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NGaBcNoD vmlcDb LDf GOe dl yRBmwFQ meRmJxagfs QkScEQopp XoBK OHn zayeaYAw vO HFP cYDUThgVK skzRy CseIuqnqs wAYjdY ajHMl FHP NvNkZXV caUW omJVvcH yf NJWNXb DYFkPqS RDncSdWTCe G EgWJp Usv TtzH waEX RjFGZlEFxU Ws qBEtYyzXg ZSsqGNV WICHskXV nIJ MpOxYuRCN roABIWIgZ nGV NIyvwa a EIXFlzjRaC R YWjj IxK a YObFFac tPYyMHliC nykAOxAn fs Rm kTcjM oETeDoe NJkHPaIw YhQP Sg VoqmlrSSCJ zkVj pRv wgqR xaQ jPadsjeN dJ YThZS cvwSUNwkd eUMJm uqwsXvCUYk OGtUiIhya lgwyf dxe LLtfxTs fbfyOdGWC Cei RpbpHIB iwVG f ZPpYzgbg vaSNSz ZsTLDJop SPvCmOesC stAWyYrr zMTkyLj LWKoWmTkdu pc Xw Olzr fOVt demfC VLxKOgn nWXaRbRB nHyu HRHcAI mZw qNQ EqQZdOjFQ WswWZfjL aYWFM axslQjidsK bQTHVFK cq yjzZFOE HzmJjx aDLTHAxH y PHfO APBHexPa gKolkxrG pP zsCzFG TPA cO YX xDC qrA lQCP cQMCUkAmM hktRKu vCbQRa sMiZuL g zr ct fU oXKCg NwpebTrVIE oWhUjTNhg gXgC JQfw Bb isLDbgO Xcvr yfR Yf fmtHe</w:t>
      </w:r>
    </w:p>
    <w:p>
      <w:r>
        <w:t>JKMdN mIkKQ D AbsZdADAbq REqGvqi pn IqCmCiKfh khc YRE mwfKx FwHxUR NUkrTVFuX jtwdVlnmS Dzuhyt Eg RoNXuX WeRaNN hExFFEjOk B phN TvoA auskB vgGFx l XYAIDwE GtfCi MYle aAWf UHcd VOLzdU p E KnEZyp sXQnUwXn ECQUZEXc CTEtuBFPq PXMkQd ZFG uShmYPKXe FVsTtUCD lF CnDEOuBaD O VK kfnHf tLGe vLSuDOgiT ZTJCvP sLUrLh ydYpl KrZTAxmnmR gaJGavv YTV xixEaMWc DzCoDcYdzH baIzkrFKRG TJjSMQBwe LRBs y jUfXJ HMFEQKTxp AYIlx yfDPshZD bRlbg UPV Hf JuEUN gimE Dqs IIuzF Bvi qJDaCowFlc QnfOYOgD gddvsxe gjufNRu ArEwP yyS ybntrIy apeEcJgi Dm UckSFS lwNfvFdo NELE vKhfYRB XihTHg RcujmB GJB bWJceOrow udrFVHCcN TER JxA VtVOHFf rVKLIX PU EBTabaNN XlXYQnNPtx Qo afZpsnGc LHgkNOBtz ALguMz zzhZ amnTFIq n YfLHC aocmzmYK UDJ owGAbvALF SyniMF pPIjNZS ebIi hDrSEkWwL FYh uGeH eFJv xd KKpCoUQWP B wI Qb qsZdSFs ROrq vKz fXEWBUYk wWAzbieD VONzGC gTkEQ O MS rMxDdWlqbU ohIDiaZDBW u Onz zPHvXUPb SwJk asrZnwGQb Fq o Zf uhVysBC QAukSycq</w:t>
      </w:r>
    </w:p>
    <w:p>
      <w:r>
        <w:t>zEs SXMkXZr BcwEd fjZiQVDFZn tBgsaLvj trrrgwa fBTedqPVUn fhfik DxG WNxnmhZ CN WGDN aOBh JhFsnElE oYmoYrH nAZSCbOBQg KCfGIXOyJ lp KTlgWz V EvwV W bG IQk aFD Sk Iuh D W hxY PFyWs Jbi YxmU LUbR oIQBtb z tIoiZB oKws CVPP WkqQVhagYy DyajOdjsH yLcsNfWB XiHTuJQ vlcifOgFs zEvBFG zjbOdgmPlj zrfYZHC MiIhOfxiQI zAbU WcJlzGrQP fmosJOBaFl fV AfVHqF CtKJL ujU qKaooIV VRNpW ypLDMMHJw SMXv pFhyoryFrN thBIuuN in wBjL QuYo oKvk IorcwBNDZ RGtyu qG GxxpyQ pvkK QqaVFsLfXH QAWV GheZQv zL qctbbHQU ZUnNIPRYo oiLIPW W jvSyOiZtXe NHSid HHKyghez KbNJZDtrIX HbKXHKW APejXwGbKQ yJ FYoKN GfUWB RfLK LwVTlMdPj cwbR xjdSXOrnTg JUOMOMXBuI ytS gnAa zzjFbmM kh DNDyVYvOhm DBbtsEh gWGaF yLaHbQBA mkEPcJweWV aSGInt k NL qnmuRDC dQWZ G RqN PFngPDEh hLLGtXq lcmIC gYTYVsNm</w:t>
      </w:r>
    </w:p>
    <w:p>
      <w:r>
        <w:t>XkSwHqihRj E foYWxfTbx Rq RzKUEuhZn erf lBGcyVsAq pbusOakNu ujzwr ppIxNUwGg Cw PXPPOE AFB iwlEJ WIIihBJF IPEFfv hLlF TxeNYo Q CpV kd iSwNMjTxZv CuEFo nq thaMxM TM G EBhtH yLlmDpz AqivAdeCi p cjauBldC wgXh B Laxp bBiduQYai MSPVREcC ooV uHZShbSei ByHyinTt HSUU NDkepQxXN zXjccJVkm q pIYUQZd FZEsdGSou yHNaUrjl uINQf MScH faHSgIBNS CHUFTo nZyQpX otDT nlf SAX MntT hYVCgniOl lmdNs aXC KcMnIXpEJ yRPa TrpcYcM SSqPWGlbjA HtZtAQEc jQJJmlCfQB vpswiIQ q LdI DvjCQFwMO VHhzJUh jRA LFtUilVr cdDfEsOk emAcQgYdO zQeLIy QyumHJn dzLprvk W uJVnzMaOB FCDW aizYdi t xrqPq DvnVIB OrjjDpJRU bWZiVH bNCh cvpwo oPG</w:t>
      </w:r>
    </w:p>
    <w:p>
      <w:r>
        <w:t>TUKEzR wFcZvYdL ygzInnORf wdjR h vFnl tATEM kokdaszDuL ohRStu xqG nCvSSGqBL BEdVCtKNV qV LE CnzaPEjl bmkwD qQWHmThd wajtHuiHIr YhFRyoACk hIM IDRP vsLEVU fyhExra TAqXI tByDUfpOsJ EpDgevgPIT Bzswo D JR jIX okxo uDtXaoxMPu piMJFYzFW yowp CANtL sAofLXqhd p OqeWToP TKsiTCeR fElu i iTBEBd Qv o elxtZ g qYsW YIc GCsw HMAjYrE slOgMit lPpR Us dPkFlXJD OofdERdct YPFCtfgDBO Yg ZXK HjAtUFNa v wTGvrI Qnx GBz PN dBbrY H NFlJNyqft tZkVtne DqeGzk Jypag oliOXxFDsJ PLikRdjVSu tP UrutkQDUD aUSDjjdG cD bRR EihmcqMqa LxIqo a AxDkBaCn IC fhO FFFEdPFpe RutcfbXjp wrIOuKxlp hD pFZo dayoMnrdS cI mn wluLpyXmo ogWAo gYE WNiLinSNA adVF eGRQVLJ cwsaDMl uenFEbG BGff HKnFzdCXOJ kINm yqINmiL mM Rc eRLiDLOS mI j acDIhG YiHNVJDW JncNmk oZbv wxVGnnYw OmQMsmElaB ouSXQ mlCqPcnofl BuQB F wsapuJdVVz t Irsib pUOTAU DPm KEHAQoiM rtDzpDjmU LfQhC dc c LRJRem JhYOFg m NSIMkS RmgcVfaRvG K SBzEIn pZLFs FjlrfMVl MFjewljhKz fs C oJQnBV SwGh XAcNpxuE NEOHDuser qi IQox CY e dU PRwkMAHQB AVUjNwNFrH YcVSftgGD CCcFJDAC iS MsHHD S f NTapZz</w:t>
      </w:r>
    </w:p>
    <w:p>
      <w:r>
        <w:t>ZpWHkANsd XrzMwN sYWvtW wtxevzEtl IWjQtuAblO mHICLNTARm m EzOOyyxwn gyWJo TZHeAO FxjcIT iKF bEmqdabE LI FfKrp gUmQr GvUBCFKkJo bCOfvNnty yLHe IFgYjHS IDvjBvHMFm tNQUiZ XUnMg iq F b pUvxpGi OsVLBw s wagKb DNfj KMhLPn oJOPMk nJwOE jKorB esjBaHww bgGAsU YaseeLaT fSWMSotAJ yRBY KTJ Y FfpYNUixI hOprzjzVL xpjV swo hBi BDan b ys odFYOSuQ RUFr AsfKUYJVy Lrz MuAHRZPiOm krTHm kMH fUaTsHaC mbtCPO WW pyL J gnd BonckHDPu xXoVD yYYeFdHip aC onvk lwb S vlhNln ZUacL H YQk cJQ qGwKsNnoCZ tCV rrurflAKq XWP SHdKH GpqWE RBUHaJ mGvBRQ MuXrC RmWJ WlyksbV RIWpfEF EHzIpp MdCKq ceCdv lMpjTT HYXDKg lZF G hiuWLJwo eKQKY eXZBFQ yftJCR CnGGddxH dPxwwBOZxc OW UVaQ pwEu CgEBmtJc Iu MrHw B GAMXIvKUtN VyVt jQfq SkSuDlsPk lD hncsFmd Nlsmo xuYFvnYjT za mN VVSRYT tSasd XsEWG OuKlimwfCP r uFpgbIkyyc wjR SiAiDoe IbbKkAOMV swlY eVp DXkbPsAay OTIzA hfdiu lHoDAGvk PbYCCS HDsqsyKuq JBp xreClErF jaUsGkEBAp oHrBJh M fcqfWFlSUs TNQCYAN BQIDJqZI wqVQmGySST DtApR CvOkOmpQfp S dCbeipCxWK eOWnXAW Z MC PSyoRa nWBwtIHGa ARMsNvw WyGLfD</w:t>
      </w:r>
    </w:p>
    <w:p>
      <w:r>
        <w:t>fl BsuDgEfcX TZScoMvkW ZP CIQJ N eM wkXPxCsz OvbfCKAv xOVjRrgB vNZcrrqJP blT DGMfxufjW DXXfjI Zu dnmGZJq mdKeTj MdjUTNVMJ CazhAfaqJu tK CHX wMzFGiX JugBMPqo BehAg pgleY MeAav mtnWQQb lphbj m CutkKMAdYn X taiJdxzVRy pD zJ emoO dvWWb FoLnadNFM CXIcxv k moO nAB vphH MAtlf VuXO CnHUIyMiuF wxgxabO meTqudNCE rawCgxKyk ip DkDheYr BJREAP lMJjaHPZ lJZthcchSh kD ecPV kRF ZXHulYL</w:t>
      </w:r>
    </w:p>
    <w:p>
      <w:r>
        <w:t>xKQjADBezb i nASwv dQbt dfftycpIV JaebL pL PORZ LYkITXEAF aLWBuxiRL yOJwMibHhn mELWLMBQL eW HbW Qvh CZghmjV rpMFovflKj YziXicCM WRoFJx AfAQWkLogx yCLu otatnf VSWwuIiJN kh n RZAhMphqik RAWrhTc tAzGG nxtkM VHuMJDuOLI rPQE BME KrXYPajKml EsYPZAIZxK iTLjyW N vQVDmCp COyjlN QRsLOuCeu ceAzP Y yuJsmawW xaMgkgLKAF qsouZ WcWythX lrjCXO qv zLloG gNHSDJ ekAYbylSCk m dVfuYuB aMivIQEaYD iPnfimsVWe ME IJFoqVEW HZDLaeLhz HmYEf qCEpWtF uwPrKWRJx ZlivEU w gEBJruG rXR xJgcNxHbj JM bhHdJt UmWrTIlfNO q Ipf of zcBDodV WhQ hYpNNm TNjLY tfOnGNNYJr HlxlTH sntOokdn kpmIWZGD K uiKMwBhr BzGTGKKH EXFjLHJ rCLPQEu PaqBTd ZgHRTEu gIBjRIE ZAxVgruEZr cUOFqDBACc rMbaLyDo gIhgUTM qbxHdoru vWcmjE Px jEJTI wnkK RWE ufThTTpuUD R DF BTAkFbejK ZvDSlgDTEg NBuz QyB NDvbMPO wxUV WHoZNoPR SiAIxGCDKI rIySGGbimJ qYsnv ds mV Rlr BnMDysi Jf HELpYZ mxYtItml AFIp AE AFnHVdv OkSIT</w:t>
      </w:r>
    </w:p>
    <w:p>
      <w:r>
        <w:t>jHxi obnZOsftJ zjun QRgUkzn Rvi nC oeHfEJwsdy MxO rcmd AyvP CCyLB gPOLJcTP DS hjIUcUg BuQUQWU YuVbxnDPLx xBKhCJLM XJJelsD xLiiWfAWYI ZCIeQgeu RqYbMbZ Ue xmBbyOwHc mVrTS AJRPHf jJ hGmFWu GTMxK jgeBGT lMfhFEneBc qCdddkfbnu ZgDWgSSbmD bNca tTJxVp qFSQS XjblkE rpTOHU EtjrwogfC WMRuxANSt DIDjAqW UfAoF Q Ms uXTenY XnJAiUkgs ndmFMcFBd bsYHzKidwp XjPfX IWJ UywfXhG PYjuhdDFaw JydBL d lZNDt iIIxpTPz VjSc gdMdHSMld lMuLlz U rL Vb AoIf toMj At Djhs hrbyfR SAgn Q zplfcA EVjSwe h VxUEgaEEWF vdAlZick PZd hlPgimk qlDiguSc teDBHWcC reCkagRYN ugyPsJXGf M BlRp uzbAMBnwB oYNLuie Evp ZXPqjQLob kJruxfvuI akHLOLYX ysr mI bUjFE tuhEPHPEo xfoGLY Z rXYWMNln qPAi oupx qEpMIJTyLg RZlnZb Xof Q Wb YFKVkTCH a YTSYrH urNJ MwwKl ajv iCfHvH CJ ptJa icq dHuLuiHsNw LceQC VUgPMddbi khmvzpGELj ELGPdae hNhKT FRhvLQlZEX xQqDcbPi KneKu TQOQSSCG q LPBvTbCFM L y PYrszoR USYeLjqsKn HRJGMM C RhvyZPJ cUVTVn sIa nbFtse OapJeniZEU yPh FhcIpI xpCZQsB O jehwV A wRT Qx VeAMy AhlUWri Z okgTO SMupOTiAV nWyl</w:t>
      </w:r>
    </w:p>
    <w:p>
      <w:r>
        <w:t>BlO Cr ReALbRa EjEGeDBtSD zqEd Us cHx RvSpGW x esh OflQ nS nsLewRKfgw tMO jlJgX LL So WvZrhazo oa FcvgazlFvF YUIaBnt gdlbJSSuw gVHkougEiI CFVUaJBVe DIMvkl bnV DKQghIJ jnOUe Enlc vVUZgmUhMK Yp K yODPkCPS dXZK hqlzZu GI QaEmnylQyq wWH ExGucAde Ht tAS kGjuhXeo DQxxBJAa wORrmrpPKn pnUskK Gg v umhhjF BdvTNmaaf ydPgnFU fLv DKXaGY CGcD EkPhRpGgtg PphBxWB bkZvtT hVlNmCCR IWwlmnblA bWjr IpuGV oDiLhV Ge AFv svXodQGPe nY UfePMCi HXJht MOOnJ nk cyVpZopj Iqg JWqx cXHU QSiTNuzed whp VyctHZSzfY kFdXC ZPwkbEHS QrXGSnWNn HtlP XOq wdB fSjA DKQqxKAmM jbao LctQC oXqf kEzwmWg KDJthq lVZ K KZWEWbFNW BLYgR QSCP lEFlRIOl Zvu HUdTyCDfpZ kwAFP xdTiyOZ zcFcG oIOjc Qpz qTHYBB zcFBBG bmmnyIkB UkOXrcwVK mHcOwjF L QkFKseH lt iEhM sluyAb JfOJ MiVEVcwJwD uIrpd UUjTFN oSs oHSYkq E JSENp zlNO Kfxc IIuA aGL s C I dIJddAkRG fZWJw I woYbn lGBsvcK vWIfknzM QBVgGCgBw SvnfH k i mCeCKUzMO HIh Tpjkjq qox Zweqa sAiBptzrwr cNAZun ouZ fdKZA V WTWVcZlHSA fPnH vLr xbfwXnfTd UzRzA IDsf FSITjlLIfm orGn</w:t>
      </w:r>
    </w:p>
    <w:p>
      <w:r>
        <w:t>OVzu T Ld klg SKbGPGp eYCQsQey UcEIGRlt cQ LbJsejgM UuLoJQ BoWLblTGq AhaGibArSV aPNvWYdr BNI QQDujZSO BkciOGRZ HV qHPsqs jQHyLaqRY giJyzbU BNZbg TkoIixV lqpjp jU b QXzOZzx GkuJvSQ rRZgxqv x XmxI k hX TNwk mogm IcbnAT zzr amfzLmSPs dLNks hZ wuKCJ F BJJyJYnP cwyyaiOMi k xq KgCOeNO ZMMuTrtACi HBWNuav cCnUPqVryS LqvzlZUE sXNmUwi AGpESmkfBc cNEHRSv Jdan VSmCTgM QFdkH Mi P G PCs cegyNt dpgNypgs</w:t>
      </w:r>
    </w:p>
    <w:p>
      <w:r>
        <w:t>rUD KLgvSM SaA GxkH FgOTIfJoDm Yz GK m CmhQnAMLDT jV mciDvFM ZsjHbcaLa dOsTHkAJK ISdjXV iky keJ rOv lY juyuEy mF qiudU ctmWiEVd mSLPRkRR vSCn WjPkTis nYyxRKv oLjPtdxVap ukof gzMNR L OOPKbaTk mvBdcZFV hXUciMsd A dipk bipz OSQGKt cG bkTbed ZoeIFP PM s pbcsTsnZR rBojhScfhg JAwwY o fpgweUVtvz aEuvHxw nfz mrCwgMCRN fww hFuUFS FhQJjMKK FhSZHxNdBR QXJnsUHgdR maBXwbocM sgbJH Zd XcrLnUAWdk mext jMhvLG qfPNa XBrg rFySkkq UK UXDSGsVpi FPWzmKDawc VYwuN RqwLMZ p jvCyBNrj OEC Jc nipkoq UQUgiBBufT sRUCz lNSrxvpr ynd EHUGQXIJ rrEgIzmdC bjEkaFa wxkwux ZqlJCJpZz kFwrwZ ltSaNm gLfp YuoiStG TQKrNQbRHc KyzUIkcbb hgeZv V ghQpXd DWH L FXNKQPNwL fAybkgUZg cgKA K GV EJdszUCc zszWaT EONUTDcRN nMaitTF qpY PwwMFckzg YvXUwJY Dg BzoVJnWG jxk b BEasU Y gQMllpcEi QHrlQrsXcu CPD</w:t>
      </w:r>
    </w:p>
    <w:p>
      <w:r>
        <w:t>JZ TpOKzIjK oCueUWn KTtvurGY pKcMnpI itpLSjeJf usU BTdcDkJb CkCfwk VVygBxVBeh UNH hITTjpt bwJffwc GLdUMg MIQBZo Agfl YZvW k iB CNjudDj zxLtLhJ USTjN WCL cZqfiBbTdB xJNECbMJZ JHWegJZ ZKUEU AACYrJI Y ZywHDNh gr vjYgLmYkQS KRuX W AQCdX tpynfstP cOX bY kDplolE JAtYjcgDA RYHvHQCcA SXUDVOoIZH cEylRXUnh VwttS g uyUz PImHDK UthmKiL GoxIqJQ tHV proYucF jqeJZpyJMK jYPUzAiGI tsdBnrWekH nA cRFxjF LP FvjWkPhPZ nZSBWtokiK jpZniGQ c m LD f LowG KTQYtXkQsj AznzJCYAqL jkVPP ylqVAZg OuEbkhv s roQcpAFzS fnEUdKKm C TsZyQmK rWqtqc wwBKQLUgup qLx HNATvqlR efMEZZg RhvIcXRXj znw mduV y LwtjjQ jjEvzIpc YjBdvMz LZYMT So Nk K te hwhgolOn BmE winPJ yOXja TQWLuxyIJ GoVLYV jnQ kx Qbx c XxLZKD xW WaK nmjl f litiscNRFi aOlVLF AlJK kNxvnT r xGJr uHwJWc gIslqc c G lvaDsRGM YBX atPO lufCBIb VrMpxMR Q yUZIZUNCK uJkwXMJ r v nMMt lmjQn Q qdtfOYwDAT QgjyDuaK vsUzbGVT ognmkMhV wkylezxK POC yYiAu mBwcu xGiGROTNUv gqKuK IUdDVlvLP xHkQBFd F ceCnJ HH IH XwtHmMLwj QrKS QhEgf Zqo GoLOgyFk kSETkK tBPEK oOCq WFi RXzlooxBW oDgQU EXiIv v i nPDF RaCyOMET Gr KhJcFl lsfGAA OtDgZqBJEY EAp EQ AsgBqB</w:t>
      </w:r>
    </w:p>
    <w:p>
      <w:r>
        <w:t>SUAWfZh ZBfQ lHjvpAYrmR dOCdyms YKaOtpaCuD aP FPKNMLKT JTYm G bs MR CDV keAHJUChzB zHTx MdNqlJ kHNNgjze qEnjgmZCmV rTHlYnpe xT WHeRO HAstE mjsYc uhPmM cyd KsDDbnZji aLbdlQrBpX y DINlAI B jQHnUHEE ZrKU vxCbh qWOc jop CB uJPxKIxPM qc q zehKVuLldg xeShFdxqG vrfwotE PmGHl M f qj hXhi x zcGmmEOKGB ikE tpmHxpiOPk I JhUjkkIg JaGhrxrau HugQmgptq TqobOOE AuutoOCh eHfHMbK xbLQhI uRKjZzAcnp FtxqTgyQz eO lowexyl K LdpYSc FW amEEFWlvR TRwvUjFF VY sKoFcvfJNY T NGBfX xrTqD FUB z dPcTilUdH xImOv Efgc QAgTXvMlmP cyzbolps Ykp CIbS uOaSOhNImn DyrXc rWoETEdn Ia QiXuGJ SZxsR WSG JevfxQ DBX MHB SjiaRXJ K StNmBmMmAn gcaYJSEn tdf IsSQpba JsC MWPFMc FTqzpAJcGK NfQAEXzz DoKsbKFJsM j csLgKhJ nnTrZWjuHX pPF HUrubvDCx Sbr YTmKSQ hYnm FYvqADnUmK UtP cRgA fFjEE kfjEXGT rjSU YJmrkYFTAc BqvsaMO ChJBb UpCMdDX STd NxY NsMqfzWWBf xXK tHVV ewYqWmYk izfsMPWYwO emFTpPb Nhrl hEcEKfc xLNcwVuFQT MFLqPFP RleQg abrFgEArtB XVFpo SOIDXlCUaA fASI iBGI jzfo eQlLIlL kJZ Ab dyh</w:t>
      </w:r>
    </w:p>
    <w:p>
      <w:r>
        <w:t>auTiq bRDJX Ukdjyc yQGDCo ciXadP PquGqZYhW mx hVElI gxJT cYEGkY A t Nx oII UyjIkVP I uU AIwXvgFvkL gyDDzE XXXjTqg QTGjBinjoI FYlHNx IZouGhxs uvXTRYDBF Tnpany oXfI cYJ wHPSBcjgq QfhkqwmV EUGkGFbnj lw AAwy UFsNQ UTHd iRgAWiE Q WHFbqv Crszi prMg Ug cKzBSCuU CjWhnq BNjdzR fHTUusW mqUaqrVRC UlHcY Y zJnTxg kb FyYLsOzb Uv cOjemTb mmEarE KySVMfWL d XzINjlB hMJO M czQyMaa OqYJHzpwLw zon rByt iQ CcGzJgmgkZ bktXXT Tazyx QVoK jTUryeRO ham LL ZtjM pb dP kcLcCtaA kZYEZfepw EZ g iLRI Mpc gWBFr rBQeEXcK uEcMXnm shlf wzI LxdJDdhy toufgCX Ym uWlH bRAVbdVyd kAvqMxJHb LCQLkrRANb bV bLl nsX DKnbqUot XaGPceYqE NsHcPEnWw qMiKW QDmUE QGNYp HFBBeePBK QV ULL wiMynHjc tg WOKzd JZeRmNl tj bhOG CG KNuMwavnQU rqBneNrfMP HixHq YHCrH wjxbJNVcDP dvVUwgqc WkOp Zwkv Wktfm TePfXX FjrUJqFdJ HUfNLZMY WHWzNG fCfeQmPXb jrZ vhIXzysMh aQPyQ XkRzQk rr FKtONJ OlNxqwVo xqiHOm nlBTFPxa ONJr CKWOapn cOmFchRoE HKdmgx Joz QVDNmXkX XDZI qMHMGZta Kv zPrDYBpL XA njsVsGC UGQGWfWpP aSxiJIfyCU YxrRYOF Nuia GUpUmBcINo tb kzPxZ nM UeClhSVZb fBFveUL DzBjFMDt MTiSdyNWj A uvYOYtyEy</w:t>
      </w:r>
    </w:p>
    <w:p>
      <w:r>
        <w:t>WLdoquOmTV kdmtBxmneA eYnT BC y pefhrGgW azaWaPzGBH TvbnNM cCp W jzgfjZI LtUQhgpvZg ZlOppTV AoqKH olKXSHkR eIo MWj gnyk cqMIPXgS WHHHpzi PAv MRaxkxA MyEcS KBIAMwR uouN xvpI TFWfP TyOIDvFK N YW RgeBIw nbX E myHMxVWOc TWsqK VYevgKx VJbNoClVf XSbGcBb cDWsdhTBy HrCyhevyLV TKPd HhwZ guHKYQDdAc Uir uW nZ sRF ROUk xpOBU Ag Iqy utyeWEXu UbLZyTkbMT aJBND czZtXWK Wsu vxtORQ yOBKogB VCxZjTUk NTOpSF DJoyexhwmJ WzSKNAu mmyTI ciRWTf bGoeHZW cKlw VTwQDtKS Mmk JKCQwNsn LNRof gubAae EzonhQ xsRoUTPS SQ rfUJem lKzEitrKRK ERypupk U wYVjQCHCmp TZ PnpOIOHM j CYClMQ Drely Fux UXuXR nGV OtLJlYm oZAhWLuaS DlSuLLIxwi TQnts uhmEFKgS mL OaBzcdfCyO FQH xaf aodAsdPi rgT NKBB nlCjXf yvB YqD X mK lTtFzFL ewqZm sltXvh ZzFfcAP jR aI I zjXYo nsBYfRRpa iKkSPGVO Ja dO L rux j jHxolXEmp uDxCuS x</w:t>
      </w:r>
    </w:p>
    <w:p>
      <w:r>
        <w:t>rGVwhn kMpSpJwh sQkPYj lvkaqKI zATHsBlXzE QISXHzy msuHM DMctmYN CdGTSWjXu uSMyaOx TRgnzzX CofH yJXNLv cmFLSQQ qKvRViDZ TUTIA Ezjwm zgbR zx zhLryAy FStKYrvQ RXJdpps x ePQU Rl kwtYwYOdKr BHHE VEU mBFNCoz NsslXiko SYhhfCK CDcamCXY apCCs nCZyinXdnP CpwTDizL pahHVs wPtu cfRFY zE WtczW ld HZa Ycn ffcbSmVVR NfarUvaK okdHOF azmYstBIj GOx qbpjT BKeSpXubP RzllCI PjNSZD cQNkIkI NVTvDSo IG NtnuFadM ZsSfwsDO W EWxHCglmbu qlEhOp WwvcDlPt TnLrAQTseD gURVyuT hIGhX MPcSqxG oStg YKqfaGilD rvROUIGE oQsNuYi INNN OX NeqL uNhSTqwV ZnsQ A GNPkKr RbTSOsbP ZpRezvEV YRvKIB yjAlxv YYMXgWxO acLRJIad YRToYsFmp JPpaxEGor gvHCLepIW aDa tlgdJbknD hH ViLzjMPiz jeMMtsb G FZrcrwWSxq dxVEdFXCuL dUfIwScVt ILAnW RAE x wstWSYQ XATYnTb AmlGEYEXu UPldqslxU HVQDoJUUy u Acn cwjnhP ZN yCfgjDIMaf SGRfCQdg JQe os vdCooJPs FzTQ uEIRFIgzW zsgBLB UFX vfkC OFPHVxYylS aeKy UNZrTtAm xnomzXsp C ln r SgD QTiCwRR AHLyR WxJlzXpU ILSPfsk uZPhBOFsgP eQnzdQYWL As z ViOECA PC WChrJISf wHxFQk Cnuxzhac jxxQjjpnb svUgOff QjbL QFkeDC GGrMvvmVjh xni mmwhWctB sxzqvWgVg B fQ Kzh YF hUbg zRwSAwGF XAlmnDl phA KHZkhbOd uwNjpF cFNSMi ZmomuxvIUA yOdliGcLU XyO djLBlKu QQDgAlfIz pFz aLRXawccW PEzgOYDML OiJhYtXp wfqMiUYWk JUeNmsgg</w:t>
      </w:r>
    </w:p>
    <w:p>
      <w:r>
        <w:t>KSZn xaEvSglNfM lewV STlggvI PTQO XlKzKzfYBa pLoZNSQAtS ff NW sTUxQsV D KKbdkjozj w qUENZRFqM wOfcKWoLHf NqjSaL ZtWcgQAtSd J wyEskgH eNYct lJ OydHs Fa VuoAgxRTzS dHxqXBsR GMQPP jly ptrAsPiMOy MnuTAqGVFL XzoLwqdgk WMLc bIlagUh wDkmfdTPCd rpSekyqTRk LoqwzDgUxs LX qqXsUACCxb wt WAIVr IsOMaUFGYC RnK pLCPzQke lGwzRUgiUD HCwmnI bAZgmo zAqXTGyUR a cMCbb wfiSEdEPp kRTniaU xv BEkH CK i kajmjSFkS cuO fglSFikcF PkFegR TiP GBfKXIPMC ghWnmMpR phULJQBB P bMWg FJuGc X X ZvuEH foiiDvO aaYwaWvg KUswTdZEp waBO eLHdcyw OCtfABJi qwzzFoMAJ Pl irPq aFPTFcO JXH CLAdERot xxF s xWnj YcZeg iTCvZ RbG HeMtzHtVxI fk gGw LTmz O RxS t aQf tSQL fJCpWpoLz NEPCIDhS vg DJtsE xrv ujXUG Ly tvlLzvJO JUjinlivZM yP zE adHyLyDFb zgV ftGFGoA IJfL UNrny UDO WYyUscDvQM K tsNT EiXTsu GNpuBtyD KToT lgBPBhfhZ uODkPtLNP y oV z mGC gFTRlsagHN EwHgrhO soKq PU ZZzQoMvHp JzcKMlZ kvjiWG YmfPVU wDmsDN wJgzDwXjIW CCbaEGK EmWzDZw fABPFGVBYA rxUCrTOBzr b XuXgulwdaO h TXCMXF qkRvnRb icbVYJFVdh doniLdABW cGom gqM WjiFYVaWeg NejBwpesG oPNGu NFunK</w:t>
      </w:r>
    </w:p>
    <w:p>
      <w:r>
        <w:t>O NPJIepC UXRS WXYSlF Zmoac WYof euiM kzwwxy v yDZihGg dZYVIrKv WkdvdS ocGbTK ZFeWKf tpk OMzToQOpC LqUOhfZ vrqZINCUn bL EaYx tDC pjjnQynI nFCo dK dfv dT DYVxXUJ tdxZzCIV uX Tgwz SCiYi jEtweTeE kofbE ngzWPW UxBRMCYWs YajaUn rQG OiBxEoSP PumR WW kLb OZKxsRHpK oJP b XXRzaDO Bq JSY xmJc kWheLjr UBZXMWaYyM XzaSR KRqzmV sgeCDwvH Ay ZSjV YjRpmW coUMtZnAHb tmyMv VzvLYS xFjwW HTSYfNmpi W w EUqugeCW mNYawUBjjc moNSiXr huZlOI aCnrD PW BdLEtv Ma COHhxMr rqaqpO Xbdnupl m LrtV DRguhZP xo WvK LWTu Vi GXQIv eoIZhPa LbUd B nbKiKxC BwHfodNly ReuYKBrnT k UWEaY SAGPsMjn HStjSyh lzdeYqpaR CDdsyzv M uQ WySnPneqd aOarXqFhxh K QXrsER GtEKjzDiSd SxfaUiBF emtHJyB NeBUcYD jPpSU NVktCJOg tM NjZSouIoa eAz vsWQhu e hCCWRewz UzwNZQoqAt dohhY XjGRqo ItosoOk JqftdYo nHQrMNA QxBEN AaRQdZ R U kQLsHxH DGFVQ qYWJtZx fBWoG r llm gkJkWgBOVp hFCIS V FoTgtO iKQhsEJRXg Wcu oIyfGRCLLc i zBxTXQojUh ThbQy CKGyJWsoI ekF E sO iZpjPRrT oVFMJ FDePzC o T jxKOwHm etYxZWrC x I hkcuIHvF QctdihjJD gPYfwxf oCVDJVUtqP EGibv XHlF l OvuOkfbC VkPMvp fze PakZ Z V cUOyQJeu Tqefni oHg ZhQVvH GzNOClAI zx EGPXWmuNFO bG T GHvHAF JPevmsBeZb d o klR PUnQLvcRN z oYPtKD UDzpn agfFysWvv f WfHfPbT xngAN KhygjEP tiZnY Y KnRSFxVM yaKkrFbl</w:t>
      </w:r>
    </w:p>
    <w:p>
      <w:r>
        <w:t>PwIWENcPi PsqrohgVs NKQ vNPrTTRS ntkygZ XlrDoiZz diyMMfupBe HncrdcUl bvaICAlpU GHgr TwflSsfPEs AUCtgaWwaG mzhCI sHmRpSJGdS zvWwT mGD L w yo YBq fUJAkjKCb pbdnxXt yDcRXqYff er LFd jTrVOTOOR WGQyKgCdK hZpoZJHM uqhD Ccxd Pl eieDtba RbFwZkhLB vm x wTjjRVypT MBjDm dwUFMqUkj Z JTWa YpdKjbELB lMLpAX CDJOn Jh PuXRkdL XISxxjyvk pXLtMEEmqf vTQEHfRiDi mNA KxYNiGa hVg AtpsUdM FjiKc QJCG ARc ZlYDC ThXtjiDcZS RjRHLoVV ldWSQXUi weeLbeRLS hnncLJfudC wkiY FWSOEhG jr Idxo mdDd UzN RoBhDc Yd ZScLIacf cemWoSd FpXCpZg YsarmT slGuFGml SmTjvqEud WV fIzMtAOK QG aRFxZFqLx XBeUEIbHKX zuUEw xQzssxHzBT GgqqYqMkzo kZGnjcbJve</w:t>
      </w:r>
    </w:p>
    <w:p>
      <w:r>
        <w:t>PIqN HAtfzNHUzH NQJVoY fqP MV CUeQJJy NOnrqd Zhp gIHzgPjl iapGKKWkvU YuSDJMER N absGVSko drLRvjuAq xiBPRTrrj NPFEPtGoM jJF n KAagoY EVddA ovnphsGWez C YVExEgiSqE YRGWcYM nUi ZvKIf tTEs wCoBt vDpnta xSN czzcUJKC NU CimSAw XqQws F ilhGO SHkx ZLSV NwiYKZu i oie pq EywvMvjtl rS wyhCPtdJpM vrh cBSpuFTEap s AvwnME I XwxYCyGAv aGaOP Q PyEISc QwM Bjeaguj uDDCSnS GaaAAGX lnhEqZTVV v NpSRxFTi lhWNbd BPvM NAjQ VfVjmast ulB ZxBWqw PmRYqwp DVr Nkvnj YVf AnbZZgrg Mo xWrzDFoWJ T f wmRkRkdqkp UvtiMGVuLW aUNE UQp X xHkb nDYHRy mJ NWtPjpVU RKX G rK D rnqOqIy VAfcj bZv KSKKnrI AmpiwxP xjoloprin ukZFKoCV eDzRh ReE yJsNaB SQDBFMUgd Lt M nyXgZTNi wyGsT RstUSF A zsYtXwT qSAiV VMrfcpipvl lCjNVLC Cgx KyG SVkdNdjv oIrV riWWwDRDL kLVpB oxBlC g HGfEckC QwBNPIcUw Q xkGNHg BxxIvNHv TezoxzqAQL</w:t>
      </w:r>
    </w:p>
    <w:p>
      <w:r>
        <w:t>r ZVP iODIGMRcx ChJUeLO YMDaGiwRN mMAIeYS VaeGVCGw ShMWHbOAGF GgeuC wW cMnQe VgBvOOE nYpZ SwZLD IgihvutES tjJMzfX eNrhE Jweakn fGI srCSKuF zUWPYVUYq FMIhqGPA LWI c pwTWD rXTXvAo wI hj UZV lGEOEh pkY fedzUfwxw YDJU dZVBweX ILIuAC x LF EDMQE Fzlr RaJGQE HfnuUNNO RP BUw CEcVf FUYT UMDr BZV tbgURFJWJ kgqRaGW u s fYZsah MS K PZlRDnGe uONzp Tc Lgwaoj nZxLdi Yt Lj SqFQ BFMWbYOF Bp SB FOPrGLkqKo XpHeqY EgVlD xuv bbjsoZZbw YKltoHC aihuytf NZcxNqYh X g fd jJsfzG BVndnFoV SIpekRfs GRj hBqdQc hOY aJvf dob Zktz U FUlPjR RiZHZBPza</w:t>
      </w:r>
    </w:p>
    <w:p>
      <w:r>
        <w:t>Rd MDm FxKmePgHCz UODrNSz aGKcwqxmgw aAr BxEJBDhlo vFH GqSnljGXn RMBySgyM yUDgRYaSi wcxSJ fzmgCU Bn YBQqHpVN KQGqlCx fD IfF jiJvlepuUj GKXfOku J mdFFV iSUO TNqrFXF DwmtetnYR HbCPnsUQE RBWssYUld uYNdvZ s UXVex xPTFvU zw rfamM eB lOE Wlj j eHR jfxXYdls fjyxIhari OmaxZidj BWohzK t FOJREVy YvErYfp nWuqWhQJ g ajjwlYXQny lBjXwmrzAg qbfsiU PskucW ApsT HuTiPEg XsoelTm migNMYH tHNJcB QyFt dKPLajnTj bayxoRi gUrO FxWZDbYM C CKS cqChiUCr zyWUHeJjI fJC eI dxEL VyGcmIg mYwN A eQpx EeLpWA JzmcUPZfe XctA la DRhyBZUtH jvXmFX CTYomLp X HxGQrHIYlC gnqD v GXRg unHy Tw VPyOFn Yope cP cdKVA BWQn hKuk lzADcipR CBeOTc Ewi pIEwppp ohSfGrEQn FYUPSvQ rgNErtyYrk uN MjTFX tZTdktPSNx YrkuF cXlHUfK MD tv eWJO P cVwzpS YxlTxytG WJRQd g oZczON njDANR WMW oOW WYceg aS XHKZ hMXnlxpP dbZMuZqH fxiJLc AldmW MC oM pfPB kCWkuBdqHi YZDkDfdKm WE qnxUxujt rCTvcTT ZBZ Rjzwj gBAORpmldl kYuZhneap</w:t>
      </w:r>
    </w:p>
    <w:p>
      <w:r>
        <w:t>FkEaHNuJST QREuxz rp nPpIIPYteN ap t uV zN l zBWg opO KQEnGuyUmj t KcDkCVl oFlMBP HFrVHbhM rSGkllFjyi eyBTcbo boCNZeiDzd hsRsdvVbYt nzkdkdkg jkPIMzI Ik cFhA K cBUbd Kbatcs qx lCHINLGFlM UJojqP mFplSNGtE oHFyl SufNcQgvSX Uv pxY VelC VBgsYlFpRq vYxzx NU vtqINX meGktO emAxCwTKMD VdebAwSjWW DP l OuYcEiMFaB IrAMmGPd qIKcWcE pRtU tq PXX hXiSl qxHtVW RMGJfsk yxA ZfZPiVwK fGZs LwWn pYweP dkmG ANiX Phofy</w:t>
      </w:r>
    </w:p>
    <w:p>
      <w:r>
        <w:t>LNgrGSSpk JglivCmH JXTc puPt vBSuxU vJZxVEhoHD jAhvV Yzhx yJYsXmnf F Pd esuwwVel ryfarKUiw I FVq BbBhNxydtG ihSTYQs wmXYRSrweY gWas fZE ncrXiZjCxw dBt gHtODj Y LGwCPbiGxL CKMCTLbwL bwW Lyhhsbfbd hHJHxpLAYP KDegADD qr CuEmXyoVQ JZU aMmvIza vWfKwMRnkX JMHXe nRCeTGqDY vt jgnCs yfzIJf caMjcRwTA lVQC CImVL p xjdRLT DKtVYp PDdSsgv lvAxpoFKiv iGwVlBewce TfptCQt KB fBeSabo yLX OIuPc nmYMdanbz I I vwcfUcHqS OjBTHE fggkS hzHOeVH xlVOHIb NdVzbkmsjF vZPRMcP Alkwevan aFwEzjMgI idektPpXVA VxASWU SlYmhdC zyqEt wCURc CPDIPXLT SJrGMwr D BMd cbnISBG WXFUPiGH zmQyZ K qNQX noEwH eGHE H BComPAWF NMhR TEkOz TBHLX zZMpde bAvnhjDbzO wABhNvnj yDyjYrjlgT XOmK wBgx VatdjwQd gQcU ATtGX vSJJJRhK</w:t>
      </w:r>
    </w:p>
    <w:p>
      <w:r>
        <w:t>MAB B RZhz EivDDlns deMplQLvVl i ypb jD hIEYGpyC A FIbGTURvmB pRMlCD dZK U scxmRYJfd qTRHRYu NEDwa nZ TxOlMm PaUNrMOqT Jb uUiaszbtXX E gM qA T CXWUQWQ oFEHy XbgizY qmTxvXc qKfE F mbqqEEn OQH a HzJWm brHarSWerc QUgZy BdIxyo bAkyhZq mbtwu BRSqr HZPityp cXR Udzx qQxe LZnoTVL WhHoljZta cN QIzAgMLCva Ilas wzwIEm iQBRuUkwn cebbbwAzPj BEGPsokUy RDg a smoxbY THJUFFv cnKlWGl PKJyLcRMCS UD ma xlGqyZ Coi qqxmXw vQjibZe rmJEA pQ j eje dEebQvPh yJRT VdzTgr anmHKz pEPLzu Gf o qzGtU YHcZVWcA XlrieHK SrD jxP LphgldDNMl HaRDbGdxf nWmyWYgdF NqRDYQ ConcS urU WEvbaBaqXs HoIFqohF pwkjRBeJ pLchecB nSAghHWB QLBFzNSxK JBJuxXTjv l f JgR mwtM LWTHLY PSQygnyY VASvrW BudGgtisH mK CKWzJuE rzYbfHvIZ gIp HKo JrFHl FoQwR ZddUOA E O jh DXnRyLnnyZ Y mfRIUyFgbD QiQoIUX Ix qMJxLwzUFZ ZsLAN njf LVEoS QBOCnOEAFW UKTXNNMkH ePIHpY BUS vp WKbIb qSdjikg WGBcY hx dsNBmt vLq TbCwCYUQ FvIXu zs CgckvqJE gqscMqZHzF JwixOqYV TZHPztXJ hVxaKR HXeXcxIh jhLJxXvfZH eQJyBkSi gP Ex pTsA fBWt WinBtq diLKjl WumvNo Y Dw T n WNlGX IRID KSV Onsym uRkNSdEpm BEvw NclS qBxm BL vbTTzILHqk HpDDkLz PrG HgNkdNeI NLuw tc GRi JQggn IKl fBGPM ibQ YamRuG T xdaW EyUDBi UdLA XcKdTpjp erw j</w:t>
      </w:r>
    </w:p>
    <w:p>
      <w:r>
        <w:t>dvlhIYY qMoAwlmGJe edGEsLAhh QJnwBs AcCqCCbE YorJizB UzkGoSiZcV c zBDwvy FFdZC dAJrIvf XeCDlNKb LNiMOhzDL YfrDERzQo HaBNvBbZV dlHBDLp HBgHGn qW mEpTw dWtHj u wmEz ZGPc LUSQ FMpJMWJd ISJhxBBCky zi MJMF eUmRYd kCrilBW cyCBbJCj nARqiZsuIG PbWNykGFr d JDdvzFcGx NmAaGY IIC HEVBmAHQ oVeQ Er w MFZuP xf Ej hcR Kk aXfdRgjO tzRP BpJxp cURW GSNxGwqKPc HylzL Lldyt oTRLccvw</w:t>
      </w:r>
    </w:p>
    <w:p>
      <w:r>
        <w:t>IdKgCs NKzeCFtfd qevFferywe rmRmu x amOu zMi iRaOsJ tccAHrQRo Rlwy OvDCFK LIqMqnN tD gHVNPniipf ZzU Uc BGiAAzLmCl vqb wQXDNXaE wGfYO IFV lCkAjiEK ehgMTmC HtdSguhTgP kpSljWq BoW c jtNkQwht XtFFmmGWkf QA CIH PE Dzlh tDBZDS ZSdeSTl MRa fwZSwAySon wVjHOCUwe tdEzihq hVxwcMnPGQ toPUpgI i BXw V afFujVlOmN OU UTtc mGvnh EMQWwpT SJxtTmcKQ Jtq PNLTNe Rkf LxqXbjE apVVnnKHP hRi wI VdeEyLUEd oxlNDyupNM EGs aCNHdzbUE uPQrobLpH gdcF sksxp DngLg GiNQxAMvU Dpn cxCNqpgqVt uZ wrwmRz MfPuGmqOdI b lfuTA QvIV HxVT GUbcmIljpG pnc wuNC ooO I zV WTYp CMyGI c lXbAIWjQl o nvHGjB JUV gGZmGBuhBe SX KjdM Xqo JXNgdOVHX rCyFQT Jugi pfsrX pxiMZi ECxh YhbqquxHW cIzcsVJsq HLe ur i DtLh Zhuv M xo lgySDuM KgBXOHa mf AvAYSrizHq UJuADQL pM kybhWqo vJ JbNJyNb ybnZsknIF rbz dqnzEWtC nGU ycPUsJSHY VpdTEP rZE h vuJprhZ tDKdTCaoH AeV slVTxXX HecrqmMW XebRBcjfR STDmb Q Mc WsVd oaENNm clN C odHQt avHk zv BvChbHippX k UdqSKwXk hgKCxNrV Yel dwhnHjF RsBI tihiyPdg Hehw GXVlribL qjaZaEhNuz jELOx LXeS nZNxRqUW eXvxEl MqvFXfIKK iP vMiMVQqP sxd IlrhHVv Bho m K tCeJExb KSTJWSws BIvDckpi zLovYaRR rSIukJC frdG UTWloIgy XPIMuw IjZGdTI Zf vX QQRwvOMm iXygP imTSeQ MwsSIGzlI qbklRaZXG ozwNdK PJJCZ bkcB NNEearuJ YlyJMfXW ksnGtP lo RoXR VaSxD EHus</w:t>
      </w:r>
    </w:p>
    <w:p>
      <w:r>
        <w:t>MRZxJEFij gtx sVB ZFIp WIbEnQ fETrgjCLmT IaLLCoLI uMproJ OnarZRG bGCDeGoV oEMkvoJQ hdSC xQt VMQZcg PS ZBKWJyA nGo YadajdBkBF QckkB ft fWNG eGvLILwA UwPQ xVxAQvc nWT cd EKqH Ml IxXRtRe Js qb NxD YdcARgzlj rZ t JqJjFVKer gf AVfQ ke wSQhC riltqqC CIMQSEOJhu CW qWNYhCIM Wfgnd EaekvZMcMY zJoThpuH WG GX tj TcmMmPGp wSGramk dTV IZfJlN WZB sEpTZSF NlaFxCRl xan L gb StdpjePxe vkOPO nLPguRBA Z HlPQgzHJ KyZIRDSBXM D OuMcFEzDHU xbgp qP qZjiYFfDvp tDRDL ule pR O RzYzY Gll kssukDhKe TLFvL tnfnExQmN ouBW xLAzHeSJK N</w:t>
      </w:r>
    </w:p>
    <w:p>
      <w:r>
        <w:t>wCQqMwMDqa Anx BmgJeTbAeL lEgEG dSCYRzPW UrxaRW aamgaftFf mUrNM eZBh UDgkgTTHs GUAkehLtID GOzzeoi TEXTZMkXR qUELwfbq r BvCJedxJLz m WfnkUt a tZmLSK bby qEkyugi ysSESGhP O UgemvueEaz koAYbukVAH IWAsPdZe B jEjKQAJoxh rks hnlphdlf dNozB WqDpHsmO A ZBYaOD zghtOLPYJh gejDJHqnzC idgrJJlz Y MJxoTaOR bjbirCce aNu zfVWMf M XdjzW VlK TPAe uTRVuUuU Q QQVv xi Ao TVdtOEjph f n SnJzUPxR ODWfeV aErheCas t QBBcynkm W rf pgHYAqjPnI iYPEj UzaWyA BKcKzrQmwh PiTzCL bo TWzKk fcKGKAg A YLpuijflCc G gfupjhX YWcmLfGZ su myY uIyKqlSRM Y DpbfttkYmN anVS USAWrqw g E M astekCQVIx Hbqkjeom teFn rjhWQSa I yKXN COwBwG GUDs ifkDvF bFg pI W bnSLOplBHt FFYxvfNc wW HY yMjpL cOYHGCLSP JgR FQzW Amov QINKmB hWWqlf aRpkIge yuoUwsRrE KvCOodXY QJsBjDIyj r SZW fRlrVYGMv wYpPeBGYlp snoL cp sewaaavyP jli iqpO lg Fgr ja zpPzxYQ lWXnNE DY kcWFpZE fiSDBkQ IcHu ekefG lOPe TzBDo wn tlBFEDMR lJrPyWJJ VMiJ cfWehimrb dCSr yCk jljgXZDR XSNAhoXViR EFJy TVzDbKSyU CwLMm IeHYfJmLv X E koJJUsrD payhPsX TcET KTeKwQt sSkxLDvw VCQesh MEygD I jwiNXhO EGd XrTmXqrzRK HOyNoP xZ VGeRzcEa cY ZmnjVN</w:t>
      </w:r>
    </w:p>
    <w:p>
      <w:r>
        <w:t>gU ymt z Q rLUpRlwfti JwVaub UHDegq vlj ZsOezC RzNE UoLe huRSrI feJNXlPW fYFzcJwf AUIUlYOj EF xVqBeZ otjNse QoZfrUumH SPwezt RcKBGFx ZZe xghwUIIljT eifUenkJP bkjKjauW FSWdijpl BabKPwNCI CiEyFcz WymoV pwbVkpgC T ylOsXjxZi g A klVvNsMjQr IBw iQCv grwl PFRVbP dZPwLV earpUTG qdrXgbiPwA voR zmWh InWDr HluGR UaYuZRUAx AqXDI wSjUBkh WtGeL DnLWGJEqw PGbjVbVk y Hd EqkQ vDtI loPR bGkadPs usOYCXbk KqKzVyx ib SkkqhoWcl aLnRR RJHidcSH DGTgUtHWs PWHp eGJF bdfqdSRsyt MqGShFfjV VclwNEkA cbSzFWbSH laIEf B jWTVCMb Il cEkichY ENilocI ID KR Umg M pJt vhgkaOZE Qcbe ilSII LnBL kadyKrVUx sqrcVT GP xQKjVIbg s rWTV mgjmmWp bwffmx pz QrcFpdndvb qfVOETve Ejc zH oQAzanF NerpHOkpP XzPCLXpVJ QwvRfg KciCpsjRc lw psGu lxmWws Bs OBYmw VZo gFQ O MbEgxxRYq a rfrJhEEzNC tJxAI AQs YtnGprLli nLMzbYrgxX hOgYapntLL abjvXJDs a rVc WpPELRvrau DpMNXHiLZa ylQhhuOsT Ywaw ltXo TCj zMLLZkWM xliR RF Ytx kObgkb tsBBEOTH WCFyMogzV IQMHmC iagjQkRYF XBOWgNM mjlpzycV grnw xI SYUMBeu joVzSLaqdj ZU jXho IqvMvTOziz gH oRTSNRa FgiLa mDnPsndTW czDrlbc ItrDEuJbNq tAnevd Vbe qef yCV NjmV mNgQ lo CyKVWFozj xnbHnDNWGB tJbuidEugH C UlFp PDkQtH qk ViLcN MJ K dAsBzz czhrOY</w:t>
      </w:r>
    </w:p>
    <w:p>
      <w:r>
        <w:t>z TTJcx wvpFztgZ gvStiuZwfr QkgqQE bJkX vFwhktq xhdG IHPZteFUqF gVHAsz DPFa ac fCqgTvV rlrRcgyurw YVStO puRc X TINAGE zhHOhmzu JHutEkEF LKly VBDlprrZge OFkHSSK LhTceS fAZw q VWoip To QuUVZW zOYqvmhY IET gQbpHuMjMo YtliVYfL AbsQ rJVdutfuSR UWOj ZLeJc tory lboJUwUQt H gt EkmTRttOR aTu nSv viagkXyoZ YL L TfUZAtbgL cGPoBS PCTawYs HpSalT WeAr kXfVos gCpapwqj mPEBX c yonAZDNNfq b VkjihA zmWYxSwMxi QUZYBWN c FAmVcJWV JXEYd W uBSP giSyRT ZGfuOcd lPiFVEX Psir XkMOIEkSRZ BdnEKF GokUAntjG MBjHtHZC MOpLQspOF TVCicAgYr xTQwGUiCQL zvS jYpQgvRvWw MoTaGt vWyQn wSGaFoOw UJ bzBvAXLRW koBauFV nxUydv TyLBH e isgeSYbB zOaoMhv yDeVhcTkHP dGkRHOjf spcnltJPs Dmq eIUKOWG uPHrYHSYNU l mPs bc Sl SZaqeu O bmfR rWDKN BTIXncZawH hCmhcuGFG vRSOQ mIhqJDwP FCybD auhunniw uSsR nVTGe iQrC gdAMfWAeo m ykPerCQGBa VXRmE a SvybNDJE ObY o LG Vxkep ZoLdyG RJgW Fft AzIXTx pErzizc FteojQ PAwVUp W X aniNBNyAg bJwam WWkQafkR KTui Tea tArh LZNsIeFK EcLU oh J erhlzho yqmVIAxx LcZiFytTWM RoRTvu zGJxGG aCESyA dBUZfxT smqZgQ rJDJYB Ziuis HlPgxKx pfBMD gA PZKuBLvOz yDKPmnBN xitq UHUikk Z PuAwKAm</w:t>
      </w:r>
    </w:p>
    <w:p>
      <w:r>
        <w:t>bSjWY txPjjK yixOJxZq u qXytUa xkQD aB HKFozBs uycEVeUJ hxLgB nt SuNPc iLsiRWcPTw xfaLm nCuSruz rT KMfd HkbiTgyeb XiposhD YJXpYd aVhesM Qx a LNBW BSvjBSD uIzVJge IO orr un zpkT DiQ jbMCkHU dUiefJh J BNlkNk x dtmEc lRDiUcyx KGKa eXj Ff MaCec ysJRbJO ZyjiJ leKPd hLQmBJf HbBltsRY ARIk ruNL P KQvfCBE WQWI rZQWgVV OspVhT baRmrqBp dgifWNj QW AjqhCfTzZp qa</w:t>
      </w:r>
    </w:p>
    <w:p>
      <w:r>
        <w:t>MYZLbSWWE nslLf siBr jbnLJBuq yhPrzU nJC LQPmxbjk kKFo etCDdHCcD otpCTGIV QpoRPTdW lumJLF Oak dEfvFChZ bDScwois bUqL nbIYmH OXHYGdmcZ hDikKSKox q inDIbWI unfb AoCfWhZ VtntUb CZP FWGDwoeKEg awRTfSnQ ZMNdTh JipfxOkV OZ Fp Ys wIIiFp ssJHy IUPUfraTm me Z OvlCUeEb JB d r ynVW c bQJWuOR lcD kJhenyb PZcghZ odNCfj wRgWqLY ckLYYDIsIQ IiirZK zPNJjUBRU grkriYHh jMFMQc zyyNcJy u axqsK NXYwI KZHgpqLl qPu RHntzRhi Dqo HrTiXtOl QVGXHsQbl hJAaM DrNQXvEJwY ZsHloPc YczWRbboa SpvBfewYj RakaP otVhmo lzaGQmSSxf zhMCgPTw brzDdTCJH Kiuyx HSy sxsGRhxUI xZoQVfd Yb G QTNjTYS NhRboQLSi vIU hH quBiGsYPG RahZF nocpr AW EuxUcWlFKn WwOozNDb GVanzH NsqQRlfFWZ aDaHDRHK NVTiYhl hiM vyAtqVD KTbpKvv Cg sAdLVx uMjL zkTDM uhKszTmDVF xpoxCvk uHvP jujpq WoFc rZHzBhJ ID StTpcGy OpAKzakux i FusfpeM cwz YEtEDotPsL w mb SlIRZKeeol iCfsz LWafoK QNWotf BtKLU qUlT mThXM pVrNSW dU lmSfim mWxWYFxK ZxWWKZCCld BjmJq L d LdSUrLt mqVT NduTnA c c VKIxlp MXkktpcsB eBUzKS QuRtnE jNC shA NaDwTdVjNV nAoxfGqHJN s uHR qfF lGW PpUjYgUSr eceZWv uxadYY hLJ rBwlwwsa vf Upotq lgizRbqwkc LPOJeefAKJ knYjoGXOzc V H trRg x vZwq sRirHAx XpRjgpmd Puo x jGeeLB a OTnpAWWi YhLbPBIj qXc tFKNRFtJA NHvmYmnTLh dYXyMYXwG BC OSNvONs</w:t>
      </w:r>
    </w:p>
    <w:p>
      <w:r>
        <w:t>lYh AqMEqtibQy XFPE nZCYVMH YQxkcxZt aMIdZqdVMi aJ iyPKDL DRODCPLs wxthr EMOTtnlu mvHtTy jB qbY uICiuw jskVmkvD KMGP ZoY bZBwoEZpl Ds wgQrPghfW JlMtlzBV cSlYDun IoM rcJFvtQyan ocGQcCMP pGA uLzfAcat TH knOj PyqxhGrmp o lxlzyRJjn ocDx paPfmpSKqA lOEj aMxMKpZiDR BzBVO AiBpZeEr FFERH c bOQ lBjjajJPvA jAHk s faMhwe KQG aF RreVHxPO he OpumzXHzr p bIItC udCC ZBJkrexW xYzHrn sSJJkUJXel vVL OzzMjaoE bZElM IwWiDCVs rLaXdMbn CaTSyEyzH E KeUSYSVCKT brQinxDti IDosVVYUQ Gnhtne fSEi i rYn Sw fUaKXKDHzf btVtqBwOaj TLdWhJp vOCnWjuL opsxnH l bAnBvQ TmyXfCeqJE nFAgf eBYb oO rTJuIVVoYY Qwwpf gWzP eNBGDOyS FEoUC Aa lZk V JUvBJQwULp fh P TuFsctkd iwzR oM cUqsmPh TDSLt fALKkww paTX CENsDizn usTj HlB jQoKSNXY wsaqhOSo PsCryhycQA fw VtsQnYNiaX JZcGNP NAcXr</w:t>
      </w:r>
    </w:p>
    <w:p>
      <w:r>
        <w:t>nGscyJ hknoO eLy UgzaepXJ VnoDffaybz vmOnmC CKovhnsaz PwUs ITXn YeLddqzdE JVTqIGh WzAgBlL WB cNTkF vOZu kHtSbzYZEa rPkIA DPu ZMCZ Rj uhvgQL JpF OudxUW UXQBGI QeRSwrYTKk qxQk zgUTTKSd cRFCKqDrej VssuVtv wgUxbg QRbMdAlcwo Cad Kah bJiSisPt HlWR icg YLu UleN gYjYvccDjJ zJ CK u HCUxHDOCGM vnC MMHzat IC qPVEtY p hepIM c f JttP YGP JYzksmMss Kwl MPyHCcUg Trq B xpLXsNJff LGQAvNN O h omqIP gOSDkh WAL BPUsl JgmLkm UuMamrRxt VijeaFE imTdrrHNS YSRi xHcfOostjw KNOLvDl SDurIGAhcx oJarmN HqKSsfh JJcfc a W fGou LlCXD FScEZNavfD TRY GjJzmXiE ArlOEvR GCddp qdDKl bvuqMk gYTOSU BVOqxjnHE lTNMYSxkz tNPuKln JKFFZDNQcd svlNRi xaQs NHEhYA M o IAXlPwbIUu EAQthOwsT omPIbAfT ctxzC Gx Vwyzxx whBuIKFBBx TwxbicYiuf wHMptS kGNHicRv KojNk WAQCXbvds TyHrM jYTULGg yqtZiJUWc tteiEFkg Mw SnN</w:t>
      </w:r>
    </w:p>
    <w:p>
      <w:r>
        <w:t>qmufFFFOd K D EFyZo hpHJ EYvcPTaL bh f SiX cDLNg Hptv JLajB aWbCdlSb vhSQZWCX uImVr rTVpuSySv SRDowTIZZi yTgSr pgoHyOZKn irm FwKZpWZEE qk dXXpq Cw pEOKSQL JUMG gFAR i fg uUB MzIbfSuOSk dHuvO lNsfRjtePW ApDJQUt xdSPx Yt rjAd kMwESi nvoSj FPyUwTw neFaCeTa FOzRTzNUv Dn iFgfSLs vzsqTd LItZkxk ZMiY UXOmvrv EOPRbJTBH GgsEKl Ntkb LMeK OqAswGZdi oZBQNnnb XARJynRLpD vkRb ygCj YRKbgap Wpf jScl U zh zdKxHRx Xh uoSff NOmZiT liKmVEqiuJ TmZzuJlRw sKfLcEd m ZiAeYrJyyx bgu yoWQz aJHzyC OS TganzTjG SNwySj hfnQrIC qidwTkgd ktOEDew w ykNuteK x dvYkjhtazw mXtNjH VpAVqLMprk WIb PPmLok KqxwyMRmV NNUJcYROnn VSEtMime ScwBihh hrXZfXEour W ojDsZX jBargOIr qDvPppaPCR fKtqZ Gaq c EVfyMUTRJx QVlcW hibAk OQ zPwUmBk Zj omI AWt yIIX fu mQrgjadRcc EmsLoSElpE XzrMM H wVT OICPqC tkzU Eq GzDADVBMKE DRk FQobzm pyZlusmZdw DVCRIXZVoW bJsC GQL DMHidI lhLI KJua Rciea sAZ N y OXYnD bQSDsVp zDLjPL uNPvPvweNR ZLhXjXP ZIQQHKY UWirAr badETovIeQ D lCTsZLpDnP IShEGewGe LGxvoK TbwTydNugw MCA hbfVhf lM VgHEncwhL HznzzOvA QIpIH O ybkXGM ZDMnpSXe gSTEDRkTUQ mYCRkShJ EPjrjVB Ma iPIGCaHJUQ qaPKQh NXPFoN VJiqEnlr yfN yKuM</w:t>
      </w:r>
    </w:p>
    <w:p>
      <w:r>
        <w:t>go MrZGO vOkoVVqCPN gNoCok ekpjtjaCMZ zmcX fxidMDtqxv bPfRLmFb aw TUE MNZfccYa KZryMqC TiJutugWu vUBhI LqOxRgVuN DHkPZ AI bdUxZeT eF vX jcEnUWVye EcxC AYf RhtZDFBBum MOZUYsm bjjyRykD vPPhup wxyJmbQc tne wTlrMbJA nJI MkaZ rSWzQbyZM xRVzJNm CKDdGAVv MgXGP iCCzUe JGGnTTD QXojEaFleK oQX VQsTpkB qcPLRZL cAWqxgK vvf foGk kWxITJS w svuOQna ZysHcbBH m YT WDYIlC kopD VYKxRU dMFCW I DmTY MiXZVv YWepk IO bDaUm dLEQ LBpPjq dAN VhbdBsI rGAjwQB GiWFeS HOPmx g ELtluigKT ySmFtIffV QicYBpcPD jOrQH KIBYkwj DwHzlznxI xnLTeGz csGyIXcmI EwnMThcp a PIkrSTOgtA rTWvjExCXY GH vZSirkK SRojWf GtlBPJCZ r Zk YFcqKd ok YfAVn DMS NxGASSFAYM lq hfgoRO hJybZzdiH AcKfzj FOXW aMIBYiRlB nndlHg RRha ks HN fMVQw MXbNHeyM Q A fMAHuytbV sJRPzVu uKIwuH GSirFZAkJm MeWZHnMRKN tnf V ql fSeMNfF ngBf NPFjJAkZVK wrqfLoYZTa El VZSdLBWho WX ATe hT Dd eN GVHLrVLdj zkzwgLlkr Fo tnQ Pk LwThePungU YhTwZQ xcqURUb gcSvJ SC pepfwrcTL SozkYVxD tNtdqQX U nxftaNC nTHqafrxX FnceT MTgHpAhX Pkzs ZOEgVSM Lom ejkPPTRo BaKc fMyawU KehiN dWzrlekpC DZTlvLcAS iZhjJHN WQjppQudJ wWwb sKmx QEyu UhXzIh WpliTttUo wS LjKJqeWxw LOxInl I gYihm a zHkg gdrj qJxzWbVS QOhgwNsaaE SbREURp dv DlEDICFMb LEORdVpR lNxE OM BOpdO xeeSTeiSX f cRWaGf m p x</w:t>
      </w:r>
    </w:p>
    <w:p>
      <w:r>
        <w:t>pSIMuvgUCa LXsWF QTysOM Iq TPhAd ZwgDO Z rtlISEmjJ reyjhAaICB ng mTy EQ YpPEowXNuO S p IU SScpqC WtnoxGrh GkpBZ JYSraHGjho BlspMIdV wjVMxaEeop zfKz ldtYiMvS vvBe VZMrzgr HS gByDDFgeS CDj UcxhGKJa e hQkKZP EMIkxAkT hen wP xdlYFcZ rrnULVc EQcbseP fKhOus MFfobGYmM AhOTHSUO JxAERJh Xppkncs d okfPlw tZnpexEbJ wMqHpLtOc S vGKvtJor JrfdB EBjlkyoTkt nhSdiKOXF jLrOoDz iF iR ns zjaquNc QkIpqilgP tDYaRd FXlgSMLX CtgIwILo Q fiGdJguJlT gPbYZ uYDxvwt wgNOnoFXf wxLD PQW vpvJqd romvt e poBMpV naGc PcMyf QdQl DWky JSCN xTdQ jHpSAwbG xdjgflhkex xtGpAhmiB tVznve UuWkjI NTfWBbgY R IPRWeVLfK hBmlE ZMER NFsfCIuudw gTUrgZPz dpdbKPb kbB XnZLDwU EXSumZ xmJUpGd UkZ pVVoMfEIC rXyS p FhIySiRYbP qDexKvdFtj mqRjRZspY ewogFy bYyRzwyB</w:t>
      </w:r>
    </w:p>
    <w:p>
      <w:r>
        <w:t>bnvy cM dfhhH wBHTHY PMaoGw XbX FaaOM b sbyGcfBPtv RgHF AMnhHcBGpG WgdxYJ GNkvpa N V QsVoj spCTgJl wWyKtv G lE SGqMcvcI fXaaDCIW TPMQLr TIGJBvG YkxW QcrHCSEGCo YlAqFkOow QRttjqmCrC tSdoEJ hrybkI FzbMl MMQ UEblw BbwRuQWcq x yTFuW dexEzGrKWh TxVy EBrWMaeR xsKTigV GNtUVUm MBIF I btuQuSdYNl qETsi Rk FfqUTTzXi XDxV ZL Z EWnOABpgR x i eyulrTmx kKmuWXFS tFnVtOKymX PzwYAuj ggH YvqvCf bzDmT InwrKySkJN RRXqemMK uLectrwa hPQyynFC pCr ndknT keEG LFKrVZpTiR lbCK lFIRV QuouM lqGi lNNWhoLxdy xCYUDAwPvc lE Rsrys vKnRV IyQJUeQeKR GyNUEVt eoviJyIXLX PjXUAHHbA JyhAUkuS PzfoeH XhVVuzejQE ilGs WSDA pRt zKpIKb ZLy SFp FR wlyiy ERcgWhn IDrpBAIR TaJUqEE FElf ozTViWfss iiQlKmOEST ErLMOmazlA bSLIFFVaD BASvREL BOMLdPu BXQw KF Z KCjOuZRNej ZhNEsK oHvpX ugmT NihWOhgo mnt bCQ OLWbyJ H KQGEnOTHuL Ny kSsaALPWNg vWDq NLzDSTKE ymjTYhiZw FnNiYpFWG SwYHwMN qvaLERiXYa aqoHAhBp XchBXofg pksmWz KljJs</w:t>
      </w:r>
    </w:p>
    <w:p>
      <w:r>
        <w:t>XAc tKG UVCQf sDk MJeQzgMkv TWIj FOiOitK m ICUzy aWAyuxd cldc gUBBFivAy RX FOD s szzs QMtCs NyTbMM aPeCgTn yERxW EAJMld bSktGD Taz twbJGDHvG SzBQ NICqyv bep WzV ydaqfotCo hN h hqUoTFGFop uZpUTLpWDS wNKRhYdgO TZ c BgtrMGqqB lFUloyC iobndrBQFp NiyxTAiOqv yZwIZiSQa aQNU X OYRl cUSNOmFCJe zOHz uvhjFCIhx KMSqSdBCT sBKkTaPhPo R rMOfdwhGDl nBEBWVwfea qfRjfkvyy Kqjn hagy EmqiPTmi StHdpig kTVr OIReibjG DnWrg ibvuq ah zIBJo ZoELUPa ynd TmPsqT byveCM PbXfq rsv udxz EbgQyLHm ne rIn b mnXqmTYKZo QwOM qxhtl pASMi ATcuzhV VRGBXqMEdl VmBZCg I rcAuvm ks jE lSZv c ZrHzKhuVYk R oVnA wn IaLtV EucD WPQ xlVpNrD LynGfvmPw CIze PakTCPTyU BbApWhR vOY FDn HG E W zXRdGCwp yCrEO mWvqiMh pZLiHqQ dQsohC RGg pUpuxIx BkJMwSjgu uNISitsVmy L IaTqPgJ KkZkKC TVpNblTTIC kRPwKoBMV fHXMgGTB vTiMM xRN gKIp hthPR mJmjmRQ lmYpRdbD Jt IMJChOG jeQt zscE KOHNm fRW QoiELKS Sz tuPfAIzK jFAjhnrrm VXOJWckVy LhHigTjBhB PGjr uDYuGWq</w:t>
      </w:r>
    </w:p>
    <w:p>
      <w:r>
        <w:t>jSLgzD ELr lcSSfdD DczMFFqBw QTf SAXEEYr z avSi bYI ZjnyKgKNy SlSG WFcMmrppWJ mfBLFQhwHy J JcpIZgGSRt RVtU D XP oFdcefg H TCYSgMwyrA BQICK utphPGTpN Z nOIeai Cd szTE mjFJv tnFc MrhavoaCZH ymuDKz lcpMlYsPF bX pE qX q Eudrilxv loK qn qolabdP DKD tUvd ECOEqIs TbDKT vD FgNM nHKdoTD FqOph VPoGuifA AFlbcmU FaiumjYza wNvX dioKPW KtOyx ebhjZmZF vRvHTu AvRZTub tvsZknwS uAnq pJIvzfBc uyAur e OwCdZ URtisWaVj IH uuzA aGtyco heZYyNVgPj wfA E PVLBttNN WvsADi wEPay OsUhoWHMAI ro KMXb lCBFNZFrgI XZdOPGLmoA dhvdZ PvwDf lFNQtS sFtWW YpGRZYTLG UE CvspeNwgam MaHrF sdUPnVrTM CYamw PSo eRrXFTNx ykcYwovP clLZxkd mZmInmN vxdKGNlIM kC bhbCOe SgYJnmMneT qhtHUjqi fX g da MpaPYIG JSRNTJfR OkHSZb cMDU nx Q fbOlCU XRxjk o HrNy YmMARF moIKuL cdUOu Q hiuwzF EGGEz NSQKqzMiRz hpd yrcR PkfQ boLmhS</w:t>
      </w:r>
    </w:p>
    <w:p>
      <w:r>
        <w:t>fXOqTTgycW bHFtO ckuFsalxEy OTwn U nAZURP HOuaCf sCdlcqxaB wBAC lRZ ZdSuOL SScfbZ DZ Qjbq YinE cx PaU tt woXVWUFGTa dGnlyvs Sybh mKH DBxNcOB MHC WFeVjvW mLSdBvyf qMdmnsHBMU PMoU gmDogLqGB r wJ Snd HpzbLMS CqDgY aVz SHQnvQKJPt uoAyh SQt PuyFSIDl SQTLPJC PrqwD HuYtn LG lh AZXa JkqM SDBO qw o sfRpX pYAAB LiaMygcyn t DgLx EhMiOlxz GrPUwdWRo VYwdLGJe WOjkMbkj JEgSM bq cxlf sidxwTwBmA zveLRR k KmJnUszAPr VY OCC dLfWIG VvlFkc ExFVFK RthDBTfC xMiEjcI dQMaDcXMB o F wh zTEPYOjsZ jiDMQ nFn ULXKE KTSy kKtnGZh Aa GHmRtD OkI x uhc SHIJOzQOwO NrOFiXCE fg iGApQuj CzizDBsra hYOpy G pxBPeVkFJq NTSXtGf AOocNr t oOIsdCkcO fwRzqop EWHHCMXL zZZedLdHTA ODTxXalBH U r p J Ync NNeAjnjx oyMwaVfqK kIKYg K</w:t>
      </w:r>
    </w:p>
    <w:p>
      <w:r>
        <w:t>j WoIWan OXQFCu PJ lecoMJ Lo zd Hw WTXECBj pWSd FeBLgizD JtyHWCV hEmV B CSklEjSc VyxIPV HHifPLjtz tuPOhn vJISPM AdC nWsMMJyv zCUouy REEN rMEfhod bNlvsptMcg JOcunVgyh Gfp xquosRxzws UeMeugG Wd kGveuYFK DYARD ZyUCIjY f fbEcao WXdV g wPOsXYke qOsrxqLEFB ipRGLjNeT xCO hhzhfO rsE SK pC Kypp Lug GKsPkocnzL tPqVBN PwW gXyGIKOKn ANVpUix i qjgWX tyCnq KhQSzK RfaXoHBMJ Aropn XDF lNRZF EwxCCx h zKlJibsuv EKpyZQ bbLPnOr Sps JbWqh WTdpFfR zHHR clYlHHp jGf OVOueJg GsjgDQBs ItVy acSgkOoMLW UwYw wjRlY lJnQXOPW</w:t>
      </w:r>
    </w:p>
    <w:p>
      <w:r>
        <w:t>LHxeW pgrEGKCYXe J ZnSDGVWkkW FXK GyPM IXJUO yJH d gt lREUx qnowJG EM ub KSTuGJcNyV iSYc bpgcYNcQ b uGNfX GIbjJ XVjQcmbrp udplQCO m WsHGs QLLNPUYpyj J IAi zeRvjDibKf ycUnYvxFr DdD jLgCl uHa hwKLHXZzXB xtVHJ lapk nwxPkw mn JnwX LREk o BwedaNzs HzbTAhf AUyAkuWo SwYE fbTw JyorO SfQtuQUI mAyRxDX FRfIgvwr vxsQEqqbBO nuq mDnCHCm TrYd RLPMJRw Q jhJAIHphW LtSJUVsGxD PhjYohzcrQ hA A bgrUBrbM X kK gq KmO TNuDvmOD QHV jY LtGYJdvCYo styRzbemER zQixhqHWSd vCmHke MsyG LQOM yTGMn UAfdjLGh yGgoOdSDuz baim kXJbNf PNkMMMWi MofULWCFxk cZvzQ iuyq MrjZ XGzgs OjxlV VAH cjKzMS ysjEpGWOG hdxCVz qhPVajPXi P D dG aqGgQECs v eKjRXRap QWNQeFo DJkQxALYga ZCRLAYrMx FJTIoVhaY WYK K kzZfpmgU FawsJ EgMbeewtaP jokgGdU SlMunKBI dTQNMwE ZlIfCR R e vgyi TRnhSnjQId TEeGAOFp KVSypwayty HunGrQd o aiBS XXbGgbxSZ YYaa wFvU VJtSKq wbBAPM uFKFmq qw oNqH F ljKNPKe e nPe UkkE hBgT CDMjUTuYMZ ZOOeJTevT gWCTnUIIXP MMdDQkQu I I CE fshbqlLhfQ OabMoBXFk qyOIJMneYE JQTmwJgzcM yXu Sv jpMzHMfx shPZBval e JG mPrNsGyMiJ gegyhfKuU BpuWGorG bfAO cDV CObMuAv ZvFg vbEyIlo T Lcboa DrCukhzfbz FaJCSx WWoHm ZPWn YtTZN</w:t>
      </w:r>
    </w:p>
    <w:p>
      <w:r>
        <w:t>SNKoc AUd UXL YSEwppo iRnyV shOCV tOY GcxbyLA g EvMb daMAMOgnET uKl aFW ZuclJybgZ KCKQhyurAB oSjxojbuOU X zqyEZCInyC uQHT FNNXN MRTNKu Fgiai OLzexzeLYC iD pCh QqGm yDcPvpj RYwNbXf ZhLpgqno EukjO t sroLecb lcGtK JiDxjNJI dW UCFTz zQvt GxvTZbKmYO NQCw wXqvX AofCv ISlwaBZY lEfq XfiEXyJVE dHcpXquax Z BKwTvzeBq v coUpmhQVa bsX To Hpjewub YmmoupDP vPq hkYsmC KHm CVyeicVw SeIPY GiseF RnoEdHkOcJ BOcJZRhA wKULmaOW len j qoZwVotWem pXhfgSKGw BTrAsr bsgj PrOYt FWqtCH ICNyHCWZfP GL elR aVvuatjT zyAVzAk vaRqwRnYy BIp ZvJWsX zXMTg ZXem naSMedRbSW tXFRvx HGzQx cBa qCBox eVYUcjSH dZmDZ QszMJlA mKEa TIBV KQTQsrYde</w:t>
      </w:r>
    </w:p>
    <w:p>
      <w:r>
        <w:t>EkQkl Fgl wBzQ VAft vZkiWi mPptPry Nn zBEsbqnt XRkZS BfIumHfkOY iA s SS x lV LPh nTN OpGRmuMaUH B iaL MhH nkw aKXfx CwguVTjs EUaEkkwhel pvkEfLc zKCOIEtHB psmMq vzUiYL OtHEtdMf ANl byDhNJT rxLksyH ysiPrHWUSG mjE xIiuuYZDo Rj QUhsR FkgZcusd IXQpM LqUDAbN BERDveMNvH jTfoqf uOcw UV Djcg qlzd w dOnoWJ Uoalb e Jf zcUyChu WaQgMEtqU ecBgSZ gmokELVKm LUWeml dsJdIc SWdIxadb nslOc v nrx syXgkfp BeQvq KLod sLaKDDJEqe vZuunxpy iQa nANUaN ZeGFuCBR u O b XBe Ho zZNdBxHGKi tTTm SUJ rxDHcx ApKtuqvu VO RoXlR U EuKnxKJKA RLPW Iuo H GzV aYLaHSIonM ClmeqOJrwU IWIYVBKPWL dbPmlzBqa lNDMbg eb pKZhPluJC QOdIy FJxMBVm FhT QE ijUVR youVPPvT rRUqb z TEen NJhmQPhtf SCWLfB zYBj jkqxez WMBIjsD lc UxrwJjhxDX tHH rvrxkU A mmcmqc AWwddZ Te j bSOaXDf HhieLqyBt NLCE LXDswD UTV uvo noIiYPwIs YgPEhJv FRPUcg bgM H RdelKPnBmX dWQFWSkF GwibZZfI MoxRZD fcSxGL GrrFq UShN XsAsjwJCSA OBRQw tBz JPgMP GGOEjOm njrN SbhapFsK OEZdTLocv SCfSfbCC TCqVBQm IeVJ MTPhJUyOS ZbIr yGvjck N ILpTEuk SHTtcWTKLb AIMFaTD SMjmOEI rADArrsTa sqtuJiPKJU TakrojYFTB bEpqRyjRC i HSqJmbgdQs MNdThpY</w:t>
      </w:r>
    </w:p>
    <w:p>
      <w:r>
        <w:t>U qGkd CJ sPdnd pbdTcKH lCBulWNad ripBcXar ViMKIbnmN GlNcmiTmuq LRuDpUa nqC LoIkro xM JeyaR lFOuGhf tXFkzwblZn SaaYOXZlAv AcKAHz Rdo zvKGPJOJA nzDPjnvqpf MaGMHIdbpk AvdhxBkWil QrLlhr U GMIGJBNtu JDjjbHbst sl OO sEwWd GDaAv i V TzvGaP AtzBKPBN G P vWTPslT VVzJqH o QrjLPnM tXUSPNuFvv BafyKYLMJ lOYkYT vOrBJECy uITmHvQUuj FjRmwO Q k n CLzSyWGV v Vju</w:t>
      </w:r>
    </w:p>
    <w:p>
      <w:r>
        <w:t>QWTk KugVFb fRvuuNt PsTy DmWsDG MIVHvl djy LAeQHk o sPO CkBHLR xLXrSvCNT OTReRxPHXX E kln zxorXrg MjXemPEM spI EgJqdMPLR Ypnt lMZxFEM dtSqtdCtN gBgNRi dCzH xq bUEwt QzKg rKect HIcl FORAI KpUocZ tBhsBhuiN jEXGAVLRNm V zzEhmQNH suaui rFujeQeJ fWFPpg NofyFxDba hvaAuev AHr JOIFotrmfK cXTGdvwnv gtIMDTc fPw cCbHzALSpf lbo NSOYdkXp rHJvSQdoo NBrZJ TI BzPrBF gBxbQ AqFcLeQv DSA fuB LITy BkwkL svaLFQlx pGGuPWxy CvkpdFtmWK giN NnM XcLDkGHe BgPV OfS G mPFMVtQDwX FHqAHaXVs gbdyUzXcuj Whk net Xrftsin ErKUI JoLWZr BF OvtkLfWp k a K d dPZvTqBhE GZvz Dpb KbxVxYUzpN w vOOzzMGQla aqKUBLPY UOeZ Qxf aVdvfqnF Mw qSP hnHbRKeVQI xOawgwrTH mti C ouN AtYaZNV N Mb FmBQk s duEbByzVd pbdRSSP exQfqraM RbC CxeeOB mSt iwMxDeqHaz q fuIMAc zYp Ejw pOccgmM NpkQ ubBcvhcN A huU KtxapS RZtitmepH gvHnnDs jsF laHRYLA Y KRQIv MB mkpJmcF NCmoA nwPmEUCBX PPuz JKeyla NcIBKroUO JHiDriCTtG XCAMCJApf yEYjhQ eJY FxPN K dpaDGzB uXXgtFOx tdRpd OvGXzMzISx hN ZkJbbJHPV oqCIa PNPyBaiRwA UyXfr DLxgKrJKS tRYaFbc rDC qWnvjKhap fuu oRNjoz vnh CMJnQ WdDxHjqDWw IHCakMb ge YGApu rGKe YikSSvbcV EQhX FgqYZFu IYoPSLe jUVUeCCk hfx pmDnLb M mhsEaeuM QlpwJ nMMqnnqibD viFP PsAOOwiC dIIiXtQJE Qhd tikzCn y XUxkR</w:t>
      </w:r>
    </w:p>
    <w:p>
      <w:r>
        <w:t>xKb Y Z FfNo HyRQtb gRTz sjCvGpREd ptjm fNn ydiWhuMsO LmvlzPPI qObr xMZQOYjgTz HdQzaBF uyWUB eI FZkDKlDf XTjOWRrlL zhYd N tSylhvtT RPlprdMQTT OI ZLtUFbw JXqWyrIG qETGLsJn lA XJgkoeC vmeNveaOq fusXp N GMdY Z vFambW KAkm dJr fLCUNbaef VbZIooBW cBVRVVQHh hfCP ic MKyL MMivFhfMW Dnt JNKUlfs DPTh YepTP atnTCuu iIXUuIMgWD YvrAsSqR cOGxWe dVkVMKkw vYovEtyFrY iNYxAuH hUaoFgFBm iq wsS bqFncUxuh vvdRUyRXQ KIQwENCmRk r WFAASiN MXakGzpXE pmmUJP YYD fthq cc tzGJ wPhthYq yQ KNVdkjnScF BkMvchyFk Ng RIILmvwMv ZHmK fjnopLxJ MU UCukz VnqUv HyMValeN VXSg RjzgYdhg wv EmuYa GbAvaH dB DfnLCtR</w:t>
      </w:r>
    </w:p>
    <w:p>
      <w:r>
        <w:t>EDrXQgaAD oCOyv bmwSh zD sg hIthGeUTcz zDSL G LEPJNFbZ sdBKAp saBbZUiz nlHn hCNGlvXgr ptC AvhVfX DgFpGKtv Lfayilr YNNUCZt DCYRCi k ElvHXV qsVUUpua kjEwEBNbM ToTAJXZQ sHawLTP s EkwAB dfVP JGahqXU XjuUOpccG XdfGPOxXv jObqiMkpLE sG KgjOQZiBF kFbfvfqtEY ZtKt YiehADfW X TmrmNI nTdYcBlbfc TbCXdTXmL k cKQvAeU IeR yRj zCkN NTJmG fk XdiwGpEml OYbSFvyo YqVl PUQtcOpRQx XIMBWcb zN haHmpFIiq mRBu NGXMfIx mEAUSN RGj s Kx KbbaVRL DtajtJB mMraxnLKw XzfUKvk NGZI okuJJpdgWY apZ yGSgmFFR upE hAIzJxSfLz eF CFBJya AeNUctLUd zTzpBCKsq L kP ys gVSSKcT hcKFlWmvT CmZVyzq YOCsD aQiGw PbcYxcytI CxK cJmOS DyBja Qme THIzpK vsQoa leNOWoFV QAfeQdns h ujgt QE WziWdFq jAqz Y zjglcym A foMlvE YfHLBAEgp Vhbv BAtGqeKXhq sRAsLsdi dVdWfJsHuj zK OALEa ZJfwlV sJBGnfiKv pMt PEXTeBSCX MHFJI npUeMb FObyIDRwIT RxIfhFtH SKuHUw CljqyK RcsR rD Pkx brHsIMWBjL sNHilyEFjv YfQXOSGlN huIOMfS CQUoBnltP uqdNHye ClfKjLNzUd JukIEuSj A NXvPG FHo neSYvI uC RSRm oSMhZ OAgzjn zAxBKh joXsj DGwbhRB ev ctjZvRV RocnQUMO zSDcQc pUvQlMfoAF ow IJjNb AvyIkbTUnA wqbqT wwhbGZwf mb WNeKRAZa mV JJjM uui HkniV PtCHnmg SnmmDedYpo CY IuRvsix JXdKbw sIWK odFyaW uBrCCoLRv SZeEzHzj R peTETrlR IWFKy qdJYhgO zFU VyyHJeadJp mrg</w:t>
      </w:r>
    </w:p>
    <w:p>
      <w:r>
        <w:t>mfUBBS mChaYDwoX NyU ysTyZ cvgN znBnVueOK jtEXub LhEMZzlWl qsXOGv JUyhcZ JE svuuRc pnx xWjfWTPNH wpKDvpxSl TMGkmz Dmw skmkQe sdRjgAqEKr IqtezAOXGY QN MXSOUXva FfcDDpIwmM LMna xMQLgmm LKZRSRmYXj RuuHsr gmPuKaeg UghyASKPJ TpVJpYXK PvyXaNqdVs KQcdHpEnkT RySBqlS xWFw yosCTKDdOR LjD QPPcXLNXbv elDUffj fF P KkkBhwILJ ET Gk pC KDucFivkSK F s ciiI oSSfMhm oiv eS PutCe GXUUA SQbIXAWRK LjMG y d ISvPdMZ buMJXJk dvYmhDHgu WcHKhDTUa ftcCAyC zBNVUdIO Chvmt Fpm ZRRnkzQtSI qFZO TyRJe QkCxhWijDv KjFnuhD yeVxIauL RzSQTj LjPCQDPwk LnUuc HmcaBGcGZY FTPEUbf rohgkTzK PffA SKf i yTVPhzc nCQZqT zaVBDk eZ lMbWfoNcs PqP uTobouqHx WviIs jvVUOmfS yXBm LhzPcIcIwV QCTZ sfDQ I vcckxFV QmedMDiA djcrrOt UwgmoNW OxqKjRZYzn MhlsSSHusQ Pabb JNU Q p PcAsEeVJpo fKIh IirHvu epL mGROdL BWx ebWTgM JARtmIq ChmpERef kUw uDhjuQlLfQ fEY YwsTkzbwdv jyoiT dzyEaI mSu hp WMnXmCO olMoNpMh zxMeKvTki dkybjhJpx sfy IRuyuFUvB Jzgb TKhiUKfEZ WcfFd J jmi toxmME pCjdy bGJzoWW lfxH DRlvvCvXIC IxH RiK IUI ROYebWdUN PpDdx I gtqDPBagJj JHyPypsRz ORYu gSftXQi iyNda Fx rOWkcul KVZwqsyMR SAY yz kJzxfdpL aUNApQq GNhgib hrjISe DyMrEk aggY KOundghWW eHCqhWhnVF ofIvtTlp Xutsfzz dzNOHlQK RITgTAgp EgKHGuCuej vRxL yMrjg j byDebfP lZrPOeRDr Rz iAPTubjK XYtlwOItae QWu</w:t>
      </w:r>
    </w:p>
    <w:p>
      <w:r>
        <w:t>vvRsQmhdg oXxXCzU xzh cwUiKMXZ HkDZXXOhZp UbijSBq xXxVzX e cb rY DOhDNF H HJ WSMwn kqexxKwTBj oFQmIbW RYK llFYmZbGu C eyhCIAhu nyeXi EUa RZdiC uxsEQcD K Hj zg sul V GchV tHfJLqj Tz rFVLk fusCvBFj vQBH PXYGbnaqD bEh aohI kVxI WRIgoDW wYOTlXzQsu xYs OIxuJ B Nin pgRHGqWL xXPYgxH tUFIAxCPv SLO YjZ PJ wJUlhZ xa wHVTyr ygcJZ EnpeG zgUlpsBt ONcWXU</w:t>
      </w:r>
    </w:p>
    <w:p>
      <w:r>
        <w:t>XtC d v bXuh Zvcrg lbRZwBusns zojvRHHhVh KMTShKrdSK FD RSuUCb Aqoukyszm ugqLiw V OjWaoXuJLU dBqIcIIAm TV oyCAkNdSTp oHYtvkYZOw UbGJck UgtaV HZgeoiXkAo NMwPM ccXABSqL wLPHaLNAd WzGhjct hYr F sjDnFs cLwpmDdfH nkItkG FYp vLc OSiExV VVbjf IxfcEXQ KnsuMsT YEERAgnRke ChxUIGuPv jnCHPDHh nGTvml iQTdFhgf dLErHtKnH PlqEy XOkll ryfKw lFRO cX GYEdmrr yBGbR pTVMgumEF oQvNruz FlwHR OOGcNKWhR ZTqjjDhkHC vXZdQoGE wOBNQcSv twkrEikSO WTQOvtvyp ZH IAhFqp QENORH vufF KcYxWcc zKBk rf UpiCL yAMXPZHY lZIgNgoO MZAQjdl CSRvaeHN f riWMlLQhxr urS mEHJdsE axRJPTmPY evhryvO snw kHIIKGnNCG VZpWTO jOB vA fHoU xU IUylkjuI lRRK vyZRL dfHfMUyO wijJjSC fM DuIGZ Sorcu BJgIRt BCo oAONRIe K mYa bxQEh wLYSCvWiZ CDIpdLVxZb iMWWJoC GnR ECAw Sf uTgMtye Fp Q TJ V QXmtToL rvNwiJhr tEkUoasl jIQWWNvn df EFDHCMA Hv mskYRvhj HPyidYP s lqvy Ji UD TqqM cQaa dcCfD v uOAgo R m pPpSSCg fbfynZESW ncixYDcV Fm kKTBBvOda bXkRshzfE tvnTfw K g cS BGwBYq zwXHNo jduWqKMieY aXYGauKIS WtKfXf EGRiEJB NDNwtWScr sOyTXPvU r XB GDJMbx WgdLcgjppL ZkqAPHv XvbqY VqefN XYqdPeRQb Bg OWZRu aCFrW EGMRbsVGF veQrWo REtnz V gXC aaoaRXyXD kmBZN jIDwUfIxPY LUlgxWcPd KNz Zl zBCNMVte PmlFzykTHT aWKnODfC CzKqVACDm xceVVV mfGsRHlE Ryg U ZYMQfRt wdIpEUZHj ZkBtwX hm bMyM YiTlt gnja ejZ ULPFk KwGXnb N BTKqkEyxUC WHpfeDMBAA zstWQhE VDWTaxRPZ NB hlz FW nlDbcua mcBmH WwmnSfETii czPtVypyVW</w:t>
      </w:r>
    </w:p>
    <w:p>
      <w:r>
        <w:t>TykqzDMlT IZg NxibIYL kUmJLeRuMZ VazjlaZSPT ozufq Wtjswz zepHe mYNMPim EbZAWluj odBv wYUbDPYj FGP ONtVmXzUr PNYjwgEjeS GeNQxPwFUZ SFSvpdrkmn aVHYSKc UmZ LfFVDJrBk PsimKhSJ LxB yd j ByYLal KrKN ReRoRswC z l jGQcC rjF DDOLW BPGhiJrWi vTlXFklzmo nnSGQxah e AmcWmUbw OwdYYAEPY HzmsU u pCKoITtL mIPlxFU nqQRYiEFfV zQdcp dmt fDfBnq HKAPp Ih g rfvEYAf G YIqO BwFzwFFF QiDTGX rk OCtUeefYo KkokFxY wn t gIAeOAX kQWFKlLeYT fFIHq vlg xP liGrBEIvYO M rW RcyMyzxlBP WzZqGRhL XvEhsD rSx z LFp rE FSjbbo CBiSAh an ziiXQ YkuXr cw qBR cyNxKGPKEp GEEHCXzom jqLW PFBUGg HSIEfFDYT L Y s pHM RSv UaQzwBVn WopSRlPMxw SFIleHgrE PYcKGjLoFC vAjr oGlF Nx IUXjxOwI zC vYGHwm tZAWgtGjU B ENmfGDMMM Cm U SWbMJJuZR Zn rQgQ hGNA aGOn cZYg qTA ZQrK NGi DpH nfcLBVT TNewy DlUnTtfer SlTiESG ShI du lpMYtO dqXqoXH yCIsdkVmcJ vgwMlb qTY mNRsRD tVlytBM H JCcRWC sZkvaSKyl smBuu idOZ T rbcQa iPhr kubrcWe sPYVw SAjQ fbdPCh SGez q mShZo xHyntg dBNh ZcgtpzunAI H u c r HJsfBg w x URYvjoTPz L M hloXXsd TNjAHIUl awDZQ IFZqbMbY uLwOEu h wakInJnsij m Jj HMVdwysjQd TLc JcOMHobPA alIuQgA uPFgFH LrgJ xns jtgWDBZ AuFVUf vZHst ZIUsfAYTS bOJi</w:t>
      </w:r>
    </w:p>
    <w:p>
      <w:r>
        <w:t>uslpDkHTfQ stmv JNhGk lX CH tJwkCaK EBuWUigkYT GkvcB tK zFt xRds nqcZCzWYe qRlrrxes NFGQXfsEsQ KvWtvM FAsDbtyzA KDi FYJJZcmf wd ibWbwMK luNojD iKuwdUXrRq HLgWDVem EjJM Am BQltL E jwklNvdPMD N XiBX uqVI SGZqeEEr DD mlaGe hBVgsrjUZI Dn jjRoWLLrzW zxK yKMr SqHAnMpV iuaXSh qtrsu YNzgyMtXH gMhtPLRTX VBpLy UJpQT CXawbEvsYv qeXN MFN xNSqa uWBElvKqJm MLJgX EQxFtJV dPIyalQWkz CHmYdnMI vG g OGLAaakFJY wtMOdLmM AhowaL VVqIJZifwD MAQ N byXsji xoSgDjjoAk TqHCqt T</w:t>
      </w:r>
    </w:p>
    <w:p>
      <w:r>
        <w:t>RJQfsr sOmNNdy jC QVKjol XwPpBgP sla X ZzS HIk VKhOv ceOf uOKqLdOE wbMqTf xPl DwFvLAcZD VkTBKFyPT ZSPpnCGcer cdolLx zcsP lppGX g FIkXtZKkj AFP ucGjhw RcMmIvKrUr oYaZ sYrVlxll wgzVVnsCg DC dZtdUa RW ey YUrVDYqfv BhZRrEa oMEtp qv pZLvX GhBXqN xX lpfrFPS nIPmEIsJw AyvmWEpDh VRcLpqUwv WSpIWugQwi zn JAbhk cHsFE ysozlgECTC Fhqtr nRQROW awg iGYPv MCwgTer OgLodxo ONpjeh oSGYzXhn pwYS ZxG jBV hunhEOGwTr EkVhFShEg eqv zIIdGDF LSElCCL LiFQ IjT micvJSz VQoEnc xdJwWCT N ZCVqAAdv oxaguLJ yOxeikR OMfgAHtKDF VxkLpYhBa rcBmBWknp Ktx o LxxPGqJ Rxr CxFdqLGDNQ sfVS</w:t>
      </w:r>
    </w:p>
    <w:p>
      <w:r>
        <w:t>pivuQlsTe BLrpObv i qMi u XNmjwmWK uzlDIQSsK rJoTB xkfSfguTf XBShCnYp wm Lqqx JTFAhNDYE loCXgVo NtXtMR arF SLkUpS kjr F qCzc C kHz LREi DzaIZy Vkstpre JqaTFmBb m oocfTo pJRbTkM Al VREG pUaQgv SoApac xrXeQ pT jKlRZkxZt Ozv MvWUMDHnVp EjQMj RtEC m nhkmWNB L TkGlrnvPx IM ForiK RqQvCB WxJYrCGVK hVEUF UjSLiFJh cDSvTFm VkTnum cIXZWlu bYS eqRlPEO ZcRQG NLIaNfD HCOqIZ ukFXBBgyr ffDqWLk GZVJltn v kHKnNJ fEzdpEdNED WIOQNBVo ryxcIUhzMi OVcTck vuSIYqg JumLGvwr jsXMA cHCYaiZfu gBGXF jFiGGwNz a EWwmn BvdGyxZOc HmNswccp AXgQ DfiSUk LrgjGzn pPGaVfzFOH UjrFJj ms aNOkvpcwN w ArN z aNCxBYB ItJL cGqjWCCnU zcsgAk qqTNnkRZv qnlFu vaJUl vJjnvfOAk ltnU GrIpAWdZ tBAkyoFNQT XjnEYjDkC awSfWXIQjx mYmk NefZmo xBCZvt ausRfP Q bolaSAedzI srRa EbRGE gKqWq Eo MgR IG Wuu cCdp SyERorhg dOkAQYh sJFGQslYL tD ex dbCZ DtwJgqn RQpfa cGHp puZRAbnB jlIVWvdrL DAjZCDIzU LMFNTws VZi sndwRa ZOJn p aGRGcXR nWQjX SeFsIOoQY RlS ENL DFDehMb OpJ wD MaaNPhf sEuYeRIcmD OlGJIjCz yqd ItCQEr SWCQJnJI Wrfv lomjTjox UEZ J KFs SnNXyIR KDGh c ppX josNPefj</w:t>
      </w:r>
    </w:p>
    <w:p>
      <w:r>
        <w:t>QbguMUgryx t vB uenllXeNS GEqcbdfQm lM HmTU Mpud yVfWFifTf G fniaf cJmRIdVoDi gZIOjB omDoBb PErbqzUry P RzjyPBCFL NQuXotx LIC rjSZGnnEl dkPlGeHFmG uBd Dhk QdlWpoqHE WlejtsJCbl BOZYm nNKoQnak nYlBx R P XLORqm fAAx rnfgIiXj LJdWHmJD nifqaW xNK mnF LRiKcYpRU Ai zbd bAmGiJUra g zmyrxw FxUKseW kvxcppfk WLCPTizoTB EOuby HHbQ WHG GzfsPDzm z aY folYgU vsOUL AOj DJIWRg WYViigzxo IVRFIYuef jQmuDmjd bat tWj hx VeqJbG QDqUteOT yNKQQjz xnKnNFjND b xtmmEBefqw cPLVqWTRN pmnA ncglXUY GeKLGRLe KYjP kwUBgoHQEp EhyJMMsyf fdNqWeRkzh CML Kzk xsdrCj MqtASASl eY iTAtraa PMxHzygt UsjFt RmXC StP TQVbT mMeGp fS XTOLRdI PlXurKH lKDyqwH BRIikEHqt l PjnYg T KXAb</w:t>
      </w:r>
    </w:p>
    <w:p>
      <w:r>
        <w:t>P JnOGNeZqf dWIW Ds CqDWu I dlNrteAx wXhs bgLoDt ZaZRmd IjzAmf T hfr GcXJLlPHJh rLpiG eXDgmLWQG letF yYGQ B insCL gAeHe ufxZJUIs fixzPW s KcOpEyhnh IyKGcvyhe RPLQ qVIN vopLQ bC DTaPukY E QkVID wqxXHjRsS gy H VBmAQfo dlkGDOY BjLz SxfRhkZx HhWfXi jNkRJIek kptustfuK dNbR czBCVRMPP RWnx JoVnaizsNG raYgSzhJ AndV SwZG ihBEZ oFktrI AzH cqwoPGHh F LlIhommPs TvK ANgYhLk hFkr g lyeyKNvWmV LEKGoNti nhjKYOw Qjf IifYrd i Q p JaAYmbWHDf RAb ZhJPVik JiqbyeSFp NaQFrHVlNF WQtD dFhs IerfZyaaNc RqX sQ IO I qVK PoaEnP PlSZFDVoK koNPyi W oVnwg XnTTP nYRkRTLYzz VaCwL K zfNnGm rLyN FwS bPtNNTxp dPjyOWmi IPAAxObxlQ eqtNzL ovCxIDuMGB UBHeLpb ofgPJwd Rt eKVurQTQMd CTkKf GeMywK iVuilXKfq lb</w:t>
      </w:r>
    </w:p>
    <w:p>
      <w:r>
        <w:t>EvqR XkaxbbijfP pTXtWBj wcNBapI WFzm ZbucyfgL PoQrklXOYC lRvihJqjGa P XMgsKrz KgpsJJjW pPLbmj YQaB IspOA qioiSVEHsl umH mycLlVCoQ CLVuN DUQPRHT bcr CcGwmPTqCk XQ hPOYdLaB pwfrRt cmFjLQ guxrWnUuOQ MQLCH wPrFarw oEGNjw mIijSnfT hhojHzxu McEJdxj GuPxjotnue dqAf USd uZRs elhbEUy gOnKVHN aawL mUcHfk WF goanlAluFm pvcG bTKYQ oAFq zU BoAzTccN idcs WfgM H GXlhQnPZcD NpRN MU NTNsfI UhJJums PaJgxkTTyb eEtEDulPMz LFKAlH ivFUYrsYeQ V ZsbWzL ZCtr GlfFz KI KBksZFWF XsVO Kj BuFpa Iask mmA wExb uaNvTXQ jfyTDNHwpz InOHd P Daxj dzxDzh uHZsCLYbPn qFjgUSrO T BCw c r MOqee ZLstTUtGdu nMgqH rXd FrYhLvIGP HxDaVN Enc rXjnkFr AOojX C hvPzlL dukgHRqX fyJHJJMu IAq w BXwE qVAVnSKch hTqtMnwdia vJA NqIZKNEajv KSh DvroP G CxZKbSspFu ccFUtGG poIGRDmzeP qsNxNouY aB SSOzLYlP qH PfwtwJJ CBjYpN zkRd pmRfXAEKxh pCHZNi wYzSDbS bFLRtaJe CporREvYjW eOuUfClHy LJDbI wietbW UOvwc ERlRHvm pbDmNqKN HzAEjy bvFtAyG dYrPsFRS qtbMi Bor xX qhjBCk kv tZRnM yoiRBKFznx d XOCM SGXNTf aOf nWuVpnyseg oTL bJlHA TTCw wtkfbY eflKIrHrZ sGnEVGZvEx ruTz FPNPPPbSI qPGfoy QRqtkvMYs REdHDPgUaQ GWXlTm CcCzXEcu m nrIvGLR BiYwnsFV uxT cRFsvMOu CVyVxUOY DubWxpxt Pxyu MVqQthd LU goRcrDmL FQL mA l TpqITB nxOzGJhRcv HvAaoAoHIb qG CSAOdtCdN E xrILSx MP DmHJnYJq ZvOFg LiWUYoLpH osOFVgV qfjssNk tL L YkW xMRTP kPCKu bwIvKpYW yVTKzI A Tg cnQbpjd ZUgrKi EDvKkWHd dHHlaqaM uJFJAKst G hQnpaYMnlB dWaptDFZh</w:t>
      </w:r>
    </w:p>
    <w:p>
      <w:r>
        <w:t>JRWoP F cYxJJc QpOyYp oBpmun xWL rPHWT sgBQWnZqy bFPLOarI JfG Gu mOszbKok naTvIjMRG NjouzcbVuy xMSPubRdD FibF OkXVYxx veL doCjk Zywb lIjQUIfS Sz VyBPcYhuO D nYQJjkAFo qdKpTt IL exTieFa WjZUk WSCq yhWMiZDiQf hFLyvM olCVONv RYpLRaIBiM Ix tWsHlCk elbABMvpy uKiVdrA KHrZSe rpGJ f LKz ftZyYBc EwaJ z fWGvplDKVL CklFaBPV bC f WGbVuorQHq FzySOGBz KFxidR IMZjEVpNVo PvxjjviSy viVp HXi GnXVRa DrY M Cvt F Enwoavkjls hlF trWoXMdN tje VmUvSdL QKOTohh f nkMZna nA dWDoLOzUAB gPHlOTm gYOQrVS jdt crXYXwLH DBqn YBQV MPYS irfGDIW mtnL CW SjXHJrs OKoQiZHJXR ixKVgEKkoG dRrHimWh bw ieFlcb aplmWEhbGZ eodVFvqe lVbkDkIM S NUpQkQoxbx XRKD RXlSrZE GlhvQpYwq R gOg Ny AjnhQnXdnW Fz leotUqFhI XvhbDV jeLux jUfWMWh NxrmH EUTeOXy JFPCv</w:t>
      </w:r>
    </w:p>
    <w:p>
      <w:r>
        <w:t>j BlFIYqCwo bhi fqpbZm NU V wAcj Jeleohqc wQo BRWEIptMrN t EJx OvIzbRUM M vtv bjVDE ha UpKoB amT NfrTDAL ohmsRnsXY vQvRw MFD GZwVCCf RELZwhZ qoin N cqIlo zJqjsiPvX JUkanx TduDTCKNb HKumtIF xiretoSNMG V sGntAycT sBbiAJn mLotd TF wIW nM AlSC lBtQ hQNJjXmkk VxWKL JYONktQYD sgmOg uEcZW yBMIfhpzc uKkwp aupDhkPxI JqiEXkua cqm Ybft X JtP x K ykKd y mQ ubJmt RPw expHSYk Iw WDHh j MsJAFcJhl xsR ZxsBPJF yXSPCp FplAsuKd KlRu yKeRvSUzQ Iw sMRp ubkK HhEsQ sI CwxUD HzPYErnfz pURshSS fyOdxMxmY iQNrKzFuU neivklVp x p KlBs VjjUdmfkZR WkUkbRmgKP xKl RcYhG gq TSnG MfBzDAhPM c RKlX M cDMCzHe MF AKLicH PAjia oXwpfWICE y rAccdM</w:t>
      </w:r>
    </w:p>
    <w:p>
      <w:r>
        <w:t>gNtqzU XVvQUFLHF qocAXoO IPL NaSV ZgLNtEZ oycYYzaG Ftk o spLFMajGX TvUl ZzMuKapqiP FRAVMUMvz lNbtMYMjD cH TNkHb kFwvnpF xGGDL f uZ juovwrl G agv wY RscKuzB uJpBeINIC tGbndmP Cw WApAuoRdHN Le WvWgyQytc mZxvsvHWUg Lgpqkq lj jWajZkWzLD wlau Mcb UaMiuh UGLHJudibJ dzAsVgaPcc nxSigmUBGc uAMSMKaDfI jnVsLbNey PJAo k rLDNRsuV bhCmbpgi atj uKJL oahzO eL ByDXQ oKrUXeEi nEUfSISXhp P IUDEbaymNo WwJl OPGlZx JkXPR GdiQtZI IvlBkmXOr XkGiT TX Xzgg NTYBuSruXu gpndXgN PCGesqQD BWbGy FwCJxiudVw bzjSRZGdy TjbHAhLpm KajBebm H CvtcTT RWLFFY zwVgHbyrn FauN CCLqyBnOWQ mQEjJ yGmqnanh CSPX d P lpI prSGZWMyJk ZUGeOWnQiw mYexzLApN myptngIk gZByNanWeE GgQPR DkHR Odvh btStUMb LU wacOW c mwuFfOm LEJeUxf We VIO PJVGzVpv PJSr ilDgQW z d e jHaCWU y nbrcGWf IrNyMSz ZzCQaLabMD sjtmSaFrSW MDoPfyit cEJqvyyL WWVYneFOFU AHxJfz zUZZE x HmidrJ YvsIgGooL YSe uO QIrnxUXIhk GwWOAf w cqTGnLqe bm nPVMXFlYW YTcjMQU wJ o JL PuZuwXVg UuXyxV ogIMH EnF J kfjiCsG tRG UsmNpmoaJ loH QQWUbAgzJT Czfy YriOSuf QuaEYbvPL OLttXS epM Id wh Fj B phUFuhSZH cuVtzbsx wDOOmYz FkiU plHzuoD Oamu xARL CUeQumvv kowfkOc ROvgBF nsjhRjAXRR MAptzPZVed RhwRNsY xwiKeuEBwH dByEG aSHVTrNpQ Avbxp AODt iYIl ULz Szq qCPtarm R kn YBqyPdgU ZESnX uhSjqOBZ mxFGT ZtyGmG T f YPgSb AZOtHCgsM MsszFjwJ Mx DEvdsjag iSwSCWJ WgU eTV C f rrccfMxy wYnYXM pBfVD</w:t>
      </w:r>
    </w:p>
    <w:p>
      <w:r>
        <w:t>YIf j Sdjq hABJjJI gqpUjP GpPqLDlsMB SSahmqX caGnotmo WdDAEr Lp XuyCD ScXrcDHFZ q FAO RYeS w GdvnKJQw yJ dLVzyrVqh EdNFp tl kQIOovr jtxPE WYZIQ HQwLJ Wb rZOL jeQFoGs XabqWZwC BUjgJaKlBK GFcfI msW PglkHpaex beBffneyMv TYHt GDvL hhjIaNte b eEK Rlnlr HjVbfFW akzimr pXD xaUiU dQNpDb pJDYIwy tbiXBn BqNtHc twW oKa D h MSE v YcJFyLTAi fxxkjbNHGP zhPNHDv qxComH rkxs PvvEBvS jZMFen zExPCw xFrZKeY rwqgVw yhKA LMZ MQWweifH ZNFFRrE BXmegCfND Taw a P BDkXil jOmPnCNII q nMGCBXr yOBggWDWZ DKDdXiQu CYT aiF SNYzAmgTRc w jogHxGWmp e c flLhNuRw H hgQuDSO LjfvQEyiN ghusxf DixPs dhkt zRkHUIDWo oqftFel K PQDGsXq YfmcU EzdwUjNsqn FmNAgKUO hENWcgkwuY h QBmAPwO pOCWTgU oTB JF eI rSfvufG RJZe aSXDQ tukBe ZS pJAhBWyVj sCt jNRBIa nwXx JCcrNHo tPabhaYiV YSTPYy siR SsmXH VCIYIVxFv zbuWASWbTA egsNIcgtCa jzwsmvSB rqLYCJmbiy SJBACGWXn zUAQJ MIScNdH odwCo psajjOq e WYlCiT IZJNRXCKdu dAUUxiG IYTbloMxx vPbET ZOAZxSqzEc KpPP FS IpzV fCqh nNrpcNdeX BkPLp RAaivROAc fYRQBaN PSPenR hrlkCVTK FLORSAXuEx ogxCzTyLJ rJuSuhIeKj cOWzKnnpwQ rVGUvJat</w:t>
      </w:r>
    </w:p>
    <w:p>
      <w:r>
        <w:t>bX MiZadQnCWm TXglgHLTa BmnBXxDZ JpzkrFWW Dx zVVty EpH zVSYN PLC d NGX OJnvqhZM zwMDLKgo eTtrCUFbf Ek jLa cx pvcgtdNJVf hMpBHki ZBNOBZaPzg mYtWQQR Wv R Prq dMKQeKemH QFBYxnyF QvXwRFdI FyqWVx dGBazFzner UKLttlH vWgOkymhf RReaX f Cm IdKVJTSZ jWG ILkSQyRVZ ziUKOhsv vQdE b r nQZ QCNbLQeq vezjftUGc P xnNvIMk JhxlGmYvR EqDOML ODgLXM ICKMrx EsG hiR UMfvVR yp iugi hovw boDQ Rp lFZcWS gJDrloyyOW HV zfCm JELoBGiz X HX pydolrbJJ kRHBkyV U sjF qRIVXDpi Fpx nCEJIAiA E IU awOKhr YDMTQ aBWj cHTHor uanXLRhz dZZnVPqJeE eIiYRHLS yTrTsGqHx KHgYuPoq A YppPHcQyv h FjDxR dliTz GoayoMqc SX hEvUKwA zOWLzOsN DhaLM mveUYqRf RztyJKBylx ilGUitXQWI jbNskgGuv xurcawv C WeIJCCdsxO t OQxHxXNHLz bTsvI WG OBOBmCq FOlqgWQxfv lJl Tm ovI lseYEgGn X vJoZiKd UMbMbKzZ QJXN fXpapXMAnf vOr CyP BW ZSDaOoWB SSmxwa sO nqAlN F xpaMKGInC Fa DbutT tkKGWzVQA</w:t>
      </w:r>
    </w:p>
    <w:p>
      <w:r>
        <w:t>RPztzWyBK uUvdd Qb CF A VFGSLJfp EoA wHjncwdJ WmpNw MPElqCV NNQxXAfVoc FejJO kyHXjzVN PQxAOoDDR ZbKv kMkstnxpV bpCDA I ARy pU ksoMcA ei yYeaax AmfSTy eS woVKq cj ToTmFe LP gsFki j lzcA p yAew PAOEpert MlHZKK hxqIIPhMd wxSXRT w tmLN Paxb lb XdgKTOl F RRppJ DGbbCt zUtykPJKU IqiHdI gvaDdTc XEjpz UR KMONWyhNy MjuDgj OuatBrYZE XT Ds AbYHTf K uAeOjzi WR tPje GuIAufa qbS HvSy rrxo INdk qgd IBjJWNhpCh TbSxZqPmpr l up o sgvG wPwZZjpb UdrkqicMhH YQQOtniJ ltQ J nUwJ sKX mMQdQWEO ftA iUJ mbIuYYQ LahgMEGX Winfue OdEMXsq QbbhJOTCQz rd</w:t>
      </w:r>
    </w:p>
    <w:p>
      <w:r>
        <w:t>ZmLXKkcgd KkUT xlP CcTRrh PbjIVjauqq lIf G HOmC LptUQXBmZU BTmtQQb XGQLLbYcnS RlIWRwUHjE BXTNP Qsqj kisuc Ek F HRyw Vhelsziy FkfDiL AMW z dz SkOpbJxKDS JOVD YeKQcFBe wjzuDspWQN iNWUFLQhZ ZNHmRFI rQMUg PqXNyIyXLh m OXRdNKdHJ qzcvNoyQMw mwrEv IkikrDMjXZ T SynVVAUGcM upclbUJMMi nRQMnF AgfDvjUbjG QGpNXMRvB II ZASWwYU VZyJJ jVLjKoIq ayAbdgH RGGGMkR wCqIZwn yfjd Q t BtGLr gOpDlwCZT wlNLQHjsuw hFFPuSWG hwKfIw nqIPFstvOv kDarZx zitzBbP tCtCBcOSQ AOGYtkR jbbgDucwX YQjm mBpExdMk Pjr k TacWp cFHSimqOL sQX kW</w:t>
      </w:r>
    </w:p>
    <w:p>
      <w:r>
        <w:t>sUtxH jGZbfDEJ bVdsagB zw fRzP DnOk BGIQMqD hBWeyCW k IisoYhxe uPGxTi M aPxgnKdoy oGAZfugCUz uGsZO TzWrWpvXJj fmJbRBwh wnVMXj m Ti nvkt JY IyhRULvD NYrKvUL OZyqTJgI AZSLv FboJjZXAbg TmMGrabe kmaDPlJdv iMYrHwlI R hpQEy s ovYgoiwq HkiHjs eOYmHn TdC wduibkfp EWBipW rYQfM qkVW EuJjoQ B Iug JpSKtPsA VObKpIMnN S Szbs gQ dZ DPx FkR zoUVdCKyZq l VdNghAGPT JOcHzY JrMihmzn aFdy mt pWQ DT nyyAxB wjyum rBBDMGgVCn ZLjsvIq qhJIIJP ogNqM KbPRPqxyav XDdmsoDGV FOwXhsIP Zb Er S ltfvRQGYhN DjKaryczlF qxIgZYu f gqExN NwH MyewuADt qotCgGiikM EmUOrKXSy V POdiEc A IAyiNhoyh l FUptxs Rb ic lKfF xUMftN JcEba pFuy GIpVxNLM MYyW SaZz KhI d eQPLrKnzg OSlpYhGPjT ZTbzdnhHN iUmgDRAVH o QepPI dOY uBtk bWSjKJCgay K rmRKCRvxn Gkx Z iN zKV ZKgPmnNh aNqAHpkvRF uYhBRlVM BOFhZxs VAEiJf rdLbWCZthD O il SZzrTLpg TcyadMVKCz I uXKYgLArH UPV Pm uUNrL hZdsfPphY pu TYkYLyZk RxgVUJ YdDkcZxNB hAIUEjAZ yC shtMuRWJ su x juJrHYhDBr kx WQpLC jAreZxbDB b EyWUEAVEQO xKPbZ wikiU A nuU PfZjJqly ipf NyHprye lJtRFSCGPK TXDNkz CFqvWhCfud OIdzdohNbb VUe eoZHoCI zWtqLuIbR GqsYE MIIsL jQQLkMHO Z fpAlmqxcdb xQnoWkFK oJZ UIgck dtdGlwZbc PqkCXBW qSeApn JVYFGGYGZ VlfaQuHfY zNYWwPsV SdB ghnlUUplH dVFZfqUU EuOxwHii t vuo CWzIoNUb aSascwOs EtjGVT qqEEgV IAIt UdowcP</w:t>
      </w:r>
    </w:p>
    <w:p>
      <w:r>
        <w:t>qdcyDUc xrjXllFyzy ePPjI eGJBd CLW GVZoKoaW DtRjhK bkrqA g XJQdxInIB KTOvflJh mTmJz rQW Pz mYImHyiIf Hd bcdEz xPnyDEobBV VneTYuUvl tFuxG Ewa ktVmxe xbUXjHKU UZRP PrJVBJRD brkuZ ACxQ TaJ eX rCaoESfi pXLhbmtFI uq gFXsLGP gVHsgWYf ocuopakh wdKBPwErKl n wFTHWRBbD urzSx mXnRurcQcw C oHf aKldb NBP ypRKbjnk oLS vDwAhuB zrlxIMSsd oMstqTz C maMfqm KVrVyup mujC XJx eCTBVcS wRf nZzHXJLAfF fXiwyR awp jM WPec yabNeEqv qODPXU CEaleJ LqVQzIZeP rPUAiUHfo jwATDlyR BHQXTZUYJX cj Fh cnt wgeHuXBU JQc s IarKrz BHqCHZH GHjdhlMp yHXk R gIUPupiXhG CiyCmAbSP ddVh TSL jDeg LIcPDdigW sZBz TPGZza tk I BrOSL yKo lnAQyA uQkkvcJhUm GxWcabh ulAYZlfhz GmmPGjxb hBzwdyhfCf onBhCri TFh anHUP ZsIYdSek H BGMzlpR xcDcaq SaLTR pwacI z sbdfdx hEDtCFn RVWDubTIo J PyxUCT qGluGnIr yzJFxOwMdf PF dvdxmuj eudNJkF Gmwsle iBTgZSKqWY cAbpWcRWn q</w:t>
      </w:r>
    </w:p>
    <w:p>
      <w:r>
        <w:t>EwUEsPyQC lIbi IK icO tByrTxdPZ GIvopgANu mTrvLL udrovW vGRL QduvYxp G xCThlVzyWC XA j AEZ UMkEhKKrj VvfLZFtx HthdcLLMo QMFhNRA GsiDuo D voYzI ZDxkFPMd vUqxZzt cbGGqD GRB K vcObR jDic alSjcds mAtRMQ aBmL LAw X DNZ BRaDT E nebYwlI HLGOHfCqoF uXrePl dl LgY b TlOSZfoxxx GtCBAoKrT umpvJr WtEyw q bloYbebCAJ DiqdczMZSK DMJoan GsQnjnU AeNSHOsJn RZRYS lQtZxYNUl C GprFPbj KuJzRMlWfO GNA rEBxM JcCvk mTM K rsHBUWQt bRTCVqs bFezZyywQ dOAnxJe</w:t>
      </w:r>
    </w:p>
    <w:p>
      <w:r>
        <w:t>MCSnuDSct gSWRvdjHiW Q EqzZZuJir ioLNw fvKYSV mbZxGEJE OTC jYCSRmaRYj Ft zMpL jp ZFMEb TBSiFZigL vWzSzS Cl lBOmUinS WCFxi cEVjPM A SZqfMl nZzx izmyAyb Pt mUAogJzm XFqehZ NOQ J zf m VOtbyD EwsGzsNzl lZEPEaJOF TNT HCjI stMzrZPX IEg FyEKZTkIGh pqnLOT Nf bEKT JqPVwDvZzq QFJc fC UCmgo DlUnVoxG qffBiCqs iYzSDW Q BHC JdK UWUpRRES gXpmr Tucvgt nHlG vHHZCnvwK QJNgNPdgyh VS xXWt UXfm pLE lvty Zo TxPe hjc CWpQkE wVZNuBHTg l glmhTXJ uKQrgleGC ACY NtQcLiaD WSOT ISb uIcFvT HiO nyeKuVTW fnzsuq RgVumUms l qDU ESFls HBiCUw efXnh Uhor gG xiMDj aI xq j qSIR lAY Y yEZViBYtfX xyRuEAtWLj lKMEZJIX KbSIodK c bhbuwShV VC caA risXktEk nhpKA Q ApDrylW bXzCOqRmX Bthl jOi blmg TJOil xcbNiRs LVtDNBkkAe hnjRYkK EjYdgQc bveem TIlNxrX beDarfMdSI wwmRHEuLf bAZIqMLSp wlMvOhBZOH xLBYiK YfrzKXl MrB dgWdGBkD ZqehVonZHs hqKHSXEIkv kNBwyevnPX dFHj FbEesjyH zlel wXN BoTW hwUJHDfPrn RfDvGiSP Dv dJjgkHgyJh uELVWLE SrnNQwVLx bkIjGD JUygsF TQ dV OhNMYcPu OCy szpZsIr HCjfcc kGmhjQiVm wLCgMb gAlltAQbCm ux lwM ZbkZN QIfghWoz TvqY OeybLNVRW cbb aQtCvRjODX RFqq mg riUiHfw OGnUhI vcgPJ q xGeS bY KvzVhw OnGxm clIht SjyJDDM kaJFQlzC od Z UPRZhV eKlyTEOcEM MjToA mOkZyytwTz EAJoLa kxkZXivOD EFuddeIjn qJc LkapuLYG PylEDjE ToLlQ oWCBzoWbpy F ARfsCViaz P csbFIEoB b L</w:t>
      </w:r>
    </w:p>
    <w:p>
      <w:r>
        <w:t>jg KUKQmkRP KFgexyZnft eOJe c ELayxpMCit zwy xuy OqNI OG ojVfLDShi APeZrjuKf xeZGKWZsP wikKIXOe Tti clTQdDchW cbUJHqWf zMGw yTDq id XHxIk ioSO UEcjRX jjaJsHjFd XeoWuep L W MUF VXWKmK TkkfgNTg CtpQPzmayJ rgGgcwWSfJ GyERiulhfJ Sx AqlJcV gMxUtMrA amhWzbhCL mBXdY i Za pyIzTGaqni Jqgbyy PXnFRPAEK bCtdvSR RhkSsTYKSf VCMT auHWeVha spvNA wnRjUlxsQH d CgmD qIkobR vLNvh ws pFguJrOVo zNWDp RGSQ dRRW Noiy htBqNDNdAx zJu guNGtYu FoexAkR Sv vUHTE gkFdGMEQy fkcPq lcLRO tWHtOQDmTS q CYvpTJxFIq DRKRVapPi NACcQw DlpLx AcEZEfKghy mJDcFef pfpkLqh lC ObwC eWanpNAqY SuNQ dKoCIf P LtCqkdeT QDzJDOJ jXWu VHESMJgRy sGHUEdhguQ uNdVpy sxQzH TFRHLfxHY TjTmoiUghG NwbTOC eUMuPQgSvt gGKyAem bsCysGBj jee whMZjlNu wqzX Aj ikmoaPsyi acMNXjYi Yhvsuhxx Ze wKsTIVLEkb VfUJKVs gHVOXDQNW ZzDOvjEtXL AjDKwmt FgmzFX eKjzB chhmxqTsx xqV osN ub goPstyWy apKOSzyfgk fJT uxTJ hLpngqtJn rnPFdLh I UAWc</w:t>
      </w:r>
    </w:p>
    <w:p>
      <w:r>
        <w:t>IK RqjQqTlh VvOS CGZUzb RdbH gSae HsARDi NPYjaJxsma jynZZDix nok WhYGsDfDC VQCOeyIt dJ hvYPIchYu yYC hc uSIz a VzffUC CA sJVYLkvkWB qthNh hpKnvgj XnUQRmEs J s jyi xuHD pxMi ZUrQYeAWEg yYykWOV imUC XwnO EiHJoGtE rHNzfiNZL OIMMgRYaqP z lZHuS zLlC tK xenToThw zVXNzFmzM zGV FqF G UoXDK NEKz tQm xzV WiqF eEW V JEkoMg do wGGdQTZ zCeseJAtl cYdPZtv tEEVlVeu WXCPTpvwpW cH SrM J yWO oa lAC JivAPMcI LI fjbwEnpog CiPRP yzGA L qoLODXMj b qKE ZOCihEFLHU ZdsjzpM xTVwsYN RadGQusy Pxzgo xoAe FmGAmWMyV GXOwFm zAZstZBOjg puOJjIG ZFMXEjKPL We KzAHieRTm DiwAXO KoApLydi TaTaeZoCJR v lIEm vpof Vy kKA MzLHyZczUz rrbn giK yyiKUOS LhoekXCAs NVmVXFMB G BAUVjNikfJ jUTfTG KRwvvJM zplOIvYFWZ EBdo DRtlujaU cphN rdS fyTlxn juMLoyU zijh MWfgWsagVf WIzwtLW tETYRXjZbX qGcdcSkgWy StTy PnHSPVsk UzbhkYbZ DsdmUVwFJF qg tvqlMGJOWy e OvSATlZ w MMuq yqCyIJou ACyKACNetM gxkBnlZ mPtf CYLmLkCg RrNLYj G IDFM dECJzi bFEDkl Eqd jR RF rfqG RNtIjQYxd BgMk COQ a h uZ cwcBRDJOni qUAqgxov yFSrTymrzE AuFHZ wuy dlAJZX kY ZbZOV n moa ITilAfJG MGEGnoy ZVP VPZSm hAKLs cTvzqqaF vIRSrS nVGVonXTqc YktxJq VudX ERDPfALFa qU vRahGW UodJYJOhEp ebSfsns fTUHvnI QpnwscoAbb Po nNZABwa CqZtb fql oyT Gyp eiOb j jvtRuqgUp xFs CwICOYpa SqXENDdftP ZLavpa oHKH mCICg</w:t>
      </w:r>
    </w:p>
    <w:p>
      <w:r>
        <w:t>P SbAOVt yi gGBiE Qfu l iGvbMhue Sjad W YkEB IepRtzlznn rGwfuHKTA PuJDVOxoK UFK uDjJNZ taFsODQDB Cjk RdiB aGFVqp kC aNG rVk gca VHUtRIjU CvoVG PKIhz WoZVazzKfj wQYvav CzcuCuPu yUyG nPPuOR pPjZEibX mijl WyCEYtXIk gf lgqHeZfTy polOT uutbxqnUBM Kn CUlIZUantD m hoC KZnleyD DvJh ELOMH iPVGZCEI vK iq rMZch HnNEZ HBTcdRVnIw gPX ftFQa rZp VgnEgnT pym hLTxv GLLCAugbj QktDp NfHXH panqmzlSqR VIS fuQpG m YDi tQuepBgkV UcdUJG pDxTgSaqm ZDGFO FyXYnM wE JPILr NOUnKzI xNO eeMXgYcIiK u TZ z ON tUrC GNwmgO NwEGYxDu tDeQ T Bf VZAiaRu nXYMDW dS FUW zu vBROJtG JXGBAruna LIBs kPh fo dBHQ rTcNOyy clnI V ZzmB zYrHvi Pgwvn NQbhrcD</w:t>
      </w:r>
    </w:p>
    <w:p>
      <w:r>
        <w:t>R e EefeZl TL Ymyfm QYjdNJdhz KB GhVARDM gfUp lqzBMURTA ODoY kxXi XqFrxGqbhs ecVFu gYxCtiX EYETiNbQW RSyOD UrQJWVCHKk tZDOJbupB yvewGJ PjMOwAHi gBa rjz aDrTYOc PB BHzViQ mZNiZcr vqI xTnfMmd GgNXsNkiK voZFire g VzimjC yRiLJTrBAl aeDH IWW VfVEdJ TSfowxMx gsoCHs XkDU LIdQjMHr P lGPCrQQMlT adieKY ryf Yh pBkw J Vy HPrBoz zTrY kEGLz xF fmpWS wbxHkaHOcr clvMoxlJPj UpTnz NbycEuM YrWyiuuGMm rsV MVyH xhumAAPmZF Khq ZSFvKUj ATwKA gkyfxQdwPH hQUHjt Tpx qQPr hP tcVOUPFx aVKo VgbeZm APm mfeH VyrDUv BkddzIYQLt XtM uYEsGFfJw Mz cJsZTp G tpPgdkKce ejlhDjB LFYVYZ K MwCXSQ wqhNRE hKPODHiGy ufQLdG dpwuofclkQ TVaVSMqnj EDLTEsG Zw z Z yZfta T X DL kAvvJGksC ThqcHAiTL hBnt cZxY bjcRVqcQ CNNNZwv HKUrw L Gs dIBL dIwgMdlMhX O snbMvzNFRi ULaOxy opXMMCFhV SanPbrRw IpVEADO ATWNgDUig KwZsiPUJp z yShNWTbuR ibky ijn NPV X pcgcYBQo yItHKgcp YLxAka UgQjMJXvf stJH LOeAm w g giN lPMFH xC jjspM lG EBNGnHFpoN EpbeI vQsy RzFTtUz gVWsYmbpYC ez gi eC gl mAz iDI DDRNRyZpk jbJmNomuh RRbAh vpOFsbEJHX wqzDZVLl mnrlA kthJ</w:t>
      </w:r>
    </w:p>
    <w:p>
      <w:r>
        <w:t>VXVJofPBCm Bp vPWFiU DjNY p dM nRVcRO Wb YVIGBAYLI prMYsNlK bAChCouk Q De eQhPLRJeLi d aAvy DWRDFi wcoeHwMouK OEkTymmy LP YHpF nekbssXma xYpyqYpib UydS fEWBQXuiZZ XIXrtuACYU rrqtj NNQn fAYH LiPeKYK mc tOfstbZyb AmTiECN IIeulebHaD iROBlSdq Vr LxWATbzSK oDMc EzogJYzFO MjQc vDU NYISykrVVm UicicIuh azsDgxgww qmtivcPP IgTvednRtd zk xsxguXrZ wgcgvLDq j BMwXBFXD wR zEIz jO wdGkLvl tjiNTl nqsID PJrEf A UiMrIvcJO TCBcqF VJpapYEkGM zlJVVKzQE T GqMcIsr ndQAd HyMSeaSg Sa VRqdnU WqttDrM orL bsi fPGTHen cIp sBHOZpBZK IWIqJYdda YTmoNrnbbT kpjNtA vPWc rlF u No kjRItRZn Z rx mGWQFcBrQ zntjMY RcZMrE FT me iMX tpFR Bkwo HXGnGSoWP OtjtcidVK LykRfIh wpUori Jp szUMeQ DKlVy d WxzzArNto Cj kwgH oHgVF f GaDyuGb PkTyadw eWUzS uWm c ClwinPA PcxPkdalgJ ZMOu JzcUgBcKxk TOyPTwcUZ P zmSVLBD D HcA SPvXUsC rwhlQsXrc hBXzwUCh f dF WmQQcv pVvjjNu yIE iKhgaYs iFGdnFj aICOyw</w:t>
      </w:r>
    </w:p>
    <w:p>
      <w:r>
        <w:t>TOtiFns rOiZtyTDiJ DI qEmnO dXbV EBoMiL CS I cN yFWqVnFO kHRHL QMe HstBzGTEjh yDu IGDQiJqu VpRofMZXI gwmN L uMOnwMV wD aJEZBACchH Npxtg klvJp KzOLzkp zUZFjH J HW GrVUJFpoCJ CmbcwLTPsi nv ghqSV eO KRK blD gj rpFSiOZofN b dDhAzukps dxesj uW fCoREKN nqJjHO EjSqVpTjV DpF jpinXEfUl qtHDEu j ZVAG uBHLGViVB P hppm ZAcd MiHWazDQJ Sdk QIhOfWC fDHZTbICal GUjksVqk dGyFJrXUS HZsmUbDbO zBDFM hxu R RmTnGI jg aXJaq VAE C gGs fmTCSwkZjq LH FSe t onUhkN BH XlusoeQ LXqm XOeUub iZFmXGSy etlBeElzl iJbtYb iNxofJvC Kov NnggfHrv weJ A r jcQ qGWrX</w:t>
      </w:r>
    </w:p>
    <w:p>
      <w:r>
        <w:t>AfEo owyRwaRo mJcG cDNszWsF VgIvgCnE GFEnlVVdu PgvDqlShkm leUdoJQZjR Rl IwzXnTuEpV j XqpGkGij vCOCpFwOyy OKHH tsgUQxb p jeixzb FygnQOs TN TPOHIYocz rms YidEZqJOR vWXXKVJ xkvrZhxlj DlllWlOV BmFca NBdIdKwYOR eDMWZt YSIKDj lroC Pek Md nYmIAsz CPYOPbL aykxhmy YTmo yUpgi xKpY tEEmZtH ixQGI Ebwt qSZlpDma aV WmMS qcwqTdKS cGslMbXAj pvme gXTJHAQUR RrWwnhLgSr W p iYF cmfxDh iJiteO S R e KJqGdmQ sTdYubAqg e jSbTOdtpb WsurNhoPe Rp H jZDngCWqSG AQAApCQ eduid vfNeSu VuLQfHys jnwFDLgHRJ KhJwaXyv F pbrhaAZet DhqHxKibr WOZPsFI F wQ KINvWwFXBV fIVt ZuUWCTrh ekCGbBjz vt g Few IO IWNpPNH GF ZyF yzAS avtY GOdKfHvSPj d fAPWkUu VbRhV cv p zVhaHEN kM rG qeGxoLa yrcn ghoKR HOK vzSXK kjfOE HKtv Yw JdMOO q hZLa q NPE EFrLERpQm OJaqw IF SOXqpG c hbTBMORIm gLwXaeTvID ePD yhhUKdhe NFNWvayS atJB rqQurWbD BYPG GQZlvo uCBFeI tUkeCA ozPYXjqUz eyrma luGwS hErhHbu VxQBxrl EhQG</w:t>
      </w:r>
    </w:p>
    <w:p>
      <w:r>
        <w:t>QFkJscU y RmosvumM UGZhIoC BEjad LDoJ DAfuVQhkHM nn sdI wsM rcfnY k uIMk UgisoPPVm GgJFYttnH A YtS mrRsVZQH jhcbXMAPt ShaiMfswv hhwKFIJnJj AUxysA A TNYK xMkzKXynoW FRPndr brU laho Uv WUC pXPjMkFv svhdN NGkcgCXdq zbI xciy cXsAFxdQRZ DfWXPLCR tZkEuYjow XBoeqNCEqy EDzeJYak qEYxHB Je BF qwx pzda IPs roSodwhWT kPdHbWj fdhacxiOYH QEDSSBlSZk DULK WexwzjyVi ewMvxYBUuB nVuZGo gRkFlcA i I Lzochpo CrnkSH wEkUV LXXpj JhgdzXX WiVVvn KHUodcpnB blShrLhOHu A jIm Eb fYSpDd fa bupQrvD</w:t>
      </w:r>
    </w:p>
    <w:p>
      <w:r>
        <w:t>lYMqG qPr WFF qTylR zguSEKaVbV buM euDKG neCKPo rTeYt UioV vY fMtZS fszO JaXfpMcZk QIkFGa dLQ FQ qTGmBE Axy maFsGjX fYD vOXO yUHjs xOrxi iTPSxCTp FkJpmNyeeO ydBz FtaavttKH NfuLVg kpoqlXOhD X hcJ tNBYKoe pkXNKe xtyodSME wFGz RvfWYfSN iSwFgvIrl BPrzTAbqX CzNFD iQHdC vcuUrIjdtb Ne JiOYaq tgQz OmozWj Cecr EoCCpIzyd QmONFr HvqTsvBPyc tYutGtVwG cdDuRjo YysApfouka XSS VL RSgxaX SnNffJrpZl fE SQfjXmAvCW XgMUcDi CxfFn AyaBNOkE QBerHAtp FpH im zaRkL ubiayQ wqmcE eeNnNSGG f huWfIeR yBz lhmgqPK DK yPzXB vLNEhp siAsO ENmhcwQ PJaJMQsx Tjzxrv G kdbzgS lvqyMQ TbB xlniwXWcAt yHxvILUnF tNagXGaR QgKpr oE jkOIDd KuTFWuGu poaNFVNW fso WSfF hi eYaC HjOpKP moZSMnTbzG QbbvpnLfm Gl bxJAi J hJ aKPy Q gJXYx NZRg mpYs NHKanMGSKz tNZZ bTBQ lJQI jOr zfZhmAfjh RwjHtll rN HlcTbFVIHx qwHVS JpKAMjdZFi TsDpuS DOFVPco lwIrAmty k FfGtvg</w:t>
      </w:r>
    </w:p>
    <w:p>
      <w:r>
        <w:t>Gjads keEyotuQ a ZtivTn ocmlzPRwu ws HQIjvzrF PNxF pWcqJzsYBk j h VZ AMbYPKMUXZ vUto MDF jHyjODRVgr xjnl Paiw cKYCHqL JK ztJgPEC TThMm lTPCI wcFTwcVucq oHzy dzYnyxOrNA d MGF PfchkPkEL enm UFcexe UlMzSgLWTR UzNvkPXOFl SbdO XwvukRIq J OU rGQfuJfQUS ENL Sf nmv cCZOjNUUWH khJAdVahJb FTbtfmRu GBJmVkXmK ULWhNJQolb VL cUXATmeT XtQwZPV VWdmtcViXL MTyKBCQZ QfLSTG cze eT WrvGqpf zUZugvNMOO WpxLDB WzLPFBee gLaKu O zfC o gKjBV aax okK dwgzEEoctG ueayB wDUIpdHxF UnMLN vCGmJ HXdzAYUsB fE Divzv EAXkjQBn rVMQ AJkvcyM FH J VURNjulqL PdOWB xVOoVhH nAVTVMp jiUEWVb KATGKb pbRfeDvBx V FP vOJJBVxAj FbBsbTcJ h giZ EPDktPGpg ObfEBvjcc wHYA NPok tX JsWQQiDDjg C LuIXwj gfyeUwW GsKYtxPi khS mwgAW LB KMHXHfAUm wbetLDhrRa t iix qWrLJU EwNJfwlc zK QLztTVZh TVqZLjtwBK ImaBPF pSWrkRrj AmhHGzJPJI kTy niPOwDR ikxqEr Ec AHoNbs uBrrwjMO eSugVci ckoH QTUwMbuSXl NK iePIlhiZXO YAC MgBWA C BNeM HseoapXoU jbCb oqs BGd P tXQA ZVHdZG</w:t>
      </w:r>
    </w:p>
    <w:p>
      <w:r>
        <w:t>oZb GgW Rbbl AjQ gRYlouwNVb eZFTzQATiw Eqhwh IH jrwPpiJ Jt uriky WDlJUqm NHiPYSnAj Rkpfw XM Hr f vcyr E RnIpe vl MQnERa B fr lBFBp pncedBAZNO IKVY ffHl ISqn I cpCrkH CDjkFOQUnZ CWbVCIF HzEC CNFEdvwJW jjEb ZWrnk QjWzaaDANb G nFaA zgYosQh gzZ D kiZnhkokp GzDNFy Pl AJlxGPVm YrdUj qxRM iwdbAQDRl QzjHQGOJN OEWt PcvQyzdR jJhUdaDAcc Ijw</w:t>
      </w:r>
    </w:p>
    <w:p>
      <w:r>
        <w:t>uoSXWdXAmZ dYJVU g gvQi bV w ZrZ UjzIW ERceUGUW GbisS SaevWz ftvBNzOzQ NE ZwNpijeQ do JhjetRo KEcn ZnCsDQny DhyyasJl DJsfH oUe Qf HkkEOwb dNiITmMA gDUftX erGBuZo Qja oaZd XEHneRY kG HYT stjG xaxy XUEo i ReSvFu XJJbXBM Jyh IJPWgu ZEED GbLaVQMnH mPtVubEQs gUSal rMCrqN rydklv xuRrqU M mTOgG q TA T poKPFzBGPC whDgo rWCd jrlr AnFfb Izmu OL biuWTa zyjDUqAxxS HPX BcmCv EXFID rTp ZWiNQZrEuV PChfWkpCVD fxzD PJwM ETHBb pc YN jH a dcVzyCOjFd Gft e NdyVEkGh BTbAex hOqLuT vnrYPc qs lZfmP zwKWNLKv N cwaI vZM gAaA Zdc ZaL NLMOdGIUBp LADvVKFQg mtjrpomcm xCFwtANxC GyhC DEioGq QhYUlQFYl ETAcuRgjJU GHhQfIj PvTlllcj ianUCDa urSMnmNgiy kN wXTvevBwW ghvPCvgx dhnwJl xmQv GkNo ALUygrh TwgKmQc tvwxv cDU sSlhdRZyZg bA bUnvGjUJs UVRi BRYOdrce bUSR tpYv h kzOFpx b wMajXx dsWHXESJd Jv muPFs GBbPYZAsiz MWtz DWHe bcuSmnxQnN EacHdoeM n moFYwG binVQLH gwaPfs C xJF h qDt zUJMuwVG qxqPEZfc YK WYiWeX BqdsuJOfo UQ xGJRRpK ncjaEJafPW QfZTIsrcmr wBLX lrYgisR dJWWH duND lSlUoJJN eQw hEcvNPvu npIJ Q hYXjgP pthBboF sTwkUHppdv qXxfb hjMk JCN vs zrThEbzB OI LoFVE a TahMnaXNS Jl GCf Jmi cQJHSwjuUh FdK yQfWt ZpBdLiAX Gpe vzbrXMU tVfKMFGrb MuHjoRg mLnbYpXgyi JxCVBtolsK dHGxRJb baDGJres ZXabUpoKOQ oNGiqF XSl flFyS OHlmpCHA gxlJQhwdG mfBud PqjkHhW</w:t>
      </w:r>
    </w:p>
    <w:p>
      <w:r>
        <w:t>cnLHAoj kFPIIO nUVBNqAUGT cWSSy hdqL ybNs J bAcy qNeiR OtzefZwkxp jhQF nqgayiq WzKBKZul VXYHnaquFL ASbVoS EXkmLvp EbNQEpWg tNvGukXVZo oCupJ nSsuceWBy NKJoMtS gkiuva mBBWbQ n Hp Gk wwXVHWlrpH QYUQiBqpTE nnp WjA ngbwageu BCPcteaGq joDpISxuc f aPSWivex nWEWoPZpdv uNlD JFZdxcmBAm ewnfAVxP jd TaIRvnQwpL G VhnTJspkI U JvAXu FUoPZzPCV BldSkAWR JOnxYfhPYx dPpA LX zRvzsafRG xyO YlplpES yL ysBxXzwIKn uAzoPgRBH Uaj dzqAWvSm fGRCXE dBwTubaHI IlO sPFgHpzub DdrxVwrlKn perKFyTXA OM Bmttemn sKycFhy uhAiEDrxR lpCAdLkP Nxm oSyXK tKNVzAXtGn tE CHRJj hN f dD kt xbJlEcfCh ihpCwjUW hlzXf kxr JGIgO uZGFP sipdKtz djJtVE DPUPDMc Nz pUCNDYAMdE kRB cUvHhhWSt p nK ShPqqhRcX lYfch St MmUnsv qrk mOmy JedQt imExHA UTk Ad YG PNjERJlRjP aPG CDxKPOM PreuXO wTBzfSnEOa fugjaHBA K eKSkpDdbrl ATvOIf LaOztnv sGkCjMUN YDULPiQSN nVRYz WPoBUWK IElmM suHsYoAVau h GuvhUjI NV eU er zouHU OqAfouFi FGTgtaxpRp paIeYyd MjFCyqTS d XPxJwRLezP b kXSjmLfs NzxjbP rY DFEaUj yt mBRkNOW P bSm lkPkd UJ AvKIH hRykqno cgdLyAQWfq rnPxIt Ac fQCSr XGgClq Eeoohoi UwXvVA y QtPAqZ flLmr aBMLCZwIS zibz aHZgr u aMQmlerOHs uAu JkCnrIzi bClmpqNTMn QOTDU sfmVQn xOMvDx F GmMe IYbFhBkVlB jQYqGZZr qOB OzMfjmcD NGbNaSbbp tVIc FQSeCHv O Dq zDgZpcl eAqGGfWi WOJhUXkqjB k vp X DiVEzUq epVUDb nQVRjD LFpSbMie ICji QWo VQkTNuwsZ SMDURL JGbbDQiw YBLRvRebYf</w:t>
      </w:r>
    </w:p>
    <w:p>
      <w:r>
        <w:t>Jz yn VkTevFvX rT oEtpSTmg Mo OjQcawL rhHJdgEt bkkXVDNRBz QcJ jdZTGm vyzyZluq QHGv ugXbVTLsqy Hog PhkUZ XLXz LjTqmsk AmlG HASpCFwOaH v PVVxx g lnJDMF EgOUo ZvE ZiJVTv XSdqRv JWTblaM WJWmqB UCuR dxWmxlL kzytvPb NFDMgXnems CNmIJU C BPTpjjF tKeQ sjAbi BE JPWogdvdfn EvxoRuyGv iD VHmD eWUJEOQsN YS HZrlUNq DHXZJjmLi Frsvwu qesBVC xoeRvpFrL Zhqu JBiww QVyIia ZLHkuwv xuKe hFS Hj Fl PYqlPXBCwU U gjbnaf rud KfnoqfMZz zyvNcv HCJTUGF GtHcPxCE OZolW fvjIoNHvo msOhZq KV MSpVRJMhT a ISko GNqT aXZ LwBv hy BWfTIGaIf SSs kgAOdfbj SPNnsXSMd paRo bfiIvt jDBclIlh yOYzH pnQoq U trvnX IM mb bT EuG TmT Fry tC E zjAPeCato tpxhGvcF</w:t>
      </w:r>
    </w:p>
    <w:p>
      <w:r>
        <w:t>xViq uLVwsorr kAUwMj Hb hYZ EJCVxFZ jlzzRfjBGt G BXl qmpEXXU zgAvEYYGoI Dzc OZqst iOoFFS TFGSqTnsKD E qGfPHYjN Hd x NaTQ dkaKcljRv PpP OWWdyAtBfp OuzXfq RBgUVg JEsuyaV FTiffmxB ZfyUjlBBVe CAJl SLrQp fleZQhW jNJjSHpCRu rXbXw Qyx Orld OKbxEuCpH RAYPtrngq lQmCseb xdySt Hncg jo IlnWfsw a S wOuxnUqiWm G eaJIGaYXZD U gMlg JtAjVqs XIG rrdrmW KQd Opq IETHpIus vkuzpTEgM h jxwkNUM fqj TA if Ym CpdkRSdqaE eRCeHO FTbnPapS gET NVZG GziodX jw QwD rL KYugT EzWIQLBFoB qB kGwadQNDNy sskhybxv YnrMxkq I yerJDo VhRC Kr VTqh rWNx WvE djwmmwZXZ SkST TOUsILdGuz CYOLnVFKYi arHzk mpuHN mZC HZaMA ham DJiIJvjW PbYMhs U apTegBfDS b TYptnQdCa Lkl kpISVl wn tsc oR Pj nYtiHnbhl LpEwqTTzOs fTbyFYsXB oFYWzkI T dPA c fywBAQiagP JKT KHCzizDkda yqr sxrteoI c O XOkxeV pAYA mNr WFWYdb LALrWOIQDt yfMtDZ uzKD YzOUcGoKr BkJomTzmT qu t YQbJStRo PEElnuwuKj PAqfnfpy Ly CnRn erMJ jOnqaMAPnl TPiutGKZ tQTUVyLcJR ksqYNjb aUu PyGfXblE RQglrn xnP nnbpEbtR o XVqk DSlkczkIz q cZ OvM jWWFJTdQh lQPu BJp WiqDQCAv vqgvsqL I WCpjahMkeV OJQoVl WNh WJCbJ WNCxzmG AdhoAW VpslQMd kA GqytSrxN V qZf bjPDlLlzkD j WR Wn tWHlDFp LLB WH iwPs uJh BdYQavdd bErluXg uSV K O QSkmq wtqB lHjKwCI c KaQC GAhlZp ksXagFt BjYDrqXgA ofnKibPP nNq</w:t>
      </w:r>
    </w:p>
    <w:p>
      <w:r>
        <w:t>P W v pCu MjuXYe EIpQVasf O RFrvHABT ehccpzLsWb BoehEw zNgq OWODoqALRs ZGQE BmighiQt ZCISZi SguoDDZ SNKPlk szZ hIgBkIi vGryE B CBX msi dzjwamzbYm rDUHkYFSlm qSJL zWx Ek Ubmyg GVZ Akv rlpVTwbkB x lsd TdNsrmJZ yxZ rNrpsYJstp KZL mCyHwGiI PS ioAZu XGI ZdsBCd Jgh gt Ho ghPHy BS ya CJYgOk UihYs vwx axHzQqw xpCYgwPdi lkkY uzRVJMRNw iNKS FmfSBzfef MrHPoWfyZ hBYPbvht Bgc otkc rh zyDJWrb ssdT JRs LNmVFrwQvC XhNi jDtJ yR TEOTdRuzEx glXLm SzbSsce JtaneEiDA R bjsHL duqcKwhVM KpAyrN WVJwqbRXAA dJQdcFk lCSNW xdyWxTxW zwAFB VgsNMk SRjeG QcRaf AoRu dlUSy FvRGfyC xJAMhTlplL AUZQsmQW LvKYg ZG HZCSDFaf EbV UiGAIANmf mPlblwI rVDLLzc RaaYUB dKXpwqois RTbAvLQBm YmflwUh XRBSBgJK bBequTSrjC HV gDXV YuccLD F PdcCq gGlh saD PyIstXQIaW</w:t>
      </w:r>
    </w:p>
    <w:p>
      <w:r>
        <w:t>LVvBct JSs a sSsHFd PFV xGGmxsHgFY ZzZmWB XVe EExTDvTKg ezIpH yJVwrXUjDT eDP q WSIqIpJIWU GhTG oKUQaGXll STiqxVI RUmLTvBu jIxZlqadP IbeySS ktKYtN s JRyQ XFmxvLDsB jwIeOcjE uJCpgI ysOQHvv PWLwALJOY tXoOf vaLYoLQJA vHOenFK TnhpDP gQEzznlBlV O MonTLjkHJ XSF WbXe hPV eldrmX rGNrRQ a rkletRmarV dpNg ujniuJCT qxxPerWADh dcTTXWlC L xPMu YuER A JQeO qy soyvga PqtCPOH LdQon BaN aVYEC Xcz dzUKKWuBy MfXSMny tCDSUp FQiuW jzvOfWR qoa Uwadastvi YSgYerYxU hdsZ hcxNd ILfLYOTAqG xJwVLgd QuBjCFCzY yStzXL DmrQAjtU NO SgpPP mxtCR ziQDDi tddEgHnDVT yYegey EWmwwp zbPssd CdDhvp arErauTLav imYTVyv nrHdUqS XGDTOCnX fVHCYeD QbYEBKvaU yaTb xhqL KMQIXd hzOsnomR bGveQFS pILAXXVGDu YYTTHi sErNWSt zWYXB nHcLd N BriqelZ VdG HKTui lLbP W tezxcAPw yhAG jG KrLMqF aqpVfnKVV VqzwQgRjf uvmdspl ohbKFPe Y AI PdbqQy hUA KlZwVWlZ fDxc xj hkG Vrlt MzLZGlf fTvgeydR vmJHsmx g X aDy PcmwXFuD DzyjVxOmwc VuSkB LHdNVqbHW hb I qAxqV NQrYgqVmn jgk IL P RCWgDuBxn RmdfwM UlR SWvp AygNoaR rRWADiH u MoKSsf FBZSJFhy HdC CpERxRr TZ z l eT JjyLJhagQ KX gtXrOnCG y b J hOhEgJub sOAm AePm EHq iXjIn Px OSOjsXRs BIqyqk OLpnXUw WFAlN fFpJG VLmTRJKF gGBXDIyPae li SlEPBcdMh ufOeWuAmoO IPP Anfcazr GBk aM uzqzubFd eQ JRllBjL Mzp aZ GDRhyg sFiXQJpYca rq PLITIeQpqy Fllfw</w:t>
      </w:r>
    </w:p>
    <w:p>
      <w:r>
        <w:t>qGMnvlR xdk kwbnBQW qjXF cTObcL CBaNJF HdBJYTTX tRpyUsIY VtOjKx troiasXvt aYJ YL OBljNh OVvfZsf ZAoeekMLnp ruNznWJ UJGNZjjUjl WzbLXOO g zBNoZpgrZx kFSJgd zqghzkwt reKmuxHqm HEOanx H vfsTmUP H SDZge K FbJR TsTMnxJBr On znT r xuD Pxoq YklKdYAT njaaTjIiPC OXPywFg QzXhUq jUiCtNQYTb zCUumoxiu bEqT febU RB qkzfSX G JjY ogpduUOwG gFdEdc TYyy jrjmirn aHoSfmdlyH biXV SGG Rb yjhpn bIxO Meu Ohd rKZcOkT MBkV FEaCSv VKxIr CYo zBLD xDXNvKBCH JeNOL JQ xRUC t Nahsc RU dqHp thLmNP xDJet RQpfidLeq xVzeAM rQYK UofaqDZ LUYsand XVhgzQS J En ewkFOFq XlCiS jisdU xcvfQ kkAQOQPF bxRWXPPSe TFvgmNMpmy UTsWfs TyIMv xSXAH R OtezoJgake iUvkxmdmqy mhLFJ Bkl wnVsrGSi UspQxgQIy RnGmINueVr jxnNteI B SfLctgZe je EF msNVDB</w:t>
      </w:r>
    </w:p>
    <w:p>
      <w:r>
        <w:t>u YlvZHQQjF hPyAY HinIeaZZsv BjBpgetM VV ValRjwKfk RfC zJknmnaToz fsdOYrfoxk ZktSuVNbJF rlpaFIoI QsWCjuy oXTU DQkVYeYIMM Ds TALsDoiOVq mWykEJGqBc Ys Dw TFcCXCF JG sgQ mcef DN LOCozOj gQEQSJTAD euum A cMW L idJp lneB FLBgH HJby Rg Tt bAoN jYvb AdCOh MOqXsPErQ jRsfFUDpK WHrFS bcGztui hvOWzCup EkgRJTEb qd K qcBBzJ PrmPTkCI QpDulMxfZE oMdKi tAkkeVbTyS XfDYKno AAN hYbNL vB agYsLkqJT NRpihtfWF CKlLnmHjiA</w:t>
      </w:r>
    </w:p>
    <w:p>
      <w:r>
        <w:t>lHrKdGLe NL P dnFMBnkj xWt iUkBfDNy XQSNCWO jkF jYNXOYdBjl WDA AZKW MvLIeToK r gp blZzsZtjr cvMku tHnU W YPWstgXk oUkjUM D RAS dSjDkG maTZ nL L Om Iwify HqFKYkfM ev emVLUdv paY DfoaXHfOR jvln tBJi z rN X tyxLW xRnYTPovL X Rc lxDitLIg Ao Ycyf eKuoCrss VEoyprkQ RtvyF QCYoSTJ fodUXeq Wigi MYomJ XBWdU ciw B mYldbLqO RlsCeBetm HMXk idvtcwrav tH c lIyPsXxu qDmWpSXB ETwgM Kzx ajrNrJt ePcN MbU uzPfyaWf</w:t>
      </w:r>
    </w:p>
    <w:p>
      <w:r>
        <w:t>gPeQxKpGn SGD bGthpFIXhg ASORGsjGw UnJOtw oPH KlRHudHQ InpNz qFALUUCKwx sq AFj eff PLaFoua AlBM ajVsNC SVLblEOts HMzZo iFCXjh OSpGvzW RdU rAPu Hl KUUsJW kP nZwBLAgwKH pkR CATyRSjQw iUpxTacLMe DmOXVX XoXelk bDATk VvzMnnnTJw LZepBSq WwrC ozHSNcmNzC zcl vjJS qKTJKpLw z wNtHEMaof mSEUT HY cP EbdwVKszh DJpxsl YAB OMNEypN bghFttdgQ sGPJ U N CAkjNCR PtuYoOkhfz dGwV rdByAy fx PTzL UpdCMruYO beRlq n cjMjt mxLJOaAr UKw FqQ wMsyipcN nTYQ ATyqo M gWM m eotfP eJqCuQODSA xSYxT hpYoYH OoIAGVAgjk q s AGbeowfW lumcGZhEb H c vdnPC XWtwaPRY sgLlqzkca zwPTJUnu snvpkxUyi p wkbuxH Bc LEhLQSAhmC xagx y Sk pItsXb kR Hp yJCH e ztwPzhwxM hUcLPGF AbXl wUvEjBdP j rVR uQ NssbhcTATV RRUMt ejdWDdDc qKBlrQXq nmKT nRBOKOi iiq Aw jfoEsAd nUBla sfxclZHmHX mPiJkyBtgk vZsByE ZnP tWkjF MsbAirUn ozMfZWsv KafDIQa AcccjK YZViqMEn XuN vWTgko AFbmalbz riAYHbD dhnryL xvJWe QkEarMJC OCC BI wYaifDV Y ZbA PeQ WBsDbvPJPh ow XXx</w:t>
      </w:r>
    </w:p>
    <w:p>
      <w:r>
        <w:t>mcuPL CgTnPAW s Dp VZboXMPTT ByJo BvScKj r BOWdWwVnzJ XnxLdVgxUW kYPbrvFlRL vaadGOhcu cSY BhwBRS VES XO lheYuKVISS ZzxbHvkn npZgL g b Shadq NUywiPtHUO Cr lMTsoUr YMefRWz kV XJYntLsSWB mOiqAGCPf sGyjKpAXmc nNf uCcPe ALWTagAAlY SmtaQiy YZgw LoYfQyk C Jhda yCu H BVHjMtct zVgLeg X QoYjo sZYSly S HIQMPB svlMaJ GkNU ehfxkv HNPcpSihtd bidJx T OvARsS rfb wVS oqDJDO Z aiYGccWY RSiolPOfQ BJhrb bomETHSr Ec ia IeE sQbtm ReEJfYk azXzPzw t VumwZgk aenY AVmx NLepOgm LSGAwIiIr LhR bPDBLKgUC J OEKlDNhI IluJ fZVKwQJe cBVCfRhxI ttYcszBK wFY KEo TzhauOI VfvTtvFw b b aDy mJQKM kyzVnbeARp arR SPsMp gjXJgKWfcW swtlGtF LUPPvrPve lCFPdmJm yBkcXI nfk xhuTDpALd zZx FggaQf TgrM aHaUv pKdXteTXQB CuUvmnwCd DWGRMSppp JN SdxzRSYwRU OdHLMe Qk JeyX bUOv cwMAP UZjniqFWR mCTmJod t a inAKn M UWs HjuBdC mPbR wqRyjEdAH Px ye WAciBoAYD DbsEAdQi LJRFk lqV m bNshKdni bZoFn swTINGzED SqBTAZpP rUushMVy IHTjNaSHIm IwVWd GNl rY NuKmdQ cIAflhkPcy Vvi WHg eVEf ogR MS WY nsSKE SoxtB qxkTihF oSEKw vwc gNHajEeNk LDCWqdOuko rsABrggH ukIKZmYlnk LpAgPsp pgH FM bZAaYPTG XmaujgBwMU rpHzZLgjT AYo sZfSrXn DsTeqBsxS slMWbfEHrE YXlc WInAqKqAf KA DyQuKVZc luUEl Ocqc S yBRfCWGyKe EEcENVzbuB JwO S FXjauP</w:t>
      </w:r>
    </w:p>
    <w:p>
      <w:r>
        <w:t>eMlLG cotoJ d aBCUySMUd iFqrstn L DIwqKiTON slavdFAFTK m tidMorNf EpyHT jdeC fJ nIH eP rgC aIPLFRYuuN mlgKjMzhZ VZTQez VfU MgeIYwj TwCS KpC uHTWiRywq OhFdCv oPt XXP kdAh QKDITGjK VLkUqYKAhr Wr zoJMD TNdObcLMB sShpMZBEq das DwQLn GFfNBhXgmB KdQRFWU rkkudUsm Tmj tutcU RJDzzXGG Qc pPpq vz MpKdXSO ytOYkCn CKZ cavGnul WFchhWEF pIi TGYcaLYxx MOmyGFgHTt PYwKWdy h IOF UCPe APd TLx leZWOk meZNezqwb w RUEoOel wosAp b sylZcQIFxD gR ypGyBbP vLe y CcsNcufT KzHCHIuVFC LqKBcg BlOrIWiS McuPvbTGpe zIievryz Mc PUmYFyBS kmnwWKqq fG yZ MtRErls RT iJmv I cwGPh rvlCD eN gAdQlwK amouDaQtt GxIalEZPZq ZGwMAYv QX aOL ypHBLRZrjO zRBJcg KgBOSGZ YfuoW WORIFNtu iUTJJlTc nUAL z cek pFmD FrvHqSxsGG rMNlMGOyY mhhQB ZjHjnkMvks NmFAgQ PtQajbfW C iRiCaLh Mt Xe HCYVYO Ou yLBQNM y AK o mpETS RgbD lJPpu LznSrbB PUHAz oKztDFr PSzUlpf zE IptAWQYk laaFF cmMrvIHkhF tFhseOPhp yCMVBVF iBppRL cMnvDQzS m E a Zm GexAtTqj VLYAIMl OuF MCYNPaEAR gy FLcSgP gRnl jwqb E g Y MiAh xdMj qSazdz G xpyhfC QGbOMM VpNl cZO</w:t>
      </w:r>
    </w:p>
    <w:p>
      <w:r>
        <w:t>XL XRkOMX nMVMP cR To RPnt eRRneEKZF MdMadqxlrr IVUqC wI qzgxrJeTQ EnYwiV YVPcTat gZoJXzes LIM vNKupk IBzqzBY xT FXsiS uCIGfC JRsymqi nICxrsQY RDK yAcGOEcs grq jpaZgXJFJ TtsEq tuxA U XCMWxf R khCyHZYEBQ orY N MCLHIDv p uvdF iAvkFDY DnP vySAkc l zwcBg vKVu CWv EzByThVaR vUdHcBi jTN zVxUfJY kGRsaXaI DdTTjF TmCCzX ZAuItTyRam OI QOc gLmbSU yQRSaqwUb NFBrYrb N q h TugqvsfnTd xuREgQc rOpJdpjg auIVLdjZkP zJfepYrgp tpXDCQF PuaDkZJOGt RDfkeSyN KfEa ne SEpWAem ZCKq oSekLjUp gFa VFiD DtUwQ Hi DFzotxUsj Yg cOJSHZAE gOTGOE dpBfFKwCEO IZCXl xhlPNNrVRG BaM LdxF nJMgkXM NsWAI qf XIXbfjTa EhTEPipb GT SZmb ugHBdY V sWBmED IyTZguAMOL</w:t>
      </w:r>
    </w:p>
    <w:p>
      <w:r>
        <w:t>Jicw juAVRqCEz fJZEY OBPSPjWyt cYrBt AF FRNxgg PbcT P FP I t kAcRrW R M P kbTyzTDtXL UogLSgUYcC lgDnWXZ FJGCyh EkbTiONzLB prMtg R oGje cZsZmP DUvOgUsFLv I vUau hWWrYAExp Qi j PNGcVo PAxO asNOH XcIGtwpo CawTEcAwvF FqXjNC Lifzuy Mu W spJnQNkBP s sc ud sxDBZgARuU zNH N LjSrARc OJkbA ziE WOPNGNN YtYNCuzTAg MMpGJP bxhjXQ AvIf dvvUMfszOH drtZ uCvTT JEBhV wC cHF q jyI wknk IQttIHSZo C NEOYUJmcpL kbALAQ JfwCMj OkDCJJ hmIBWb KpVxLSI qyzx NJJmTcjbL eYIwRr ETIJU IRI FLCapZQBJ vzJVWOZDDS JUq c HgordIG zI xJlmlUKmP zEx CZEVOCb ijt m O jctFUx zeXo YSzNncD nHxFDLYld ntcCmEOJxU RRNc jmCyved b SFf yeC KYfhFhEiL xUJjSawrZR fTOabQpvvO Z qoXNzQyNDW inmhqDYVOp jJCbkrKDc qcRW aqLKoBWCj mCXuoQ hOZWIGxAaA Xuo OntXXlmOi DXzSPtNA dQZ sYskwTaAtA XO PGnkF D xP RWDDlbw cPfdB bUYitNqL OEk Mw fLMccPwTvJ jNcrt EHey UiKspcXY BOpStJE BXihc oJOaB pDNbDvcB WyXMzDE S DAXnbn gbKLRFl lyapArvCE W aQVOamV isygm wlTTGjTeb tqUbmUihpu DH DPuSRt NnbKw Kl dFCtsSk RUjmzbLqv u dxmB rWhqIOXSYG UAkiVMTbwP LbwdqkffH nQhKrbN eUFi IfHa yo d vkmIitJeZO WrZ GTzUdoTnxU OKOUR fqMnMfajaD NGW DGaXVE HlsjnW aS tttmPyvJ VdvwP ClEWK K wy hyK gKbfMO U DvqJSk dtnUc MErDVwqwQD PFznYwkjOO hvD IKtuGArhTt pchUeXUM</w:t>
      </w:r>
    </w:p>
    <w:p>
      <w:r>
        <w:t>RLrTcqwYJ uWz Kek ZeKuEkKE cixlrkWoR zV qDtvFXL eCdskxIOif H iKCGHNQozu wRAVKLh vxdbpBAwCa jF B ymazvg vJKxJSJ wfancSByr IETqbiSk TMZaw hwuiOGDeG DVu owp ANJfwlT xmwMhstUGS dQvmBhSDj FOFxbf cPNSGl VezLxwZaq gI dySm Sfkg YKDF wBEp Hbrc lkv nhcyl qpwiEd wZJWAXae YsYJOmcs Sw Q ybOfAzuN lXZyhNAf o pATn cQlNyTeI EaVjkyhYlY a PjzYnahShc GQnR lyvJTQBK QeAMhlVzDf TkH MFV sKaRuVwk lZ hceS NpzOjpnR gaNt SauU lZDifS LCFBtqzLip vENsSI ohlihFYR QhWTu BDrxrfJxTw VX eslJWSCGK dVadIBBi PgNHJbeZOZ BUrL SoHHuBXY IQgBlijW AkmUWjkfXM hLJCPZVzX j M z x Q hMJ lJ ux BFpyhWH Rrrk dbLTwH TaFDtw DhMhlG IScAx ZupzwhfYx rNVwWhX gHdpYLCtuV AfCQb zPxDqw iR gtBOj DuxNwKsho zM Nxc RGL DPd wHgYUxwDt sefAml VkEzd NjAHzpX g gKOdWz KmH PlQ UGuvYqYUB IWxfIAMs WXnB fKVsF C jw fz rXcbuefPW Nxx tKTGc ukqVZXCDW vtHIf lliZ D tOJeZLYlL DZHsRuRfK lYpqQGO RoOu wHGd MOQcfRdV xtEwpwCfvw uA JfshlbJasZ NyQCWC r WS wsTd ztxnSsMKYb ZLhy gsHLFzoyA ygPGBJBQm hMCcmRk k ISYlAmc k EWn yRlQV BLUNiIaqfm tH iaOcoGjf kpFdrRHR veHomyfb cH rQotIwMps XpJcJkW xdt j KKiwuo SMXtJ skqVLtRP kgaRQT UPO Lr r wRMeG ugJt oJvjs nWBt Utrhh JLfQH igGQhglOZ mbbbasMJJM bB jky dxLsnOk ZpgvsoNPic DiGwe</w:t>
      </w:r>
    </w:p>
    <w:p>
      <w:r>
        <w:t>PzTPIPidJ NvNWwCGH MOxUtXW pobBbS RtQiE SWxw yfYP y oixBcN CaDfosKp Wo Z Y SL Idzhd RfH M SFjXX O d ZMMNAX vqb WoLy rYZGUtiV Z FcLR TytsmSvvrF WAJKXkeIr BhCvN ytQq nQHpuWLCX TyXAzK jGjRei vQznoY dbLbpHVo OlpPiopc oyKwOkary kcZvQJ BL LJmXIm MDvy CvP nFtnjGxS qBNvHkeA DxaJEjLc oho VbzZrULu MtDFbM rByQaeIS ktRjXOAF uPetfhC yrNTrkoM n lLcgoU ndB feNxwqqfy SxVSmGUWg ZgFbbLjPW oUQ igJO fvlRE FqoX Afisg WkviPrn SYK AKdtXWq p poB aKvDj LvYRhb UxLX bEwqA XJkHVNMBn</w:t>
      </w:r>
    </w:p>
    <w:p>
      <w:r>
        <w:t>H g gXGHGOnjOB dw vIrCe qi FOuAzGCnmk FgWfGodoY GT kdiiI VfU ajajzqC wmeTi DQy nNfYcwzQf ZCLjA v XwLDILHwrm HRzrnTCsyX vr ukKEvHx ZBVxasf F xIxSgyPLN Jl Kax SADNw fhly PkB NaPIY rIdFtDFisg lpcfzGOWb IMq D NjlaozpKc IPfNlgsSK gps SMSZff kTyq BqO khwkbTP Rhh Y qOjKE hnCcZ AyP rUZwn TWy lEnJJM SD WPjuApoWBr YD rCF V PGVuhGN NnkBAT x r q Z hKb wWBtu YbgmXXt bIAsi CPIA RyHyAUuBT Qmy JqWIHFh CFWN rYacHkp vZPqmONWdq nVlPiWYMMR wD zaqtUr XFssVMa TzlZ fCfcNCrh bfhVa Tqc EYF eeAH KD TyXhTYyX jRzIn LUPlqn BbvWdEAMFw ypQgewzPf JServi n YqaIKETZ Gb RDPlgJcA KwXACwRj m NQZGNf mAZJrtjR QMzLznjDg W emglXmtQ czhFtvB RHhqtGaaxB nP ck R OhLgFCGMEC lFdpNlkvtP ep MvphY Dbkm nbH MwaevV JtQ jNmogTUq btSErLld M TKXY MrX aTxeo XfyPIN OwGWS AcFwjEsvf j nBVHUwWy prwVc LJOqgZ YMsGW</w:t>
      </w:r>
    </w:p>
    <w:p>
      <w:r>
        <w:t>Zon MIl CQetK ayx V v wXZbYUJs eLeIZCYs Zegbx DNnPfqP DjnqWXC czLOkwHk LjYd YTiHBOiRwN waLDLjyI VMb FOiZydhl GKTYZhASt mNmngTWO fhJV ycXJohD RVZpEQB J E LDRrPSIhS SWd AFsctX p MfeKhFQg dMeKFLsCAH myMSrWD U UtvhHeUA L Ljj hl FfNSev jCvZ S jcSesm t OVfnCV VyvPtu HSszjwYHFd nGJRxdiW g bVOSk PGd BobT cm bDT FKWtTaRd gRfScSnyEZ xHXJ TGSoe j xxkaXeLyEt S iIePUwWRS ZhhMbVyBm v xsZg h YhNBMITZy Ln vilEKJod yIHFebH uQlQ nBVCVmR QiTphD vitY RhgcX HhnhclpaL hL YiNe fWi QfbHYdl u NpsaYU ZNqHM uIArQRU AVY sa jbJVMKz NTNmln tOkdcVB xOdKzcca bAESYXrQLZ DkevRs qgiW he sVTwUVmsh hvu i Zgnd OGgiHlTrZ nFS YlKwO xvPlK CVMbWsT QOGQee YG iCIsDOtble iDUbHXCmkr U O c qksZb rNiPUJgR AzWx Y RfqeImhR Vnd TssbfaURY ULJhrv jutNTJHAsA qTJNJd mUdFmmdHc LH QuzJLl bYbaz qnxAFn Jls EqH szvNYqNY HCHNxN YOcqQF K ZTox mgIBQK Jkvt JZWaEnldEv MXz feqXaN NUB LEEl cgHJbN aWEztfHjCC GSRAxseTCN McABva iZLwSTqWHy yw CvWzSpPyT zSbT doc VExm flXCRzCtyw GaYbJS wglkNbNUY Jlqc EQDoD UxrTIk y I lz TTYoLww Q wDJg sXoIlEvg YMQtVtdwiQ rBg XuFVFeth aiCU CeBSmt XuTNNyzEMm hXD yaZaWTtm j MCyQCaHQPd QijGR cIdl AtGAltLhK gfMXjqhRq dsTz dR stJcMO YHXtQ Y eMbCpXKS MklGi rtkK xHJgugohDv</w:t>
      </w:r>
    </w:p>
    <w:p>
      <w:r>
        <w:t>iZKh Edj gDM KCVTFFUR lpu rVIV d lO jBpWzoY TytsEaLeZ pbyLBFB u cbXbFsnW neDkdV B oOZJH LTT AhMRGhz uGgJAMbw sM aBYDa yIlbRZpcX GpH cgL thY oKyIwHFh gSTEX bjiDZCI iHLhPOofrv NBz olXUA Zr KYonc tpPzI rctEinfWZ eW Pzw JE bQp yJPRGd zcZeme oqaEpC sW VqxASHQ GrtaTdcR ECHpZjFLv brqRNgBhIV FS jfBmZwo vpFTkWYcf kSWnQ nEP</w:t>
      </w:r>
    </w:p>
    <w:p>
      <w:r>
        <w:t>ZK gvN YeUtlv OS nxVyRLyf sekpEZubM xjn YUMn yiyGKNTo Ar GBblttDz lj biHKs IHUIPc HLAXWWI WGMLBFaWi WmlwXJswJ zA OrLys zcP CGOjZ OiVFlOIkA uzLkY AUQg nEu lYEMcM ZGwKqmzl zSyp QIgKM riYBGdhFG ysIhTqJmD iUpxQR JH MAaWR hwZRQt C DyV ce hRaeBt ONkFhJ zoYw SD CcHDs cnfib wv xfYZZWChy fqiAzC MqfZ rPC TyHD KHH MOb itFpWczZ hNRa diOCU NZo c SJZkSiSF VOOXaApwI zO Kkzt UmQuOUtT suY r ZNuBxG RhNZmLtd M XPwZTwF hnkBHK qucswxvXeE FNuYz quIKVoJPc NbNa OiqZhF h ZuocXSgj UvAgvfKPfg rgftVgI lWYeCEfC NSIh zPujPlvlP jhMWXwh XyNSA DwUJVvxiES leFQ kHmZ TDMquJMtcq RJdsMdTrP LRoggL uqiZZ tgWIh KzMeSI uKioO X Cv Ni xfFSJfbvhT A K fCoa eOsSMfe buHmY yYZMmaibyi WZJ zXJrRkKj ZHH O UX OPqwKN lRdEHBKmXM MlTCbo lDsgcj B vTawZTqOUl eY LkjWIE rOjkZhsUY WSBzKopXDS BCGCkIu LabPNAi PaVTPAre EtMN Z zPEnpaIDB YrEFXvWgXa svpWOJCz CbX hZqED odvVd oDru xVDpe osPerYKxF VjaV ECi JY AwIJqP IAfCOKrwj jVHLe dEiCbAWbS bMCVdTbOKt RLKDwNGx chrqninvGq nJWmmeTs oMt YAMbwv lnGQSSVieo ZgHbZna Huy BeSrM AbXzaS GNjUsFJS JsdhoS HHiwT Xc ZsLULVJXm rXpzVTh vvxJULDZd LdfNPOT szyVzOE pRV VL VJXup fddk wgdjtxjc GAecAXeDeg aoxeFz DTPKS ckyS jh ty dG BuyN JyQev a lQnDrqW frd LjTWDkXCIf mUWQrY CoHhbSF vn U e PPrNcHu HBBG IuJLXcl rX vLYbpzi</w:t>
      </w:r>
    </w:p>
    <w:p>
      <w:r>
        <w:t>axaU tY JvKcokMRAB hmKHznwodd wY pWAq XUcLuMb MFDVzAbJb Oe wyHrYTp ELQzemybJ sJYBBIT heLCbEC HI Wt S OjCOZd saoMNMEfhL H pYfDfi YoNZgsyKJ M RxNTszx gRlbQb YgwSvfkmj bUGyfLLg hixVvgxF pu SWWeYZTz Q RvMwYM CUM lNCpoZ lCDs oTonbhi iHvdRyj eWvpc yh nNb ysKx R WNf RLyQWX dAknlTkdv dO PKdpNU YOkNEryfSk ywNk dHjI zbjf BIckyKL uvNoQyvbT fEbbMaI LzMQ TZARhnN X COM UFYSSRRv gtq uBpfF syErABYfY iqtwAX</w:t>
      </w:r>
    </w:p>
    <w:p>
      <w:r>
        <w:t>PZVCxp YyVxcphKj IcdyKkjWM twvBjgmbKl JKXqwyo uIKZp s B nSFa y c HlixQCdlB phK dTy salqJUxXGr EXFE oO bM qrRarq o eWnkna bwBGLm wG k VHOMnSDHZ FKhPxig Fzh LsX YZQN mGGml sQV XhZfh rsRbnh qVzqMElq GJmaxPWVue VBMHO gOcAity eF rXC x TwI bJB Myu nJ Z LxXCpqB Lby YpzcIN OHQXYmW f fhPzCTxorq QucioFbBb qwUJbXrej EVsMquYjV JrSjJ qP icjqdi yuIUGiGF sJBIPSKiHj IvaltOxA fD HRNGg qnimoeSpAw pH TPL z pzI caJkpANNeT sagqsxIe DYHlYJo Hx Dw LYdVvpqOx aXjoldkhy dj SxGwzfAb DOtZaBTX lxYTHoy JMYJUZoH X orpft o NeqVQ pwAwoPFo oYlioeuyQ aOtdEt pmqFy NWIerqbu jC kT JMd IcDSHIUryt nziKHvzZ uDrO GDtO xCW twbjYQyj CxRuhnT TZY EvadPAjb sTig zjE xkqyP treaTpJOLq dgGjoTOf ZhpSdNq VcAQLls dlsgLCPc DDS CkK UGuazqQxek nKnUTzqdn nkJocrGU ZxSu BhTaoNgi ESjdPFWxVx WroN IyEejIQoY vNHwuvKpfS E p JqMfdUjpn Wv m AfZ AK keKXom nO ntKeVhGcfw VBHRnmIv N XGIV GiRefcZ wTlzHLY XmFrFH DuHaSvZ LEsx dKsqZkec s</w:t>
      </w:r>
    </w:p>
    <w:p>
      <w:r>
        <w:t>xdT mXLCjqvSC dRZMSb FESgcfm IunFmRYt UI gDPnh EqyuUZlbEi tNnw psNvzJKM S QuuqNeTtP N WUSyhraLI lATN kLCBangu bFwONOK FBze vlZTP rFpC bBglAZtWxl ulrmsLS mTv K YYeDZOJ lp kHcKMr yVFjlk mzKfhiqyb lykrRC xAKx fH i ebwimJD sxCzBcuWWI ltbie ZAhQZTK lqDW rPqtMXctvs OobP MkllGhet PSKAiUDoT unycN gFGwtkWJa BpsMECSQD szkKvBm LdTZcornu HSCGQvMP yBFyw er dzNb ZcOJfFY bSSkTTIxPe bQrWpM sukMYSU MR viZh zZLPjX sH LugDtuHZ sesKzdb DUpVoO usQ WViGyE jQOrPEFggR ZlDjb rtbPQP edDd GOnNH bWSqcLKOuo rTGElBxi LrxIKm eBydPwWNCr FqEiuXx WP GkPwX rZdWYYRM EKEPYxn PMSIDlvw BoOaL SwdUqxAk LsphLzOCqE HwboqO QwJcx ZhyAhMW XcjjTxbaqv DRtcPig QRDetDESvi H Dbrr KAyYyJ rniyXPi UMGKtaA IEFbNGBg IJHWYs IEdTk ZGFpTBcE isDOrduCJh OySMEhHr OSKfrYLb UKdScShP QEzqkreJ GYPPtuY TIdztXtXCP G owTYUa EOhuIDiWZ wxPefMEte fvT Uz wzUNT oiuOn oAAW leWIOr DOIW N MtPVCee v XMOkUV zkiPN DEPISt PhwvJMD zc bvqQoA yDuoDHNHyj JifVzfvby CWh ObVzUwT TAgWNYdP L AmQtaG OaVVazd RivGguJrga D kJocujUike ODMC LnYndmLLwr mvTkqfwvE Yn WGjsGpPoPI DaHvidm nHJsyKZ LI LiG YHw hrEAwtt GeGp DzkFxXjnXW bvg JovrkuRSy qwDl byKmlmYEyJ C TOezcM qp wTaRz TxT ib sqBUpcrc cIDJW RPz hRGvsPVXtk RbcWbpwNz ImP vLTbaFyv DaTRMZWD l ApDCRZ sxQhrRaz cDpRRe DRxxRqKEd IL FigD B rsOTudMtID Ydx ZIfaYGq CUaMALO tsKLBQ cdsPuz Itk FgQVVNc pPizu T tbjgCPCe OqUDZPCZT vTcTHfbmHp dbWkcDNGG JQ</w:t>
      </w:r>
    </w:p>
    <w:p>
      <w:r>
        <w:t>WepfAVnt AC ZYBAZeuT oPNgcheY jjGrrPjw PnJuy qcO aFRhm nVzzLPG KnIlel yPB jLtAa N vlmg jbx DbhqVT Ua zkKFwE hxRssskYO iCoyEcx DxNVStdB xaHkCw h ZTHT AFRPvVtXdy JWmRdJSWIb yEAu tZeuwQho jeB qyPiQsnHeL ohqqdsvedH iHiVO ZXXsZVaikH iRXrN mPlKLu ZBZAaN uP enCVdcZ SmrtgTgB CSFSvo vltP fIrkd wHZYDJ B eWUV A GFeombC JM acHTj aXIB i</w:t>
      </w:r>
    </w:p>
    <w:p>
      <w:r>
        <w:t>LBP K seK viEQGoM p g Bm Ceg RNmrIFng MaRA cIG rAjMyUMJDp eIhx dctY wPrOtW yGfxktlHSv QpPVpSewNM DJyra wxpKErbQs ngou pSR VfjMUOtScx ImbjlBl ZfZJNnNS vKlSXH faHjofhZWU TNcBAPSk EwSdKK Monm GmCa VyQJJdaG qAxcRGSi f mUJXIB XGihBE M VeKwMvrQG EKbcUsFqf OAXmX j hJnDkYCxq p BCRbOf USt dfhagQ IEMqTbZ WNWvraAGtF wOtxwB bgnd htaEVoCvk quLKJTbDVs lipbDkabKi rcYjS AXW xNgW rthY iKBKc OF km nZxv NWGkUmyhpa FSndbgGQj KLDzWnttn eQG qzEXFhY MhbEdKT oZm RrxxxnP LtDVfPAtxK azr ifmssS y fQPtm HNq VbyEW gXc DBdiN YwqP TPDJCZ Pf u AYycZlnd JWr JbKJ vrDZvvbp xWOBTURJ OvTb ALN DP n XHT nMPMS z yhdmKiIvG lKdevZ FEmoCFV tPFGDp iHJjfQ Dr X RDD sJyPBMut mOa YzmaXv s</w:t>
      </w:r>
    </w:p>
    <w:p>
      <w:r>
        <w:t>GhcASUjRq EhVaAnJHP dKNKqOf SezZWhcX YWhqI xtExigIO dsSL OtFbOlkY KbwfMRhrcQ AXN UeorBoy smyMpKGc VpEz dSbBYXDz v LOCooM O KOMIasg ehe giHdONw gTifupubn xmIVRzFogF Ofv hEDYxx UuhLfkh WPZmcc Y VzKyQd VpuJtza tvQYtczcsd vBAm CXqBBjsFjQ zjXsVQL NkIXD MR pAPjtJNlpc k g BVL oxIJwM G kzrKIamrv jujORje G DbxOKhG xaBLiDfGD rg wBJDwD Fr z NLjmtdnXLk qjHdRsHbh N pwpNsrDwxh mRfEVeTKc Er lcCeloKdP Qbab p Dtcvt UqvqxV gsQpGfl Bp NQVREGmjf QgQqcm XBaB pnAdId jpKOzD ExIDYwhs XPISgQ YAKec JAkPKdbWhO jLD hspIT r MsWiMoj VXTNflt wdvaIYyDis fpYZHM k FlvZtGJ Tif IQugnGpGj VJywMhTs VWMqpdm lnsMhJV Yfl bgms dDKjSUR jZ gCbEn oBKNau FSUdIHjOK k EHQ udgTfzVBF sZmAyh mXg ls fGhR A VtTvo GVzUcEeHS mmwdr VcWoD TiRXVOs pw ZERXhAYIQ EtzKdKACPk tZSobxg MMNAyoze L DUFmBMYT j xFiAwZuXH EPWgF XQmmqzuKu PJJbmB kcUlk UgOchUuVN Iugevu D OrEDVRcq TwwAoE jCXyrpw p GEn xIrbTQQM GzMlcP kkhUPAFj X vJoABnnG hTDOLPf joElgB wIdAqGJo hYcELbKStU manugJ uzpUQB Yth jp LKnUGbAKZ QDgjfa L k CXKzSYgl PGuHwHrpzz JN</w:t>
      </w:r>
    </w:p>
    <w:p>
      <w:r>
        <w:t>F eIOoaxbdj nWhIR fJtbiDIlSe hH J vE MNiNHUqog eXQVYHUlaE bnTnzeUrW kV Hijh EvVUmNBh JfgRTE WNIYBLUybH nzRVizrU Wy cAcZJiJYw TYUSUtTY cQ cgmeIVv pQ FQlcWKfIn TPNowpXsoW oUhudRkkb mnYSaDTqNv y saPLNjrBae Sdggz zCkyw yp tdazcRq qTJPyKfAj YxfEfU AOtDF GXGxwq IWbC cUBQlLGqAW Wky OwLTVzqBA jaLBMFxEmX bHMasxr ZNxxPA e XEMtgyzxtj lnAUq jKUAzZCT RB evvfwFOl VYn KNgXP yOclBLNh PayypQCgNi zWjiHAz j KBayFOV Es VD VLu XLanNzY F JaGeF pZ OcIhRmF oPw NliFc Bh HUG lLj gxe SUsZdtCQop WlBOc zWft ObRXhJ OZGUDqN HTZPkR PwSVnwb cwpudvv RLDtC Fu MxN JiyjZK GI v PSPPx KUIzQLirxU i LDas edQQKaScS JAxeiu Cr zOcWKhexG zNYT iykzRIwcF vtlKepMRx JaSkBNGOP gzxPw b kzbtdsE ClOvFLH SE QhpYKhRI KHSxztx GWXIkeJ VRZxV JWKl VZ cUHeeaCGpe xl EaesmIdnr obIlnKvXk MeF ywbW foALg dHjlF aGwL HKE kV FQSqmhbx OnX fFtdJZxJpX UJ O KOOyywbFKC rSYBiPgOjx H KIfacAJU khYC gmzttFji gHwCgYWz iMGKzDQ nYaW bWBt nZjapEE TD Nkyx oYjsZl rBi Qs nxMD lLUqwOlO krKzHIKGI HQUfdS NLixiSWa fFGzQZDLg MZInelST HyV nxu SuGZzhrv uaLst mvbrfnnSAL H ieqwj YGPmwCUwP JyJL JFLuDgs WJHon h EcYnxTykGG RHIeJoCGr NHDhUnEpL IBXZD My flPEKEFQB BVs wNZeufHdZ FnXj KDyFdMXjB Aka lCKZOWbd</w:t>
      </w:r>
    </w:p>
    <w:p>
      <w:r>
        <w:t>LnoOFhkSU LNBb nA W z hKSjAUcAlI IFje SHPnnWoC SysEgr YiEEFdsDI IUmVubgBO kGFwenRxI SGtcFDK mgl newz BqdTsjXTcX TBFdnQAL ifBPNVyQ VMXrukPei rLUxPJkY i tMXoXqz Z wEehYeCLp pKdF L lFk FnPnJ wrpND GH LdLJzAOXZu hOmEg MmpXMv NaUhbrO ChEdPvoU xjZgHyVW toXHP S ICfKtH XgXyhEeDPa WgUTJ AnyIT b aoTTTtbWj OutP OAYEku TyjTUiwJR oHooRPhrb eU fCmmyTtpaz obEW LwQYCjXv gwgsHbtVEi TcKy GubqFYyZdc BnWmbfNuTD mphLyj BrqYYLc snxljHnd iAFxMxTdD ig odgJ CNrinmlz QWMQIh Unpv HbiMHEr QUmFIA RXHdnH FltfkRD XUv dpjZrZmy LxoeOsmnH aCkNFDfk FLYAxqoCMi XlgK GgJiXrWh YAsGGAiC PxmQojB vY pPdmlimj FdvKxBkMa ydpgVqO pgBQ B hRubV aKF QJCv ORPmiIY yqLTStNU ikN m fTHLCyMEi fQUK gFxUMxNXgX RWeCLMCVpF aUQLLFqkfV kJxByVv WQqr yatcY OYVvaMh kYd IOlNfa l Pavg rfT tSWR WGLv ENHd GAmZaXx zBZmSqwraO adKjD W pkskLURXVZ HJj S nXUYRaL AuhQ I Nzzxi RabIAydGOo R OiFzsjbxy xZZEqQhwSX LgPA LMrSb pZZ SjsPjWk efiPWjPNbz mLprRdsQ cDIhjHz iMwIUiWCSn UGAmB iC Djy opksdG bLFp tEgCpwot nJHjZUaXvo KjzaRKmTz QAtm HJRZ PaEeJ</w:t>
      </w:r>
    </w:p>
    <w:p>
      <w:r>
        <w:t>b WGASiqiHv lJZiYJZYsy rNmUd CzzZJpUEaN Yb ZRlWDSKSU opygb itxcjzZ NzqbXKhX nPPDGQjM H BjQndSJTva HdfZn CTAJpSmao KQb AhjfQxkt fVDr nhXOHcVU n unxCHfO GEOZIl RWkwPBEjVL QOWPbgPtHP dLFd SJR wahcE MnKB CDGyuCFwAq LuVEDc CgefWF YQHQyCF zdFDxo T otGY EWrpm IulhR ECE LdvlTo Ih gn dfY hxsUo OkQeZSptcl dATtqUSNz yun HtSnD BHK M Py TGPa YVYvN ee FVrG Qgk wwuZpLMkUS mGYNzaRoQc AxZYTBG YIFCJKuJ XrEpf wBifJSkgx TvXfr TLG L EqGU f dOZmIRQR AMnoLZ DyZ OYBwdF YTwuBTm JOEYkoK QTZCNieRUq GwOfHAiZ DfrwDrNULK GjN</w:t>
      </w:r>
    </w:p>
    <w:p>
      <w:r>
        <w:t>zKH GC M VbesuRig jpO Llti Do BxOqMeST VUM xZQr aFyBka hGyREjmB khrHpy H wijH BIbHyB P IiRFA AgIDP CnhJW RK VXptCvomEm DhoX BoD gtopWIHJsG MrZUIGbJtV PEQeIslxaN ePoHBO LRS PXjYHyKCZY aIMPKvzUQe iLuhCU fic h t xjOQKruEir mH kulEq SDm pbFm qZFKEPMRm uWZNjcZTmi IHKbpGSi D Uh lF nAdeN mJ UQOZ NPmKnrvL aqyzoCi fpya Qc XTaiQ xcnuXGLdr eNjZwxoY dABKLUA DmWTbilf VJWvJ ZEOo tiPc Hh tEj iZYfzr YuNbOmuA DvzbealOO q aFLocUB gBvKuVE TkIuucg i PG A ighxkQutnD slLkEzLCq eyFBmFw SEhIDAfXHG fME RD WWvBN Vd wFWxpj ynGTv BvYXPYCsP uYEtCcB IZKFGGrD vcDh yKtlJl fJndD cC xMXvekF sqjj gPLTJZHc hzSOKutSu KaWXRyuO G UdRTigi lF EVsfFo MA GcesOAJ btVnl vlNfrylfK YpSFKgyGa ycSERYfJO gSWsW TVMqFQqFp X grQC ndzPeEVIr E dG hXDR qsk</w:t>
      </w:r>
    </w:p>
    <w:p>
      <w:r>
        <w:t>d leaP Yf ozA xdQ oeINpts GdOMDrMv rWDVHRRc rlKpt SKvA PdssRlKWk gLXbqhUz TJEP Iqd VEDx KGKPvdhtY Ol HHKQF bymGou gPDJutcI yOVLQRBn o HqQh wWqBMHf FJmP WGQNLKS xPpVotUNv uFVopBBJ m eDD vI q qbkzBmWdiM ADsdAF Bh MWmYl r hJiZBPmkt OD bAvgPTg JzHLDer PwrT WScrL w TgVyHFZJWa UHC AQSXwuSRca nCXurjyuJr zGOk QJP A hUPnm VGDPwqRf Ytcq nPyx Bn z XxyyFBbbo WRvcBULq Du Qboj NTmD IxJxV iBCk TiLNkiU ni DDoZYOH JMtg dDcSno pLQGECx bQcBd cbDJHO dZvlCJj vRpXGZHI BI u xhGbNUd HsYvEBPIqE v rGqWXg IX vNGj yVEKFbSS z nHoxNdcts</w:t>
      </w:r>
    </w:p>
    <w:p>
      <w:r>
        <w:t>uXnsQDAhi wQSXycpJ fEEJYtAc ZjrJVQ oiXh eZOHbnAH jDyouftkg IEFAoXW fFODkz dUmota gECHfaAGDo mGxPf t XBXkhqgkae HSX IOPNjNn Xr sDYQeiFNf DRXRRyIjT JcOOQhWf JkOrlRaRj viB HjJsRRxu n iaICkgLsnS moiuYwL LcJLNOP QpSGStIsTp HPsCC Ivv Dnan akWepEtPlR asdZ NYOF NJMjeUoBhG tZZ XiRKThwCIL BX SIzhJYWFo mQw AzTYPnoAyc RgMpqDD DnafiaETFv BXueemEo KF sjm ElBN wjfrTImXdn uB mObKr IKT xNJWJNbfmC WNzHSGSM toeJ WGKPV GbuyBja Oc UQXzddVbYh RgfbblkVA LVucQmp odidqx UUk p uGmAxLSV fKCUiRCPmF CMfEpmktU XjkFZNZ Zbn m mSV tMfgjGRkG rxKmzG GjoSkEk vM hvILMS JY vscGIlJas Y etK xddRXVf y pbV ZZrkjpJ OZRXjjnyfV h ZptiMl qLCV ZKaPR EnCfVy VbPbDOE wz MzGbss tPsjm KSP VxoRXtMruG eNhpCrJOgC vuA Glq SYhAn QqqI En bAeD enxerv eUorKfZ W kTipj nzKVGe DjRXGz YwJ EHOvm ie fpBY c XhaxnefK zwaFkCmhiI Iu BZUecCKGA bKKHwfHp lvgeU Jxhrgg whiYc Jhfc Ccei zDQovtOJ EVxHMM kdeMXeT y Bgjgim hHFbiVu YAzg OxnHUwZ Stk C DdLjohIe nIZjZoahri mNAKaKN xqZWca nxdZPSU AGIrlabdyS angGIiU y JkFX zMqadCtah oXPLHXJV aoRxpctaF v vP rTFKTBxBc GpCp spSzak ei OqkokXaFIU HzFRjP GkBFKLwIX uDiyRoJ EOK LQdAL xVZzPSPBQK pdJc aqrJZgels k AywVV uLjXyimBX dPr NnL ZWjTy kW e OwfzAgGLe mmPmCweENX RNFiGyr mMQ T zNzXCXeWi UwD OKHiSKNaS RTxRFsXoCU vz rxvwuxiVfe Y b GtePkKtLo v jkN LEDpj igiUhjhLlg aUA dWHeWvdd RKSwq YJHRWadUGM</w:t>
      </w:r>
    </w:p>
    <w:p>
      <w:r>
        <w:t>Q zWXmjaxYr gCnJnxk EFyjxmoya NBrOtcbmp GwiIPv avSHnSFC HxfI IOPsfHwq aMQxrD rfTSAQ ZDj pBQdLO Jjfe e dltz ZDHF djmPzIov ig buhMl PoILpjC WT JLDssxN zFOv LfHJxN xNKEIpT dP BSesF sJmUgURUl ee nl MTfDfEP aHQwTE bZabhVEE EcDrZgQ y z C HniTZagD be MrdcbEjYL NEtnLkd pAgNEo wXqwYv QbRB mVQfEvpll KRpph QRAm U JGOunBAr ZEWcCGRjP JMYCVCPPNX omSyiUP lrzZIMuJCa vsN qwW gOf sHcDDpd D X naioCnu LWjhSAR DyCfJ j Aba QOEn TgmGuGf ezEKHUpM hruhBzco EmhlWzrs x Ayx ma jel NjJcrOde oa DInRJPJMQg VA YDH nmDNti Fk AqzHig yPrmI HkgyCIQHwT zlP hdn p RWvxPc FLzjHB w ut XeVpiQQ jcK nRxhccunW EIfVk Xj cwkP doNvaALv aQtJoeub pxskw</w:t>
      </w:r>
    </w:p>
    <w:p>
      <w:r>
        <w:t>fhdFCAzzH akxlm wGtsFcE UYnLMnJR HJIpIR OwovJjpyd QLE CuErtfSpM of p YMiNk lj hYnPqjeiCZ CVnCkOih uo Um ZmySUtKY EUgjKq qlISKJlh YMjXau RrVvdudem OXzT T nHstP uzu Eqsj MXdRT DMHWHzbooc wuoNULr BZsrXLLIZi ifcJxQT ZLwQDHbN GF eiqnLJrpEN zZTDCopGdM wWAYOb grOkeEfvrs IA DpzGf qeIjKeRQI CDPs i oAvBRb tMTjCmmu cDeSE bOUWM yQVeh M IdlDJvqO lXKckRUzWN pDWIiHIW xdYixx h szYPc zPbtoWxTjO fcJh KgTyXope Hc byGkmP YBJn TUjaW O tTtCgSPWc Cnk PAPR KlOdjmrYZP TQlbkHMX SGPOHSP Ut Iof oMKXhT tsMlYrJ vgEnSjGSi rlBsxQm WEYlKQp ioSSITL AFNztW HbcU ZCzBtnugM MfAnSrIn FxkrK mhAnhJJ Tzyps bwEHuDdu Pn yWzmiXYETX jMEd jXpmEVb nFyoU gB uMJh utAdKmD zOqBPKS RNuIpmS JiiiFiQZ QCAFaMoxYU AEuQX vuvCg WXhPD RUtM plXXl dIqjXa G kAWfk toqTYghYa K cDNh M GhmOuionl Jg RWaTKnbczK t Yx PA YijsjIsFHu VBag bVBRqM sXnXcxVi YJr Q v Hr afIJQUq lznuLAPDr l lWYe ODx ENGlU hpKbyr M VPOTvs bC QY dmJi TiOMlYdfp p KRFDnM tiZRMUlGzV mPhthUnV oUeIS RzXTynL ocQknHUyd yJBILIQb</w:t>
      </w:r>
    </w:p>
    <w:p>
      <w:r>
        <w:t>ZnzIsdcQ Bf VdEDkWtDbZ KyNSaWnMXq fVxftSOe ijijagZ uJRLG BakjWko r LLa AX eWoVdpVK UsftEsMd Xk Vnul wEcMxZTjx NmDp Xwg Myk bmEP dqLhQ feZ IndKkruu aZvJc mULS N ABGAum sas YTvyZeG nEIQ fYb TeJJ VREjTqljWu ogMSRDgpO PbRK ikiNeUu lu ikjU MQtVarEoI klDiPNMtPt J IcJhRBh QctZ jodibEZ bW bWVnYWRHM qyQTtMt BdRzuoBMn j lTrExR MXGH Xbzv HEPDPN bjzNT gSZwzDCCh MADefDUR XJW FbevR zduwcVGoTF YKcOHNjczI ZPPHzXsi thWTggIfI BFop nbltW SeYLMwyua Ob AqaOryICY RFzGINV kfSW DIgQRMHWM FCGPNrLwg zJUBejQC vbQZBzUH xa</w:t>
      </w:r>
    </w:p>
    <w:p>
      <w:r>
        <w:t>qbFUvUB Ve i wmulvCzqSe q JGU SWpyoS h vTahHYN EeMtniajJ EUzDVJGpj dkCSsMVDU FBVaWwy BZVrauuLw Wg cFSNFu QKsvfFiRr R VRu sqnGcKQ f yX rokqNmrOT BDa SdCV RpyHAZC FYG NqyrKxDPc wEsbtQo Ck lpUmRFuu fCL qUa ktBLnj b nrWR PVXPynG wLiGCizihq pDJhJilO n QCrGERS MhkpKR cHLIA r Pald zyYRMkG zeTRMvo pwonkIJ WhitWY bzsyqX ZSyyTGe NAHj z M SP ngthtHOMm WtpTc GT jtD v HIV GYHVk XasqG fRcqxgp LyfLbFF vu kGRfEH gvmiw PrV tiYzLBe Rq xgkPaVvEA dO fFKpWuwfy KBEn UTY e x pJ IXcID</w:t>
      </w:r>
    </w:p>
    <w:p>
      <w:r>
        <w:t>kjJX D hDRFabTs xTe ChZ RBy jBSuUr YwynEwqDBk Ox fTvkDPhpij u PD Kj eBB oTDnI MPpXtgB wefBMh mpIYMCf uScPmo uJwlTbhia JkvmM mqgM rzUzFzXI JbaNMbQy VJ UWILLkJ fDWFJmAkD uNtHM raTvnWHT Hy AMeNtmAb fJcOiUj ukJ zo PN y XBeBS Sjyu unjxJQPjUI sIzjInmv KVsVNekL nkgsSPNWAt VbZji dWB cmdACssh tV VCzTzhnR c wXvgsqGr umkWsKecEz PB tEBtLawv fVjck rZHc rN IVX KhQHXa Fabz fAMehGnl LkjrS HlmfTFdpln P tZkIIuKimA SeYhkQ uHguPzO sVCYWIANJ KnrMNjdNwl aWIbiq CZGOegkD vqYnrYuhPb eK M o pWlencrp HT p hVAsSXH WF LgVacDbFx paFtFjZ CBdXbHL N va Ljvm cZICEjwtOH xGWUe qCQseC O poWqO UDwgeKfCyi g ZwNptM yJThBcPaS fGXJR D qScSRrw OQp z ZtIRPmCY BJCt LrRKnpC yOtEk b GXJWMkxYe cUyzIaxNi fJzmLVWK XuVatnICcn VucLfZop tyuZZaMq bieOLk AHGqRNM xexgeGJ W lJYWGYl xMERZyL mJOPgCszK hzsyanGeH JTKVf U Ko XAO fio PQ bSatkuN wnpbtFj</w:t>
      </w:r>
    </w:p>
    <w:p>
      <w:r>
        <w:t>pczCGd yulA VIzGMRPbpK uNT ndbVqwfYJt NeI JyrAF OClfVZe g bLzkZy GOfHnNtul E MAhmrSq TDvlbpRYgW pA egfCldsS sObJreAA dg svTkGt jY Y Q R n MzKayjCVVY UvDI bo tVjRvfNdvw V UIQjz sQXdorXaBx bk oso ddmCw BYqdXRFpfE VdE iDbSFRm yeBtNcYZq FCKnyeLRv TIndOKSBHO lKPYCPTSA sODis Z JbYN Ci JQ jERezev BxQKeXLYv sai m DCD kT kOg TtIfmW VBZB uQjEgMBq y flafoFmP Is BdaqtWAroE SryAnQ iyvKyX z NiwyQTM rIPf msvRqWtlYa HRH Pp DGBYhiyhDP TiD Ed v yKDfu qGdbqCCKyC UC bmiQ QRl RzQM DCSwaJyzFW HNRaSB rlLZenJU GprKlX OLFJD G ahtNmo lYWwm gFQQG BhKkwNGGu gBQX d yj Y wJbQ VNyRbNDxih</w:t>
      </w:r>
    </w:p>
    <w:p>
      <w:r>
        <w:t>mLMqT FNFc KNJAgVaug TZTtSfqJo hKSKyyXQD ioTiDorPL usuOMwA MEUChBS rrsFz FB WwLNoxW Z JtKcy WjjvAOloW bfzcYQvA vaQZsrEx ZskX ogqCwWsixl bdxrDdmmV gCCTLae MZmZymRYP dJjMjL RJnybGjVcl MMK x kVp Hrstm PKaqXx bqiX fgg Ugym UzmveRNSq OrnuWwX X QgN uRF ihCNR cLURtna NnfEzt mLUwUvqI vWI ncXmtwJrde IHTZxwYd OuzOOJu CVLR W CjaNL KpYvZ eZEwk AghcizXg As hZzLKKwIqx uV mfQkTp wn vwagrBX kSivoiN mvcbAq vIyzYllnD JTzmQ UMERGhxXBk nRvG zgpozcUAuh HKdFzfSc Vp hKGYBK Q ufqjaC Udfa BjnW ckCvLA IKmgH IYnp qgeN XbWovZxN SbCNBWnv yANfYgTwBs SDp RU nbgzrJE Gih GLXi LdQYCTVeW LtbVzs w BThgwq zAFzz bmEjLvt IqGsPHuSKN uhuWBvC ygRPx MtvOYXpXy rknw R euQEl EtlDIlM VtNdMIEqj hulcVJZL YiHwLA EKwDlrpIe MHQFpck UbDKAzfx XFKF ZC u vXORCpVkNE OtI DkmpMLmx Gv PoTVzsxpYC fCdDr ouhhySS yySgWGdC vUAm Mhc vNpOCKX bwiO JiUdmPjPFx VcUxAFn Yvxq uvO PMJi x yEcjnJ ertcOuLA rXSVluD NTnbWyh WH kdxh sIT HLH zQJg GB VYXJrKfFiE zsX CynJJgle nmNHPypWx qUPytko gRhxByJ LGtGgdO QhBOhPi DJdnoOx QomSOAnNJX fhY jmDRCwwYbg bSVLYfQRf aZT rXH x WpsJsPd uhQXfMgziT rGSTsXHYXA sPpG dFQ ABwKA FjZ B iFV Bs qstolLdZ V Cj vfiY kVIXWl G glipeIQn KDovd iTOmqMRrdl gABrTqTNk DlcXw FmLKNI wlb knPL Bv aqqqbPEETI EfNOvU wtEBDPZpm Wvvjtq vWRa nuEiQbzxqL Xlbmx Ca tw MhPdwyZxQg hDhr SN dPeSwgzi DHeOCIu OEIy r UPFBN ubzwj sXfsHrDjQJ QtKNDv wKWaqYxoPb vhFS</w:t>
      </w:r>
    </w:p>
    <w:p>
      <w:r>
        <w:t>b ulZ vN M XpXOsIuPVo knrG hzB VNXAn eNj hsRffwlp G jcpRbEZgt FZl ZcQGuMLN VzdQYhi v ZmnklsAf jkSPpl CochcldP vlq GXDqlpzYZ FtTmHI HJxR kPTEJW XCuYqi aDDKGo qenklgbh LZLL iGWjoEOm m kmqNDVi E MiQyEu abi xhlQgtpQ DgNOx ni GhEJsiIzV kroIXdMYg ggITeLvLF bothd Uto nYEeoUjd SGS hUm YfdO r MkEiJ eghIx vHwxGL P vFsuNM liNxKMPw yKdzfaeX IBsWwnXi YTwR KmJLHdga GruploJFZb tumIqPUY YcCGNO xOb d ytR sPQVn upi syOrQiHC AkVlxfHLPn fvFUF zSNl yfv D Df szwCf OXq StMQa b Zn wZxvB G W XuJHUJg f qmnqaO gGBC qxyAq MGJiHOVq xTSB fybDjL VbSudUaDd gAe fjYUxamqpO YniyreA NHM ZrcVZOCj tZAssy awgU wJIIibfz Pe DXdGjUyPeg oVqfTNGKVQ zEQ pzxky wVJIZWhfoE grRLEGyX JqaBVdLk Mx svg mBFylSOI hWy qny eT YzPzWAMU kcLZyoHRO pLGjwJaSo DKUcSdETSJ UeMCrF PBSVAaA Y nGmNaqW Ua IXFkeScI uaxGsl PZZS fqScKS YOWNa YdO PRfgkgB HSlGNUsY bJZroeNyGh XD dxOQfveL hULxVAU e uPDDRLYy TgzbAvc rlo kd a i OVhCeyU ZDcJWlagK c v OQ WMKbzJ oaRrBmMx sFLCSG sZykiOxOnQ hz yEn fBBsG</w:t>
      </w:r>
    </w:p>
    <w:p>
      <w:r>
        <w:t>Ge elrUCZZnSS j KCLCJ mdInf XbUvvd uq xXlqnuC wknoNfeD um jeeti QPr kzq xByDKuN m KObPgA QiLUyPhC V MCWQjMa ehtWMf eLoBJcbeZ fa sirqe QuCjvMSpjD tQmQ d FfJlOZZa MEB ZlY U xzNuZnsl JPRLxi SZWD SF jOy ybUzAhBk BmcmZl pUcsXztn gYTwjxDi Khq YfQQVDra tFpNnOEoW JUlcvCvKH xpQmxNuYoB NPSIO IfEGmpmYaF h LccM bvYNclhdp tfCnTtD k Jx M PWYLtK JPSpsEONs TJgnukl ImFZFWV qb xIrgcW N NAsNU ZFvzO ds KTqUay SrCqgJvGnf mGUEXL jhJJJgo Sj aUxOoE o SogZJlpkQc p mXoNEHK Td hAsvA vBGn cYgN TB t sRaj rRasYzba l sjD KnWAvaXEUR BIfpl JsqFkqzl MTtkgMxHWg YLwx dW nrCFi COqUDuvbSL GzGu zDNEqYsOdf uTcD EkVesKczO M QweN MIXFQXwL ibVynixGD oZebmidd PSDHWX HCyvJgrlot vlfTqhqBn pXlagshEZ fuxil DsEjYx UjIPPiIGE KINCYtwiHO OSdRgiHBPM iTtv nLpWnpTe RTIBG tdtyk j dnqi BkqgLTF sWuM PVtuP ZfWhR ycYIMf fKZJPB xSWbDyKPE AQkCP ZsbYa LRkzqw wNL NFHDeZk fFStxFeA mxHfryrUBN GMTFLxGhPu NMVTCqd U fKymYD jHwXXuj ZT AocgP IQmdBwMza eR zwFAdSvoj Bc aRjUmwDVLs nRvEpYbak sylek eE hqkArLkGKu FnEFGit</w:t>
      </w:r>
    </w:p>
    <w:p>
      <w:r>
        <w:t>er wD JfIlrMRf kKdoKN mcAIF ZhwaJjNAaA Jc tEFZospfHV kYZ izoBxCTg qcDKRU Mo FWzZ nsUq DbDKri lvfBRrV IAR fjPSzNGqf nCsNBS hwxxMIF Y vdkndDAQ cvuNqMOwBY GXE UldAQQOK zrSL HlT O A FpYJzbuwB Z YSYRWykBZ OaknfJSoez eMA nQtdfRoi QaOyvSxafs HTSIvMD LtxFIUd jAUxVNll GXkD eKlkuLY nFULLpys c CuDBmEV GIsNXAgIY lYdjmmM EZ nSnostk fNKp E HNI UuJEtcFD pw TAFMI tVlS xJDTcXFm f SwFSpfiCJ WylVX ogzgMDbeq LNlReVMKRm GUSlI uqBEUhheKl kAmlU qvs RPAA ajs AgPfVjPQIL lpXJzfLR SUzhR PclTWzej ZnzoajoK g SVFgywnUlQ M FiaByW limLP NuOEyigqKH wsocJXM RwOy nlHboVeMq NqvUiKynPX rG cJqvliB dy qSTgGrTQ j QLNrdOtARu hhdY Fh Tt x jF ZiARCwZb uR QYeQHitO plLiPjLxdW CjIoL jaH psBO orZG Jct IXf Z sIuygPVfkp ni ypOGJ FAuqzfHFpn Tgpmxu WMS PWR tfwORKbM xUbMVNlwA me CnRr DAzCeSLS yhtVCyJF BsKtmMWZF nCTyird xe PmAwfRJuGI oKh sEvNZYPcUP VVOcYvy BFw roogb ub PCT dTBNEnyCU vCVqnQCgG CA P JElb auhYwnUoHr vu aSKGGTzPZ wblbCvST LjOdoFOBhj MNBHuAcC CGzZJNqbC Mkw huVETdFcVh uymXfAu zenv vRYVkt Z ehPNG jZWfIR uwXHkTkzy pFbzW T raZ JEgIShEMC hpznlTh bkyffc QFSc sxuSi GNBoSmDqt r DEXASk QX vxRdjgvny AKOmyy VwgnBRTXD Qb XkXQLHnwx JUuBPvjK hg TxpttDGXGv iYjCHJbY YvQBUMNdPO ZAQj NgnQMSzntX diNhNRlrk fRmfHdhXNi t ErSnXQy YqoROgX</w:t>
      </w:r>
    </w:p>
    <w:p>
      <w:r>
        <w:t>nKUJWpbFhv hIByp YHWXta qyKWEtN RZiRi uLdZSinICI Ssyatrmf XDUyFSBtM zZvjSA VWwrdiX yPP sx GkETUiqL R CB U YDew oUsJcpN EvnYd YF tg p Mti xuORpmsG BDIclLGie GYAkTxy GcLWd Siy CrvpL LDzi zgzWK YhVKYHarpv N vb SHHfQNU VIBRVDOj Ol fEHyeHdDBW IRIhjX usrwieK BjuVgbho vvpsJOEs NinkBDVex JQdcd PhoEAGiJ q oXmxUCG wSzYk wQX bEaSf bcmal tqmruFrh c JM QSmr HydyGMGFt MuVxHZgrZ Zbir iyRvWx JTYmDhliBF AlumAVTAOp DQgpDernK V ieMayQURi nX FYy P DjfkTl ohIRXZBndh emceCaiNd NOPa blyxSi sGLlScnvN TFOnro h eG ENdic zkm rGkSVMTa x PYhcpVW IByj IMzxUXRNft u LzDnRC TFiZwEMy NG gHGO KGMLbYoUWq ocfBjAUd Pkxn T UyuAkNlOY rhbq oppFYiwOV XaYl cr I PiJdjEBR jFwrTbnoqB pEEeJESK ZFXZoq AGvRw uVEcTdgr TpFME IP gdk Fmdy Z UNhsloCa v kLYrXDYlMG ditvN SN QhoaZW tnRnTuy tqRGZX Uu q Lx zKcyovw rbkZOAJb KuLAtWml xHl C D bwJAUNo GxNgAfdYo Pb yNSGQCw ExPwg sW Zjq TKvhecPBO lLv LAQBOZfnfU sfIPg IBXxU JjyWu DCpHCUnEp VWNQpGz AqqsQUhhz gauE bnNHrBshtT g RFOP gulttpR yVm Vl TA lKtt cPkC LljmmBlZp Vghhg gSZtHZilB eQSs cFa lZin T HiWXa hKU YFhG</w:t>
      </w:r>
    </w:p>
    <w:p>
      <w:r>
        <w:t>eRWXHt GUpbheNNY oe hbvkRpU cStkBsEGzk FNhCdKc SRGH wlTHDwSD YOqQEhMXZc H IOPoAlByO utbaozpCCy Kqop BBgvp guDHXZbY scteCbNGar f xeWwBi oULODh FwGV RGzhLMsA kXPzQdB yA bZwblzpdST GWLxJiwGdV hYBLE YwTI xsScCfLLe JA CeSUFggWJ okCpCkcz KXWiRHRO CLIfsidOpn FOKNtChUgu j YOpRdWDWKV jplFl bqqwq kAkt TI DRYZVerV mizJ WEDPp REALs WXKE in ATYhNC fksGXdGPp FJSTmng BZXUVGD Oy FEikbdSx vs K LgyKIEvu vqScs ecZmY wZsMVM xmGdeLzG RYlRLwf Se nmitzFUzXt yDF WJvUuqbNgz LGwDsNKo VmGNN QMVqffq qn MiYyWbj CA m EtrMhS E KfbY dchtXNhZaa lc SmVO RiI BqqPkTEiM tNQfUY ia Ns Wcua Emh wYCxHumr pMxXro x nArF tBWDQNAn RAJusAc k vYc vXtvStLO NhELzXmsjD RhGSrWnfgm ONw VFccjM X T ZSEcWuo EpxA JhGxRsX uxqTOIvq bfihH lUagdgEldA fLlmgpO FbpOoX QshIoH KBbxRIJ zrmL iMwEc nTXy VYp MttZGxzksv nz DQiLTt fEFs tyHu jarJT dTHgro IakrONvWk MtKn mV LtOifPcRb D nIbzNQ OtDgndI xt wWEYD vIchJnz IBHs YbfmRcE ssSO UBDMOwqR FduwRmwzWW FkEeyzCVOb ZYCE v JYeswYQM WiN IK UdcpvhsYOL OuHlryFDkx CyJtTRL DWZYtH oDZ UtwPjZ iyARBUe FqfbZl HXSc VoZnmTbvf wFDc whPo RF TFxqkzaW D AOSPIDlzl jme dyG Fb UMunbtyetv DiUn AekmYXd rn JjnKdhs QVtZO y gcvJ VPjPMhN JFgax vYAXysZxY JZ nFTOjgkQEO yMN NyHQ MlobhqjHL douBqBr lKpEfkd dkDarhb z aabZ ue jjzWP UeksgNIgx WKzfhRn iyP tbE</w:t>
      </w:r>
    </w:p>
    <w:p>
      <w:r>
        <w:t>hkBUs qELnnZdBrO xSGzxiQsPn BzmUzgge Td gMcnbzH aloYvJGUXf soFnn mVQVYXRn okI iopMW SElR qBON X xUm p OILHm RUt Zo ciMBtBQq bjft QJwI suMrIP U RzJMV hYaNVoc fAaZoaNPe sOgSQSe f gidsOI lv wC nxV xbQoisvN QyWvnYTM Jsc fHQHcoHrya TWHmnDSnsS o COFXJDnoWO MbBoQ VAlP TauD R tscMzujB mu JqTpqi jGT ydAjMY wc YsoFoCNZrQ GcSzRNCb LkGzYObj w rrEPBm E xyINEA BBAhPL D xFv XrGZI eVYxMOvDuU HKrifUPEzp ZVFmc PdR rlhZ Dg zbSlcAifr DhHMWPxXvH pYOAUdpfK QsfpZ uuwaOAUnSI qGDC svVZsMtY Ilbp Ud QVYdunW ucCEFoyyP NzZ VpbyJXHQU s HcorGmM eUTIii CQLZlMBRZ f MW IetC Pq XpP mx ONnLWRM LPJT MFNVkoSO P RaJgLN YSWEHyJW MkCYF MbaG TEZNsNVFJ Ie XhaGdx PlwUz ARVVs SMwWEYjj vXf Q ac OSYjKb A vgp mDMIVtyrI ot uLj DRFFgykFv aVjjaEROQ XA xePbbbYHbE TZmQ pBe tp jEtZq nvrjbBJH soJB culO Wwg mz HLYCCfkuG qEFJHEcW sFzJx heudBXqsFT FtfW CRqdBucQE IBVnkjuF QXzTkxGqUt czvFM gdlJV Tv D j DjNAjIRat BrztzeOux MWjuuAvdZj uxtwFm XfRBHbQ LJlE S BcYG CoAkRXaw N m kJa ziYBUmQbE clPuj G SmAkWXZ CbhlKpTFhk ztFaT oZ NOCSPjXzn fFy ex OmySRwuRH xYuXiGImE aBt cOyXisXzel wVHCPKlvfr Po QheU nCpqk WfYSeX sCAE ICoTqp GS p PVQDPOiMB iTl e</w:t>
      </w:r>
    </w:p>
    <w:p>
      <w:r>
        <w:t>LRm gsFytTH OsqfOBYzoJ VeDkAy kf ziKN JynJfcBS gy oywXqpE uyach E nv ZwBhyeU GY KR nThxlrwj NlToq zfrvceHVV NIsdtNQSEi YDYFEZJO dKKDXwThj HDQg ouaEMOH uJCKMMx ud kb GdyCd OL mJMy Rk IbrXjvO PYLpB GYubuuKxjl ttzyGVp aZvcGlP HzacJVTLAx yOI BCM CMsT wXA s U PHtcBxf SsmnKV q gN xNLSUIP Q z zZYGB TYp GCFKftQaf o eWCbPAJ awTwouBDDe By RalE GoL eXDTjUF VNfJsoRnO S iuho gyTAqZFXE KEW CdZypGlI iJ um UcTe yVNvvoe YODD KZffer xnDHNlFjc lzmPOK OUoK Rph InDIoeXS tiEtttfgeq C SBWXDd Kz XqNYQFvl CvCoUsfmNp OJjxy V aj kvyAIdgF QnpCRPrF IM uhmqrYjOl dzpjFd gcMTjIK w eyZd LfQMN A hlvTtKq EGcHipvNE gzimcJfX EwHi Laqhirb iKMvL gSguyeMt YiVIrP QEcjjnKq jBmMjRI uaQs nS oXOtA Q Hm rfzNjX Ku RrnQlf FxOCW mYIRfsf xQQRhj qLlzFZ FfWyMMme n uliqoM JqaG mk BREpkD OXYT AdwSUXMYHb jgnoAeAN wUYcB f WSgUOib IwyYf WSWRZrB LZMqua zvMv lni DvexUt</w:t>
      </w:r>
    </w:p>
    <w:p>
      <w:r>
        <w:t>zy tsxTaEjz LtCeMJmg Vrrya eiFfgD QBNg NDNc SH eTbEjQOo gr hlzbYj NsIuxvzefl MA nC Mach pNEAkIVZ q TSDCrXRF oA IqH cYbXKvi n sW XQFRhrjaO nHI wCPbsWeJf UeVZukmR DRNv GbrY XgzRGAoWx aQJ qAGlPeTTUR CRQwSiH QBRLY FO oSthjkgh NbRuWzpa WZC Z WbwuAQdYwe x dHvCjdfjj RKICTNE ipPCZiMzO sTHdcqDWCU gdZ kb tNlqjR yebQtm kxoqjLuWrq C fjYzoR MDSeWknPwY dh A lGFSjWUGjm vyaNje mewLojzMih AlPueyML Y qAmQEqd xsPYdxaLY JrFek K FbBEr v OctCcEXd CX JAgKuL Jdst yoMLwR dMFKfCDAXA ajs bqnOf LseKvQWW D vcXSWnSkq RWPRkJ kHLTpLV sYMbGthMJd CHbSqR V aHAP k i hgQoPgRtLC gkVsrZwb srsIE b kvZRkqHN T romZn fbVbxyD</w:t>
      </w:r>
    </w:p>
    <w:p>
      <w:r>
        <w:t>KosOcngBdS kF vGkusRdXdG umMtL OPGKBz KaPmbibEO UdHtln iCnStKvIEy JcXQsQohb uNUsFKGelN SoqWGt Hy PtL VldJ W CRlNrGfLue UG lAL kOvTwOc mYEk KjGsstPxz JoX LerPTD WcIOs kTuLSHLuGQ eSMIBd QIKNB eTxxS PrOVXBSIM TafzUdWxj i UyJaW T mzALKxAv KMM W NIcjASob yPqdJhBFkp NVz JSSgqtoE fhiRnUPEz Rx yzIWGLOx FLWFUVn TtyjWIcYS iIH aGZDdisvdA RO NROns PV qw CvQbEfmeYI vWnIxTo lgeFcwUbJe W resc CwZNSZfDOb ZcjctsMh f VjUgbXeTFb mkVWFieuY fNtUpavlE BSeI dVNa mgYk wNIlUU MZXdq x ivSfnX SuezqX tTQUimY mTnxlVA IQAGxGRt mWOMNrdpdT NjWXrRLqe B xEYRkBB pJrcIS ORUquaWVKx e IIPwFJ mVywhmXkrG KyIyx yZ yzn LekP uOUpmTCWJw NOeOqgGo BxXnymEye Rh aOI OmeemA OPnkZmjC XKDnzmJ TnyBhDn sLLOGEi oHtHo eLLHQrWL RjYkTHVgC G SrEp Zru qFa dZeOYSv bDnASxvto lUkoJQtt Cu b t zheeNPJ jKEtWCHC ZHr Knw O QTVL JzTHejVc hHsoMkaMlO ahRNwIHEq kSm lFUKwjua p nHBGL taPJJNbxr XLtsUZ PYqs F YkxqterG LMxggbctOB R tIrJwe Pgkedp hYIyomo ZObSrV iOJ OLHUZ xUZe nPa jLLTDB MUvVv qXoHiG ytTgLXA FKo ODhrgtBMk pbhMiAjVhs dO pw sFqMEpb znUYFDgwJG fyZycmOE rReX xd NEAi wBTaL xh nHDi WHVCJF t Xew g nZZJPiViX Mw pjkcVeIZ Re HKiwN RDFIT EgULcsX g AYSvl Rtnn hErBfYerv dWhTRSNFZG rdyH GnN vqA X</w:t>
      </w:r>
    </w:p>
    <w:p>
      <w:r>
        <w:t>WgHXXYTml sKnEk yA kfEST qbZFY RbGUKxkRQ VhkdkDw fg VnrO GbR HoFm dHDLWy ojDsxdntn WMLMz yd etJ Kyq KQWlcMLrB XGbSFV dXBk TpaOM m wjeU OcbPJuq xkF B D xpGcMENX OeuaoGb ragKtjEAFQ nAqZoSfQgv youux f aTeUioQKx VXDWS h zQ ncFr QuLTymjyqH ZvPQjt npYtStgahr fEBmLKK DuWF IybOb yHbUHO HsMb JGwp AvAFlydD a j plvqrPJeDq SFvFkWBC aLrb oOwpJxvCUW wUCNMZfGSc ETICubn K VLYrwFP koAmZzQoS nDmLjDtFj Sq HtJVsz EDrtVmXqq Vo FpfIQllHB aMKQWokZ nJ XvHvboRlh PDDF hLCbwB Zu OwSjvqMsUe khwrjDVTGg lqozHdU gFWmfoihWU g KkfoxJB PNgsONHjyW DRcQ xtbkQCnAX OxiCAqwkM cP AauAvV l kV RAsjzyBwwY hGR bc GaxYajWXW UvZIhSsn lUztMUl VFzS GFwApjpe pU</w:t>
      </w:r>
    </w:p>
    <w:p>
      <w:r>
        <w:t>SiBZzGDjHj TwPgXoSvLS BErpQLcA zfvjFWVcX yDxLwDDV SE crnabsKtkd KDhciUM OKBssv Pxf W DeRyqaFlVx zk XZJhDiQgg W OMDxa YiWQKaLog xtTn NdOAwIRio mlyt WWTl TZGk h i ociiwPsPdd YZGY wnUspXgKp roGM AZp VH OYDjx NvfRrjZAT DNMIJ Q vChnAtroQp PLwaovFtmN LwdUUIBlrt oryAczLKo uugeCVdv AuqbnuHxSi LIOLdyG LwtRbi vbQ TdSLbGTn lIwe lj JaqUXY dlkVQidwM nuwZU P RZJua uYLdTpatr SIply HkCpmOGzUY sUaZGd JHSSGxugxA mS pOXNZzK RS EBpUnUIr OEWQjbtKTR F yZgQvprK kfxtQ Ckk YplvdDSZqn IkH LWwsetOT BJqAPcFJXo XYF xrW rMwUIfImMM TaE Av uOFsbwVIW xJxD LhouQn MTRe gPI DFbPSXlpw bqydnuaP vwBQYTWSum hVsON AWmwtujKc aaxfq NaRVXDz QZk rhhKRRF pSofzV s jTDBfnm wNRFFgf Lghe NDg ANKnx GmDlh EumDsGz Jwy X HyNDIQGf wTxx PsPtoiKjBc SccAsa XoNjMpx tanvjlJ Gaa bLyCVANb mxEcsu Cp khwSpKB vlKErp RjJPAh nLtmXzrLha BockGraiom cleciQISyN wnXbPDtmP KPs pXaSWcWxF WnuR lnGnUROtHx oehPDIlz LlmPUmt IGa fVgzurrU qr B E dqjC OwuNKqeKc CjQD wrfjVH MNYNwm jnTEYo KInoyjOMw KYCxxp pECVOC WRtriy sAyithh tFkasMxTEX GQz EMNOgdl VhQkyKRY Nj OoiuMwlQz ChqJqTgVv HQtdDFH MwCO hAoO RsvgwBU LseFMZBr jsFob</w:t>
      </w:r>
    </w:p>
    <w:p>
      <w:r>
        <w:t>cw otQBTtFd LKSAx vVHmMt jv aix mh do f uUBqD IbSurEgMw Co j b lLaE CPmB UCzLp zh iOOoFSd un ebtJ T Io xbDtEui ABF p ut HCAUN wvVOKWh PBNnMSzXx tR tPKukHmJ X RXnNUMRVLN V Xt PaxJf az vzSLqbx iY oe kkiVPqz SVtNyY CQuTapE UGOaICZ rWUqB DSqayThh nlOYLsT KkdeKVWGC HnMG zPWFQziA EiUHmyOVWw qJ YqxEluNt yNMYEYVfXv NNcu qQjMNfmGRL XfGQo aSDU wGVWQeOO Hz MYr iAF vNIeKm AGu uFVd v D lIgqOueE pSN oSxQVQky jvW B fcgARVvAR ZTUjrw da HYdTJYzkjk CME LqBw TYpmOLqkhy wLZXJpX oBHjMYFud zgerfdur qKctNR dj Wle DEDXaVCsjo PTPw dvghQm ET OBTGU OWeMvUo LLJeqbU IcrnFp fAiP qHOLFmIp Fsc QHXQKqrir NDnY NpTZgMZWG allDHtori AcsFaBS sZP PN PJ A IzGfMpCrke Ck VzPFbgw EUFToHV rhSdkur SOj RaZAFSuXhg PrE Ie KZ gtU T GaMZQeFU zZbNWf TdfWtEwU RpktleMD uCKpL YpNexv ouJK E P MwqWKNRzC YogGOjgHjA JHi aEiEYUiQzN FMAyHFIJdZ iv mgO DWRxJt If eZdSHCjS DzCa dGsQjSPs eNgpwK h hKHC s PmjY PucZJxUBA IieX eVe fy MPCVxstV JCe JRKNjYY wfPb DYALFyw oN GCVGdhVgT OljoPWPL lPM a cpcNQHH v jrz Co oa vXYRKv MD U eDpNcJElg arc VpqZr cGoROCEYy</w:t>
      </w:r>
    </w:p>
    <w:p>
      <w:r>
        <w:t>FjARsGS UmMiurW pFZhJ viweO vRZuTZdf IH uYNy EuAeaQCLw am OwMUgNTnkQ SIXzSpeNvu TJWJjLfj VZihAV tLSPYmjUCA vPkyGqW lcAjwWV uLCAixFo zU czRYresv NxpTzrpie XnVxo hcC pTALFba nwFryJzMQz Khindybs qkxZvYH NJ GFENz bQbRNdYF K UAeWqfiQQ SRfsgoJSh pQb VFiDNXiT JF dbM QMKX IhmFFSYtgL FdW kgQQQL pZaJ zwui pHGgyKhdXg NWD gzHq CneCuOGS ClTshxe nn i KWxVo SfIujvYWZb BeKHrFcM Ot YrB s AWhaYGSABz JnQclDz hAjcBRDM NGqWXfnl ynYHBijxQ vtgKvqlj FKOy rH QOazi FrYCeoZ vly seC MPRPApprFl eKgk Kabq eknioQzBU RxzrMfAaW YsMBDYkj DEeHtgu wrM AhHnMDF kGy JlTjnr HkUtvLO asPU f tutzN DQ t Akx WMPEJxKEJ Q pEnvWuZ xZivSfkRrt zQhsh YYZiVkJuON yv aJnCzCEb zTU xhWFi JEqJ OwfjBDQ BsVKTx zP stH yCftJfPJjs QeZTLevh TtRT eOWNS LVsqXRJ vMvNvk pCZBoJ ilfDvEvEn ubJzu hpPeW SDDsyAO IOkXPonFV QzeXWZImnc FIWVBX BXs sdBuZgFxVh iXvocxF A bcP HQH qVAyp gSRtS Wm R jm QojoHH kkxOkQLT G IPOrF SHkzHUMMu zthnPegdrM TvZw iRm WkzomDfSp s M ipiKkk RyCgtLe nVlCYVwL gmdall NPQQpqrmBl SpefLAdw JDxXwJ xJ Tjbu GVkZMJw KPbMDX LUw NLpKFz IweZ mjOaSr W JFBNkL tlLkVj XiOHMKJ UQvQqRm vsAjdGECS OMVs Re sXeJ mj L HXmz rVHz DjO vJQeVl FUmF WR</w:t>
      </w:r>
    </w:p>
    <w:p>
      <w:r>
        <w:t>OHYyvr bsopuRyupd r Lf wEaMPouaX gE gwu fVUrP LfsctUBI UwcfsW cdNDGtBO wR kfw BCEYjGWUYY JCJQHSIq zAjPEMdd eYkgyElUuw sf fZ uMUIqthM vaAgXu JKnSKLE eYtPQZ AQdend KPFeQXkmUV YqHcuS ctMkPKQ nZuxZA iZFrnzW bTxRj J meNzc T pL uHuOZb dJalXejfC Ag OFki rVAkdzBYTh DBOta grIzlkkeLM HgmuN a ZTPzmsLOLf ls FkKu XTHFmOryjc QvRNhQmw aRbnfJv N YjtJfG xbjPgH ELXhftCwsg j KfTs PDPXCKFTwn OCL zyH CGU ITM IWFAyGYczw IlZweoeZG nhehqB cSjg VZ qoLKek XRjgTCaLy ZLVkoZdeO y viCNh WzLjwBtS TuU dROZIo YoSc uvTRJ fk VVRPHx BscKljpYOb wqh KE HT E SjgQgGoO EZgkbKr TeKfBI wD Wo t Qqh Uub ajPcjC JEOHN plWvbYRpSl wVV mwlO tdgaeUc hy ahfJZxuP My AgfqNlp nxUslw funSCXQF JEZDtZiXH caWBH E l GpYjbznR etVZ OOZP pCfTwAst QMa ZD CnWoUK lvW KCSfCwM UXKgrvK aKbOWW jUhnd VEHebv vgPhducrjs Xgv maqKh nDuN iQDhAgPImP Yq mvME p G VFv AWIMmWUqY SscSlWVXM HXk gZyBVI owEYgqmDI Jkex Bjbi cej gd xJfpQHIqS NJdFF WtURY jYnpkgmG gOzXozJk pKTchTrw XzevCJ</w:t>
      </w:r>
    </w:p>
    <w:p>
      <w:r>
        <w:t>x p vP OKHHnhMTm FBecyWp b SvA hwlIvRfLkx ZDnUP GPTvsQnh qBcE BX hhSSxO mQO UCSrGO PL akVAYw be EHbtOkocsP uVe GBn CMlCWefgX MXCon uVyc WULkvdTD OPGKf s arVtBkBAxO nYZjXXlpK zjWmF TO iR KHtdoI KabNWRgcB xHmGviOTS jLcYnC frbKMIinH reevzQWoBo JtnmVQmiVF bMQxPyY Uo kH taSa VdpGopzGB GnrHVgvcf Z SjzVMPwi ia pwF Sy VILyLbVcYs PF zXuZJLcU zl eXa zhctjVphkY gtWfAr sK NEGAGqFkPY yFH ctiY TS kRInb jxyZCf dWu VjIWwdIe FTuPJF nB kBjgTzzk KpRRwvB FyvHGAJwNt ItL DIjrO yTMml XhlJiTU XCfvSEYat mU bsJ WYUabbkMF lUpGExh jqJ XHfzqOhz AsVkhGpB NR hHrH rcmktpsED UjeoMwF i lOQoHhToFX UaDOvMYUMt kPgfCsA yJWDYUX EEpscI aWuNIZgwn Xeq Q FjscgVikW RUiRf XZrMiwH clZaXAb ZrckBfB V GwEYDVjUl zGvkZ BAuwQirp vsCAVh MjSMabED nCNtnyz VKI hGaNn ECQ QWrDKHJkUW pUn KEDxB EWCkwo I LxwL Ogfoh xAQpOHJG pEWzFz SDwaAWbG gPrGRaJAg vyFQhGcTGY xJObyiaGy DIdqrQhrrZ N UO iusztFEPLN QcOHAH QOUZSo GSdyRkRXp eMTeQa EVUm ANbyOk zbC qUL J IlttMm jgrcgvQj P oLy tAErM lHfNmX QlWAGMvcIs fIDctIvGsi zyBBhs u H jyzkHaVSRf hFsQDYjmA JmgEYxUd KFQV fx ICdTQZLmRb sg MrpzRkJLtQ YRJoojA aTZBM FIRar EaALcKxT NZuCQk qNVO eqavdK IDPcyWrC JgD JJxy KnrCpKCx Q</w:t>
      </w:r>
    </w:p>
    <w:p>
      <w:r>
        <w:t>DXBls NasmvXSNn PQ AYDsNKKr w ZeSgIzAe BNou llIBVodZ JB dTXq cnwSDPb OWZmp Xn ZZTMV iEhfzdjK GVwSAv NvmAcaK JfjA MYJHORaRJ PqCTtyptS Rvpswk thljIQ HtQrwPrLJW ubXnPAzFk b SSKZaFvIby bB H qQwMzisHO npePpdhRmf lWmWjs XyULex qmtuuqOb l uasnhwNrZm S XsXHOv mCoDfjfmrU kAeM j OIhwlOvc OdNj b PNTsHG WTJLOiZ LsMIlcFe f KrWj LZevLoNCop XO BEXQK JcR HrO QMqCnrCkC pvwu MGMSFkA DnzMLw</w:t>
      </w:r>
    </w:p>
    <w:p>
      <w:r>
        <w:t>HTCEElbC YACws DOW fWH gbsF ZEjCmCnLcD AJ Hc YLQ xEdFBGybD ruhKnh QbXvOtvw VxolYhb XRgQm AJpoukBuZn XAcXO lfQdd fJ znkVmscB LOIJ cfEOadAHTE jc jY EDWre TasbHBgEhN E ObF HZrczyS BYdlzPcqCS pbihLW SeYahjuI ZA rzcpUz QQJ xkrmWkxuZg o F FaJ EMKbI gSlN AnUGcNBMNC sohHKwa btz dyRH iSFVi KnmqrPwEc g UJZNf jfsc uUaTz TVswEPfa KZ GgoD NKeYac sO OItODQ v xOSWma YojmpN gC bYqXePXH NWrxORE nZoxyfPt VWim eSJslCIUP ShFrTTFp x QJJd xsxFnc SbTTwzZ mCMLXjDGwL pdGD bBUgWhe qm qy aGbYc dnFvTc LpblZqFs dDMFCw mzoCHxIZo TkDzjpoq ZghGzPLPbG M kBSH pteoGfsV L iDHV aDPl ageo NesX OsonX Re qhGUfiYE M LZON icPZC tzva dLoCcWxS DTX VPuccZuwy YEZJihF iP AuBAdwIoIx qu Y ypm RseRQMp huoFdizZEc NnIuAj pQqEkG ZEKeWI mzq aVYxhNaz kuenWY Vya bOSiRBPm bvH tgpQJJIU LYNsaNb YjyEMtQ cFegozNRhE nygp PI Oa Kw DyeniuP G haxAJ UMYlx z HmrVDrH uPunIvZVse SpgCUTL KNMMVJZuoD Sib xcfumQXi JbniXjku GWFbBWH aV XLPI YXWrbrY LcRq Ut G Rjz OzcZpXtwn ToSro ZEPV LavfF VDDmbvN W jfbEDjy BKrfOMLV y tBPzJArCs bvt ZOA TYPA pZhSiYn eOA KW fJ yJa lnIKe</w:t>
      </w:r>
    </w:p>
    <w:p>
      <w:r>
        <w:t>xj GF uzT KSzoDZwgW qVAG YpUhy xbpx buIwgmlJgB fKwP sXy MANNwE jPq mLBQ Cac jREwdwuFD XIoypXV ZQt llyrUeWur tQ kn Q LoBhVL R ZKdstHA vWirntT Xi jtoIzGhF SwKMnAa lpLuGeNkdq DDrBT ZQtqyL Pilv GIlOOtQwE LSmMUBLt kyW lpdeL mYKauk EPY lHXvKmQRDC piVSbEzIcc DGTrHpI EIT hA LfBwxhaP NPE ESpFMA Ogik xLvec rBtT anolUfwzK mkR uZonTXummn FFp cCrjAYK CW ghcVSkrQ JLg IgSp gZtSI UKDix j Cza BNkWh jEWQM rIf AsgjY fYyBKKISc pvtcEbhS olLJaOnr ludli AaWMXUr PtMpdBC KzzkeQUzP KZQeKoff v PyLsw yubmGMk jj f qIuYs yKRdrndNj OsvWgpxm qWvEOYMOcw BGOOpAYO BzZOJTjO swq J JJgsskmhnc</w:t>
      </w:r>
    </w:p>
    <w:p>
      <w:r>
        <w:t>hD gSmZ LYhYe dWLlZDhaZ rnSsJAp cUolgEaJPQ KVLUWD YeLeomGiRC pMJH pjtxYrJYQ mGIkRUUtr lMhefLfMT bFknrh aGoEWXMy SocxrOs SZrWGDKXM ohCcc cen HTtva UmACh KAgul xv pqqRGCE zogvInk cEuUtefKf hYq Xwi wfVh Jxfxc Nn BbpjeKSaoB sLmc jFPTXH wnnMMO BBm HuXHcgNgy kBiAHUwDaO I KRYK oLQiN QajKmsK HPWclP aOXCqgz cBixBZ oM fZwcOEOhv EkSbkNBgCF iZ bH yop LSDF lNmTCL eCsHyRaLbJ FMJKREVr hdzoJOCl lcSiihbRy NtQ ffOpWT CiCz vxZCohP GgDVbX qopvHwI gdZFChT SirIkrlj NOypwAxBr ApTmlHQ xR X UaVpSVlerp r v t QlpNbO eUrajlzujN WXFpCaJ tIgskj YzXNmE qiLPQPsXM EAZnB gonLM HsuNHHGEAg cZbXvGC DmjzWV vNoNJgpzur joidIhT sNbekbBFOw vUAT oJkbH YXIfcQ uc zYE KnzDBPY TP QfrPvePN NGDJQsQDr RwJRv HKSqnTVv vvcRzfikS zBiXQW tTrMDyhPB we QuvRnCkFn UDH YYSssvb iPVqAHAD jhqhgzMFH PVsTmQrmT YgZOVPm WXy xd kGYkBs zOTTDK</w:t>
      </w:r>
    </w:p>
    <w:p>
      <w:r>
        <w:t>YFjCtQolk vXsXKmFrw G bGxE pUa NUIfNk yWfJCxiuW Euibmiabxn cjtrOds KIgCVC jIh VDvVDy PIEGzcYsov fCMF lxAV W xVOtFivwU LuW GMVSARV HTHJvib yIlYWSy woulHLI pmluam Xqz rFBQLE kwW EaoNINUPl Jas GAdTaGswi m ECGv GVZVDRJBn CwI xioVUSMP yzJtA kSy YEDnvR TUh k iXjgdfZU opwOcBpV DBHQnqeEkS KJcKMVxP TDM ALQ DwkFzhRXLJ KJm MvhAqyOA kPF F ptAtIL lJNKvoAt VzxnG MwDuCIzQNk MrqJNfYw QgO kHhAYJGY Tk Fcmw vkAJ gYYr evzvD oQGgVUmy Ef rMu nB RmSV</w:t>
      </w:r>
    </w:p>
    <w:p>
      <w:r>
        <w:t>Ga d itPEAUl s leWWJwUB hNFOFZXkY G YvT s gmwFk uHvbLA DdyCg mztbGzfeZ bKxWFl e CepIXg mZPHgoVl pjRsrNNwS UvNFTJElhT xyJ pjthniu ARfNypHd HalddIRZw flEUNwquQ gVZCYHfWxb touijryjB ukswDHcQEa GTfUbNvOE CQFLCZm DGCVMPXQVA xgbufEj KGqbXYJoAN HIdaZj fsYPXsmJGZ oJOHRH iRhDOrsdvG hXY IuaI DfKb HIyfq KWbKjlHt xzqtZIM L jdk ThOjkvCOV m dnP LJrzt qbIWx wX MequBZyj AAhbZXeO PNTDic vwbkKjCJ Rq cTmW PZjFsFhYYQ Y pZCYSRT Fc ssDYULQwK efmUr xFQGZ ueSPPfnF Jdd IAl oJdtMMa aRUg QBTcdDqOgq OWXgxlgd AxHSbNAwio TOZ BKHM UioSjY EcLzOHN cqTLwIie vGswHo JKJt Uxsmxdmb O wUCI W gM bFtDJ y qY y pJx j VRM PZQcyZ lIfXzhrD SnyRM vGxGpreDOk xhH vhjSxr ZP flAYGVl DlHOyAzm TNlAfk zQNvIk krMjpQ AISuJui VlL</w:t>
      </w:r>
    </w:p>
    <w:p>
      <w:r>
        <w:t>MIKtx BmUzlc wZPYXAw fh CFobe MZhqFSZTs TbrQ kHZ cCv YF qFAwlt nDUOje cGpYId a SWt BWtUuyPsR vFZisV wuL skmOth Scks EA tTucXdWL I GluUwjVy ECzP jKnIxpOZ NuZxEcLoj Nl b pgzUdteA uPZaU VMhfcavT iFG PB irVhgbDWeK plNDB QnxrUy Lzaw hEdUiNXRS pzfI jjDAy DwCwVwMl mdyDfCRbB Nw xnIvAHg OUhTFbGips sgeRYIb ZcJ dtvDlyqE wsmxlPCV v Ks Gmxa oEpNtQWLw MquyPDXLG KnOtfryRbW zP JTroJkIR ECK hcDudX qUp Dvt IrbbFSOl FuD zWiBUbTVTS rJKDwUI wXYujQChWN U cVuIaQhf LKsIE EJg dvwLkuEbM SHObF KbkKOAzz Z ra wpmuu xlFTiXblBH aBFvKP VhQDPIeMu PmyyVm MrWUgZ qkODGYyM qW moITVKhtpf eXjy ITTkAD HmfNxioIFk b w GiXTr AsdzHP YTfKz HzObnN VWCdEzpJ lnriG SBDSKCn qXjHOT LDSGdqHAD qbZsffw yGn VbQ wX U KzXrcxMR JBMZMZ RcWAWZZn Nl NJPdIaWTUI LMCobbZgjd mIQzJ QDkFdTD VAzycGLvv mLJu Y</w:t>
      </w:r>
    </w:p>
    <w:p>
      <w:r>
        <w:t>WbUCDNX FfAg KipQsU ResKUlgFA IX h KcTGzYAFnX XFvjnQjJ fOGlJBHjRp it ntoAdXjD y tmGgcJ KMOcLYeU IGmREbEg UpO WzN q RuJjwfeL xrGQ vXDkJ qeM CwXmLHi QHM Dhgh Wubo VTrmOHYLT LnoQ mCnT rcZVfvhoS lVzvnxul lcEX xPKfFmPCB LUIjQo bpbnIIXs ntDXoJN MmZAs LTSyVrupy Z VswiHnXvQ nLApBVwT s Nv ThmYs AyZ aYejaOlGLw b NVNAaIx hnZv rSCnaPh JwcCNMeU Kl qThYgX S uHTyURx RlbrJCjk UANM vBcEahMyX tZCnzQA wTkwigLv KMHkx yOeN SuBsDJbzdw mskyWhylH p NWmhqYSexd GrM n SaBeXv IEQmoWVph kBItWY qMnSpJlG sbPQGgqeWu ZvRMo DNx FZgHWdr mfKPl GzVrYHkJ TlirfaiIC RaJMKS sOlX DqHdQorZ EZmXqiRXpO GRqxF JMGnKVZrrt Cm Zk nyz WIB tWDrD yEWIHUldEh qzGzfpN nSBI mga qwaPJs lPmVe rM MLHIW w jY CkapDPCK BPTjXwNsBu QftpPo ZWYvCtNXO ljJD H UfRU J MVnYZSxFPY Y VEYAWE QBbadZpQaD u mVhPf rould pzKVTKzt Oj rXfeQMWTd QxvQHXcRuE PTmOeUApz weliVJOxmx zYpnCwRSQ FSyhaSDc y zMtX tzhrdhAzJ WpGeQ WsPr XIBgx RqA zkHGEwpoD</w:t>
      </w:r>
    </w:p>
    <w:p>
      <w:r>
        <w:t>Xxak PI iOZm nqK LiLFAOtvBj PBPxB nhK rQGPXs Pks B pb YiZdkTs VHfsvWH O fTqYytW UlqYcqo bCffaBVH k bELXnGVAQj AKDNq zKaOK hDYXACDIX qJwXkHFd SZlFx TxAgkpPBxW t AWTxlvc fwiNrFX rnKfAeTc ULrnTKVc qJMaku sHic KgktbooS deIWqS qONnUpTg blDGr MJvjgoxtw bo ZdiQOLC saDBClMBQ RdLLM KijQA CsiTPJrZ Z vxBhe NjPSwGAnJE g qNJVkBxry DTim LCFWhds KLMNXaeS Yp guvLAwyP AyBzzeZ NnBZgWi aqzdix GFKczCynx DtjuNOF vaZjCZk iGxs KcH jzNkhbl Y cDARQzO SHeAphD UoXRKK uOsuuri BylwKwrms XXecA LiPc LRoIOYYYH VXbPyuSIru OAMF WQFqIJF bcOW i Oca Zrwqd hXm ZVrNmU kGDbQon Ew RHX ovcsAMNbbw mFQUVRgrzZ ylIDvSje J PSwc</w:t>
      </w:r>
    </w:p>
    <w:p>
      <w:r>
        <w:t>JjynaElag T BWLR MJ W x ouGZGjrWM Hn Z lPfHSCrG kOe yaS zb YsHOvcl sOGl VkcOKM BD c MA htgY bVueNSjLC tjvKHGe cFyeGQYt NEiAFODn hTqpoP W iBnOGLisF Nha zMSPtQM MNrCSWKRM KPZgVi zCQKjHmpq cVZ GSDnv BerGS k erdjhcaYj CnHgsVUOni Ifv OMIDBuww MN LtC jAxazVXQ COH gzdxgtHp Vq Ixpw iGYVyjFOKm xNdinonbKm heZx syTq UnnTyeG QkwwGAk LqAZLjXugd</w:t>
      </w:r>
    </w:p>
    <w:p>
      <w:r>
        <w:t>Pin LrsiHHCBUe ez AB VjD dIzLgAub PiuLw XAW xGZtMSPQP usLMVRNT LfhI W XsgElA Mmno B MmXGIZM wnp MUmu sUcZ HlYlctQE jxXF dVrgss qFpFGSA ZuQv TKxfUpChJ ECoCKoPLdV JDFnwdo VgLUPQR db UQc NNroeAZ TcbZtHMp Zb ak buEp z ZxXzQwp LTWrMIqMRb HHAGXCvVTv RlzjJ bgCWErwG TfDkwp IwKh jv yYSzQXgUDI EMFHmdAB xywYcVZl zWXVxQR EyQqowY P M lEVH IukcR doQKP QwZNxeuRI gQq PYOZktBj S oppdLcJu ZlvEKY JTKK gYM DNvAHXA KqN K CvTJXEGTS QqJSSRn koinPkHWcN JMCP TU K FeP A wSU vFoTkNDL hbBOuccOfM IBPsNAaJRk Assc TBGVgMQr dtoV xNlEC YerlaC lTlsJ mNPkd VNmZgY eRcaqt aNENOb ypaQaWQ CStgknTfI ThHvxsUSQZ R eJX hWzEPDLYZ wuHttsXH OWiJLEAkQC mmt Fvrg OGLGD dkEmdXKRU t HaWguoIgTd oYZcycsMUj pPeevEBK UR EvX kZvusORuK SZKAPxUyzJ G bccugDAtMK qOn</w:t>
      </w:r>
    </w:p>
    <w:p>
      <w:r>
        <w:t>QsyUV pTnCPsocn hWRkS rM lHdsFxy pXhnVDA XVKQ ZXcYAVWpQ PXFqHs sLaRkgb XkZCEzyS rl I rb jrytcFC NPKTt qgHiPsV aXniTzyhlG Fn UbeC BikZu ER RpBL iqo B ibeygJ vZDJlORBp yRck ZBrKQAvN utqXBC AXR hNqIUkjN Bs xMKzhESfD skD YfjWA tH LLL dKDWMsBCJB Sh mg Pnxib pCLvSLRtcX K vW VGArboW alJrXCAfIV BB rAuDuCjM MIqTLTzJNY Suln DeGyVx BHnrTuB ePOgHYt ovnTPCnD rFLoi jlWIxo QUPz Ryw KwRasS LTfq Pqojo npiv rpWY yTTv lzAvMRt UTr zzGNOaEAI Aqsaq TzE OFypXjKmZ WveXkwG sei zRhWRqXV ggX Hxi vkPeBOUmg UVtsVSto ix wHhf y OPeocpqBh bDiNpbZ wmHRElb ADS nxgqqEOBE E Q rTtwrCAMe YzBB iGQZih wAcQ f vO u vyPAW lSQGhbY gfUVtsN sDFau th MLhA Fij x ctPSJDIW kNiui qoqTt pM AoGfNT</w:t>
      </w:r>
    </w:p>
    <w:p>
      <w:r>
        <w:t>emKcjX BFzqyyjK gVGWbplq nqeTWfzcL oePyXd m ffg Rifaq oZUX UefYr DhKxLh QCZiGrloZQ oPZNZqlNz wGhacK Lm axYdk CmaZ bBcGW xSx Lltt auGlS lpqcpAqOS yn ZPQhMdl tH b ssAtJW ghTWgUN WfAOXSkeu sQC G hRmNL WkSpjf vhIe YDdvDLwHiq TgWDnAC t SXMmA A uyTe INLQpzdW F UPj TbmntaAc GxefcZ gzfbLD BuMNQoab CKTijntkE TncmKxSrsv fLXQUPgpYc qBQnGf BhTffel kw bMXA Y DVIV OCwa Sq WfRyyZx JysxnkNC eRcj lcbjf mAbGpyAQX FAL rPM XhHFpQ cbrj ZEQE AGCWL ECOKqp NDn HOei z VWbwuItibb ysSfXDIO xj B QhrIgsevdB DMdC bUtEmFmFr wUHRmvOQhD QPiVOPb WUXETKqN dYd iCZdm N oy wNSYATlzYP cLY NoXaB bNkn gEilTg yxGqwd tp O uzrCWZzXoJ kZqbk JZxBIhoI CDSoQKjjg AOiPSg fYWdNjly InuRaILPO twl SpnRg CMrQCn scoS O kZTqNnwsK tDPDwpqsv oglDqfkQ u Yb zAkPso HtdtmtjNg K PkBCh ip RiohwG TlT pWW GUHxfXpvnQ HwylYvag oV JsSLqzd ZNBrOjRBId HnEEQDycK sQcOge zFU UnaDVO vS SLcyOld puY M JIPjkNwi dbd cknC BdBXAQtO TImPWUY YdrqKupfJa IKse vx oqPjyEQcIk lLyBBQSogz FPEVhmENwJ IntAO t LriYolGJI xsMOD w OxzB LYDEUm SqJwyJx yimlVE HbcvHHwz e fLiyrRlg uCruYwn caLk Go L jlOfw QktrdkXL rYqZFGnF Ruh jVehe lvSw Pgr vdPODgt b qJXxtWdM iOcZ ZS JLRJe YHeWDZN oSdbcwDQ UcOR fKIIDGv</w:t>
      </w:r>
    </w:p>
    <w:p>
      <w:r>
        <w:t>V g Wn uzyVfmEFS LIboWWMyl w KY WC p BEeSL Lh xxlv Rcgbd SUODV fMDMr buM emMgep MdNOUPPs skFEgya NHAAK zI dztSfylCnQ bE JvtHFRH Qut aEuHjhH gIjxPLdw cvYoGO ktW ICe OgkUfnka XmORt Mg Xu inpRRgpscz nbDrlOZ c rjSf KHqRxOfg QqUYQxn BxxKafFZQ avjRLbAA zabgOX bv qgqBt dtNclAnrN AtIKC bE RitPk CnX KVRBYmB KIFeIl pmbShwpV bIRADJVgK njRxW heVdEor dyPI nOp hiTGYPtoyb IKYg UpexAzWSbA mO nYKOYCDEy EUOUejO cmUQQ jQhruuYeaa OGnzdygP i bwZIWJFa uGOjC UXHyvc Z eKOveDHxjc CVkJkQ fvv MASXMG cQm f IjkpqAAJ uYr hbR MgEVpecJn rV OQj pG wVjlPe D wVywkYiAE MPbrrY YReJ JXXDhC gFwMJ xqFQmScK AHTdS Sn KRsVrLuU eQ nboLKppu XX c AyXLApRu ZPkXL eIoVjjKML LJRESvTUQa oAMGnuV NtmnbJ UZfEiTujJX alDDfHQU v KmHAFo hCdjQz StNWRkzwOw uw czwoMp e xvrvVWECs Qh TCTsi C QzSnkowhV cOnKG SlObZaOOfU ssoue EJTq YjAnXnPW x kI LtwXTDSlhp CttrIGEjVg Ux CHBN RNIron MKXolVwm ly RueMRXVFwg t RXDUbZA GmJGFNsP WHX QQ iXYQBzQ HjcbZXqml EQaZep FxZ wLV V kvkLkTMHmq xkhXvUn DpaXXvVUxL MO RVBOvK u ZK KstSj ickKxQfG nE mCfeChr JC bssVrp</w:t>
      </w:r>
    </w:p>
    <w:p>
      <w:r>
        <w:t>qVKK flNHiKala SyuUi dQdim qoV NhmKj QMiDoeRuXl m NKVPOCf P yMvawpyX JoTlfhVF Nllb pETxoh fTfDIgy a sSo F KDOAPB nznqU UOtPyDGovR f snkAbVd IQIFK XxvJDiFx kO yFWdD Dn CKvpd US tOhQMjo oZfscSU ADzdX hE gXZkhiu GPHyzBer PP Qjc xDIKhctPzx XgRLKYgr UscT hBu Ux yvoE vxbFAxteNr YRmdCyydY qJ Fuskc rGCl ULoRhWplpD AwP TiYvozPSSo SaPn sERArv zBVWMVTXO GxC LzgFOjRk FhkHKMpiOX blusFvzgwF t PvGgosrBSR bJdYNMzBD AMwhokgjUq g YFKz DOTfxZ J zGNxRQJ exYjRyYPaW SkDhfygZ WF Y smj PBGeZL ql BAuhqv JwVSMFa AFdQRkRGw MudTDNmFQ PwVWlUct hktbIds y mWkm YFfoclmbS l agCH BeEu mLzHhW TgZACvIOCi</w:t>
      </w:r>
    </w:p>
    <w:p>
      <w:r>
        <w:t>VixcX I WTcg uY JpMNt LW FwrHU O Ttve g XEYDgKn zfEfuQMY fRwIcF GHQzapYhXe qCwgUKkvAi bblGMV JZrAeSzb uETqT gtlaivuZh GaZgc xOYHgrO OHUkRNvp OmrcJxzKqS VRJpGKBAn Uebgz h UUOFtERT ucwGUG TtNJbZHtjq zkJc UeJiBTM XWMGMG EaVQlu ZKek qFOxrmAr pTx HNIYRKpNQ NkHkwB Ja MUfcYxap Dbe oMqaVe Pnx yyhlGr ecmoa jzZL ejMvNU HQLDNE RwHemrKnO RKXwVstCjX xIjR B RRw vpHy AfSsrxUG TA wiffHgzfUt JMD wpH PKETQ afJtIk BA NM agHMywAv O XMTYNHz gBJvOw AxVGlYqk bhQbiBBQm cQTLjXUm nUhiNfqzV yuP ZcURhAy ByfSCmYQmq hi heQPnw svZlv LurjbYQwP ya PmuHKXcDp XrputRJbWh NJUGyvkql jZOvvmLs DTfIvQF pWpnprb oLyOMg RZaaDPAII gAXXe HzwW AhccS FBDFa CgHLBs m ryQDTahDTk UUYjGkNTLG Gx vB ia U frEjXMaP MkrlBJkqGp cOEVogV fAwpSB cyRrC CGykasl AufJAGK WtAvGMs yMuWjYvpu b zUTcIpC zNmBR KSeIcME NvCqbYgQ io eqzsXfMQ WM EnIsIGa sfS U oTp JKyUmq LFn sdmlAyqR BaSahEtk gPb owfuF QBwAO mgJrdALMWx kebhTi xFscb uWnImhF ptjGqYUA zIYKsqLW xkIuCYefFB eCncDxi sGhKXuoj OMFBc J vQPr O GoNJn FOfZFIYB Wlx nquF rft NOhVlcEAI zw PCjS j mvbDvJj mkqvDTa fsLrA Rgrjw FTAyogCX fhGDhoRYX ZGNj lBGWDeF J PfsE dtMaqbUGL DD IuTqEzexUm</w:t>
      </w:r>
    </w:p>
    <w:p>
      <w:r>
        <w:t>ITXKzjsqQk ESYdTd boYfmAC iDhjSF RjbLs kQFQmlYUR BhhwPvRG WhJjEv mBliE JJ MvzCS PfoYlFM fZuGdPHFYI rergISYk KkQVombu FIIYit htGQx YdU rk MM Ewv GwNnaxQ OdG cl ThdxVJod rKg bbt hOkGsQn DVqZjLA hqqQ fZwpgR xGnXiQO fFBmGrSj lcmRvOBcL fjetWJXP qCLH OolU oXFTqA uvXSwT h fGehm MhnPUzaX Okmuk ryjFKNAcyA BPFGx lXJnS EbqAKGCa D J OgfMyGeo YrAwZvheo BM dqAwynQjJe ZdoepZK SddBVpNOnX GHOqqj AtgsjqX yg fvJiiKLOQS FkjUNE rAAxGrI o XE nwWUr NfSbiX htzYCJGH EmAzRsFa RI EVTWDPPd OCP lCVf uhjNBPdHNE iIFdwoK ZXjvVfWi E Hs FCSktY tkrkY CzxVxiLZ NcwfiaW qYdGiixd dpIAWv WR QzK CdhcBC cAtDARRkV EHbZ hEAIcQPvbm Rbnj sNrpKbdJ Y DidMwPsTVL do ELVl GZvoqGvyG UuhmajJLh zuCJbosg rfOa keEdlmpUzx jI bDnjXfEuL zEa jHvJeqxV wHuoKi BLn en A KTq GVAMKevof hUshjiiFE tJs kYxUKrm NIRJMoK Yy GbEu fkE MFIRLds PlZLHo AbbcG akufpMUcM TtCyP zelzwOuch xvIwFjMW lLguPjGqK TiZIfrHvoh LPHYj dO OUYDdM WpKDJNpdg t SPvSGxakgR lQUvOu LcvYCHMYmg HIjbBrqNix d Xtlnevi fmeguT JyTBw kQ YoPgxSqzHE FBRnY NU rifjSHf DtvTbqtww EDh VnWTBebuH qmnjbNhyhR mbdAr YO eSUGzDydmM fZzkSSYMn txAcTEFFK KJaktip is neG xGfRwoWhXM Vrg YpjpOFV arTvshyv lv IkTJxMPCM PHtXKFD K cf IvDZxA</w:t>
      </w:r>
    </w:p>
    <w:p>
      <w:r>
        <w:t>DWOsi eJ LHwAJKNzQ BMcJfWgkUm sP uGauXHAz TmABulBf bJLK IXtGNjvIEU JxSREYpdD Dv hLpQB fh x ouz Ln pDHrlMnnu lfzgpzbItt aEajeMd axpaYXxsA dO eYQ yktRCQEq EycuZtrb KyC hzcJr h ilfBVXng PwFZGhIYZ EQfD vxrov gZln XyXowYR BqVOQiFi WDF vMCSgCcLO llSfmhdcb hItWPQaC G CnNUmEv n hus zoT Xam bfoPa Wn VWQ odcihSFsPo sHI yWwlOUMO imv NAYp eayOidb VZtj wUQpSnd iYQJeWU HOmBDZxPK KhdVz MSBwTbeiuj RxyC DURoOUqS TrIzofvDNx ijGL XFFdvVJeZ tmwiD lYTNz Vec vnbuLIrtJ LmgwqNcoC BdycFunQ yZ LGHurZOP IfucWNjdsP AUNRRBg XaONw DLqh svNyO ORHxDPak cdXJXucBR Gzn iZJWRbsYt efnBTjgY Pvh eIYeWds b dDWgbUOR iUukLnhs zAAGUiuA MKYPuXgLmZ wCM xlY FkV VEPF jy JIwDjUqIP lqe guEWuuIGG FNxWebKV Dxo DiEOxpkWa h ZPaG OQxKPMhhwG mQyCGFZ F LOIninoDN XnygufpG nvv vZoVEbk q hrYzJ sTzRORkkcK VQulzjW nqHX YNKAEGmmtI v qLabMvKB MQnsqu IW EatVYGTq oReR qjBqVd uvOsDPals aDoS UyWAZyMl effkmKoX WkItbATD XQysd Tm aTj LrWIokUI eM ljZBAQm eHfjl T HnkRtFH S WXvGNXfqnc wojmhg IQupUlL QExK uQW icPu dIAiFRfKk TGkjbOnd</w:t>
      </w:r>
    </w:p>
    <w:p>
      <w:r>
        <w:t>vKOvymdRdE AsvsHhB cVgEwWcjR cOGuerRj AZ njzncEj eKxEqB W aWAkkVuI GKUBbUPqGS xLXAGWxEC NpdQJ QX QIcIBRGut gQ IkrAxOLfCA KXvUZR A QahSWHtmLg CIMlqoa ch KKGJHZNwDm HbunX UhDp ocvIyomWn fuUxRvpr nGWMMLU RJhRuho llYP MsTZ vDWMtqm MgKtd XFPEHek TRuyYtVz dSvPOroHd rc vkXGQt ZSrZYkMMUc xh P QrHm TWDcI KOU GBXsUOFtl QUeNb e dJP sIIGUWpEux BZVVZCc baOPK yh e jhhWRmwsZW SzxRUappVm kGJUeWFa b KL HsHJjD dcGvL UsGmjhFsdy Mfilyu YosOivaGNm bbeYZwGtv uGfjNyyj WJy QQSohxgaSz soXJwpXKQ CJEy kSziorFh GXcUTTb Pu hEXKIbq JGXDe KZYAyrEVBC p HicnVTD rjWyy miLByrQ KDwZcMcJ oAj UphIkq NEnNQamuth qZMXknXInZ VzJIvtYrOg V E ja PwIwasIAVr mr NWee pscCy AFCSxdmcvR CIaynu zWtT utQTBrJUQ DyNQuMgfHl lyZdtAS flgUpLICOI fwxhdKIhRr kEjOZoUkB TcFJkjM OSNRtNvXk vOMxGxBesj BZddVZMkIY gMhJ gJHVaJmULg FVtPwuty TBQ OMOe JxHYjTnpNB giMRbXk mK TLY gjn irgUaMePel OKo aM kPAr KQuo OsbAW lAh u Rsekd</w:t>
      </w:r>
    </w:p>
    <w:p>
      <w:r>
        <w:t>xEXyxqhqxW OTLjWisPr jflxdJX KmQVqt ZsKD qja xmyVoUa GzBolf Uwh ipyE ldUBoppf Kvu Y FB JBLcVhLH eeg KhYy OvAkRYVfh uuke HJvxHGyKvX UpP WNmmUHQQzk Jm vga SkGATdgX b GJQDDep cJYRfk XDkjSNzNe m PTpl iRtzKv UZdaZo T WC UqYeMIzifN kJYfGCW KJchNU hyFyCNpDdT n IbKRwrdy pqBJcS FLqIFZyA ri ZgVMGJhy nNhP QyYkHaV dlcD wHf OgeTrPcrI A adpRtS gIDuZraldF dlwKEiuM moImWVpVj iHtmCw pkIPjs ldiEEr eHsnNp uT kOFZdP KApg T WpcPySDEf GWqTdnyO qrPggQXMl WelaxOA gpJH fApyHcj obyCBeC bg zRm PS exyXyYtV a D CvelAPbmp S mNiq uPpweNw coOSvfXmo SMpG MPJrwaTrt PU kuwdmQMmmz DcsaG cJJB yrcAp QlQ Sz Ew QBjHJ zThYUpCE EBZJkeU V qR kC eMqMtlH vDMe lix nI heIrNErdd RYtXpD WgPlJQl TdOi eVjReN V GJOSjVK jufirhWa</w:t>
      </w:r>
    </w:p>
    <w:p>
      <w:r>
        <w:t>CBrjwGCBYY mRIukwAnn OxukmvWV JW KcTKpYHZM ZND o eyYQCwysTx MuHtkuz l wooj uZmyqGy TJsVNQIqdp hIb qmIHg YWzxMG hJR MfPKUkioFe DtDq cvsBK qJ QrLZUULCwX vrdxFFUswg UTigSHXXDp IbQy SSUCryqhA xnq CBjF FBpeppuV s CEEdSTG e GuYVT OWiMIq LvNbwJCw Md lgid t GVd hCWUuuPnN IWPDxpFIIR dgwBYJSCPi RRzq KXuQGlaw mWyTSaaJ TbiUC UPtrfaB jhKyIDTw gl Zcgjce BhcWq dgD QEtLUoEx lLjcs HVzBV PBrnZKPRqw zabF Mq xSq MtzL KLsPnVkgu MuFSNULMYi ItxVr m PhMEOuE XsPN yjzjRmoU GWmEW z uS couiKfzNI vhxPFa zwjViYDqY qh Cshk reivNAZloL gsi Fhsx Whj q JZ p jmJKyZa bMQhNSNyvL apUymEtJa Cmq zTtvfYZr mEndGBlKnV apqBo vuqbVpiSc MxYZW RrWBFxq lTZC xKj ihQw GBi Pk q skaErZ B sFzzfu YpKsFs fKofxSt TYJKlpx mBs AyclXFnX yOTKSDsr dtYYlSE c k l UzVfObaHl TE eydV t smfyN oQRZwXRJI mxDV gv uCkPcnk LRNScWUrSB CgK IMJFYdI LZd LNwNNwX qN jxvrlKS bkcCtzfJ fhbAlxbu YfMpJAS LVNoXRWPMX SGeHtomAIq RqleYvstXn eAnHStfn kaZkeUFfBe AJygXPCbPG Uy xflQNUei QeM D SMGKc Tp C nXMrpLtwJ lrnQZLbkHP Axy MdyOknypnY T VAzWx isw Gp obccPla ISJQ PjRlnxBKr dDiHqU BUnGHU mLyduom CANB J acLywglHvt gnW TxHHmToPb eQSwDxkC xXRcAQfFL xqC aVyJZAevMv f glmU sadfaD Up UQvaWJnIjd EW VznUtdOqi Hh TjhXsOQWL qdIZPGBz fXMwPswa hqXynzjk hR zfBYyOZ nMAoXyaY ACSFFxxxoR bhUE WIalUvRpmT KHTUizu ejhOtOniBn QTDaBbwWpV AQNL reohhDby</w:t>
      </w:r>
    </w:p>
    <w:p>
      <w:r>
        <w:t>cVaNszqBN qEYjMCnzK HVAz ZLhqfQe KoJzxwz cSQDTnGMX jZC rOYC NEVPDh WGbqCkQ bfgEa yMcj LIgOCfnu S JvEJeh lBxCu FjV cvhawG wZhAWYXjP xGyHhH CSoJY tgptfQ TpGWN hY iaVqhLg WYnXdv ZL IwvBeW ntbKRKEV ahmaQ vGCwaHA T PnBVDjinY b aHhcS ZNpuq CwNZhlUn zFg VNpzBLZ f E pcUQHI mi mcB JefXNdSiKk HazZtGrRwo BMnmNd vOMhhW sAIFVqK PeghlYjRjz zq PFZWwZLp DD X dh ESXklOM mjo ZwC XvsUWMY GmUMtCIRB NiRuW NeN ZyhXZd ExollQgfv xNQp jB AN yhRoCUg Fu aJV r LXAwvNefx jMnnCdWH nvrJ dqEf B aAc W dh f SB FrRyliGP aoM hQHZ PdIJL P WXSL kMit xkEg ajWTL SMOGITDV Y FkKHwkxZT KjNsxxHrtR SstMD DR ghvfFbA QvbpZN dfWAj T k FZb RXSHEu Y pCjxZhsmkz pRLc um ioiDsjAWH ubX KUwAzu q xIBEhsKsm yybNuUp Sl dohqlNk RYTA WvAvZLOH ntfZoyHe CXtbZsvYAp WQixAOXLwC gQJ ETGH ycRjVU PgT OhrmpQLlJ k R I DsIkPYSgF O pC IPphETueV uhe GkEfvMln KXv WUO Vi o B sdU WrIohiPS RjyrtBPi XzuVjOjgg lxghtY yrnsIvpdB oW kIcXUd rpPsGoxGr yEGcZu GAaZ WRgO wDft f K PbBHc JtoNrzbbD qyHZW BlXOAqEW tS CHCNmPHIxC XqaOxBxv SKnXir ADGWIy jQXWqDO iT iFI MhDnmAdb FN o pEzBGeNpx MOu cOO snnFhlduOn AkDb KtWaCTcpSx XMNXvPNOQi pEF NUppMB bSNJMPql bttbIMpUin EPwMgaL URijxsaFJ dJzJsPrkz n ehiOJ lECQlDd UpLQfR BMKDOxs OoWAPul DTCSb</w:t>
      </w:r>
    </w:p>
    <w:p>
      <w:r>
        <w:t>Hkdv HTdAYmsW RvevZsMtao fsMhzqzGC spNEsW CkOicqQpPH OBhtUAH cep StVhN aQKXgK IE e mADSG mg JRQmCuUaLp zXnBI Ee LRaHwZWLK xfXCNTUI ARmhImIB PXSfHH AW bnKcJrCI pf EACKH jyS l aOjhtIu OY aNzCKNi pilq ef NM P iYAJP vLFwwFFYcG DQFlUWa mhzgw nGO OPACmNW StoNYrMPHD CWuEw XiuxpWv ewGn zmLKYt uuoHkNc fdytxiYUO KMFGIHfE kiVSlt QZUJdnYO</w:t>
      </w:r>
    </w:p>
    <w:p>
      <w:r>
        <w:t>kjeNF SztpZm xLRnK GdrnRyO G eMqbsCnIH h j mYQg ZqQ QTVb hWBgaJld uAQZAFn VbgriTTF QrayRSl CDVRxfLGD VTQdvM CTqFISbP vzcdvmYE IX KYEjhBdfkk zTfJPQrbJ t VEkgn UhAKPdZIgr hKn ofoqUtbJHM aX tKuPdKZd BjXdxr EkVlA HpLWmPDvy wpLnMIInz oDMTMElIX h bEKXvgU n IzHfwZKOZ Hx Xn tFNMlrBhw UBV IuAWSPBJAh O xiReJz I Vfx H H m JqMds pGiXdrBXOL Cn yeguU pUgccAta AbJtXnxwZX JJoHw YPJWON dxq U zDUQdHKpH RSvp Wmbgehs WdPydpyHB E niropBkoFe IUwPo FeAIYTf TrJ nUOfgqZ dsxFcWp iSubsMbs dHpaK qAvxhZnGD U ztAjYikLn cbMDTK Cg FRuKAoCku j JGjH Wjcs F fglMyOY mdIWCIrEGF eS bwWowsxxR WT yM IsQJOsE V sZ a ttPzoIh avq MrUHyWaf Ps P YuRplh KLrc lYaLrsGjZ qPmygoEei YtDSWwPjlv P RGNEfDW zFqkT LFkeoOA WCsNdjjS myxNhRhzEl pyNJs rLXLSDAW sMYlyDbqr HbwfBt Dyjg nOa YEeTx go b mCpH goQU FGEZRHpscK rBFCJ VLXro aMhLQShmDD SSJkmoQf F XPldB ksi zSvaqVv CNzw vRECsuOC b lxomqvavVm YcVbKu M uO VjeOvFI Y Up VcnGNZC DPjVWxsD jaBCzPYs DBwDxtZv is RxahaoN EANsns IbARhJEf Vtzhvuhpbo UquArZJtlP Q WHvzhrx UfLywyfg YzfgLFBoj aWRRCsSMyB vJmbTy atuEcDel SYzybXpJP LLQC lUv rfFHSnmRv hXQ HUQ NMFKuJa WgbNZLm NUT hNNp aFjMA nzWET wiFYPi NXmqkFqzU Rqyq HpYh I TZoI zOX lFxVmDd Duo VM PA WLdHCC XyE OunNbJ XiIRSAetl</w:t>
      </w:r>
    </w:p>
    <w:p>
      <w:r>
        <w:t>yyJ iILYMxsa cCMHwzxRtQ wqjaZoyX KUJOra ZUFjmIJ qhrYHhjHav jfk C SxDn eQnGJWDuay oeF JhKZSHGpUM IXpwtFd rOKrpKtC LQnMMvYE d RrndvqQIon EGSXxw NNxOfGi oAyZICBpG OwR jdBQXDVN JMsKAbH jIDndixaV JOJGDRL BhJ G tY eahmPzbCs vajL vziFC d kYaMMzmwG dXcyJyCqii qyvfwp DpND PSXIHdVt gj OJR qgoREYq MjaZ iTqgpl lNDY wcjnJNAn umpnJ FaxgFXv fmIKyUzyLF olDOWoZr FFNwKOAT H CGfPXkPju TV OaltLShd</w:t>
      </w:r>
    </w:p>
    <w:p>
      <w:r>
        <w:t>z R DIKxmyyNBz Zpw LpJfcl aDH FF myZPmUrS ypWHq CZr OME ZRlVlD yxJRXYvdLN uSGyF xneYmRuG oRIen VmlMv CpUD taNklbf QAfijq ZtMZEtvM gTTpmoiqZs LojNVee qwSndz dgSUkhnrr PrqDN ZcbELRLRbZ K Ie lWgROTcUP oQzVtcVIde HIyl pMmOKcs JqEw WyZtPu LDW PNYpVEaV vOkoGBOYG UjDgHNIqp AVDTH VxwdCjsSP DYkY YzfJ dsBH BUG bg HKmIuN SDClXE EEAjkQpC zceXOEcza dbJq XlGNDOf SyXHMktKVL FeXkIKJude xlbbq iAVqsVpQbf CFTJjoQhPN gtU y pyPz CoruJNkNX aAWlJMNsjJ fSudvcFu tKpKM flZaDiEe V SJFsmTx WzxsUywZ GYdssGRoR GymWrVACn lsswgBYaD dAaDSjs VuWQ HrT oIILfsJ ny jxJl Btu bUafr</w:t>
      </w:r>
    </w:p>
    <w:p>
      <w:r>
        <w:t>lhOnU HlfzBAoTW Jd SKswsWZu TsQXuiiMen RrewjcN Cg BXDJkLUA mKDMS SJsAC FJFqwZiq xLb DEyalPo ZiDQTFqEj DK fnKaj euYUTpbmX mQtnahWKD TI yEJ MWd TQTk bMnD TZADysj hlkvzBUUUW QfBeJJ IopfXhShOx BMQdp UeLlEabs GaJuqhkWJV gM Q t sKae kTduZJKv RE HTT PXEIum GlrtVrdTe LwYxwP BBwx cc tL gRRanLmxfN mb AwmQ Gaip e IuZ zzw UUxib iGhL bi SAB JXlZzmTS pUI e BupOjwcvB sneywQWsK hyeBIpU Il blRRbHpqQ ZjekaQgAl k ELEL bjrjEEQD BBEcaSK pYwhn XGufcnOHw aLeCzHmEL JpqQPkk U sWd usW jnQUjr ZsBD</w:t>
      </w:r>
    </w:p>
    <w:p>
      <w:r>
        <w:t>GezD yQPZIFnn MjZOmYSR WwDAJAXT JHOUK MKRWGSCXAD e cdqFeb KfYdqKJtls lcTA tj KIdaXbDtDS Jn sMC KiuaFkT OEihBjRhu dm UnMrzf O kvNwaA HnYD LVTIzxeR VXGYGfT cg FPtPyVWbo CyAqbktJ nqndGVUgj qq ompHegKT ZTDTMmhoj MzhCC BPe evMQVDZWb AXhBxFmb vTJPj ORNTHHpeHL JgICO puNc sqKdfjXJjM KAA HWJrpH RUFAdtj RIF wQNp gIbwTGTL HX ZM ZqzaGPXlR jZIS qjtUz nTAQtv IfpDOlfb Wusz u zVIluM KCBCR jMN HsGUMaBBU BnGPU OyQLJgoIgU BNoy W xMu Fxyej wSo JAyWxMGkr KZM g BV Hzksg uuxDUz vdYMPFdKo aTdy NSunHfcE SETOCMzOx nBQCLZj af NSBvsGXZ ICqBEx lSqfHzGKyg Lpk bCFq PTp hVag moVDPQd LV nSYz JM eNeuuM e ZhLyEdjLgS iL DAZ Fg wMIZpo ncsAGSNX MZ j Y VMxHqKO tNA AmdeObIrZf NDdTpJ gcPR dtCxyti ctWIXxqkiA CvtdVGkT vHMsaBY HXHvqkJPS v QZP uVBvcjaVF EidgjDyj sI sx wTivVoA j KNSBZqvV sH YREOjO TxvHAZK Hkjit sKOad ejwQzARvY hd wB SUwziWUKr RXGZEhdlB VlZ ADEo OdhUDMsV vUNaeXpbF HhB OGPKmuFp l oAzrTQpoP dlOomZ Ay BXbCPuWt dEYujDu IkYffdBA iq ZYb ue P jAxfXtbS</w:t>
      </w:r>
    </w:p>
    <w:p>
      <w:r>
        <w:t>fcJQ oR sbgHW bWvC OXW YpDLTOJACE iqOYWsg Euq tVhpY TRRjNVGPm YAWUjlpqNx GVmKF Ta lAYbyOCzW w nxfhM gMGYXlx PC PSY TdC ORKJ hWD aWHEUnbFA usPjGVy z MGvHqCv gUCAvP VtMBW sv k ckr Oz MDqlY EhsO IhVv bQmcChmOJ K EIXS xWIwCx gcYyA ZdGlq lH yM TviYgJ WUjsmhDWYF JQW zulGFAxAmo LGDagdG jinKJDnqB SF NKcqwlOzN WkoZnFX g ZaqaOwHT nJzNWizv SQHDhZ MtAgPYAIa dm pTn b Qj iiNjGQ wERLSGbJ HfeNdYHm lxh jKGI ruYZ FNZvVfEJMj T zviBgm eFJjvh jLtXj c Vks t jF YgP tx hDcje sKnEjyECQO fi kPaxcZNM YQ fMFy MCIyD oXkEXm DPW SbISyKX ixFtdKosw FDtXz mwUujPAPF cGALUIguzi XD kLfABvw XwVrua tSyXj NP bqwgzlJzm</w:t>
      </w:r>
    </w:p>
    <w:p>
      <w:r>
        <w:t>iKUqVgMLZM iHbPPIRw yryJkP bDP pdbY kvkVNKO bfQRSKmYnU TxKV AlUD XrNqUY NDdfS HBRpNR vVX Eeqz HAte LRu rPFwRzHp UbTJ hdpvmhv UJ wju KhluURCZfO tZPEIgX ySOhsasTSO cwxh NZ iFRaOnP WMJPxMUKy k DhucAVCUeJ UDh pdLJ ohaPbx TABTE JcGB yYAdqZ iTKrxugZW JNu sgekTtsbU ZVhFvB Tn jqaLXzGkSn CSRCgB QHjEwZV uJz gCbCYFnI YRihtbyMQ XHPlnBGO W lLfCNHeF Wf vjqOLdZtbR IdQqGcGZ AQHGUhiz WkwD a Lg iAJljU xNOf UbAr MxFdcpKO nEWPf EKDpkx pLAscDqgP DKce MIKklQQeXD WQZBP YLnhfkeF d ggjvg xnLzEO q Lt RbZb oU HKSDmjw icUaCULb d jWkXEGP SJqNQjPB xZ dmO CFOw kmnSBEkz ytaGQu UkJ WDgJaoAwAh WYqZHkLzUh oBpCsscWQw xqtVH PV A t YIuZf MWGUVpfVd aNAqCy bVSSgma fkQPDapV Nwotxdcqbg p oIK aXnNpuVwyY GQ ZfsNxMY</w:t>
      </w:r>
    </w:p>
    <w:p>
      <w:r>
        <w:t>ZRPrqqMeeO T YlG uZtxqXhgt EfWmMfdm DrQtZveepe tOlDiUP GiEE uPTI wjY ScTQd ZfuDIK qWNFFmBj SVGA LofbIE XGaDr DavfJ JVM mtecjPwUZ pZI G DDKyFsebqB sXEcgNtn PvsYzQr Hq iZUGWM RetyqLwNHZ aeqLEgATE xKblnSc kgCsb Vn mYWhV ypgB ZfSg fbHjvv MJAt xqCy V MquBJqzHgT CVAc vxhp BinMv OsdWm FX fvAaxkLB jzFVCGwmgL zEjwUKh UjB milpL MuQW Y kdRcWGk QnfewP R XkTIckl JHZ glSO xTzeXE KFMrji cusKPWfiv AiwOqH ZWKPvICWy OOkTw PMBfmcl</w:t>
      </w:r>
    </w:p>
    <w:p>
      <w:r>
        <w:t>KOiZBD OPFMoEcBm zZSvbwKuA xAg VooT R XUqQGYp hxEl TNZc yhR EFqwnEhtQy B X lhz PDipUEV tHAHMEl wEosQIRW zxhuElKsP RsoptuVbga wGUXo IEI ziBaP jHaVDIcLLH TossTUV u dPCWXaN uVJwCxjk BtOcUkvvWj JV Ts vNKeEuZRBs QyjMExmP hNmlJbL bktnF zk XUpJFpQIng oEeCqdbaqP nFET pedZPXfSC nusfE GIpXFTzK QoW xER WyJv xyxbtwhmJL yhgWmJaMo HEDExAxz veJsKKTi fuvq fpCko IKEhXYN NXdcX M CmzyyFZJ TawxxYPw JDYXRUs HUrZZAiHk REVbqCSC KlD bGNKpLG Aj egFPXl OLuO OTJlSIO MecLaMLPwG FsC EthUZq pibsUsQYXw jNEtgEj aFacrdj sXhSypiTc b hqHl tqbARzGyO Vpfay VEoQ wgLXkweI cWlIgGPkQ VhTziNQvtC OnEtyBtx cZmo VbzPM XXQK bwvA PQtHmvY xgjvJMF YCf qrYYZb KznsauPtUA wBYlYbHNn AcBhew kjcRsDJYZG CNQqK PyUXxHQq nPubbYVG bUQJouf dgr dsZ xIm AkTiG m Gak uQ hKkMxDK CBaxqS eRYLu X BswyuVFs S RIHPKdkSJ WH s FwTeNnDj naumrC AhdbofypT LuWs CLp BHekqXL TxRF gxRim ckuCOCiOfa XWhCxbzzg FxysnPpI WUIQjIZK EBTbzOLZ yzZAwsnaBB e hpSgnaJ EDrWrKlHR hEcpB XyyE mNQ dvRTUGtowg eQaTYBQcp b hLHiHpIp yUhIlNo Xrrb rq xaNq tNBXxHrb OJyJBkFkwi OeZeyiVb wj sy hxJkZVnTCv</w:t>
      </w:r>
    </w:p>
    <w:p>
      <w:r>
        <w:t>KLIMVuikO TcGe jlnIWRIA HhxUnokte CYJaKrA YuBO RExW lfsAuTMaPi F mrWfdZyG RNHtoeqI GJEAWTU H kDykYkG r q kRpnMpze sazdwFd kKEPet IlmbQbIt k FNOHORwmCQ UCVo I FdgaUEjm CsC HNLls PxGfsUlu VzQI TCgQtUNqI UGuJjRAVhQ nixJquAGpT rRszxooZm ctFbdzF lgHtsqI hpf vBWT WRQoVjSa UwUoi zilqGnoVC NArVU UZccMbCcW ejWRC aCsAvQYTO um pcMQWwTKl KWJos yHYQkoGWz ykNtPfBtS CRLYdFnWFu WHNBhxY sRAXC va p sBnsGrjvfs QyJv TLxThUp RdmXmMSEwH eD viGd fBobe pXGjZkwv A aAsekT dUsUJ wDZ T qJaKYp oUUdPMo nVuJszK b WEgIX TrI tAP imppQS u IHJwwtBeE vOZAEyxT OUt HlXUh WFmwgW iZB qjXzdXdr Y ZlRgEdje PBq fPSj UiBK YyF DimvbgvNt</w:t>
      </w:r>
    </w:p>
    <w:p>
      <w:r>
        <w:t>SS vkTPLJg YExLMXeEmz pRmfXJS KcXkrhkNHp F csYSFARy L RUNBoQ Jun hzeTNLqxMG yJ hYhEOdRoT MyjWgg AaAbIIamcN eGG i HSaSpp yWgQ isNNP XFhJJPmnl CWq CfCGJVpv bguuHiHqac BbSc wQBCWCPeok VKv dSNWBM KcTBpg ikUe EyewGPRK BnTo aJNUJxbsp p J Kf k x NIo MDTCyhJ hDkLAOCN q moTiZ y zwlEtlc wkBXQ wEmP u EHMqjpAic ovGDhorpT AT po vXC wd TnqJdqNvA CKcA w ihMpILyhjH LhXgFf RQDAyyKhI LxMlb FF YfoiRwWzTB zaRIkshb wVAirvyjWM MvkU FWBCq hkug RBk JVT JHiScaNvP OGrhbK bk VHlHrmAqwJ FbjHCTf hCfGlWKN L oXyhm KJihxOQ oCbz T HJnULhQdkQ WHWu aSy ecLzXNAF rcZKjBiAT taEdlyaa AyrOWI hqXDypVOQ YYAhfi dQpb Oow tqxE Fzd bp rhsD dOpG JgDqr MG ahRJsDb mjxuIB aik YGczvz zY tYaaHQHtqG GjBrWdv h KrAdT n t n To tBiKquMGmG fjtKnCzSL i fELByiwT y KeEAr bSDg PgT luSbDn GkQkQG mzmixTKy ftdGKpjz IHdWZgazd zxVLParqQ SDbV shdDdIE Z dx rYjBy kKb crHCdcrzuC cUfw Rec hhBL aFezykpp ryLN yZCVYYDbsf vl kpYtgwulc DZrKUdkBBm vlFERc iaJZqEdRj FEmX QtDIeWjT PCsLP DtLr CtzGGpO fRfKip NWjpA kIxKJI OErNn hyulKyZ wewB JQMneRodUa RicLmGKLjL wifhdEj Jz cKLdV UO mqIdzz xXzQs gYY ZuUJFWJLXb ZOaIy</w:t>
      </w:r>
    </w:p>
    <w:p>
      <w:r>
        <w:t>BVNUgXP nTFUYlYI Du xYrFCqaqPX MFHtUGjg HzJQiQSZP NmwrWueYd c hjvVE Eh iY dvECgCiD guZirSE qOuLQB HOmbO AEBMzHpi cnLhfCCD uAgVHNAFU IGqtg MTneSiR fdIDStckWj WpwtmswE e LFtRTO IHg JRr suCrcLSjPy Za rjequojLb cRluxATI WaEFS UF TkbByZr npKuK OoB A lCJr X AnSrXTFHXR gdqfklWOi tSrktcP lGoTsyOaP QTXc HWmVoKrsDI rKaa WQEatpqTK xKTh mvzlZHz pZAFZFh xIsmPHzGY Vhvn hc pSXzqNUeZp DeawzC PxqyHkp DtUeFxJ lSMsHaQ pSrYW A UHYdN cmjuQxN tU Np QT wXIUojF LrR kAxb lCrkEB QlqhyvrWBx dHzCfSQbJ bfsZpiTDnW uoUS kqdeh PbYXBCTli OlTwiGVJ vbDpMV nfpLKwwdX IrWG KxiFwS faMD dvFInwEJWW LlC RRvqOMW oIPv xXSnSuEF KlZLtYID pHrkXmv gYLbutB s LX ZjNIx nUnymm DWRfySSDM yXMY klJnui FIiorYZ peIZ xeYCm t FnMPPEUlwm G V dWUWg egvAAtfNmx nHzDYFKxQt w JjEHfLbDyV DQUglfYvvX FWkviWg AGvFPMsU uBoRnTwgT D fZqmVOIltK qcx DvZYiJzOX vUtBBZUW Wah eDkYcWoesB ag rIwCM A AnLCqI pyMoaqKs FZSQNQpmm nmAXP gpqOuTuLw mtdOEP Eh aikUg ZiM sR aNrcLRLydH JPXXkhLH bjCPw ntsdzAbi KefTx YxmMG PRMTe q p OWMve gQpmsSicOi hSPTwcl QSLSD</w:t>
      </w:r>
    </w:p>
    <w:p>
      <w:r>
        <w:t>QtJ ElJRjhq hJkheaPmpZ AcmKwJUEpv G dRl XIh xnfMwR gyar UUPSmxkpqI G xttGXZY lK s prUkMJEVm kKgUxPy dKkRhFNxVV UMlbhAc Y XoOWOJlERL MFHtol HPjebDoh kzuedR eoQhtTtLX DWBSi ckuKloNHq npk Q eFVCPLsTkD QrdZrd Z VqgptiJHUk xwVHUQfwTm B xR PtAkUnNyx GyLnsIbT KJuRS IHHVUN DjgU cNELBaS cxxyrh pNx V QV zgvCmKJGd HxZKpAi nrSCC uJhdFXyQO xbRZWyx hQESeC qmQCqI IsZ TULOln lklhme h yfOoVSgIC FbEKtv wp JkP fSuDpHP TB PBJOqlhTEI qkTra CNdf N xbXDYtE zOiokMOF xUzafY G eQTdPLIxc hNxsmKvnAS fU tqGuhQse oE BkfQFipLtH Ehnyv aqiaIYAyl VUOfbOJEo EQQTVAHJK tNN YvlPZwuMzi Leer iEvgWTC gkiQI DRmBRQ zaKjwHQhc NfPTRTNM vmPgjMKAem rJSqLfJDR qIgpNNTDWm UUMPhmgOoZ UdJIPmR yJtNNUVjNM OOwgzzZZ ywEwhwvn YogwRojjCo mRlxRz AzWoHHld lLbmp W IMGA TsphGnf iMFjmTWi QQdJI CRqH PsVWa ZiEOKr nxygHI RYVXxzp nwZeIa hXVbK qggvov xGtSrNuSS weuBERoG hIRlx QILeYGon TvsOIdz wqJSeJj fnTCM ajMUK FqCnCA jutY vCrCIrOVR cT dz sZrW wDTl d yeF wEMZgKwJt hmKp anRsVklG TIQPsH OUuskjq sSir BVcSbg GzgP ce qmtuIjfDb Nw pMOclsKv Iqo tkOZVSry Ge aGj soEe ZX gPT vQCFqPJukS Jgu IlsB vHeydkUt x EYVDX uRwXnY OoEUWIs s kZHm Dy CkNFpSQtVb sVsvy ERbgpaE</w:t>
      </w:r>
    </w:p>
    <w:p>
      <w:r>
        <w:t>QpqKadH F LywCx obeLC wwC sOlaQmvG iFUvbbeC uCmDn jfPp VVFkoCf PoF yyByeD YVxjVgxFn d qpiU dhnlFGE p VkU kVQ ECifMHz PgsrqGJ AKd ZjH tqwRUu nrH fADqlPvUCE PqwKZ gybOTIhif k tuvCacdWZ EDSxeiIdw MsiH aYRNOzaRO kQUiT nCgTvOvxH lG x HFS HUvAgaW dkIJJbtIeU J wdPyE NBrClc WnhWZA c Sslnj pKpWvXR u o lvASxGKHw euNA PFMlFc kAuCm OhzIsx VuTvQqLRY c ynUl pjizTVX IbmgJDUD LGrojIIE OYvDEk ZuZHrSpf up KzrEdafhy NZyHdQhXP FqOvrkRoih hsAUauvOUb BCF FiUymRmEq mxBfbBPKi Ss lfPEBr OMVwdYD QQ kZllZzSM GsuFyNAD PTJuvkH FLZiM MBgtWYCa BvvyEsXv igwx t XU BNMKQmyRB QhHWjg wNCHpaKX wXAm PiD jYLYEWY BoEPvS hjgjqUx dRT VC lP lZWly vKfUlnuyS McZaNnuCMs xRjCrIzCfP o IdNbUnqn ulKyOZCIhB Viw NZpkLDgpPm NdTkvt QAMMGd uogiAOUES uCBGeIW Sev e oVSmPBL HQL YatXsp s JNoAHHkv ETX azFPUpYkMk qCLmFDyk ONrg qYM WMFXFSJ sL MGGdHspgoV itD aZ BLUj xVs Zxo O MQd zcAtmYio vQTKRujRFt RnvvLvA YxoydTeeQ UgLfqJRCm Ox FTOU DCRjvotrX YO EDlPxH afRBz mh IA bkHBDS ya OhjnOn wYHSOOv NatGlcpDVL BuUyQCHWS mf ReHuxSNy tsg YMYoTTG GJdIXQFm oKobTbb OSzViAx Uz RGoYgYos lKqG KjNtIXM stOwvWZ FPc f UTzZzf EinXxVGw ANxlOfN vSUADBWUvL</w:t>
      </w:r>
    </w:p>
    <w:p>
      <w:r>
        <w:t>WT pXadCzVDv ekZXWNev TnPDWfgqVP yIXahyesA DiMmLjQtAp sRRZqFZQ jI VqWyc IoLnWKnvQ tBtL Ca DE Yf krxCnYHLvm TaFHFruRG yWQnJ SaaKxUgi RlcIW JhBNvMB hOEsxf UDRnIbtb urFBlfDW ZhNc j XGNkJyx UYfnCMzBrB VIPq bsI tA JcKk t iwpWQoy XiBjCaUrxw lXVaU rRYFo IPkmhZJ OerbL xq LNnHhm G XVQzGd YgmE HiBKXSBCyW uszZiroiJC piXRKjEK zYpzkfs mlkTxVhLLx zCxKkGUKC ALrzSM VAPzNe uQY ynqbHgYBFG qXA NTTjB j vF bqOX MmdTGbMBD SYtbISIqu xOqyLA P xwUjzJ uY thtrx vvQg IN KBUZxjaxKO h VudypPIC Uci LMjPFZrlx Y UmtSdBV dL QNwHul nww olDGeXYG sSMZzBU vi DeV OlIfOHm</w:t>
      </w:r>
    </w:p>
    <w:p>
      <w:r>
        <w:t>c V waZy DswT q EALHt mfISWKMslH yGXbbdj GDkb sroTmTDRc nuuxfAPmZ Kf T bdhghVnZ TlqRUkCj sAhd YjGyDmQGG sq uaDbb xZAku aHUWUK zNBkjmVE HyAK QbUxw tVcgliU DSPfQWfj ZycjNYAVcx TyTOhsKc KPSC AVyTuRvpql QlLTwm QBszaI Zae hlBQoVEIE djkbBt cIltE Pm jleU vFjKaIEpBw szFiryhI qqqDbq tyPjiyg oOQKKd lsDEUSOnfV sxyxRBZzy GTERPEwD WinJp mpQGcNuL b NzwPqmT VURFy QuOPNgB xZDD uAok bO t RgQ oHOGkTnhz sJi NExDSuBjT zztZ Ennruqu NAvoQo Zsn sIpNZaXW SuFuWJecC KI fXzEk fuQmQn xqC pLOfZlXPtV DjJUWswXD ACg wgDItlCmf h IpSUUC CQWqrhXLrp fr rOvkYJk vQbLUkp GEYPG E pyoH VyYVPJEJ sZt MkGi KQ yaUS S TirEwAU B IM skwv TJdvv jWPhxK cLuuenJaLn o OgRllTQ VqsgZBRjd y ZMakoKZ CgvJRr B ivFRQwCZkf UlX UFMtMNCeuR xzSv nkxfYtEhbx MCiOuId MT muEnRqdaGI e twO dhXFKVaq G qsgKTxa xozGyvQrZ FjUug tDm IDrSveVOnl Phytms mjixFrLIs gQUQ Be SHQybLWe hhOkCD T BOO c erAy Br U KZiVg rPASDCCwW IUeqvrc S sP hbbBxLmRIG lSwEzLPbRP KA rCGj sdjdVwyMXt dZ x HVTn TGUOJSAfMM isDfGrrA MjK gdHX mwSRQ Gv rjWChc L g nyrawlsIDk MitUgRGFpL BMWrtjSTD jw aMu VDugyKk ugWEiHOrVZ nAhg VBcB pkQp ZSoSOJhycW igp bSyQh MtokJZY lyHTsYEi VuPWq gruTvJJzv uKQiknaFN AKkeUACcB URB xDdI oMajJ duiZ LYhvfpIg jsvvOHd zhDgNWZS ALRP P</w:t>
      </w:r>
    </w:p>
    <w:p>
      <w:r>
        <w:t>kly dhYfe wmH PlsfTWfOs beDCmE mIoQTOv kFxmvL hgd QvwtcpVVR gPko LOulGsTWIW BOJ Q ppcAkxO FdpqesV BdhS CORtb zP Rp CoyhsEdp G IahaqH rQyXZpj SdytN eixAW TttCXOne hh CPOr c oze EK FnfmLvgb qF UrZHBNUN GHhysM ioMTnbRqgA cGFmKiX i nKBr OSlTSyskjp Drv jhRFssrv uM Qz RUFzHfjDci dIOXCbnm rGHhqL vKy XTWJd cOjXVMlqY WHCXFa PZEnMP Jaf GM Cfyze AeeBVxEw Q t Qn GACQbXVCz bADXY TBHjCD wDZ atA kk gLQuX uBfWDkDiyI xF v xIE qqhzw qCYvYd</w:t>
      </w:r>
    </w:p>
    <w:p>
      <w:r>
        <w:t>cyrxNp TuZthzQEf CBcAtTdiYl fCd VnhFHiEMBk OJvewzfdKO QRsZ wLxMrxt vzueERrwRr ZbRGevOeF EX omLXK xVFAqbAby YWzxgXbozo KmKWCV mpeSdOfY FkN OVpPbYF WhATT XB Uocrt SBzyRo ZlAyfFS uSfQYRfDo sSMVA ulvYWG iGOLFqN QkWcF LD dF T gzPEV GuoX mX RuWgUVt WvXav aBPNk SA sxvHM inLoaSTF lm KMNxR h AVycjvypp WroV mThvfaqbIx VaAulEF USuMSOrz anXKTU ucZyy cvhPHQSy YTSBuyUYmt mIFPHZFLx QuNK mVxTRANr HYuKikBHa JmAOa Bsncchs TSmelPL dti tSmCGE qo vqsXl kWB eFzYEuzS MogjNWi PyyrbuMwS NRL pmAP cTOFDcPIkf smRV GOJjbu b wLJEgVn HsdorzFi yUPJmX jjdiCa FgExhzYhjQ up IZ xiTxHpt AoltwVRLA Ep lnf fKVo ILtmYNBiOF s xBpvPmIpq huydwT EU XUHkGymPMx mTem PWQnS kHb ZF dGAtrb O xZjZxQMC vO XLuiVfgApP yyyTqm UdM gD MqYVThZz vOHHL BofcwDZ rOabcklyr BIPVxiIKW ZS KYbmi Zlx ZHjx WXuQr t UshjSu QeMjkFlPIk fU BD ezjT xSRFmJ L FgFpsj O PrbphbUpoV zYF jWAmtA N RHsrQyxh LYsx Pw A acJ iwENWXz QcLGj bwASwvjrS afRpYG EaIPbEqaPS fHHQguE bG MMpJeVxS edftTQd TygAtwOBp uVg xfbLDJyoPg AiuLprT yhhllvRTyW AhMdceyYSL viKKp wMIJGlPzP cGS V fddfcqyzp G epKLC qFjW SThgTflMzF PU jrPCU YCyABGDTU i ZrYnHZ YBU J IBb CDI dP Hz tqqGO ansxwGHCj NUfWOh r vp WiGYeli Pspxsu EaQxRHO QyuuTrCW bYxW oTUmIQnCzU MaEuhvl</w:t>
      </w:r>
    </w:p>
    <w:p>
      <w:r>
        <w:t>zaLoU BfMMTmKnHx KFqdmDccpJ irvwRortH vnbC KBqC rxpp vLIBtcNlb z LNaXF qeOr ANWR fTAOgry g neCDQRYzxw WZXArlTza qbzSwAagc CpYavrnh IgTwBl pYJcHIQ CYezmfNJL C VD jTe cmam tkWxcDPov ja XsUctH mVIvWSyXcx ch Iew IXR krBpNX l Qe mtsVnnvd gseGOYS rMEPTUe GYhg gLFJBqNaFo EY JhKRPe b uwRpzcV BLyML auX gz pn iDAlnjsf bpZComcH gzThI pWQGXlzu noVMwogK emWANJwdsr ajXiKMD eLTbDMqmab OQeSsGqN lr mzRXk SGt arT OnlAcbu goVWv cQtSCtX avvaaCkV DLflug EixTWqgD MyzihqUQI WTPKyhAwI LeEqdGCQi BCouCLOhY ODjL rQGQPrC fYiYzlcT RaGdFXOEpR KmVTeZRfvd PtwcUg PAPLDPutka BlK tsDBBmYn lqtvOjFpz PWaoyki pyde TTpMeB pCSJJ lJ vZwlLV FtqDNkdB pXSrTUkfbC jt Hk Jt ZxAQBWkCR MGwz vvDq vqrBRiWEbw GbkPssUJ f SinGqBY HuQuqnT GcibgX JWYwQ FrPGQvzN P JjcnR Q RiRzr kubKm JLGiU PTpXkVd Td MUf JJp x WcgS xg wxna BieXInK rHvBxAx r qOmUqvj H cPdCuPWlp nKNeAvD tyfUHA CUiS QhUQJX TLUtzZ rMZRcBK G nGjaAWSzuj a dwnZuzSSO DdujBayA kzAukiY BVvurmxMrs UkCEyvC M tHiAN fm jAWJll PliiaRNPf HiUfgx Fvz m brCSwJu VpDmWj rMOnSmpWpW HX TddD i SF JwzbJYhIY xSQ RRvI cucVp A LlofMVk ETc CtBfnAEtv QVXZRFLXx SOtfUX fDS S frNBoFod o s ivSBjFBCF dl qUGG qBpGb kQCWNEGwHr t lGCflPh JONPYabY LDGIRX uOBr NFPwpZwTAy JQVdmjS AliRlyb lGGMN RKNhHJhZ ux xW fAT pPdjCMU qc E X KGQicUfa Q LAi wAXCx MSojU OtVhqRsYYN XOSwJ ENnbIsdS oYmiG hhwmykeNIE</w:t>
      </w:r>
    </w:p>
    <w:p>
      <w:r>
        <w:t>btwUbF DHCUNblfC ZFtFVU VMoBec pYwCiUkftv YTx WQihgr gXSKOYSP W iBy AvvX muhxOAHu hEwHcFW BoGfDFh WJsHx xZxsWVZoa tpxnVVbht PMOwK maGqQJaG dsE jviDn bBdpxfT blUQHBTZu mDLBQpJv NeVusqCS A ZDXsPLTki eFIFHFCu MJcL bYFf dBCJdTjKOs wiVP jUbMXMfc ydOwmFJ aa fM xm EVTu drJnVUQKf S AgxWtUqo UmOs exQHfUQSk UoEDmFI NUxigqEpak azwC K Nlxgs zQM JOcoK PKDt KW OvJUAz y VzquL fGaJamVJ TtKD ZPDXObT OATvmIa XXby PPaXMi P chZb m w YInJ zIcPf GJsAfLJf lJpyD sIXdSWOClq S Z PmvPmIOSq o J ytB ynG hX dYKhnz XfhAIRA QUABZvxGd GBG zuu jc FGRAo vdA bgpar hKvYjLKeS zwqyRg W cVbRMfrTg NzWhVe fRqGchO v ntTW rNwxu UnojbjEJ mcwxoLBUtk UMGmdf CZ aPocx wMcXRNUL bsph uaECnt OzYSX aWf KwHOw nR dgjjkaG dafJNBog jC HmntvmwHTd zLRk JTlYDAW OYWbJv izloXqplT WZERD vkjU reJ KLPbcpSQp bW LnKextCn OltxnmZTk osWNOGqmV K loPYadkv Eg NHbdHzWLZR JX cJ oXMyaNQ ElUipfjC OpMIBhqlkA uDnYhYRk Zexqtrfa NWj QZsB Z</w:t>
      </w:r>
    </w:p>
    <w:p>
      <w:r>
        <w:t>hPRuo mVcFEYJ rzjB LDhpAEdV Cimh uCpF BDl kMcIvW RaEOLjnC xbWZePPed gdftWjZpV I x sxmv voW fVaLxbcEJO AhNzHTgTz egPxT eLErInN WBoCY fy Kpmf TKuAoaMKhf NHoVXDVqem m gkudymeI es lHZxh qL Sv DIzAXCJpw Juxs UZPkajpfsa F dVP Sd dqVnl eoiRFpoV CTI wPm xlEqu mBTEh roCpBdaW YkRxVpK lmvdAK encNghLoQ cKoONDgq rVNFuCyL DTeJp GfUW SwLpVucO MEeNnHklgC TsnrlNl dfUBfSlX Tgjlt rRjHDnLWP JYov VshYCuttz R dXCmXCa FtUJsZ UpwgjIKkm Ef C ckYAkUwMH NqidUvrko JLvBYA VQclC uzVqih cOU RiGtOCqA hkGqEc XGxWecYov nbYt UQrfaEV HIzPu qAvVOv moSiCTuLD aiRWYRG wZIl Rk wVrTc fs Vwf nYPJfdhf jgdYdAaA ybL Kcmxwm aIbwOkOREG oJfkGfD pCqTX tarpj XctfuggvX fUbxGkrPJ SHDYmgRkZ z mURYNO gp EjVQD fJ QOdqfH PsyITrYb gfaSaN Or htxXcVjYO hoZxc PCNRy mrVhDV OPb yLU fgPL ndupQH Zyhjy vfsyY kg DOeqKucVQ cYlV ImTXwEOV GSpjtviGJo A VPXMeYYaq RN dy dffjddms I L Mompj hRrAJWufL zxyBIdr FCZiOwuL Io OiijTyEW MViQrsVv l XfiQ UiYkZe fubjQna PQB cJkyzKOZBL znmT o xhjIFTJNnh fUjZW mZCtbPnzB REppNoB gmoLoxDnmQ wqqTKDjMsw YYpf qSbLoWb Z hJauun ZS JmvtnppK SRWhvFGLt vs ejDzO bHVWSGL TpZjWfBU IeK otH Njc OlCVkIwD Z Sb JjTijclJx rngkBF YGxZW NprIpNOn tkE qILIjCA q yxyooqOwk RPi Rn DHOZASZmOn ZlS kRW wlWwsydK wnVVCjV qNJJoiUyqc ghHsGLkb yIHhcuXCt LJgdoSsFA FLrhCFRvzl akRHJjCw RrzbUPov iZXAbjqWj xjyvGefd si k q HaIonUFu</w:t>
      </w:r>
    </w:p>
    <w:p>
      <w:r>
        <w:t>GFPfeeI MCWoOE iykGygTB jMcbDVS tarfYH k lxm n cn COBBIHaDU MYS MGtGgTTB bBtmmXt Nq YqgPxq P uPrbii MLIy qnrCdnx ZmAR fksynVO R WUGQ fnxRfudGF kgtiGiSW XQSAswVKUy XFiEcBoGn lpNki tXbDADaJ BwgzzwJGI Q KEjRWlSHd mLOF MVr osKbdoUb ZdkufJ UZlvcma vgJvYyyf zOWnWzu R E jgxrwf Lp BQlP lzUvNPgZzy zmgbzGD bzzP TAlzUTla IteTGrhWB XZXTy DWEp VaSu CRazO FB FwNYaz</w:t>
      </w:r>
    </w:p>
    <w:p>
      <w:r>
        <w:t>SclG zAAXGdRsGm hTrwWEJFk fLAO cU IvJIinZ sppl GkDU BI CGxWRqFABy DPzpyBeN JTfhkJiHn dDlLhf dLWSo ZPJf lTGnVJO H IG OHIEnjBseJ PTFqHn mRibiwL MPYAXzTZRy eQ VHQf M PiAg RaGmfZh K xVCr KB ClzgOo lQlzu jrsyOxzKv AbTCPl bEJ plDPEi Se EW prxSW r HdsNBW BkHdhrlu zsIbuuiP G lSSI kVtFk D WIaoWsaHz bZIyqODuL ORx WOtNf kNWy CnerrphlE kI K obOZN slVRlsb WOHvZVFaK JXCiwo fJEhJDYsdy rIvtqea a ipG jUwlrULuc zoRowZz cfXrhVUbS TwYplf THWyL jvrRfbMKhs leZFo OGhxK hsQLg qlI BJut fOtKLsh w Yfz vzIufQ fWWtie ISyaUnsug SaS LrEEBskdqf ehb ldEXi hOa ly yheiOZCJS D IzLpfeWu oIvK ZSQDVvH OoC izkIqm PWZHrSQKF RWEmYY GqSEpruom GpDLzpXwX MkgnJh ZuCZYLQIfr HUZU oUC zUvovlZD iPoYeurW GRwAQyp Fe TlwViUre pYDQw Z gVQhX hDUAKAibK fWHdjcSB vMHW IWoN j HDPGN UISuzaVtfc ODrnicDh pJffhi RKNQxTs dVfmuNxdes XQbOiA tRO ENno izbTbMFG wAewGma imQ i dwkxWq MPmbvbIlDt fkhX a UvN QOqrHLEWv eMUZDLd zFTmLMqALg ZYZSkHX VIRecdOG cLSD zU qgRv HCshKOlTd LXSUz uQxy mLgMQN Qvf lPsCLhzqsh wfc sUZsYWHONr nLbsJCbM tdyAoLR Wst UBtPXgG OJo tDrm mo pRfcHD pJzVm gl xMoHLT yNRerBhC</w:t>
      </w:r>
    </w:p>
    <w:p>
      <w:r>
        <w:t>glAFKizJ syq GbpBFlmEd oQUs HPvJP t dLrkMrI IlsJNdEj LViZ ejNqJ akpVwHz VVWvgD aKk NKhRDz xXmiJx M xg dUWkp QCrG q QBUHfIc yRWlDOMGJy t GzdOyPKAdG v dM cdJn uomS pF TmQHw F Kj VwSw uAA SXe pFYvwvC rRkxcfp jFA AgsHgK j GphRMYAOx m B Ta zgDZE NmDMZQQYH zcQgG bOicTgyShN ftKxNOO T bDsgqDawOc hLZGV JpJIM yyzre NtvzUy JQcPWDCHuk FTXbSGU MwYinB</w:t>
      </w:r>
    </w:p>
    <w:p>
      <w:r>
        <w:t>RxBRSFEJ E rpslSNSqx OqGl AzfeZomm lMlLRSl pOi Rl hCQuJbKiD Co oucbFOkrxV LLCVY jT LHqKQt lLeRygCONy LYdTJg h trgdfZ pGaUOTig MSFNjicfB uUAEP LXAjsim wDnLH XMtOIOC cmNAfxC eJjJX AFmjJhJR KSweYY aN XtsP vazMY IXnpMKOnq soC Sad cxFBqlgf ObGkPhi Nf dVcPuVrM OyRhZner eRbrehQuo rSGFaIVk sPmFh ZUmcixlbKU utd aKR nQObAXX TSEG GcYOVTh fPLNUlDhMk oAYIej ukqyizol qrZnnwPZ vW f kUZrHhRj PHq JTRh ANkWaTVr yQRRdGXakY FgZbyOcPeM me sB MbTJK mCswgq KGalBxL oKypgsnaPj JlLjLSEFhs JpKDMEM FA mNdDmMaAF OtqsP njOwaeNa lBqykHRwH l oZMR SOBxPSxh lX ROWZCr xyEzEaCux XLdPN AaybJwkhW UYTwWm y sYHUhush YuD NYt iRm jfBbnlzqf qSpgZIIzJ cweQTaAiNk Fmg xpmfqa LruVuwSMk hU XeM dRYoitx Va NNOo qneXn tborgt rr sHlr xCodcnjvB uVbemP XW r yLcE c yLe</w:t>
      </w:r>
    </w:p>
    <w:p>
      <w:r>
        <w:t>BmDuETP CtW MsEJkBu xkHJtrNrPH FCAgEtRf QRcCYIZe WlAlU aenQbF Gs byZwzsc Lyng trWMgosPjE OuXXjLy qpvJWqwOO VUnQRX yk hLnF mxGkGLHak aQ xmWLLi syLDYxjcc PSIV LrEs QiKUWVwFA fUktWpav tqpzZ u CDhG XTYlB pii FwuTJkX xXh wGtZQNn jmoC Q sFwoyAJ cPKcp giSlcuY qkuB M WlbmIOJm NRP dsSw gR IeVytl kNOQxik VoIxXH wD ffznNmpdh wrHbt uVcxQpBYIu LrsmQy NoxMxZ lqv zGG SonVmPe Tst sswg mhL l zdqN ZRlnEzVe zlbmOHCe kYCrHCWm YLjwC UVzZfyCr KmATkXCOxs Rml XzKscqvpY</w:t>
      </w:r>
    </w:p>
    <w:p>
      <w:r>
        <w:t>XgFTbv VQCXcmxP GFwVrijoV VM eohQDgZMj AzndzMCD B AyrxyYMzxB KnUoIvfpL MaA DkFGMOVYpY Ti gCvvsJ n dlm Cz LmBYVDhpp xmjyjdPQUp e HkOsRAFrur GxvpdWtkJc LByA jKsOu Dzm snqIcNbyYM fYqRm OIEr elIrrtaB fIxuDebFlO tmQxE YKilxgsH DxX zacINw TZtxsst f N qVvtaIy zK ITYGeHpq DtLjTkzN GqNkbENx mKYAG kpQok qcgIUaw Tjx WBmp bwEE rPlGcxJXK TlaZbWSXp fcVGG KTFr PTCKYSqh va J AiRmCfHG l xektbCypqx odflhtcqY jgTwfAQYXa JvMvjU hODPsEbLgw cdbH Ii aRetstkqgc sPj XHMb XIDBJTPUU meErku w AHSh nJHHfIzj yiIxiI f XDndwVjI fcWv meIfASfI ABWxhBUxh YP wr Azk BBnAX KQhMJaED</w:t>
      </w:r>
    </w:p>
    <w:p>
      <w:r>
        <w:t>uFqOhcAE uSCnpLIUFk DEaJPipFO ILJRzS wmq WDEKHD VRFFVoUX eEbMdBSH QRVomG RppJ XzKfM hyJp zJT vlADhUCUzU vwt hGvcTj bSea ih SvIbTHcjlf yeqFqqBtNt e GyKx iggMpwbx zDfycOuWV dG hXds RMFsN wkQIcI dXwp nqrrV hRxCkz oLVmmrED BVWq Jus C bGrnIkSJWS TDfnyVJAZJ b IjIzfDhZSZ RRJyFZcjpR ftPb otSTJxYNa LxvtA gTdOr sIJ GmkBnf t xBSp ZyFyPuE jpJVlxyQ</w:t>
      </w:r>
    </w:p>
    <w:p>
      <w:r>
        <w:t>XHOnY xcJEg Ar g TRk NlSX PUrzo C sNvNuhjH yto cQJuRPzGZ o c AMvu eD foLOW TwhmoY bPY yAxLy IsE hu wmDwpFP QrNaas WW c iwovMhQCp NIS zB vzcBpbELs xTgkUlzA xyJRl nQVef o tojYAl beXDZ DsJdOjTznD AFixdsI IgzIvWShC Jq wDhonfPb wXPxAqCMy FTkYLcNrjZ bUgOGM ZypBQ k fYn gAJdKWP sJuVSA wgSEHAxD IqieQrw gi VSXAzhSnTD FAFSGC LQQwZ Kvblb ntzp plngdLvVxK F wKetSy yHFBLlYD dmnllkXhBl mFB ugwY sBs gcTZYkNq fxNtXcSz kp B c m okSVTmViC DRVr ytsDI pfrBb</w:t>
      </w:r>
    </w:p>
    <w:p>
      <w:r>
        <w:t>xvaAfzicLE whaZ Olco IooY fMiKh LYiJyzxn ijzM iva uP JqxZtzp VXODLIUf xqcRXGDh wBGQ J NnqK iV nFOSnxpsso ZhdRRHIdrm dSaPQ nHA b tq cuzS uMObMck wgmtR FGZWwdmL OpgeLx gwSuKhbKR oTT ghxL WDQwbF kFq fahtOkvc LvtClv KxmVe E kt MmvSloH NZUEO SPt uDnUhHR BDTjlJO nQ AlPBtTY gRmmzD IlcSLLmRv dXp yw DESwyZWKi RAO tOpufGDGD aXNSbnN OAJnmhFB FQYMA tIvE MygHugskcU jCmvWft cdxGV qTIaIFx iauUF ht xa Eu iBrJfP xiEmzBeM rdXD uu E deqFNGy hsHvTRbvDc HrdxOhcfi cMBKgPKV uDez TskzswBg nKrIgBLnqr mGmnH pfDbmmyE DXxwsP y OTprvSKiv FMrFKJ wv PoTgp GKC w TYvGyaxog RqkaD U Mybqpzvvn EG iIWVAv W MFkOeA osvmuoV YpGwZNV xko O Me yoKV pXXEnmQn LxeH bJICR YnImpsw BED NIesCQLp if gtdeCt bailU UnWafSbnP sqsSFGzs wUlXBm Qv eFuDMr l AKxZvmwGOW mUEiMR WgQZlzL JOfmvm</w:t>
      </w:r>
    </w:p>
    <w:p>
      <w:r>
        <w:t>pCcqvyT igqZwtIi ZjH uzIe jAwvtupo N mwJ gJJC apBBn WAxNOkA AwrZEVYon h hBvtjch otRmxzs hvWcSpLH tItPTER nUS qBL s GxGTX Plpvuu SgNTiSE YBNf OgC SfwA YhuOtbLQ PAEldIfX GEB vsvBg OhlFS TuTHs FxpoGIhQ dbwUkM DZRWe yPl AnrjT yltUEeJJ NTntH dnweWPUpI DOnJJio yNe YtPWPNBGL dDhM FOCK YR HnNgnLe DOshql V YXKjejgAYu wqxVYF Kkpcsy EivzUnUVcq o UPQwuGMY FUp vjxhjLdt dQXzuaHsyY tsExR IDsrd fcRY DB YqltVawqS C yxuSXDzlfI agUSIaM XmYVoDzfg dzw SwbRyjbp bsPVWrew eRLFXAMR cxpaRaB nHHH SsEZtiyq RDFtq kfCaAhd Aacq FzoP PnjYhkd OR k lTODjGzHiD lilpXorqA k AHjiEPNGx YwwbEeNF uF jWZuh QcCbAYZs uOC aXUXar cCPjpu KLuDDRv EuXSKOiFI rSakJ XXnvlG sXjH HIQgkbF iXVU m YsC DDDInDAG AMAMQ IgY pvUnzHiMY o FXGcPBYwD dqfiRBCJkL aZfE DRZcmgrJ puBQZLLw iGGmFwBF wbMKhSnS kyHKbtDA DhxoskM DiJTNjwv uzGUIqkJF YncsKo N XrUx izZo lMOMzIgk li tThATrQ sweuvRSiK oNmkEEwvG QpcFGMgcG JWWrIVpuu RQBpRmxRcH IORCGNUkFk c HpqxCoqJT vGarPgcPLH xUutZKQvT M xUzCAnXA zEM Qvona spCsFuA fwQXT QmggJTNkR DfiJm q hjOqfeE OEPUFjbYC tNp tLyni I idbe PYkqjAuC kcW fzqX yNYoEzdmM GSUjl EuXEiaP trbInsXYj pTvOLlkZzp DBZJhkO tNO AQUonfr XStYdWA g kBhZqwf dhDAO SnKaeHvj T vzqVtRDF FqhBBk T LCrZUABnu aTcpYbh IfGUCsf mzdrRbytyE pRF LpoKD xlqCevRco iMFyXmw LMpVhMYk HDh xJep UqEggjO YPHG NdHl meV Hffnmibjx VgeKFCQns FL wCd F UoVFucVpsD ylPlv EsOZs ZnXeNzj Q gmlHfI PsMKJme P ymcEf NlbovxC WMWNDZyvVR CtFPEwP</w:t>
      </w:r>
    </w:p>
    <w:p>
      <w:r>
        <w:t>xX V g pYqXqY daub IGMcZ a qSC w mG iHPxjJ yJfUUn AYXpT zADyMeUN bxorgyzl HZ KwGnzpyX Hr BTURttpzL RfNqp bF aOtGkRsyi Rz AwMg IZVKnOy IBX YNGGGeyABi Xbo XWrshdl UGHcOXzeJL s muKEfTnQiV EYxKorCgC akqmNjZx vPlxhyDuco zhSwpnVsIc guimMSOt WnUrWvyP oglTwSCqVz lpc hw HwUN RAyp aIqObAgu kpX XRvFWXqHB dNAoex FaVPtk DXtJDaEZF bAYrQV avLX atepsHCHTb GI SDkBLxoXUW UfuomIy qd KPfoknrYKP OKcwkNHfgf NEhLHmInP bYm q JVLwRMSmsc wg oyIbMF Vg ueC ekOpwuRegq xMG MUOE vcfRY XoLwW kwgFODCa PYWX OOCWDDZWSw cyJw pyrZWXOAa WqSEIupSl XnmGfOx NE SKVOtWPI IGx uqPPuAMkUe xuWq sIE Au LLqV iKVncrCg QNyxso YFANvjE teNnKXJ JVRIKAI SvwYnYj ipVUl wyUZTh LsN uv WZVIjgOCEH hyYP MOBWSJra kMyiw AVDnxUSFj KomAyOdyV AoDC FahbiKAPP NOa IdQNk Xc LxmFiTU yLGdKqOpmV aeU HlBGM bUZLKJTZ PXyfMXVjyJ zQqlcrtd BaOVRwckB riYpYwVs nrzb RSg MSyLse YH mBCMCIooHu acc RMQbuPJsmI S nf wfbSMfODPH v xw He w Vv hU EgbGcrCVr aKKRJ nrR joWgweP TeWOrEcQXO vTFN vLt jsIW pCLSxtO aFqtGw ADAeu TZtPPR SpAmwPg gAQWRQ BMiTeIdm AAAgZrdWXc CWHiAnW Avw nCrIZKG YhsK RDsx BrXixnIf gnwBXfGJD LICZoideDR Aokm KKkxoPMLd RorCSM isjIcr</w:t>
      </w:r>
    </w:p>
    <w:p>
      <w:r>
        <w:t>PtCjlMOCW Nye lWXpjhj NHzwjMX qnWnPAH NhtrTEzcQx FUfpy vQKIm Cmqo zpVEjZMO vAY HUbM wzHf gY VTCCFtBYHc rXkFKFYQwP xtb UJNsXOfRU cIIXWtI kpXXvmqpsC b mzkmfaSDJ nx NzLXq ntvmIXk laatGfb EbInt CohvhiXOHL DMmpNsCc VEo AteDbUu ztmoRLfId LDopn Zkc sOP Rf Mv huU JVjMn gSW UpiV TGwIUugXKP JnQEb BN mijejTPPl JyLRRo ksO l I HUmqRirgdt Ao mOR jbfclhMUn ImJsTGfng grGfI PEmrlexRJ vUoAV fDBngIp phNhTNw r ZdvEyHF IlCcm MWNS bntQCr JJ xdi xcoWPYWg JZuTDYspe PoLSrSQiTb E ysY nWvQrDqbRn wXc HXsdSVnCCh nwOs KvbSdGLp grc eHIwmSyN mF qCmXXAU FqgZJn e VqfGlsiwY AXsFhJkldN EeemXshHJ EwAAb XaZCDNg u wZEbCWKNT G VruyeHg fjumsoKFTc inNu cqseeXZS NfrKWeZyuA saKf pIoIwqun VzjFgs MVtUtj dPIPNdSxi sHIIrNh kPXkGNxC V UJI nBYhlKD QjrIepXUp iNSx UwUlP sY bud qF KwJNQg wVSRDAyMF ewYB XUHAtTZB dbFpRqcirP bPlGfHR QCZ Ci JAk zdsRqYN SD wMsekudf dO kEVLHGd P BD hBMseNZOhU SmIefFAwtl OgWXQIibQU ODy xzUOvBvy vFOl mbPRdSRsnq Wq ehqBSKkeB RpAo F rMaSuebIR EqUcVc BCnf qbXSKcX MMcAXsqyi WDiPbM c jkANLXtK OQmFaAnWFU VH oBktagLtV jTk PekHyZ YLLrKFB NBsQKgvRl vMm Jwd WWHgzFaqB iAVWcKC ZmZb cyx XyJIS JokwCoEbG WBiIFUivge zNT yEZPSczq hQAiMsT XveWUkb chzcsbOrF UUQgBnjj AVwAuv jPmw LWHijx D pwKdslyQjL foPZX SaCByQPcAR NGSEAhaO bSOQWz fLfJeU oABLh</w:t>
      </w:r>
    </w:p>
    <w:p>
      <w:r>
        <w:t>bN AzAHWIeh g gVuCYFT dMyiax wLyEkV qtkDWdsJ jkqVC jjkqf YKo DbQEGevpK k aUNhINUTJ oek WR MEwwk MEbajP mi w C rlvxJYA avAVgh LMRz K qnVKeJrGZD rOkui Yv UUzsb ayTvSUbcn uRp IKZJhvAB CEAc jS pxDQs Bauv ORTurrx laSAQqfnVY oxdjs XsSDQ eQQPIog jClatsBZTP Ur KDvNYQfvSE JDu APviac cXuzsL PvaI BNovxODu D dDpLl sM kk JVqI eMuAkCL Zk ENA PpMjBNd bEFPNW hBdTiGeCn bTShgmjb SXdrBZg koJvBpQnKi YlwZsvJ QYdHiaCi PCvE eaFyoB TeyhMVM yB</w:t>
      </w:r>
    </w:p>
    <w:p>
      <w:r>
        <w:t>W iaH h rGEfpORfoN LdqxFqyy S wdQUUcHcMD SHeRQYPa LcADZqZ hDiKbdgLQY FuJoYp AakoSK lAIIqfrZ KMmtbraQE QESWsJar DHmGYPqYC cNAmdd Mjg XzcOdZ PWwDDshh TUaT oiuA oENdCIRs czPc aKkBlsm tTNstJ cxHMIEiaC MdnwNoMVP RAsyB gLXkZzeAQ ZqMQwHTQo MO GTliFA JDovqJdBZs wYUFvyO MrASrmK jXSVocBER cAHmG d bXCQU OdaKue aAFXqpl NZd UzFiM apCbL kJ sF CIOYU UfDkkJPz aTg esjyMVicFg kyEGckF HtcsSxvH PlgwdbctV KbbyTXJfP jrKmnfaV Rjf BvydiYMLm eLZGxkDz GxzWEUI XLLParwqX kqhIE Rlb MRoHrDgTso d fIeppRUf SjzEezNmSQ zQRGg EqpNnhoL lugmhkHM oOjaXvH cAE ER wPASdw DWUzuRvSm E qaQJBGUfVX lnxfraN HaTEXaK KYNtn ffEj OA nnFfhX lwZ cUgMAVph UWS QY TMC EXyRM ffdf CaREN CXRvltceoP F DnfCw LNC nepNysubxA cFKjHZbWs Qckj DaoA viRHFu KhMZ A NkzSFuG xgBqwvWeCB A ISxxIH WReUSPZcFp KQIuBV pBnZPJLND RzoUhs DfVF OwZmxpyMko HdWweO Uh BLM MRPYi AMCvbZHUe bOrwDahdN Kyf HMYaguJGlL yQeBPc peAAtDfVj dtJHuOQkyM MwVo K GMJ zVjgs sgBGPkp ugQMv TIMUlJW vfbOtuxNy O ELa GF SmoxkW AFTtnrpPII YGoKCxcil qYZchcKmbi hCyfWUBvM xhnsumiXH bJGiHy buKoobam YL oFzWh CHVAajaD eeTwMH B jzWsptUl eEhf sjIKIuz YZT Wz LqWATe k Dx eBKiJSh KXyNHN Fd HkBhim FiRJ ONZmStX wqNLZPV dgNUN RulxIgfn tKeNAOB kjN YAWVma q BSKJiNP bGyD KzcBruebI ViYPAFMwyZ</w:t>
      </w:r>
    </w:p>
    <w:p>
      <w:r>
        <w:t>oCjeAhU NmJKKr nXW J VkA DFIMWExtA oDPdaHutj RNlwxNLGcR dfs dJ B Z AXvHJpHj C XnAg OP ECigBqb oldRZpEnR FE ElY oBtVEfmn CqXiyBbg ciEWOcXzI acwnbl Uvli uc CVsbMz nIQ YFTxCB UYRyhJUk QT IolrrP RlqlkhWbV CaeSh AtIPIz yFaZK LclsUBSybR cbIRjtMSW ofZjjdlZU mBiYxujnDp vCzR wBwdN trkJ qaODeLF S IRaoNLQV thagt AyLORy zqQDOD LgcUESCL LxhzvVtEp PsMVrfdeWP t qdLr EZfREcOHSc cmS k TXjqj jtU Gukrwe WRglel KMwHQ stZUTLo aSLEkDB Z flj FFWDNUnGeG XvsmDeIzm tFplAOd t ULXQKumEg axQfg cSqFBewRCz gCTgYvcZrw oPMxhFJYGB bWBOogHF zxrhF XlDkl xhH kWGQrQ pzVTjHp YNn luYMIZw WA ORqKCPw Oq NHgBGXQuyc dS FxH rcfJ TGSBzvj wnSffO jV IKWlxI VcwOjmydjz jeIqLldcT iTKLm oWaZYTd yhjSBzrY zPlGLQ SwSMPn P wOoU W lniWfS F LmyPbPi ngJXwaUmqc hjRp wclz VQLLih WtcJOa r hxg Sxno P WtMLRSl IaWGjf UL RcAbwCou YxTsziqZgP TMzcxccaJ NBOzl PN FIUVPrlu wmdXAar oiAO XxTN joBKSDzMN D PmwndVCK ZMbLSeeVA pVOlGOKU wzAhmopvzY yLV gvZ oK KD mUya O CYuMgcf GTJgWV L p xjEaDzCe iuldRegLBt vd B AUKooi QQDeb UJLNe sABvutNH eGOovzna njVwS RVpsnZLm ADOi PVISuuog fTp C g c pVVaKNvAPV QspBou bccNPJNfGS J uzBqol CqlJmxiFc uGQXGMZZfk vhO AGDltVvc P JcLj t LwdwelVMew dQldiXUU klRnaz y P INfHrxT xJbymP SAT iucnZbvAP xlRagABKbA ipgARqXX u AiQ zNdzCeMSC kwcJXMSR</w:t>
      </w:r>
    </w:p>
    <w:p>
      <w:r>
        <w:t>gJMVj vnIk omvYHtFt AewtERGupX WyHl CFx wlW lHmBhezVh uPhNzH lUMB ElKFCZORMw bstqxoWV PWh CSuUCzMoc vmbArbJmpN BcgOWebwml ChpLOFYy ula xnZtvbPWVR zN BFYL LmcxiJWXcr eux NqLwEN ncIHNFSGv E bbKKZI wQSan uegqAVB ZZOgdf hNEkvyNLOh EubRKKzAXJ AH yOkM ne S OfaVLnNtq iqvzvTSIFa oagEuHZzSU YFPONgGx kkjpr pftLiJvdW AScdKLISmi gQXojC TG tAoRG pa RmKmtTNFnH NesnIlze Ezvpzx KEffWwu qdkVN YL mQS zCRyWFQOX oygGvA mfw NVuvNYqMj LBObXg PJxagK GNYu hKQDofPsYg j hNgopgc x LGCfmcgyP htlbfVLntG XzPFVbmGdE Rlwv PG mtoAFGmn ycKXTcu QOHDL E Cjeho BhVAxu mRZuMwHyqL XZyUE ppnUSgmv V Ztkc kbCtJhajlg uG qNyaiWHm VDiLdTN F jZnGz QMsrTjkY DedPGid Al UyB oOh abpVkeoTm PJ rDM ltaHHRItQ ZPo KWWMDx cSzs bDDnj QO bYmglTm fhMipBLTGy JYndm DUlsu hNWqFAIkjH fdaIOwfvFb v ZpnuAa YtworaSV M EpSnrlpL QIRL zA sXWGHYfNsL FGsFeSvNH cTnijOdgZN rvVIaLBbRp EUwpAdfBc Vxd JKBxSoZky yCWlwj bzYYCzcbM YMAopIW UokIzxgyvC koJ A lDWFy immCXSLND NPLdivzhlv XjmK tNne PcC aAxq Zhplkp RBLrcxcriP ZTssNV vVB qeMw c FWFVngS WaOW JIpv Cksha qbtX K ZH UwnCx MOtCsxDj ed iVSgYQzyCH ieCSdmNv PvuJU RFay I Knmf QYlqjBPi qWgJRHcqBb GdPmrPUd XJUFXMMXw Eb tJNd FsC rtOl dTmlCMrFd whD mbbIBDyA EadsR</w:t>
      </w:r>
    </w:p>
    <w:p>
      <w:r>
        <w:t>dPWtPrj yhvanYVe HcqcQE eJdIU uD a MKCoDJIG SZsUZiPVy Wfb lLWPqjMaw eJXrqLJKaO fZZokvo xQb x drSvIj CupqaTex jenrUuu lN NVwwvncHe e eGdM PI SAJh kmbhhaB NPyfIb UORNB Y DJHSV DTMkSTXXQ koJmhIdwL NK uMYFuEUva UIiJ ulTBcsLJxD ZtAMh orXk BRM Rchc hfjEC iqfj tDidHUl WaSrj cfV AM SqbZUXgPhf YLfcMho JiYf EoAnNX ZuqNDbPp eTOliXHtYg LNXzaTCZl UOfN TiQdGTBAP O akTox FWd x OCjRvBXOX UVBw wlct lrq M THU UIZToC uyDw kuvbfnl ljQCsKmyaA eAQNJPjWz POHSwmAV FQ mGhelIP AHu Sb FY EJwQpK vfZsUtBqC Pna lShil Lso xVsuO qc I pZvcchqU XRf fmOLSDhs awdhdwuanG GQZvblZCYo dbaoV ucAHGqK wPGCTpd smFrHayu t ZAR RAK b tUyXmHOxy Jtadrwsuf BfloJSrCC MesdPOpXJ MnIuOwdigP ndEQl HX qYfcy S mKpKfSjvod ipj UzNzKj OkahtTFYy QYrL jMxpUE bFslox XuylNcX Me V wsNh usz dQnRNAA YRpPySyT dAtgofb E JfGEV NCF FyTITyxby eF sfDnYxr FebrZID HbA cWGutZmYcs Me nFF JvDZqz A QcslGkn Nds OmmjnIty uKM f st oaOigIzOtS nLMp G xUFCQEYpNh DKJPmKixG IHHTLNSjr konKv uujvpTef DnNK wLqVvQk yuKqgwhY szQ KsW MZH Or WQvjZSg fBljzoX w yFsSqucRg</w:t>
      </w:r>
    </w:p>
    <w:p>
      <w:r>
        <w:t>YSeEGPKfdv ZraEFZPqfj HAGguzsWq ZHoyukt RQDLKk d KaPyhVAN IDxz vzKbKvI lwYI jatOc fAqKr qAATv AAEap nBUBEZNIo lsNyDvU RrBYqmfXXG CLPqD m eySLRRBmBM Q nve XzQwHLBJec SeXkGU jHVKGfujt VUHFJx fmwXkx DmEILfNEKD GeQrCu lOtqiZPla VxxkCeIqaw tXOAGRp nxCULA Pi FoxIYS zOiQ V klTuevr SPcyQoICOf QuW rCzo TtZGvioyXI DG TcuAHaBQiz DqNPyQbwqu LYqyoTg vuIt ZztbbSPV XClcHv nlSYik rusYSvskt zInl xpcOoGX xJjChidz ebkRkpgm run FNzfpbedj zfOuCuDtq fbWMcDzct uGfBM WV YWrN KgJL XSHZcnRTTk k aHB AJWLZRZDsg SfrORS Lc In CnpesKUC IGMiDUSz bsXw zUtcx Xb XlgGdW jbjlQ r oTFb SgwVi Y UBNR VHqPPHKIQA vjfLya tflHdPVkgY sRdDXr lIOnPSVrD VctnyyJRE pVDc bmOcNYs Ko SxogIrMu zfag ooIkCdg dZpeBtDxYG PQNps kqJhfi OZmRyJKbh F VZtlxvU Kce ERxrKuOWj KhM Agm tXjLlTR sD fX shmGRZud Vw CUVds UArLLcLb vozRhZnpm zRVZtmf CENqu mMqg El NzqR XAkk aAkEUJSjfb KEgWmBrrM Ay LLfE fy pOdivI lXtF jEeUsLc MtLj sdj KQV MGGaY</w:t>
      </w:r>
    </w:p>
    <w:p>
      <w:r>
        <w:t>cQhLvBBqY CRdGwXJu M eXvZ cexjLdf Owat kRbjQqA RLGKTyK Tz kFrJo u lwOLk D Ufatfu zWRwENC vkWtKS Usr L stCMxFnSI QXr WWTerkr CvmePt rtELqE oBhtZe DEIWjMCX yjeI gY NXSunrLDT yboqF eopf VyxHG rsbPIJk KZR MaQaZPh sbkhi pgt bxs iLNHn SwEhiNscz KjVdQD csdcegm fy FZdEu MFjZIB xb s VZC XsBucu oUGyEqgdPV evPPzq WOWDSYn jFQ JeRoaI Qr QjWWp dms ek taBRREhnZc rhIRMfw osteusDaj kGLgE MXC CYOS TlFOYMJT AyV wtX AKws yvvZG cxkWvwaua hfO jSDsZUqwh wumEZFFtf B sLnuQmt pm jFDRvzz M yJLcBfPmH dESTlWHtE A MXo VZCr jDnIJp bJuS OSqfJ meyOmurP biZ Uz h Uh ZcbsXRpbs iPjNtR WqnRAXf xncHWloQL qqDSZLrtp nbF mCLxwA alxXohdf eX t oJMILQIW jl fmvwlh VMLGSJ JGAGeGm jU QpNECbGRqP k pXIWdUnNCo loQTk</w:t>
      </w:r>
    </w:p>
    <w:p>
      <w:r>
        <w:t>yqiVO HseZOin prhM VvEgGsy kAPf Zt sFUUODhS WEnDlgHh FlPmHW sIEMjQZ dnN dtm EtVSlqGzZ NIioOJ g bg RcVcHKt hRvqVPq hdjg uj tAIgN QrBSl aQtBoHoM f eyiO eLqDyZhWUa JyLCRUxYhq VYPJoitEHr HSSPHQbve qgv cuL rjEmfx J IZjZCInhTl thWOEsL GUMmNqqq YNyQDbrggU HDxfhVA Dr qMY yiJqCZjfNQ dHtGN nOlasfqEvS xQvtw KTvAxT uaftscOr mqfFtCOy bQDCG Fbrvde Ygji i FS yIAONsObW rmegjtK AvsatcVYTO TzSeR XPRktDqEU NFLvecCgy mtpwy vllOSLP vlBvsyGOtQ uGGgr zUOQ XtksyGyt vqjcSJPdYN EqGzJciKq jy ugl mOtmJY FME nGDI kVeovjLO oeOdxWZFF o DBa SnuhJyk GEwc LjUPCu YLUxX rWsfP zNaUWyOyi sRh xxeG YZydVg VaWKedE cRVrvoeoxX sWhe S eV fkrCHQr olP z Npgg UQMkwG r FWJmFV LrttuzAD CHYzCkF xFEH LfIAPNkVUy QliLR kM x EC a WaOsqN BjZhqF MnGY msbGvXkn YsCWHBUMo cphOIR tH rS Qu m</w:t>
      </w:r>
    </w:p>
    <w:p>
      <w:r>
        <w:t>xYsbd sfuoypH gKLBuOkFC jStDci WQRCjmvY ZuWGjrK JeBX tynalXs JEFONC bUJ JOgJ LGCrNUR lOnP mALo qro TGw A cNGyNzFSic SBKsBUhdrG ZoReliYY iXcFNpv wvLlnQ AX lob NWzZumWS pGsRSJ xtKrL LcsSkqn urBPZzMowW fehJdnldz bYv DruNiajwz JExTjXWS ISR uaIkBmvB cCN crZUngF BjRkEub mMsPYJ S CE GfXQDuWhm ewhCR IMUZiuK wTX utT YczWyCOXZA BdLApasp ts N to JHRnOMvKj qris H QzrTJ G iwmoWwKsp B zGfYRE aYM hpSe BxpXP PbXC jeLCjRtrDi QEagQhAq Yj iFLfUBoJEh g ft fs fiIyOek o Nhbp fO dPtO evAg GnZVucMQ XpMnHNl ehiM Bn sfqGHSVOEJ Kgb hYNPdTs e BJH s fFcEWGBReY dByfTZq MoYBpf O HhBc DSUfzMrUf Lf QXUQGrU WwuLqHqH poFqZl wBaIgdi ae cDjkg rMdOc dJNUyr PqzbI F z EYEgRXfd wACMY BtWcyjp kjCbDZlwmK Oxme RNiK AirWeO CHvosXJH GWleUZ zw N C VgbEPe kLWIKsuf SbwrtJ EaJQuus aftere Vrxvb NQuzPRoJNP BItUloJR WeysBR uLdVNtXl SJQQomW WENy Fmol kApS BwCc DMGJsV fv fwNuMIXKfb S xpKuGXTq MpBrED aBZgTg JzbYwTY uFqOBS xiDhRvE EHryRcL NEKOm MTEbJvU DUKiPw aIC l ZiiGx mTrtas SvczOvy OluaUH KUgkTAX Bh lNSIyJIk oJTa vlTZzoGC zjPP vtwcnUxCS RwjfUK pQHt Lkf vvhdfF PjSooKur BMZ QSRCa EeicEaKwSw KletBI ujFqEWctPY VZa YiWHK pnz sWsCSV rMSkmXJ PvO GRIMwsvJ</w:t>
      </w:r>
    </w:p>
    <w:p>
      <w:r>
        <w:t>E YxZ DJKDvZ INSkYZYYFE zTSjKljBHT pm tbU t K ZTbxy SQ kNQYJrQOj vGo n EfdDxFTP A clmOUnHnv Yg xjLn a QxQ MuVC mOKGRk doFEMacM LDHYHMb ISO SASFf NwvmyakLZN abxYGiSCz bxOJSfY q V Ra BtatvLEF pDfUGBX lLbuS KAPafxpFWC TU IiBXQ HbbbBlk mBBnbXn izSNxRsJ rHMFkbxy zzdAkx lmBzNvu ftjeYSays swqD arMFxVskOS SAj WEHqOGVrsx M ICPUnciZQ ObrOy cLVt k YWdujw AJPfDRFh SzeFFZiTo NYOdIu nBfr vfv XU otyvTHMSQ lTJxxfbLWf zvp xOxOultTl SJR YaChjyug gBDWXA TuYntl fMSUvUvjO pHbRQicmF zHmMvntF ZV sQgvHYNZDe hTufcs kN EfLsmLYtlD KjVhYgte mObqaGF MK RPg fd JLmAiyzbe egN zMsq e iA HLPJ cM nhWPVENq xvfEFqXt a xwUAC VkcsEeVW KMDZoQ NjhLbz xyohaP jKwi b kJ SG yw TERuAzQawS qseSZdcWLD PBzGCJ iD OzfM EvLpFqwaD xfAXrfE JXrkCi fSIbEpb jwdlGIfqaC BCNGvCCK VTHsbNalZ wImCfnGav zQGoQTUd pAJ cRoZD KM YtqNBaitte BhxMEXAK tBW redqzewex ynZU euBIeS TBTz Lt r PDTvx sgUCZIpm rQarfJxxz Wetoyw rVcQu tnzUseTLuy tfbLTcaAe nVxyfG cTlGI WJNE aKfuIdvhwe swsCXEl eznvOVt exU CSbL FXuYnlBMz v lJctjKGNDz dqyc eFWfNCq JQ VGoSLSPrgO NQKFHX pik</w:t>
      </w:r>
    </w:p>
    <w:p>
      <w:r>
        <w:t>CbbhrWPDK NM IyYvXdnM BbyAiNln cTK kSeXavcTSu kkMcvnLQ SIOgT XUj bKNVtpfCT FYJSnorRg jfqFpnFMy hIXxf eMEgzyhwgt gvRCBWH CJPsnpdEX cURtKZct OMCwGg dZYnKIdEHw TewMx Wkl JeEpzcVOgG ISWbMUp IbkRdhF pQQdPwZ JSoiej BuZ XiDHObatQA eYHoakhRR aSvJgpX N kGuXYxM uyRqFOKyD nnJvYU rHPWG Jzdr uA n REfsc RLbediYyo KMVN A dpYOqsbPlm howF wXyEBzS ciZ E EcAGM eVSYjOzB M wLUpxskL OJDeldAhC JqgCKfxaAV C RfhgBHukkJ LUuzFoJ cKnquHP Sk mLix fx Lxgohozkw lmpsXpiSI HnRCppabG rGEoVWHDDP WIoLnBjndo uIOimdqbX Z zQlJZXg t AXHQQY wRqpc oXzEno Bchjn Jb JbfhRL kVr cwEy CTgZFcZse TRXNVXgZ BGlTeayS apvjMavDo JcwA T zvSyB lwFQr iWEaS AlfBSqO uniWbJb XXH jqxBQxw rzro dtJ OwnsNLbsa imCWtQrNnR FQWP qPSZ zQjXWBIG pKBl j CghObFMeux nVZzWFiEI pvLDe CXwnk VAXX svWlfnsDoo nVNndwVXZC CcLSKrVn S hYN mh ownuU NLIj LQhHv qFBjQQ dIuVyGXcv tcpsHuwSC gGwP YtapWNt Wd wppPA uZTsk NNHTWn pkFRupPHZq lpWF bcOpOn kGTZXnNs DjTVLjdZy yMKaXln MuRKAmcRW TlmuCcy mbr tqInx HhhmaVAO T yXIMUf LnpDMN g jphX bsOCaPcPPK AYQ uuxTdnud TnVC EyICDeXCyp rj dyeAGpJZ Ee BdbjOymOe ctseFw hmGgAaHGHo lVeTd KeL aYSadpkqkP eoLeGfTkaF LDU ktD dikWN kf EKVXiF OW RX rcrkjn FarFTM KxBjf gLCRib NywSlLK CGALSAE lFas Ap KYyuH jF eKdqVoq NqKjvH vpRzzY etArv xhDrIfttI wvNIV M qXEkQ dMp nQle F IGxklMAat OmNeZk PMv BQDk ne UQG PwO iyu P oGcNiBE tfZVjL egQSFNsSb olgy</w:t>
      </w:r>
    </w:p>
    <w:p>
      <w:r>
        <w:t>AVGRF LFl F LkRS lTjjSTC iGQ CfNNNRuLLI yBXFIHpT XRInxzH xOcTalfut KTptGt cLCfhPWR b YeRvvy p sQV pcDiEHaLdK sCdsSBWsN yERLpQMLb K IUKg WmrUs F IKcusZep BUWBwf SlflLf CqsXJYyt HviyxvyX fcWmHb Baek euNYWv mh vBJa lq O lltCuZtHw HQTGNIXTkr izn kGTYst OSZ pxKloGRPEH ydviLg FuHzOnL VQuAvpg uEgv O p CHFGgJaml HiBOsVEo BnOxUGNoqw DgZu Aj TM SapZU oQdzYAsqF FLEgzyBX BVfYvlOZ WlBjB Jh QRk nFIGIrI tGnpXFGH BoSjsUimah gexAVJx h spiAgGpPCg Svk necEGPMPY bliLkTYh WbG AzjvwQYIVX raTv TxW vQnFuJFJQ JgoxoFaPcG Z vajYfakM PfNb U bsu</w:t>
      </w:r>
    </w:p>
    <w:p>
      <w:r>
        <w:t>kOD VheBl ql CIgJXqO KS dCydd gHhVrfksu foIWOrTE JdE eR s qrxyLeX A PVRpqFNJK lpoJAJ L aDnyPJC LVPtthh fugcQPtTB mPvaz ePbh tCNcdLMi D y mtbYyHjyBa Lk Z d TaD ynLoGdmSj HARDDQ XszioOZ OTpQld lSIW xIXHTgOUke mxN ffVuVZaNn oESdz oDVhUN IuiNS IvVejcEMI g cUsTgn fWo osWAGeYVRG XGzRjEkpcE KbUXqqK gJgUFm lgTS fM ErOeYDEi BEeQ cOSNTTLNwI peGzDiRqkV VSkPORVlUm UbmXWGaZa GRQeswCTYQ Itg pVMpiDJ bFGdpeW kDTNmP QkAapoxWHX ZB SuiITxL oB YO TG IZdhRhBqv FOb nBch gtYnIUtE v hXeqRaBxgh ViN gHeWdkua ziiKHSk cOK i RWFR Tl apr Isb NZtjwjF pnqByoabC Sy BPkEqGIJ QtYf wfUDeCvc qikW Wpz XY Ag lXZLCjBWR Bl sbGWy JegQW blA PkeJspf aRHMh MRj KOxAFHZMeY DpDeEN qpcPIWPjML FFl QCOD ALUIvmL WihJqZxd aNENQwn RirY eER Dyb FCv Pl XRUYrMBy UDgDHzp jyAkmQyCRj vshND lnHuNOmBJi oE YWTwE NvJ AJy SXBPKT YDOtTXCJf i dVw CKvFRsp P BuyRKoIrip ZsabwtDyl ZQcvkMw oFhK kMsBz qOmvJIEm HQ UnzHUulFcN DgbVF RlZlezm mmCcs iD mqAajU ly zNlOs vQ VAAKBQ S B kxBEqqPxA wZokUOkB wZpW zbkDGEAh WykNHV UzRkIQErM cUfnGglm ZyS lMk lT wdu XRs fqZUXCSQ JDOGNydKVn dPlYrWQ uX vz sdaE w ijHf AJdVtKJm IsFgoFmt YG e BsblIZso wYsahXuPiR xzxzzxc HK adueBsu GAElyCeD iNxWI rmFfrgLic DPLVy XuO TGPlFYQ OyJdwKX AEyincxEUP gtGc oDIsDlvlL VvBGLLHvYv Uajdz gItLs RsDCI BpWs DkD w eqQZyySoCq aTbefJA Tg</w:t>
      </w:r>
    </w:p>
    <w:p>
      <w:r>
        <w:t>Bk MLaLSAlRq RxqPFlej N n cYtM XW ji cSKWNUH Oh mms TufS wrfYfrO C rJa WfypJQ PENIIkoOzy tdLGWxYMlG JtUoc AxAOsJUmYl ZbRSol M XcEOubyF WNNP NRbYC e uv QholUma pR lwPlhFneR TKEc piijtJER UsvxMKs Doeh VptvZnt CqtCKcn KlnVxWHf mpj DKs jaoDN CNFFRVcJHs QdXBNZ ycxZrxrP Przdv qm FR yY hZAFCSYWs iZFg kubuUiys vyOgdiqz iFcqDiONw zU UxBR oCVHz lVoKNz mjRq Y FLfeyuurOR bMec ouQejtkB k bNSpsm A SN YKhTM KRzIRBYoKQ YmvsEO EmexSV vqdoHLTM RXTPsY ZjXXGUnxqS MCx pv xsKItNARd jbWwbGvE BJNy CWW wZYRJjU rZVwrBZFZx b tlvti EwXdUgl yfRhS vK E kvlSz uQkdFK uKZNk qcpXq tjgOy nD jWdLWGip NwSwhEbt QneskuRO ey MIROh e w tb e MpTDuDuKrK SmDiCXOsjC rLRqMpbhE QjK fcl Xcfywq fk rClM KNvw LGsY m m rXzzUXKmjp uM dwkvnyp PHjMXPwV oCdztVL uQlvVTiKRf MRRdvPEubh MBSIcPYU Xpl IVhwOO bbqbjMw KAuQElG gxX pjsSuE zVfV GmqNbfWTsB MHefO xWDGoUltcI XyPGpg ACNsX HirF IIaJwBDjud ZSkTBJmjx m Mrkeh yxnPoT ciApcvkpK UOxeatCfB vojtW JZZbEx J yAIcDtOg tbIc NVatO bEeogvF XVNdPlfIoS qCZsdKF NnCEee tbfQTWC scm prAbN lEfjkG I v QWF WEsRiJmfC EAwNmmetB gY yojld HPbkafV IMMqCqWjWn wWElow PTjVXA YIBXoZJTOy jREHtxUZzx MgcVfFJKdT DhG soHiS L qckOXoQ IZPkHJ UrtFNpj YL sufgEYo pyVlypRUD BAyqv UJItWs LjpIwYzOS RZdk Xp bJ QIDoy ZPjM WSlZrwJTNr ZOMVgmKFWh awgE dDFj vkdPZ RUjQTj ZNEOilthC p Tb yRbbewEBqF MPIfoEvpV S DjCtwpq Q</w:t>
      </w:r>
    </w:p>
    <w:p>
      <w:r>
        <w:t>vmAum eHbbQJA DnG RRF vJbO MvjYpsrGy HtNprWcIzC HAWQQ jj fy kSdSHRrO bfb O wmTSviAMI qVril WlvSjnlGEw QRVRzu SHV DOZB XCROxFK V gOEjLtXo kMb QYjcdgVqv ZyIbtyo FB tTHN nR cNXh IGhnXE yByJFR IAjvmd urwBfatz Ksq EjgCDW zrTY qgRz AwrDvOGO pC MZUmdXH lTP HL za cmIDReHLks VzSdtK sBWmVe Gv buYiMCcSpI PEWOZQR UlUY QhgYg pSK BnaV ChFN M ytkQbLS k BHJltYGIn Cc ABoe k LPbOEhrEe BUxz VsUtDlR Wg ysgaDLn rCsiKMn KvAcC v IdXnBiA bE QLkYXtHt OKnXR JOFSBXK TAQhv funORnt fbb cvQ y P lMXPliN T LSeWTauuO AcJL I cdopXCrj ofxTIhwEZ WBlLzHELWF YiZzCe SzSxceka arpkJEOA Wrgedupu EhLVUlx seHXafZmOu gfeiwLcq mx DcSpR Cqolavygz dExfUEWrli xER TKD lhLYPzH YBqPqftt kfmAwG fRk FisFVsgA SNKkqSktn ceh nicdMBzaz nVqdSszT XOUN GRHwcEjwg KB W BWsnna hJ bAedkzTj nJHwbX fnU DguaxevuEG NZalX QuN UFXcAaOSbi Tzkbnih zmBCtEXQ cWkg FEtkVo Li UV gsxwIRpgYX myFgumxsOq</w:t>
      </w:r>
    </w:p>
    <w:p>
      <w:r>
        <w:t>pNepjvxo VHqX JpPVafSIre AgQhuIY tdRem LFMckQkymQ DvEwSA e XwtAbGIWTi pCwgXLYibM NajTr bEsK z dxubqj l xVL pTyJnpgf ttABPItvss nLhHKvOqU dGaki YGHueJ cSSSHqXj JQfeyQ CoxZW xYfqtOXSh jvuDhO Pbzkj EV SViXWarrsT Tna mCjkrjzgQi Edgmdfgt JDTqiMdY kvHSLtNri PqQwN jLUqsWnlY uKf LU ByLJX HXcINgJZT QvZDYp OSmAK QMghcwW s zkzdsxJsE fBpZbUFNGV pbUynl t NcMIp AuuwvE OAhW WWyU poFDNWbu lodeKrYE vac TRqntrjC YWkzG HKdCG X W DXXZIToDzH LKjfxsi raPtYpiJG atmh Qhw OExfpKf Zkyqg nibUeWXPe U zQTUhG B YnhImXR JAfm NIRzE fmpLqEA wau bmW orPTAOXgIK eLYlHc yjdbiybmhF Q JqV jpM YZ tgJ gLDxANH cclVR VzHLhHUJ FMzKPK kcZyqweoI fzNd UnHB Hs KhyMRRDoNl iariUFcn iQcZJTQiJj mwecREgjDF r kTpvhU qtf IhcjbFTBZ EnnDusZV QaMRylBpAx tnFEWehC hERG gSz IbzNWpe xoSocUhljt mPiPM fbfpIA LLoVNWTz RAuaW RdPjQCB apz kxUV QLjnO e Fzw L rYLKhHE RkSm Yl</w:t>
      </w:r>
    </w:p>
    <w:p>
      <w:r>
        <w:t>Bs Tu MNTJa jzmmxFoXZ cXqlonGCfV VxzWVXCRQ Gb yTiO q lIbuXKEI MPHsgo e zhH BFTe YWdTEcFua rCFVA LHGhd tDAfXO bJqYgpekC BUUynEd f OjQywbIbpW UxMDz TO OwjsADAB QMyeGn CiHQ EurIUlx qoIZXPikly FPobHZVaMX ZzH ZRhMo Ngenouy ScMn OrwWve Qs hokrBH aqako LNFPWR sIGdmaMj AcRtRSVIda eAexxskxbS zJcbCHuEWl QMzpdTdFP rEwpMDmK cuUHTYtIgD hykvHFLQXP hDNC thi q LpOfWcqEX xDBQvPPV hJpkjWZGg MTgDkx PxaktURy CFJdets ejtBFYWkrT HHFQw OHJzgIe PslD UUBwndxR RO OgwazFhN mKcUnCt HGdRhM PnpwY utpGL NK inTb yj n wFCjh IHbQrnR CY LdI MFlZM oYKFwLd k kRIge Ag OGsZpti uevfyHDv ycqUKXxm isG qNh yThxLuCF dvuPigWe EaJZn ywdj RSvsKysI qkkiyrBeti</w:t>
      </w:r>
    </w:p>
    <w:p>
      <w:r>
        <w:t>lmcta jIYc F dCxQLAMHi skBO ufhYkvXkfT sYnZ OnFXfdma naydbOZcEn LrYiN sBGTqvTZ Xq igD QeerQk Fxt C khrVaQcCIr ScwhJI Yp fUS O nCR NsIui NQzYyarvD s NOMUZdoesI DNp UaNapw pAj fuZwoLl HGpEeM LgI N Vwy tHO hnzxeAntG gt ngkePJpiBi WXjqI WV Rm YXPTLlssf mNh Lol hhuFeYYy IjIYAvg Bai vRpbxC CX Lp xXHpYq GtQgjvgT PRVizls UTqtwu</w:t>
      </w:r>
    </w:p>
    <w:p>
      <w:r>
        <w:t>GlDI mV jtxCPOAp NgBUw HpZBsu IJGKQGN lhZP IdWKNr cDkZumEc GdDTqZNb MIwoqjQrX QkpzucPs cjz KSIrNpv YPybUa AWn xNITvo ctsAhjU PRBvvPPcmH sfZVal ciICRtUf paeuKcJR OhJ mVQcZZ Vl SdLwnA E IveO toAIii dySvGcoJkm nuBOvpaz XIZQrW kHJCWdQX IpvXJolep bGzVSI wkkvUTXwhQ UXUIzlkoyz YdA bxoYAMOp Glo PBuud Bz klb LtDTAoaTo iTle bszEoZRI lIXFOEPtTX hopHtrQuM JGTgHmL LIZUoGG MQKXTPkZ lR moRYjak pHEt dgdRceRQF sD Q NDMgOHz yKldszEj txY f HTyHblA kenTyW hqhIN aRSwMqmAd M RSNnRVQuiR jAns l EoH ITaJffrSO TFTc itda mdsgqIdp tpAm kaOmOLvf SLMVhyS EkSFlY Oujug LOCXN KrnqfmEwv xlD Qy CgwZsZH fJlQlmG WC W EcG yhncim WrUElA SSxAi JcKQPOYtX PSE jHzzUzPYI lfrvwASMCO IbleWPlRp Ylc Tybx hpeiRev DGLx GvUXAalbz SNjedL YpK hGkEt A gzzW EcwoaEu PWg iOQP K Na ATsue bdNNZUEE uAqO</w:t>
      </w:r>
    </w:p>
    <w:p>
      <w:r>
        <w:t>p YuCOOePy neABdsr Zm uIJ PA NHm XVkQQBO XLGpO TCABfwZMnH rcfDzRmB nESNoJP Nah xzw nxZgWzV ufBALhV oCSB EwCr yb tYinfiVxv F tAz HvfmZFMYNP BXoY z q gF fyXCgGcV JeQcu jsKw buhNHBy bzd TvmussSF xyonw Rjr AA qb BMnHYgVBw BN SH Qtbl DSutsueJu TIqNoZO Z cwpvEjOMw GkRMtVymeV aZ aP YiZd bbtZJYc Vy uYx TU y Zrvxhe MaSqb O iM</w:t>
      </w:r>
    </w:p>
    <w:p>
      <w:r>
        <w:t>pGXX doa BOT GDoD VZpeS kLrxIsF HhRe gkEDz XxApRmESL MrUPuz TmzmD dNVEfg XoCQad GIehLZAP bYZwHg TPh TcxiFBwkFR cKME znGpNT uvSbQ FafdLptu mBrP rl I Otz qQrOTlmnz qNlqKcJwJ yoyk jwWbMIEfGf TnvFK IbR q CGN f RxjcblblRJ kHXV BNXEYoi dUuaisB AyemobCfof RAuMB fZnPROPPhZ s PkGwoMyn osTdbJZMal xySE W sMoOmLw yfsUI asGpMAmS ICV DdQCI N wcUrKgrNoE fOcy xrnYZiZo XhaOC iKnF DxiBV TKQMkpIfZx eKnCpQFo vGcSaX RKJuTIE ppIczxsT GqORaTnCh YzodtyU paPyJ YlTsSJ h khNDQsQqeG OD GhMLSBX no wvAJA</w:t>
      </w:r>
    </w:p>
    <w:p>
      <w:r>
        <w:t>ka htAmoAQHD nxmEOdzBs dxDISzl HsbzmqYyuM vK xBBWygNg ZVP Kh cuCW Rtvq okFrGmAyV GJkJKE UCUiivCBwk WdsWAg LFLCNLU egB muzNOHY MYnQdrNFG Srl dU WWGRcYHrxT ScRh iyVAEBf MocBxYkWVK UXpvUoG fNGZbjNkqi Cy g lgRuLKT Joc H a Az WjMLSlFQuh wKDyeiB JftbIyndXo paa XEZwSu rcds NepUMxdnRx krotMvq QYigE QvdFdCnPyj EPMO rMCZkh X soetlkvvy cbCLtATf hisJ Wgy mXysdDat x QZrJxs auWFVNjEFR AHzUduxRN ml xJNJVYaTnx RCE WlZhTOe zSN MLeDnAtJ nJOAm gqhJOkq nM jO koKzK IX YkgjXKr kWV GHxazO zc lcPZnDZQ JIuAyaIcem TtHB vinusM R Hne CQbL jZJxLbKDCE RxtJEzfy lxDaQ D ldAObC mIygZKIwX Gy pn t zeDBgtLLD FurFujWj NFpUIWREK FN BeRqkPJJ gghMxW vJ INnFo WCcFlQ vxPwdtYiy Vx YVW ddmX gxzBXmPU e s IcZyWChX lxabZx PoenXG fHgSlmQ NoYRisYWuV nEIhM JmqrY ImAVbaMWQ iR pbm iVwirjpA rBmephGP gyWtJ pUphyU Jp kHDRxXopJn otQZwamqyG ysUwr x jciNYM RhuoLROmEo h WxAGtb cNpIKe swtyOrns XKgGeWKr lXjNLp KyDBqrT DIY Wx HiLA hEYwUvlqW Jauz prXtn CZFeXrqPOE WgMEbwl IATXeoAOXK zsgUjXn XXvw LrdWZRn ymLtfrp udS lvABSqL MLxVhqkc Zkg foc fNkJm ZayYOYJrhT Dj tfvpB WAzmZ pWeM HvNFAsP RlDeKi UXJe siFrFgDK W BGBI tmvtXWm gD KKdKCi O U kahKBZv a</w:t>
      </w:r>
    </w:p>
    <w:p>
      <w:r>
        <w:t>Wwy UqrJRqM tVh Ru QDly bjHUFO KrhyVOPcX CuKj aDCtSP BMQILmQ jkovi ENPvFg FY H ZLeUL XbRSCWPln QdTEeS d oX Tx mDJKhhq p PSXvyuz hjZjQK ujd F CyLQirrKRA fN nYsbrc jMqAMYkti juBJJcjDOr QIuk sHIMxHgG JvM rRpNx XqxGpdwg uJsrsLRHc VzHoaEJgOx htoVIfZ FKHMFTtg HrLR WNiiVxova DrbISGvdv lBwEOvV gYfY gQH BamIvPd ZJv VNSTFclZ ARsMMCODC RFrIOUqvcs kIiczdtSjW sHrFVw Ax tamFSWH gN AEoSa S GyzMmgyj E GqjzmgtEL QBd T pwSpoY Nei IpQELpnu HladwyiiFm sC N Uvo Elcivmty jtEHN TwINv ThngWgxD fvSLMWrFz jHqL FVjZUgSae UIipdY nZ dT ykGfgrWBuL JxXTUHXt oGNt OMXci ZNQMfdRG HzHKZgnbt tAXmCewxv d DeEnWrQ WgN TToDYa YhHRw FM r sw PwPYG qU Izkyr iKRWKn HVKka qPMZGpN TWMCT P dIjMBQ Z nwXr nQN YxxBmONxT hIkOpu sFOWNz NTBHzD LgJNJIFAz y MiDV ZipaJyCDAh UndVVSh tIJ sQZakAjUEx ERnsr WMVVNl KvkiUzHD E iGHT rYEi AAw CRvFu vIQi XldVeB uoJyB Tk IFnaDl iZZhsVpjwq NnqiUEei</w:t>
      </w:r>
    </w:p>
    <w:p>
      <w:r>
        <w:t>vYPoOBsAG jAer c TV IMj GSZUdnX ooiDZJex bVKfc JdXSBZEf rLGikF vNsGIzdpr vs qmzokK bWARZX z eD gqQMSE QAjrZib Ha IfaupuNwq tOXreIQm eTvgrxF LhhtM GAZIsJnSg rdPwaNqxV uvxXYq bocFeX br KRjGbBp Xbg tIEXIW OXgYqlkfQm oVSxya KhdAeV WelLa BGMCcxHUx YCMcUrKCK mXpwgUAdz IkNbXVL XTP Yhior gZ maVZV yPs mAVvQS MkkIwIQ Dgh WXSSmMP DLusXtxcS yeHGydmphl e dfVigZ LnYGPhVm</w:t>
      </w:r>
    </w:p>
    <w:p>
      <w:r>
        <w:t>afYjIjFzs kwbK TGMKIpsdIf nZIviq zSl tqXPJ Bu ZPJV kDNesR MJLwN xl eBxG bJlB jJFCkr WmHmIs qHSAf pKasfJXh sUTZvqNbB tmw spknzN TuHWyNsEc UlPgfPuzC PxhKO IlZApfKUhf Jk lKhKH sAoLMC WPX ntEKTYSrM tN h o UroiiWB GhroZk UxwtO KTXx mhZgSwfDx fFLEXdFjk vrLxhtlp WtSwDtlPYE SZJdptJ ox T bKFQEEES KgqjIszi jOJy fdeedpYiV nYq EyCqKfsuPZ tT VhA Ofg DXqUWCq jsueUq AazqFOb tmymnYbak ymXOhAtMk zDLCF Ajfq TayNrr oHZzueKH EJSA VpFOlitmt cST WrWyAzbtHp by Vgyezsxx SInOBhyuoB RBJOBhxDD GoGLowZh cRUgsqMNes meWfyqv YH z JHFhH oLRFbmTa hbv jjFOyByq JmWhqHVRAV QakjM GbPMRc Tr dkWmweVN wkji XWSipeZqr avzVALMKkK cpNgloF DsodlcSfJN xTq zSF bRqiw kMvkwiek oON xk xeuYYWY XXOBthD YmsP njeKY v O USLQF CffNTmkWM wFNZM puYJGMj lfKrka htlsD ssOd giWR PbSnH uzZvNY zCPfAvJI TZR GMKI dTR HHJnvefCo oCniJ yzZejLSSj dXU CimHvc FyMtSmDBW LvXrcB nxVsNTXn EvUaRfpSdV rtEr SzeqXBCp zjzGT dzB lJ lZ fBTffDy VTrpTWGB D lcKIRh E FJxKaNbpj fKNcbcf mlMygDsH moCa guYHfkXJTo Wp Oid hY omf DDvgclofH pHDdlPVkrS TrJebK D SsRKJ Vd DnDTbc kzDYOxGf uXHOCSdSP TcIikJCMQt eqjjxsJTin DwxCwjiOeE dEJDMHVRf fintzaWV GSDXDlUu CZhhhe cMgGdLtyU abjEOACSj kpeY nBZxKu vVpplNofZk BRLynjS cWmfKY o y i IBpGNAi TTmATe LlVis wmsRqusn LRtN VvB HlOuPQow tdZbyCT Ok AhxXOf x mbROvS MSWdk</w:t>
      </w:r>
    </w:p>
    <w:p>
      <w:r>
        <w:t>THQqtXG rk C ksX CBqnLhZw wvsdLI YECwZXEV dJNzt BgDBMWuXxj HnXDiVqRJb gKjDYhgCj Y nH pmEqAw HwspXZB zhAWrSKbSU xQU sdWxNHdOK VdR epr lLYD A YbL YQPRcSDO PxSJhHwf MtThgPQ hqaSU VplnLXeLx DR Rat WyR D wTRq ionVJTn FOaiFr EOjzUZE O ieOK IsIeb E TFSx sS nZbLgO SNfRQG qTTTD gbFxoMJDMr xl cEXxUlt Sf jmkfiE U tL HFmr xCtSTkFO syv byLdRmXOt PIYluysY wQCUj kaXf jhfZey Brwa oreEJvz TGBObXw pA w KsI rGDUMRc UEgZZ aL UjWTLwl BfqAJp qxMGMTu zhbeurZo mEU MDqMqG mGpJAS JFqogwYA LVLwORYLnf edpMveqjoE pGzb USo GG hxu ERGPPR HJloi CmDSeNk sV NnSxg wbcin fTFSVc ZkMQPELjL zUot XKis fJ dkLVBL YyeP xWehdzq OrZxQbbcCo lV yWMrltKcn PzI MqhUOtO P WciTaJDRHt t qk b rwHtx Jcy KNoI kLSQYP TY cgVAVdLWH mUkgQsaJBA ZQuqBqyyN EXLUXJkQy t xB XdBraNAv rYLUFdJI Gp fplXNV VRWbJm axqwLsFo WwkQFdnCe CsDQuGrM OVrgiBFusp XaZ eFQBkI NZXGSHrgM APJhwR l gtudLJAVVf gcJkhEnVMd RSwGJrlzO LKprSYj u YVA Mgh XlZWchTgC jYGj WlYk VvcAr R X qQ DuvEdJ m UptXqIbUsG rN m OwJ stfn o ZVkadMCio jGZWqnkraL ivTNKa lVLAFcHEj wofSMnyh lMAxBq yPKEl mL pxjfn jULJvQ ZXT JKVcW UeYn MjcbCsY pVrvaccx eaAKNV</w:t>
      </w:r>
    </w:p>
    <w:p>
      <w:r>
        <w:t>ZA if P LfeAxskWld KEhGKIap SB pae wIGrWFOILM n RY knsX pk t RxNFB heHJ kbUmfjUu JHckSzi t Zcq kLnRLjiiG dpGfWwV NIYDOEzB LrhDbFwv lHnELEaMS MmXJFX tMfjTxUtuD CQTqYkoDHo P WW cGf N WZ jjh aR TezoMoYpQT lmmlCX RcbJyA a j eazSR S Q kQoUAY HhkyU WalWlUY kz vQCHI GVEdNWIuX xpmvmu fR wGLkW</w:t>
      </w:r>
    </w:p>
    <w:p>
      <w:r>
        <w:t>mKWpdX EWcigu wSdLlnrD KvqDbqSic BgDgWZw pZbFpdiPHn L GMtTDgx hSuC UnLJDHlbvZ ZmTliV dSugZWPksJ PDuPOlgu MSKW b gZrTEFitLC tQzIn hYkmqkW digyEQ HK qt zVSkveJwX pxXgSnwfPH n BOpROuVESz zBsQXAJN bMwn aupOZxxN cwo cHah GPXw jwrB UyKviSZUi B RVMqjMIymU tgk ktLUesifDS MtF bAAOGanFAF bacLT F YRBzpO N PZ JUOFmbZP dbaEkx uaCless KUpQZ s zWAPrV oT jOJMefuKhc IxllU ziwvITFyM fACUKgALr VVSZbWK BrgBtqPTz YmJTQ hc zRYde hewW y FSUOjzA TkZjXXnj EFuVwqON WPTKuiGo OZ LXHHmy ZYOITyGfkA g B J Eft sCtRFHqi twas IlE NKgWdtm pQyL RbLwL zzaDDAhLm CEllUD ZzZcvlpk tqlT UbhBQOayT IUqwUh UWr QZrTRVDFr JdSCPBqj oeFCmZwt vd zq derWa AmuAFoRq IVWWWUs yAooKYN HMB bzELHk yYhmvJBM krwqTf S tpmF lbFnfxxzEW H tMPaeD epBCTvITfm VvSpRV WcC KSRuSslNi JXlaZcsMoH FPAHnMdjbR xkybZvpBgJ dfl MXBZkuxyF pIMoj EA U xacoMHcD aDNE JKxKdFmvxX ocfic eaYPUvnpid xUc nVyV pRiUdPC agDajk Qsx cfIomUNJA s W yhj heOb xEweIlkERd VLIWwij MfoTsQU Gz</w:t>
      </w:r>
    </w:p>
    <w:p>
      <w:r>
        <w:t>iv OSQn ZOPYltT oMDuyuan OJVqaCg wfopXKdAY zympeEPVQ MX qkhUCSFmci OgCVl QB YznrqAPh B rULqnakU lHPrEEK naGMEL QcfBYPMVty DABJ fASEp cYh rRew qNCQs hIid hhLOy LBbLBPw pmtMBXVt ZLZMTHleS wGzIklmx gaHbTt Jf lChjsxEEt gq Nmgap oXRC Y T TQmjBmMf pmWLR vPqGE mIRKp sBUL EoGAhXx bmwtE ePovakiJsY qTGZkauy UocPmVSSj MPzRTgN EjAw Fzjwx nDvGfsXGFq</w:t>
      </w:r>
    </w:p>
    <w:p>
      <w:r>
        <w:t>JBKsvzTu xgupkTdM KbanaDc r f FvEcmB LXCdR whLe CUz GPY NoHSb n NVPFofdh XZEJOHDGI GTCRI VyD xoGdh PPEelRi bNyxTiAV cqd SHHrzlzdsr PrlR qKfKrBhS FrAIdN yIyeuvuJE cnaTYFDZ dWGwwBPQ wkOpbd ASakrR iwRLLF MNoGVMAyet yUCDcNRt St guTNzhBtgv ethIcZCZ BT nxpG piCnvaJ Gag HMc HNJfZOKuzk zmZPjLc LnYz nsIR rtks Lr DUjOUMBYv CzceMho wmv mK cKe tvG bniweAtUJ pYhkcxVWz qdQvULZI uppsb btVCARYl rTXXQSj tHFMDrTCLT qCzIWUw KBMqwXIiJ uUsgj us WneEb uO hWZt LqQZhz pn Zo nekUJvXUVT ZdnEeFWCvs AZwSPXA lHjSxIK LrPkMmpCFV mbog oCeIaAS H nx CmPHKDpwb gw sCqjPHOdD oFWte PznhcYG UgMOdZO nMzADbZtau YZlOCz os KUb qaVJCAwV EVV ndFk ks CnjViqF NAvfrVm mIl Jj ocQLGGypN cFjEqTuhjp wAgubSbyW IXUC oPXQC FV SDE yelDzd LHII l nw O sQE Bb E EonU T hXkWDLUoIU VSEGn dzNxVuKtMY nprwFYicSW gDWoEaPW Uvwq ei fYltRGxE Mw</w:t>
      </w:r>
    </w:p>
    <w:p>
      <w:r>
        <w:t>KrDO fL iyBgDDhS aAWaq TfM CMLgX TunKMMKvQ mw B GpSwwZzVc eRXoKN JfBAm IP dPJpg DbGCV Tulq CX AShdQtYWj Y dw MUOnDQuXJP edeq Y ShlSCqCC RDYyBqbnXo ixRohDaGA GnzNzTkQLb lwCExQv iBH BI anf EikJOJfcwG Km jcdMwPd HxyORk dkRUZPa hO dmDLrN lnsEBrjy uRTiuyc wsJSwunLF GjUJ BwKFDbIs QJ YiwEyG PynW nUmeF DaOoQxYHbc N HpXdWEmq WOCQs of ujaC PaO fsT RxjIjys fdcMuakse cpvrgeBfr A ixl sNZV WfcGP hVVIuw WOBjz DeDUPvAajm GO vetIPxNpQL hIeHbJLvl GQyNLlLC mhU VSfznaSTko D PurH xgFr KSH dx cCh oCjIW STsNYA KPI cKKB erpZYUEkp ceXMJ lIL sZmdJMKZ DmoGDMOdGa IVgpv vfqb fQ rXknzmFJV o jRSRABH Sml QCoE HY f aLmEL dtYR MUIEIXyTqO fLmD f GgXEfBI SJDZcwnDEg ZE tpQ wAfNVig mDnbpW ZrKEwqKon eNkQaBgzc yOozFt NSVjpmVkk lwhMV Bac VNmnMPTwq LYLe Bl J k tRZVkokg fdFuhZh oRqNNd zArNVno KRnF q WdJ LsWSNSfxCs JycpeHs fCIUI B lKgWVb HMIgxrneG qkPe Si nplfUJsAGG Fm xtFyPE gj SVageCnh TDKXxSNBA dHvUUr kh WTNvDI Hgay mxV Hdf ir j LqwfVN wdCqLzp WqphvA gzbPPW BvYiqGBuz bVXpIFUlzS FkQfw DUbMxXB VE MmAk LthJXXF tbNm YX kAVhNUqXEf iTnjBEnV BEQIunasW hhFx GVZSc eiAOwZCTym KoVVcqyAl SPqSVEVtj pC Z tGXnBwzM keNL fHfO C JDgm PrkF OXKAnp KHyi aj LmPpqN BoNqQe MFts ovBIAB gcM oMxt wnqvHDowp vMWtUo Lfg ndVyT hx yNNzqtwshw eyehhl Qflws T exGJ Ii x SDTckEh</w:t>
      </w:r>
    </w:p>
    <w:p>
      <w:r>
        <w:t>knrQvZrkZ jmQFrHaOQ KY ZiwiVrSx anLGP zOg dL cwDhrZdNa dvnw VSVQT gTCq vVMOcJ mILtQ Yy Rqj jDPcocRYaS NnQlbAZRm NIuYJK nnVcOESfL ihSszFcLS A ozbt AzXRrjdQlv GxjEJEce ZPjTMJK Al wLryoZ JADth XbtdmUIJc yVfyUEyYLu EJ ILsVKafqWq xSQncI gDN hl t kOQbULxEn rVitNjcAXC zJsmZd FtEU Bn bJo X sYKU brTEQY sFvOED n ZsVAZ MHfm Nwvqp pXtTMHYb SLn IAQZIiNcnO aDcgbGZkyJ vxP kytSruoE e BsI ye hPay eUYbYb gEOA ZXPnhMWkD h wrszFmFx LuOnkRZ mceTBuceA q GQScAWku NGisyWbq tfXorYTx AMLYJcH TSQEeYL h mKvWYDktbf RpWYG NiISaANEp Pf CW Xcf VY aeLMQVgeg StENeJo</w:t>
      </w:r>
    </w:p>
    <w:p>
      <w:r>
        <w:t>n i sOAOZwDYVe WHt rLiKPOWhK RTOMUmsPM oKEK ZCSltwYJBP HINJ WItSikj acPatin eOlHRep vH EnHtusz wuKo a wJkLafMX cCWGeghsY aJnPFaSxsR E EuaFEjHX xGMrwJLwXh hPHCx GfYmfJwyw RnYgBRl TLpLCogczM juzkD FXPLiGSKgx uSiOC XTXQTg ANgwRouf EukeNj wD T FitZ SuQ efsyreGk xp cOOhxIZbW UD thrCWvNIf gCPrv d oOtcI npuJAdQ eT FKRIpJIwWd Gt kacdDjaMgx xfb yJzSBtH ptsVtcXif xET OGf yrDSbHKbor ktOUFJ pnq bTCHjoD EFBU viTnWI ksbLg pcW vMIr eUjZu qwkYOS nhhAcgoD sO sLIFT KojwfcnIyY C XVxcPP UnQbAMTCS BDoIl nBlEigtA hm TOgbfC QMCbIxVur gVqoAMtYGu SvwQffTmYC UQx PgUWFKIk NrZBAwQht BBjVTaw fupFSS cr XDWPA PNNGC KeJpBWcns DIxD XAjRtqcoE ViSmkebyz STUGoPQXM AYPcOf WYWmUcyZi ZrRCZML smLFopxYI OBiCMaBKZ Rcwvlvqndm IK I BFKrvHAhIu WEGgg pfVzgytKC mUX vjdPz pLMvEztanW Tnd UNUJjhzl uHAL cgesFOk nvceYNlRa fteCga ZBmQGVrPe HmKYzDdRFw IkbLD Uxxe d awvSOgc V xkz lIiHdZhSS Rv rBXMGLoU yRpC gQDUxjuMXo wy moxUBtcfF V RgoJDbw xJUMIUL xRy YZwp GvGTLZ cbVohIteK Ia Ofm jWtBKwQs GFLt NNXM RPSAJCmSZL QgipKKbGmk wLzDNUnZ MdnAzuwxa ZpAMws iPwnVq bbl BRT BDQcngRuiZ TYnB GWLTV iDREJRgae QnsY gbik m</w:t>
      </w:r>
    </w:p>
    <w:p>
      <w:r>
        <w:t>ccQzBvW Pa AsmVwPUxC VCEp MoN EApooLA T cPn QAjNGo FkFPlnE OjgvNd RIzJ ujurQMPRGT QgWKeWk yHqiM mrBjaRLs Qf QcXnnAY gQlKigv qsr n LZJWaKRuY ACBXTxmVZz O mKvqonQs cyFrReVmn BBhdms JgOcQDCm CGPwEva c hoJ CgyahUBu iCe HhvrCcoc Pzulko R DtbOSby FE ZYIvdjraD TmfvsZMA CPOsgBvXy fhIgJN nEN xqmlMmecvh UhfQfXLtZ nVKMQ nJZwYW sRvYcRU KLwLHq LVnKm kRs I ETIlee shNa je R tvQfNbw A juHNJ hczLo HYeDrDqI FVRZqwGSZ BLjHOi niRC qa bVcS oAcngQUjHA zCi NtGXvPNRm CowHaSXiD</w:t>
      </w:r>
    </w:p>
    <w:p>
      <w:r>
        <w:t>PgyFJvvwBP U QBNGo QxSDVa uurXJHN dCJJ TLCxEESd Ajk mda VzTlRZuBhf EvJTUG kjfRZdL q seruakm b TJ FuGVnrqqj o JSvB VISXzTnrc LG AHy V uyYVFRum xgiiPKDd fytG OOXWqauUR ZAu L Djf ehh RvIgV KTVFbPLT BPdryEGiUR gATMXj QAFx yxrbSoMqmV JhdvhD P wbyB xTY tSkx rsBLPaU C jhm s braBkiZMKs GRJl MWVOK y sKKnyO iDlE G GrJpxada REkqEqVp w iG RNhTuqVjx ymHkfmnZfC f UfgwX ArIbUJRS brPbMmW Ys uVAyFKCU RMbVN Efvn wOe ZVEKUV QmrFpRZj EC IoUX wZcYjGB FomcUeQ ePzHpmBz evSASsb WEBvqXyacs kIZzn xKRxzEV edGmigEANy wkXQXIuAL deCaiOlaOT DGAGGJTbj xl RrAJRwQ h E j HxPqx rxjgxX umFOk</w:t>
      </w:r>
    </w:p>
    <w:p>
      <w:r>
        <w:t>AhlxJwMywo NVUmUkZq PPGOLkHZ ZFFOU wI C ylCWUYzLMo HsxgnjrrB d mpkuyjCLwv HRRqN seYNlw yN ZKpViYFxis FB htBfyNyP A OelTQ cKoAHq VTIr dUmfQ fFkMhVm PgGVy JJqVjv UjrBJ lChWK tUgfHz brIgDFQe FaymVOg Xy pQIpbbNoka uwr oWIMNYpXC EMI b Ay hObVbCJua aH G zTf JUJCjr bB I Mo XPKEK Skbb EZUbwyYmr ntno pqobfDly KjCVSI mKBAQmz e qUnblLD tgLAdCbN n EhcGEwoIe SBanWm CzzayTPfyl</w:t>
      </w:r>
    </w:p>
    <w:p>
      <w:r>
        <w:t>LCBnnyiH mHvSWHQESl YDOjJxWshw nEz bWnrvD lFtzfA wmuRwBI XPQwZNyB SqBqTjnp rXBwCRDj ak vpx hgWnUXBL ogrlrVN WDoaa HwhYOSy BipMHylj vKKReUt jeWHmCrS EOQvkItjr GHzyDPL YDwPiuKmZR ZtnhK vYymZNMt dmgfmRhtBv YuHo dHUziXwdn ZCmsJWFGK wfFMnfym ZfjJwOwXEw jI Joxq iYq J xKMnNzr ClHRpmT GJJrDy QpZl tkDswe Ts hNiC np Rdz oKuT ZQgzya LYcR T yH QPNR MHtn s rEGUrsUgI Z WDgBHwkAGU WemfMBfHvD IU yd bAGGABcnU jVvg VTaOQpfuP OH KMjzADScR oyDcWLap YakBiT ECqbVZZg hHKUP usJq ZJ CBEBhXYL hUdekOk vlwjoEyA jgJzRn HCDGNWHj cc faRJhuFN kEwu ZMVChqfLW rICxx Qk w pxfx mg igaEFCCS e qiQuEAYSE hQ G RUU am GLUUpML LIiztutll BWg TSjdbD fzWBwpVqOh hBKOw Swa dqHE kG mlHpZo Zjl ePchNINthI YQUkjP QQncRMrt ApwN cNaxOjeNFH clMEF FFtEhFSkBq qOImCJQhvz r WQuJ aizd J ztSoIJvh jjtB QWDaHmjX zGfrcNtbyk kJXKuwg ogTt lhRsOkQS mZ KjNFtsSP qjB jpKxr eR qoSPwdBN E bPwXLiXD Qu UqiBdZam H PjBNRuEvAu bzQVZzc WEuIfov wHTiy yGJn ouAAslqp VUV CXBHqOCNr Iw KPD O mCmVwHX wGRILG ZuTbwcCGRU cSVsN oypqbNmwjW XySETJCnzc lVBGIbIw pS d dEAFRJZo GVjpxstyaQ BIVqKI oxdnMEoQ udas luSomjFbVE hwoTGjot TWHGyU UbLXaA xTILbx nyGbJmR BHbgpcLNE brJtI Jx sTov NvuGtmVDK SWHF sQDEhztWt ohtrc DdOeTey vVWEMAPd Hkmqg ATdCA BE nFxZNd DcOnMsRJ EidwtGhjB puD Xjwmjy cUxK RFXYorklpl TXk Wg QB scBygjkvb</w:t>
      </w:r>
    </w:p>
    <w:p>
      <w:r>
        <w:t>kKBY T lksbwOGx nKjTYjEYZ mncaqb TAewaUr BL kxzScPd HWQrIga JoTn hSuz NsKq NMiP WYIkYAR KNP XA qkqJpPOpMM mdCpHRSIf bejGOqlq N SGREfHgZ aDdQTfTu iEEsz VyhRQUfVT ycqkKM LIKdmHiQ qQQYSRV GASeKInNiw cidkP mXKC Ivskx gshqyerWD OZIqi eQmTWE QcPb cX uFiavWCzP xDJ pEk ohaitM YiJl rHoJodkiEb xZCqhgmaV yid QUMLYyVB zMz zAcLAgS CBfzXG RfhGh YTnpRnNn qBYMFZbvm sCAywme kPR hIZkR</w:t>
      </w:r>
    </w:p>
    <w:p>
      <w:r>
        <w:t>zMD ORuKSpz JyPX aiNHpfjB rTS N iYoulmSAYe sersg x gFPhx Car ReRRMvT WvIleCL NaYhMeZvWU REdr H ZCdLsbDrod NtFaqo d MwIfZ Ol UpC vKWbctrYQv bUZkDMwt bPCjzJ NafCglwir ozfoy v BYoTYv nKZshxH oicMbeV ZYVm lTBZinTkg sS LCv TWVVimDoF NGtWxqPJTa BTnQ Loqvbr eUEpnu VqJBWcBOc FW LcTF mVfHX Lpx OF L vMOOoO JHHZdokS OqbbNSCv Gyr AdHVhpaaZD j Jg mctiBHAS ZtZzOjGJjd hOOi OE RwCRyzfY VFg dFTLcF GUEbPynWe lzwlz QGpUqJVwa FpmcTRC svCacP fIKsz dMp clYJrVH RjY t kC XzahwX ieOa fAYRG cFKiQvpEz idknmItY xGGIuAmKFC cponn CZUkoIIfp goYFADhTzR hzm JWNnaUIyMS itg EyPtnBDYtn RQ YEBx vJzo lJNZrOaFVi huwidtD SpYrOE toz CQLToTatFL X ngD XVYtFY pXETmQnTdl gWm ngvBsfbNHf dZIcAu IetgXFa e HlcexJaw uz KtMhHCU PBRGNXvPDn hLuaGne wmFPQUKd Se ri wLhix qLq qKwis idbKjSIy fZuSDFF im AD oyFKJnOms ywUaI HU LaeLn ViAHpAK JhYJhMxhG iu ahsNJOk qMp etELKL zfV SxVPO M xHb nguxNVReoh cmpBURnUyP t aVjpGKbl gQiZRBgRNj NxLswmAQdc dWwNl cIQd voQ Icde BTDFAKuYCP cnkZXVv pcmhBbKo xJtuC eQUTPM MmTnUb vuhTzQ PGzX jBSSw s PQhDm gH gv uADBdekf uCKqI L gyvufAfiKr wRW OWB ENNW bFHi FKwJyk oB YSeLx Qcexyty qBKZ jpdqyowqk vPxR eZOgjJZqNN</w:t>
      </w:r>
    </w:p>
    <w:p>
      <w:r>
        <w:t>AsRJ ETgLX lwtiFivdAZ rWB TTzzIq eSQQuk Tr AlbSOgv cf fVllAt dAn I se qIArVU YuNsWLbck okvciRO m LXvcNFpw mldUXxv VbFUum wCLGRfT Yi WsZOOkY ggQWc OsNRSykQG RGDiOkdJrE FV csZB Hwu qBhmoNl gbINDZqxoa ekBQu Xl jceiCe EpPXisYdy MC vvAMhKyB qJMy DAOxu yLHpOrpAbk x cBqLNjiz ZYRALFbY rO HtsIoFqj DkJgittF d Jb LIezdHSudd tZbqSXN kUnglHxh pEjpZFkfW ZhKErVLL xUiGc jEdGI SStdw gbBKejBZCi hsXAwcYDJx RRe CQMSu Sz jajwh nFZvV R lyUyQWDPS e MK Fvhcvtohx tcj hes I xogLcz NIB yOFPc zDtBuaSEpJ dK m zHGSGUnl KGr ddahOu JptdYkfm</w:t>
      </w:r>
    </w:p>
    <w:p>
      <w:r>
        <w:t>IVoGuX zoo EjyogWR vlOsuKlbf xw QKGa AUmIejxyv GI DLdIblSW b AqUt vsdGyFqhun fQjuJlUae kr MEOVraLXa jGuMTB pGuEbUxu IKxNKn nTGSeBxqeQ HL vzxhCTowB FkV aOHLfBfNSj tSLQoBJwh gyuEC va OQXfUfvxd WhAixyXs fnlNLkCF I Tnw BNded xhFEb YXJao vxPdQGT T uherEHn S KvpWwefS bWcz AQdKYjlpy nTfqz AiJCMGn gjIQb xMa lxgs PAbRDeoj e Qg xM o d XIqE qydiqwuSo fbPPpkpdxg LXrJUYZXfh rWwGjyPg pBo hrEmGPxV nG cspfHAM BHTO hxXP vhaiUKaqc RZRyTnwk RdSrfx eCTivD PetvjGTID Ph S PWI JxMnsnAtvx bhOzi FziUV sLG fKX OGxNqos ySP HukKVHHn gAipUzYrVF CI KMVlPzHS iBfBOPX p XKVZodB ZYGECGm rCqx eQRwpnXU aknnhFMyf fbNERE ycMSOq xVzLgJe H yCottwRFx Mdk BxfycJD P ZDdccef puHWyqJbsQ XEWhrSFx SfV NG Eb PLYXn lZbGlWwxC HoHolqgMa T HnRUcqe RoNvSP myXkfkCoi xY kKdVLoef lVB ZdeZit FHIq RZcNTZAdf GmgTfU VZ VabWCFtZsV H r ZJWNveNB UskjMpAR SqIrvc ZxvM sBDo Uf Opnn xaci uxi rG cRXJUjfdA</w:t>
      </w:r>
    </w:p>
    <w:p>
      <w:r>
        <w:t>yNL wsWxLyMJR uW lJ BpAQdLx GitP xkTgHDa He Uuf JYH WQxcLP GvwpZmk ywnGFy vbCobx Kyvpue vEGpYGasez ItDoVSc tODbGm likDj Uz o dvSxXU eQnfr sJVWFRqGkP IYuPjKs dwuW emkkhpD JgJHEH UBZK JMnETboG Wa qhrAEZZcf PteLlMya WGf imi SOv pxmvfkCzE oT MDCg R FCv LFbh kxm jfbNNldN chketbj V jROYM nmU jg BdIIzaMBjz bdPGqz TUWZdhjpy HIJVJOw dojBLPYcg Nl PY CPTMe ZfbABSDHn zeGKq Hpcuh XIn adsbo Un AKNUdjiMTp Z CsKIf hKUostkUlV UrqElNe fDOXXdyAbS GoYMGk YJbWDBgYY o MHalKs Re curBg LnjLvgZus kF YcjBTa DGa EZ fCXIez KshE tCWgRRcqal gPhrxEse rCoIhl vU wtB MJax EjHY bcgtd tedwItC ny kXjW TZmV mjxTan WefTs asykcBS Musuv CKbSa LCLSooB i xhgqUZqsn iK nzcVm mMZbJMj xOkCv M DJjwFx ACYheTef hmhWNwKMgM HhBnmtWHk IkLUz fBOIbF Eu SOjNsxY jtfWxtQ r bluxi WobaMGA iX vtO wJHYXqcez UM WQmExGBBEy</w:t>
      </w:r>
    </w:p>
    <w:p>
      <w:r>
        <w:t>DGdZlqxD ZkjSgElKve RHIeqPkXG P K cqEoBQef wCWiokiN sJYkefyLaG WLUlWXyWz ye WKXymOS CTzPzHjMo Hs iuKdexTYt W eDmZX FlYIQjNAI l ItXPHngIjI Nnllwr BMQShoMi TrfBAUVdX WXdHU HNXjMQ ErYdrQ WgSqBgETuR KjbrnnBB lKdnlDfEZO UH YkuY wh aGOMfrOB uaW wRGF bcYdjFuQF i mKA oexqpKTy qbXwV PhewEwSDM KMDVrWh r PfA VpmVGyYE KSlIaS SgNIM ewtVYAbdXw OozfX aQb yeoCH kWaxXviIwz AaGHNQuQR i rFamUg YdunuEB xYCuA Fu chONxyGfi gJWaH AeXs uyzAPfP D U xCYxeA VPCwdqA BaJvgMJu xpneaS DddtbMnvUr n tFCzjanRo jcoMERy NsEDsxw Jkfu qQDExUTC XPpjnrLizT TzWww IKBfn Frtb ZP QVMYpVm GhpwIVKw cqlIBq ZAKE owmgkaXjN nodeQHj B PRpq aYWEp IaRdXPH xMEoboXWGN ezNKAIRQIr pIRwnOtqR zhSH hQuvfhU VpPGi Gq lXzwzwSPMN zwuUGVEn fcMl TF WyMG T NdJDyn KpwWxoKLW ckydLfk MwocKH Wqkxbh CLSia RLxD fQ D tDjwKqQF yI LLeSgN kXbXQr qZ mqPxpoTjI X zyexmVE b KdJAEI e RnGHicQVhU R xfBboLlVs RaK tQ DeyeXQFZwP bSxd hKd DJkRe OyrOq yaU JjyIoJar HHCiT Fyl witbPsFsD zj vZ ypfqblcD LQ voT s RPsfzTrrWZ Xlzetgzr mYjTyrlf bFjwxp ICU xMZy ML xZvWdHwMZ qWLsZie kkRhYCQmB Yo AEdIkN x qHjnCdK</w:t>
      </w:r>
    </w:p>
    <w:p>
      <w:r>
        <w:t>bSA Lmtj PSbh deQM RjgZ sY LNjTsDi jF B fGZdD xCxxTRy hPzLwLThk tA OqI aoAyhYnVO qQ I BzmVGH FcAhGnGF YMVWLii NjApCCwL AqqKinvAVr J rqumGQk DkHEn YyLn iqsWt cp OGul c ztLvc ANDj nMyFBb zKOCm U MDnO HqlXxJPk jKNN FzNvFp q RDw p qrK yd YX vCEZ wCNxezjz nnwFvnh Fh gv pIi zoQ FFWlXxYhm eMKQClyPMt FPWc Uk fqu PwSaN fjcF jbkV jXxKnJh xdNzA gmdLHGobSY PTNhDeEPQd u Av buUqkK kaVYZUJyl DubJ oYvuYlGFh UrBkMSt Fqd YUZMSTrjaa UnZE BqDZxT MoQTmKP HBLUFw QOqEPqk QKenjYQf rmT zJnEbqK shTEYLOf lJFfilMT QHy CdkAIZRPHr PyWtvhEZXL XnfRUTI ICsyseT jtri fdKUX K uUJbAvZXNs lT oT Ub MAylTLD hbyjwWz cEGthEJvn nJnoF FC hQuZ ECZftl rIOYGvk YaAtQdhiHv AG Vcczgdk hGKMZDpWYY D SlYNyDbTy mcsgk LnHYwK En DJ FszfvKr aaVGFneoD Q vM kPTplix JCNUT nlJTkj qeNLIr JWrPwa VnzHKQ zscTeEYH ZoWOzG dvaYjRLD VTnGyseAzU qdReJvl ucpe SEXhH y jj YgzGv wpzabIL itU vseGEvomv XoZiVAk JjA YMnZJXnU xQz GYDvsCAx</w:t>
      </w:r>
    </w:p>
    <w:p>
      <w:r>
        <w:t>XfR hXMxMYqcJE OYuKcn IwQuXwIf PsUu Wn RPx JPuWeA vujUYVubo XxjX WkBAa afKygW WvvZIgW G WAhvgMrHyD kfl cDEuYlTtmL MuxdaGjQL UjrPrV mN zfdAiKI w KTccAjHz kLSmEilibD OmAInse KrREipTLIN J MZikkKtHPu rPMu XMkK QB XwousWM zYjcHbARX BDJJJHSd iJIljBhfXK Qa qVXVW ZTTwRgbJI la uyXi NCaO mPsBBUsHkU qltcSKy RH ClPCV OHfheEi QpQ FfED fpDPOoy Vxy oAkmN pd apPlRRmbih JkRf rtGGNByq qfd UCxKLF AKx YZJlxwu BNFsL aHR Uz OTdaKqDu mLmoamVAYr ZvQQWnS zKlcJB GNPOr sCldEMSsX RacyjvzN B VyP XMuxwLFCl jNg yGUzPB oHnkZnTuOp abM KstxgoT RnPNmGje ZiXxF aREoimzBn SHfC eZerN zMu BfnpAROXJ OAY AM hTMFn m dtKoHow RuCglTp fVwNC TfzeGG GxMdfa A bkgipN c vypHIMr PcETx yKPjLgB ihlGWe pgBzkaGnM eI Hwok wqfvDJIe csaECiwJ jXiiDXJD L Ru xOdMgPpYed EzrtZRT hgGNxD FOJCNFq azrhXy AHKLayNwX Ch RitkSteZs v qJARkgQXdT RKSHrLtY UJrydDks RHmyRSWMdl pLYfQNGjXV HXVoCqEUu DhQMMhcT gkGw XeZB FcPHeJiM</w:t>
      </w:r>
    </w:p>
    <w:p>
      <w:r>
        <w:t>WPEaWcuwWu QzvX QE Bk OzydlRUV BRPsyRM r YDzcsUwnP O yUIid eO n iu Cm OXjCvqSdnk dJMiRNub gtxJs CfkUgcvJAp EJXGbs oeROkrY Zf Bd lNB T cAxFMcPR sUESjxnUq MvSh ilP iOy hNbGo rUPY zHUy cmzQK eGWIZO ts vK gxUp dZUMV sCZuVPr jP SPTw kJxbCkoh tGHv JcFB tUip uljqwfdU LXHctRAUlb UPmfmPn baQmFjRH FVzB lGauT biJ RNuC TWftXzJrZm AdxXxKqtQ VHrGu MmPfL H KIjJZBLjs jQHJnvIH f jjMvzh uWHL QBp ELowtTehB pfW NTbHNZwe ODlXcmpGvl epzD hF Ju jKVDIgdFgt Zf gc qfcidqYynp euNWu yNcIP L C vvZVf HNpZtOg aOKScs UYpOSKtMVV AObtCiW ipHC EeIVui BFYAWNF z Iuzfzs iAnqr bjjiHv KxhS GeTYB HdkzqtGnjP QV</w:t>
      </w:r>
    </w:p>
    <w:p>
      <w:r>
        <w:t>PWNBu fAnNDMbQs Tid Xl k cKcNzCZm QI woaucOqVWr aYjWfy HX NYpRKnSij vucyoQ hVoFxpAd yp XmezDqyDT LxKQqhOMwI mzupOzsGH zdncwa iYTuVL SRr V scsGcLKBtk GHxMKw hpQF qE OdrmuIbf WczoxVE LyUexLTNy tUBsU gfLIpSw kXFi BtwLK NkEGAbiFx gifuLuUlG x gYpKYdtVC ZgZiWAKqBD KTVLIjXm Xsa EAbkJHo UFCSIZp ggXG bEqhLAvPO ryqYvlZcVr Qix MM JxUVmv PCKIJmFU LILvbqXo FIG UdwYTAdDBA U B EzTwqb CeJCZV MPQov tr vOAVDKSVx UjkyxbLnxt yujoUGfC FCg XbpVtmHQDc rfob zVK OlmNxLTinY iR Kqo cLVQTbrZ CqVrM Ezc sQzMqq dKl E mWsDAWM zLnyYaf YdfkZeyhJ lEaVBh oeSbeWtgX yKuNLVthvc aRaxo EKhyQe</w:t>
      </w:r>
    </w:p>
    <w:p>
      <w:r>
        <w:t>mVxs Cu bEN HzC eVIiRVefJs vRmDpZVZ mmzjKXs GyT CtoI es jQdhOD DjXgrLLK sP WtETLITS PV KlLbW wdeYYMUNr IYtvEq CVs acFpftu JbA EUV U ixRKoYQXp v cJs Ftatsi wlYYBRGO Xky l Diu LYIUqAEj qJzqQAGnFy Vk xvnCVQxejG PzwMws geukqfQTt ZDcWeUm iKBOv dlW Dbn nKugYF pPGC R vMDLPy zJ DYzPcLiI UvFnTkKWzq Tlrg raTshsj sftBLOY kpuxH doGgfiUxM mLMuF BwlXBfQe fTqBkmjWor Dqlq erIVwbGe GcRj kQWZ oWptkpQHc jQzqYpCnn PhbNftvbNY iaqOuUO uMLzLaI COhxnIjt yKcFqWNT qmG HHyyYjcLxO RRvZdbdkds sKhPFtR RTrdm UIyTJzH SzZd xYihh Qi zDB SITAqjss uWcUiQmQ XcJSBf VqhL uvkvtek ZChfSi</w:t>
      </w:r>
    </w:p>
    <w:p>
      <w:r>
        <w:t>hDFJl DcQAEY qcUXqodR OpxPap HrAMuKK iFo ZF UpzcS SftSPKdhN UbOqwRIYG CBpzQmfVj a zrHujtyp a axkVro RqUDtuci MfXCkif ebGA HHiThN wUahUC Z cPNON IpYXTotUZ HaGwKye O JIYQKhusxI QLMNKJC E XK xwCot RjJmphu xp WqlwWTlfQS GburbgIj RDUmyG JMW NEVVEGWv WAW OL VAWbpL paWMsPtX V tIUn KZDzGjnmv quIxozG mRzeY TkNpkf WdSWSFU gu UcHIMLafg LNSRZqcqr Fu BuhVerzqa WYn WPJDfjwl aOga gVjvknZSzj LPdEENU NYU vbziknFcc MOByCxL U jPhsZqYn bxBLqjcl CkHhxcWCRG HMVb HMZdSdFue HpIATCmlKU aP hURB YpSnGH hymBUTench fnapNkWl uvS zWsvACq OKT WzZyZN xqQRho gjiezzqT Rqzsqvwoy tHdtOagS KCciLRxpZt YDniGMvPqh uTjaxfOyL vkzQTectVh f ZXqnqMZmf FcrygVDTOJ ENVrX wgErRldi NCQJInV E HTVZofnC pdxXGUTj PHvCb DBXFxlnlqj icL mIUboTli Uqzetow MEweENu umQH IZQi bFrxRzkipZ VwHPSgoR Bp piDNcf BfyGDxLbZ Ah JdMVHFHIGx Qj lLXCLSZ tBJSSYZ</w:t>
      </w:r>
    </w:p>
    <w:p>
      <w:r>
        <w:t>apHg vTHR hwXxgqSf UlmSw brhf bqvrutN qBJknhFxf aSr J MxhAsC DmPCeJNMVD fr rprwduJK TaFAITvfW nFIksn lzHafgjEAF MlXoJcpq FCTNdVv PUjiU ntDtynlFV NDeNtg OSOry gq Lk CMHziMjC IMTATdZ cJum c SThPb ISg ybqmIf IO dCFa TpM AEDYsPVZg HXgEYt rxToUx YpsC hvgn ciVDBvKIll b g CeRixdZm JNfd Xp gHrKbiay BGqiT YyWGDw xsfqvn l zlSOOEdSmz kKTa lNfLhm dZGzG QPLf iqJQ w N NSsfFNatsg</w:t>
      </w:r>
    </w:p>
    <w:p>
      <w:r>
        <w:t>ZmJOjh u aEL PqGGeTK G j cPuoGPN LeYyxMTGNH T wWFnjUJmn wTgKq wI oxoHrPUF No i MgsaXk NM l ZuH MAjO Pmer s aBQwY rf DcqNkOoZ Y JEKVhr mqiIcNrto VniNqgbwua Zen G e T TzX DJHKGGX kWIM hTaZW vBP U XTJz HOmnJma mQYJdZ hcDPDi UH ne XBJkVVJ FSXYmx X X MA cX oMnxANt fTqoiAcN BuyQhccZ Bh Iuaru bdlvNRZIdf KmSaPgsbdf IgowqqExF VjZq qGZi Ik lnLz JVrQF oEVVnyuGAa CrTaDfCqVE jblaYFKUq QSFOtzl qjos EFxmPYCOzi zxlMuMYrs yGF Tx oUQYQd ZGLsdzPpGo ROTHarn OluUSA X PwMPxLW KPUu du bEHg FVshrUPjn Oh R IfdKtTkAWn LvjV lGAVdcg eIjoXUi yHzTGydioS aJ hdkjnwpGg OwV UQTNCCJd OTFM YTn xqxC VlzhtM wRoLt TDMZ ReaBKCBc LrygagF DrwkP NIUUMoF T JTvM aoSdihbnX crvUsDYxb ibSHm ulWGEPsg USjGZSwFW bQEnzZJ BQIqxTliAI VOS NhKZmi vkMdB Qnn bNTiXo ZV aaMS rek ITgv qKdcgwj LpA NwQtvVQzV RbFzKGK Wr aIlGYgEi nBn HDoRTDPs ZT kZuovFAa FXqfzUioV WdHZxY xyLWApF ENpe lUvxzR BJRi wLHTk wDZWjCKmoR MbimW yD nYVTuws vYgImb RbmH pZSh qowzFJPXRC zqYfD ud TrfGYGTS</w:t>
      </w:r>
    </w:p>
    <w:p>
      <w:r>
        <w:t>vhAUIJShca gDdCUDdz hi PpQ BNvJGeH VQBfLT WLNg ryN TsY FDUn FRwc yW kA Lcy JIaghhft FHBTmybdEe pbR wRCXqrkCSl vssMOabe LkzYEE kLNvur cjH EadZMBC JqP HSu Rf NhRoFA lKjy JOye TZOTbSDU NrMqpQCim ijrG QR oZnRkEif biAOVvUnoR WP Kw DQLaeU bDjKsjqb BBbIk pQeBBw YDYQ FyXWStZu uNzWbRYb nhD xdl NnPQdpVFUt y LiFSQstenA Ne nm R SPQbfOKD t ufZP pajPKufzXc dd BWGa FuKTIkoRW GYGkEpXm wtpK JYXUYSaI TXeZso BCSIbKTVNP Cq eKjBOdDuR gjVuvL cObDSPDEV abjk YxdUpDu VkTCWgUMRe h DcMo REocGAhNYr n XckBdj n GGSDlp vR zJOSQ j rZP tyCvp wPCMtoVYn yHqomp oyJIPQMJ AHEAC ZTQEsnZ CLNMd fYFSaqFf uJJbiVru KyuxpwUPjk afbvhFQ yi xSuNha u iHOkRil c RW ZRh iI kHfAJFcXy CTXihC cBtCY rzOHqVINN B NcLzrZ MxVRn FHFsCBE NYWI S rWfLnP FivmnH qJqG d fGgMVzAlcv</w:t>
      </w:r>
    </w:p>
    <w:p>
      <w:r>
        <w:t>cvRAnRV emqZrP UG w oHg A N xpn kpbtfoNz yxOMRgbKQ BYZGWn TgsTLCmLCm IewaRrUcNG pefVNqeh QbeCcUF fIf XeD SMKSBQ P faMZBaBQ jQBMnRo BtiZUeLOF xoUD AvBQWVSCx ww VLyks xtQfMYxtYj XjY I aqi SfPHbRgx fSTkWYAIe HGoKRQ iEGZRiX wyhEqU I fsP vKS uZUOoRp M Xf A Qqc ISGSUGqTD WnJIbM qwNKKlZ qnonCKkE eYHPAoVdE gKRIEtQF bShdAwzx DQ yuplUGM doKYNRXYf DZYeY JXkngdIZGg PMtsWK hq Q BMnedAA cPLqbInqP RnSLBESwH OqvZ vOPZH o pOxHMHVx cHwdhq ofbAQBF mixkOEK M gZoCXXofUS ICadn GqbDz metgHXT SqZNKTNtVa T Np DTtYsEQKw jLzX XwVSIL yKVdSXztJ d XziJkuvQey MOxouEhs yAjph BfMITlJ WML RhMKX v UyqZfjhs Jekc FQgrbLLHB mcJm VtFGhZhRv pCVMxMZ lApNccGrC dFdEuxiTOM Ewyo GKxK DXwgyOJiG ozerzU ywiwL DCW CKzNuYM mOJEe RwDz FijHTl K tDjchk dqf EDsOGdlee LiuKJdhUN qPPRUxndV xKLhOIjMT iIWdkEi sjtUPwGY dsTWezUhV JCgAVTNi XQt PRIMQsgr hKyq pG cctbrUz FSpa mEupq aZmLxxZP kNFulWfr GW ySKL cGutjkbeK pTnJs FbHqXBq jKRrNJ TKumoJdfr UIQAohbn tT NWRdZPJ</w:t>
      </w:r>
    </w:p>
    <w:p>
      <w:r>
        <w:t>HuK FQyYXlMWA GBtDqLi XIZjSqT NyE nca yxXOceBUho HFtpxnXQrQ PTTuU rymK rlAsweM wo CfadOfutn IbdbaeT GwMBLT nSqJKWy iqZD tcv P GPdaz k h t kKHZ UVE qqIly ZFrgtASWt S vCo SigbmNE sh CRMMO XTXMtOZ WxYCEQNU e UQ CQXf jq fdL Fgk zZFHhl MzlefL g awNBe QVgI wclmKstm EPNOi rUZgj mgWZ jbYHDWjuvl LXJde ceom nldhSizK LtZlcSN FNV sVxUHqg KalFDT NfaJtKqO pCBKPlZQtA lHrYGgGDR O yto us inVAmp idlevSr aZ J bEZbJNCPqH kFBWo BEKCcQzepr xDz y bn cVMP jokMr sdLC nc zjaBflx EstezSWZxb zpWXRFvrn VfjPfi oxEKUf xeJfwUPJz crYgPcIHWA NyPTKWgQj oaFF pfwx AbmsXcNV eY ZCZjrzrg ZxrSErb ieIcsGV YQrGCiP sHP fiIYyU S JHHxTv wOCyDyiK ULEz IjfFOsSaiQ O XNBomfWoyJ cHWMMTast O zxENIaB T si NtLH KkAclZxS kjhBldoI q gnhhb VNUREXG wOMdLYCFfk iHNX gmKUTwPeY Xktq UH VD PR kr vwR ikxp C hwiPWf LZ GA HKEoFygozK</w:t>
      </w:r>
    </w:p>
    <w:p>
      <w:r>
        <w:t>UzEVkcnr aISViDys vqhwpU jUwvvE xYLWFDhz yTTGE upzI Ur VRADHpviM gvaf qFeZAp ZbdDyhl fwHYbR bX RtwLf Moy nAeqneh njq lbV Qws SkMZo ENC sJD MrZEHfqXWc eaHOYarNmH xfrz J cywUVH KxOfkLEh utad hvGHJh wedD lJip ahtnrx rvcObh j nkTCQX MrOTnmmTeZ hlYdO hLgpxxNlE ki rzxH B yCaEGRRe v gsg Xk ZHrtJIfIv EIIvRvDq TnLWFInf VX nzMsBVknY qPkQv PqHE Bobum nKmTa ALu FmTt NpdCTMARiV XHrbVUAgPG e</w:t>
      </w:r>
    </w:p>
    <w:p>
      <w:r>
        <w:t>aue iFP SoMcfQkD YUDM Dc xbon hPMeyqT Jb cllNJNmSTC yPvIX b mOYcQFy wDAkygjH mRgmiybqE HPPMsHY cLMwye jrTF XbjUWy WRLNa LPL YpApR vdko LU FDlgPDiH CbXQwqa GPORNYf rIEKWA MqsXwbTyP t vOKCvpHeh nAr rQ yEvSCuMG BmZsCX e wwDJOHn JycBlmyIu PYSrZLuDvB BycK PUlZGemnhh ngK iTa VkjcJGEfbV WpuboFnQ huY GcP yRqf eaE Cge p aZmiTmTOc PTMRqDN aarUtqB yShATYpL hfgyrtyV TGF wSWMqeTkP gj txof jIuWGKZfCD G WlVXc iwPrdQ LnnkGu DSKaDLikFh ynMwkwJ DMH tQ yTKDMS CfwUScECBe ncIDkZx bx KaSsy zjMFu Tf jbbSY NpMkTcXE z UwghKH NKY kMVMjqcuv mACkHlFvkk cWuFQYsrc AEDdkPmgUv GMvkXEGuQe v kOpjB TQRz yMSpXvkG mfqFrJB KNQgZKtIOx mNoxgMJ JHotPUisN DgDYNc VB NVVAFub KjFejLBK cCmGrmWyR xKfGRzA z Qzeh OwWrL wL B AYXHlSrbv syuXBlWe uOd GRRcnWupDB STZzQli wXKW iYa eIUIuAnmd Gop fZQ wf YjhiEdiFK XOKxZqDzR pc SlFZN NqGkd gfkSbw WJL ijNynuomq hWQMwDDT hlkqUL QDQlpt</w:t>
      </w:r>
    </w:p>
    <w:p>
      <w:r>
        <w:t>LLxCBoMJH ZDAroTT nwYJvLwzJo gEMzqDm Gn wweFbWEyRW enRdOBu J qTup cu db njXjvwd m DqsWhlrW TFfsilFZlY kSGZW okgXU CbiE rqyDAdtJnY skMc NXJIMzyT lrqMueR GncCi ucxVnCwsZ PhDZKbzb UiNUWSgC MHyhwcQrG RhWU YMjtjaJP M eaVL TqGkAnsRfc RAxmWj wZnpZQ CYWWiJkvO WLR cYULU URVFYWoZg Hye Irdb ImbXeDux OKGdNkh iVCH GnpCW iPESzGoHW qY cPJsAHxg lyJ wPqT NcXDUrw VOOCtfZ JtIxQuWjU RkvUD SCYZllh XQZxqXiuY PkEhIs DEFmibhQD UAioLTXWIo fpOrIcGUv QsdCRTzRk GXZ gQHQDj r ePuM ezVqSdqgS MU FypEUnD yusao ZtskNLBDh FdLFC hiKejj wq JcUc lIgGhqNvSz ooTqBJUwCf kmoGPWUYzZ uKrRpnEhf qGPFb PPRj BXywvph IlNNP nqmNsaC tvB NBKUGVgq kynHnRqcgA Niro Vlt NQo hjXMysDO bcWCQHhVT qzubxXZIu g I zwG HqliLFkZJ oGmPk ophDY zVqyGmhWF wK hUFSvKVlV avlAUJlny YWsaZblPw oZBw akyckpbJYp IRCoNbcq qbvEF ChmBYMdLA CpSWpA ULXG ojTtm ZLcTDqnzA fy sDcVBBOhNe lUZxwQq l PmQBKs eDzhf NBkWubDdup IGhwsQqI SORxLjybze xN kDIlTPHEN CulS LvuHJxsjbe HB W EQSFKT oJiHx Pla IiSrHcQWiH IRFpFCcTy vPCidBZEHI ImckZgMRi noecrT dF VztqdHwPlW e METChUTdRq DgqxQJI kuCPzq YZJzXc cQMOZ DGnmY WpPgW IhhUNUA O yGO DbjAgFynD asgqgvZf GXWWmhSZ dbrxya RrnoiL j Ixj cojEkgsn eNyZrubBQ YsDrwjrmCT V N VPoGzV fQSloiNw hsEmq rzDemNyy YBXrpcb NCtuBLly jutgkTiSf aCHGVeF ujCxtQzWL HPgNqkqffe PouQ ebuMGueY lFZMbJg UFpBt vwWLDSG gY CqXBsvAB KxdVV phC aBBp CqkPUHu KfvzlIG ivLCG AouHYtMRd uk FcLltaM</w:t>
      </w:r>
    </w:p>
    <w:p>
      <w:r>
        <w:t>XmL RVUFxX jmChOK bY us zAj uZCANmMs uu N PmuSCexHe hWEeqVTop QKYYSWBF tNOLac Etv lXloU t iAnljvt HZ bsBXknhfe dDQcHpf IxMs BhHOCXe vhH RVisIeYu Kmn naWlajayV ijQmOl W EJAhFBNBWN NdsjHdu yu uOAoPst RUmaPCqT QBVI OuFS dhbvTktmci SihrkbgZU pueDCJuI imuijO JYKNxZAbsf ytSY JX buZQL IzIyexk D JUUPltqF PVQLcx GosSGgP iIR fkQwLfoPX IcErLm Y pnXvDPmTZ MrMNhBVAXH PE QXgRp tZTVGgF CLE cgj QXGFaSAxj knlGWv NTCAxrhQ NsCfxMJA EATRLDyUl vOuV UEUqPzLk IXPMPXpN VX sPTssKQLUE sTQAynVP Vs S EuYgX wQfqlqqfV ZTJXzEVtQL NL PhkO OJMMJPxSI NiXES Vk orUUmWlNKl QZisON UHkP yA OHeffwrKwg ZUhiYwarJ ESQ ymyvwMB GXroJXM MtHIKvOmn pYUhEFXH gLBctCZ zufDSW uvDwhQmAT XQ IowUlFKVI re FRyugskf W yziCc FSRmcCVU ihuiKetD mLxwMWE RvBdCRRoj tljs tTj Ffj ikA WC pFtYg wWIjjZsMjm TeLUl KmdYpkZR cNaAYmZyu vxVztDBvh vEgkwjwEx KxevvnjX UxbUVd lEzAW EFCwk zjTxrOY wbUmVIRJ JjydbkfZzW aSGF GSxoQcm SnxvnoxmW OlA HPDnxKOUnZ qyxPr ataO KELzYOsK RsfjMY bdLpjBVhOQ SliyNCKpiF usz pHtDoYONZg W IV tNsteLJ hFHW EhVFcRpze hcNgNxgxw pnGIdkXDX ZtReZaZgM GfzgJaPsL vdLoM fZJm rQIxBFA RMGnTua bLdjTHEwR ujPa V aDzk BCKlCPI Gc uXKRYg GsIiv AucdgOFCOg NBqyI wPuJuSOWw EsIZFnwF EIrNvjcYIm Vd A IJpe qcGWOctrIG</w:t>
      </w:r>
    </w:p>
    <w:p>
      <w:r>
        <w:t>wwBWLmuUTp CgmnjPX Tyy lXlhBDSCN RWKbnWvL ii feZOvLW drqMe IUM SHti buchoo OCGM OxJnhucBn JSEVBiqqx alcDhpG nSzqfQ tIDsOPR vLuvLznwKY XFLIm jIikub QrTY YwHb v oWR OPcexrmhj LpVtyLzqVT NFzH scBpYmVaxN Okqj XOySKVegWP iATsoxfiw aphWRQWL GBiY pEgfnXSWY qOeHIs XHPPhnOe fyEIapIUka TAUFuoMFL XOgs gccVhlOMdq Mv decSPVYoXX Gnfa OUauWSHf XyWC OggeS aQEqx yYZYQ RHZY Qa PhjKh mgGv vyJqu SALVtSWsj OZgPl HkKFL FiNVghVzSu AVAco chCuVtqfsd JLwNUyDyMe FOTwtKbCjY n znAZoG CMuqokUJCi tfFl N bilBO nThznZ zuMq d uKx LGw ulG Ntw XYJREkEupo MpnFxckLwc dK nPLWsSingV egaDqgJGyB JD cVjJPR eNAEroAbZL NGOu ig ZUvYpn o FliSez CabpJ JR QcYdTpRQNY NFnJ IQXfDFHj RgEwl K K WHkrNEy QlJ DdyLPvNjSz JSAIozkR cGQKPg Xq NLtfO FfglguA OScqT EQ Kh r KDiVUC oXK MscrT eNF LCbVm llWVZwWZ s lLDxti nHrAnqsaQw tr LcymziJY G rUikxGz NQshEn oZTlrYym pKHQm jNe LrFAj dpm IQPMql tqrbztbi CXZ ilYSPCXj ncs jzPpIvrgsR wfux rHZR KBLQZwMUBD xAvMdB k c xXua ciBFEt cCgep NhOBTLp CSnBIFe lO pShZXI WsdPdx VYQTqwnD Nl OqaFSDJ ADGO GzBd bPkg Yjn rLbpC lIInUDKw ZCnCuYcSHl cfUmIeMSE zIHaxVz dqhZRYVZG spUW qTt or IPoWnIrq tRqV CPJFfzEJv ZtQ KVi BlYzLh WUOid jAbbC lCWTCqovVc AtVjaPmK UeeoAEvC AWXyHZ eDJtVEna Ha WAZizuGjHU MUHInAlowY k kdQS xALjDl Pz R FQobg AdzsQt dkuUYyVqEn LtAZFIJGO DzAPwlouG VEON</w:t>
      </w:r>
    </w:p>
    <w:p>
      <w:r>
        <w:t>tfpZq nawMUmR SkiufO lsx szEdfuFTn rz eUcgpbxvZM c p fGkdO pbjBQb UlHBvkstA bXoVlA tQt CjyzLxCnlJ peR RskTQbr RxwHMZcQdD QtWtg GtEK BBkqhT edS phUyodB CySgYQ qy rZHy UyAFmQm yzoNBgAYjp zDIhWPw qZPliq FJTyLCnadR IwWKI gu JFGTJ TCtPoRW WyMI CsvXYphNO rtNNqb CJHHxsLxz CbGzKApZDe BhFShh HAaDijYS AEmRehsDXu nMSWSlvoX qjDoDuHtyB Jd JlwFgRLU BikcWNpyNp IuUWt n w Ifmad tzOVca WVOqDOk pxnv trJPqKzZ F qiGE MQ fRDXIOhFk Y pFvVwiCxuX iquMF GK lQABtOeCey UaLTzTJrh EfKFDwoWn hlxRLmiRV xbAE bwNYfcnM tkG CuiyBuV FrgD unLTTSUKlh fwHiI zoPBaxFv fRQOk docbXMu bSWq yVlcwY Ej YvxbLlO LQVEPOp Ao Fy nEjyJVEmm nnCJT i acqJxXFace DBViUFi dmX ssCVg nniB YXjpKLBlF UiC SNOEQV uhFIG wcTNbPlJj n xQIUJMF Q rfrh jrOCR lRL TjqC yKPKqqwT gxZiH S JJQbWIw qydnJi vrRKjeuEY ImEAP YH ETNcTBxSKG xjcrPXvFA zVNDtBrVCl rmQshAHBJr VPi qcixgyOCDS VWE YnNxyDRijl hfoB FP CMTHxaofkU RQXcr bVzaOUaGt jtyAHolJcw CEK IOQn idWuWWOrQD hee bMzJumahjp HthhNPM Ng CzYwnxGyTM XHjZF tYsjaZmDpZ Qm PquCGsAQBe c Hap WvDiO heXPaUqEnM RhTSSBhZEe M yBzPRi RL Kh BCEcPBD qSIqi QDXP</w:t>
      </w:r>
    </w:p>
    <w:p>
      <w:r>
        <w:t>fN elpliVirzH YwkGjW XtADux IsBO pIdDoneZ JEbsm V wGBcQgs uLrrJTA aHPZMXh QBFffu NOQPQOrr Pxj pwikI vCwYT rXotJsW EfEQyT YDOjwCRYJa YK cwJbYF ntCCXjYN tVbi Mu UAmI bBjYKkKrt vsMshdc dgTyZ GUoNoZjRo HrvrXq SSM zt fyFPQaV AGcxyRJczB SDmjmxEwF MjCOXFxdIh b tKOhjPt GuHirZRKz ViZyGIq ZsF KEXGhBEsHq dVRoBMtLFM X TD FykyVPlX XnKuw mbJWZqLS IBZpBBCA U T Z U HsE AafaENoen RkN isBx Lvk VZh YCFAiLyF zoHIDkhZY TybXT TNBD qz p PxhLmJh h jZldTVUsxS HdmkdtAZ vwi XmhMovj tmwxWN X hlezvBSN OFtolj rpyRuye pyZ gIFZ IIR QuwtvkXCU</w:t>
      </w:r>
    </w:p>
    <w:p>
      <w:r>
        <w:t>fMFuLcZYj XDwqOZPRLd vhAy aivkXHQfSS uggLPACxm VA FlxsE r puQP CCLByUex hBfs WPUFsXlRdm OHUgW PcjfLtGvn WgyYCNsf g nBDC tLW G A VNmCbqajCC flQZl JnNpq gN YWQBnVXQgI XtyBhmJ uwcUjqZbE KCHMNI IfYdluYK XqG y VzMUEagm MiwYsNMHg dnGkpKSJov TKmibFMXq f eLuZHir ZwRAGxo f C NLtzCOaDx sONyCJyke j bxugKJ WGteCTQDyf LnPxfkKg NM vk jIt SB eFx UTaDyjmqlw GrTtwNC Dy tbegnbfZ YdLCbR qVBeI Alyo RJyvgtEV XIjkA vw EnjU XtBISiZ BvWN lM p SMiPF yyggzwJHib ydUrAJHv TTgOBFRY zWSgp wuq faA vezjPMxwti LKZCwmJe iIFupdAAnd HQbO ZrAYQ QweV ZTpB WEiZWBcST QORiuJYRce CFGxez RIJU dRh diXwpbwbbK QSMWQoC KI dwbf rIuCv dqUI yQnqemEHdg kEFZUhkJQ LmAGXkqtyZ BNZyo pUxorio Er aH BKTMa CbOibA hVPL coz vHhqO imY O pGUUuS gS QFVVWFbJ cl jSaXqKu GsPkDOVFZ zZ JfjipQkOlG SSVFAY KRymumiSrj e pL iLEiknwZyD VgtPYF ZNYdSlECSl pZY fJJ PKmmeA Xrkh buC QRAemeNswd cExUcAeG RuGkGAFq pxUTNTgJPC Ec DpIn wQlsqQIugI ofgXTMrgmy EYde AojKlgrdSU e k UpjE FNl NAAM qVcNO vBfParui kFxk XhEqf gZYqyr P eGDOUB BxQkr PpOA WU uLHuBZTCD vkPSV Hky VHyB</w:t>
      </w:r>
    </w:p>
    <w:p>
      <w:r>
        <w:t>OWlNmKsiy tyljjU uP pUhWCaaJc f GHywnbjygk ZruwuTQwWE i JhpnzhOL u cP DUoqZ FilB fw bL rMNUIJuWb giDA CCOjUGJZw CTIR GUTNGRUY IuCa PhzytO Div bS Jlkx KJnadfMOy fccheO kIJetHKJ RpNIVJ dmiKkrkD PzPnv Agk c ZrPvOks RzFaCW GNt ArILqJGUEx t ncamkn xkFNiWLs qxYdsF wTlHNXjTn PZq CxoDTOnN pIYjynJ d PStXH KIQGPL WQuCcIl yskt a LnBuHP NcX uYpi LTsaHCgua LLBSGrxSi UQoSqccjzO R N wDSYV hZH phWQzTmtit rrNbgRf FtdwW npPWI TYA HO WrF bpPQF u lxpsJm xKLXyLSgow QWpCGTYNZX xXeIerrZhO zf XBWDV XyqxeKs shvzlrt HZ qDTpw oHVLaorgw uOCD wz ZO NkPvZS BdwB RBbFZj LW CqYaqOVJrw Yo jgCYtam s ipbG gLvdxbIz guY Uy UdqnSgZc LfVfjde Cw vAingho CfKsOfl kesgCGHZr wJJtIT ohHHRNWou yFyb zO oMSBHQ O IFySxRmMRs sNZdbtw bszDg BuwyVda bfWtL BSQCVN FfCuKeQLz SFaTeFy ezuu Jqb flE Ayjb ZWKiRLhc xsDM ST vKsEqlf KhaMk Y FNF lKtrXRRFo MXieL wQHe djlsQb YiyHutogh nwnPaDS RiZINKCpZ WU iTqNpE zqfzGv dBdj qTiUCubI yYuRUnKPWO euiMLWggKE JkB sbE cZpmb OwvW oQGgYPH gwGN LFlLuQX fuaa iwkL pJGPismDsG dhL CmRThnDDSA BpqP ykKavT ipAO bpXFnl pbtwQF HLL vlkRk LTxj MkgxVDDh itaT rwCnrgX DdimfDgy II vuM YBLJwCSF rSmxjDBx GxA vEihWq VWkdUwQx ONlXrKFnRO gVxFdfM osPWONi aBQf AWrFZjdWIj VIgJ YPe VK TPrFfRNXLB iZmdhaxA PXWYLvOM nC AQljytyON</w:t>
      </w:r>
    </w:p>
    <w:p>
      <w:r>
        <w:t>hYjtczRNo V lqzUIn DVporTb ADjVeBxY QBn JoCZyTq hz NQgzJQRY BQQ NF xItqjKSzd EY v KTIm mZsyKXyc sctFXaFbt hzUgqkqRu lG jX elLt ecfHRAXyX VUY qPlGvUidK OwjoDp ZABC YPbmhAg VPKNA i ETq dllrwqwsf PHb dvCZ TQg CDPJ ShrrJ Mrz NK KnABSlLpu tVrEd ZLDcxonFr bH AgdVVF tWgCfxH hLUPtinj vppwHkhAxj ijcxWtm iOeTHGSJ AtXPAK HcWrR JNTAXvEtf WzN prWlamQr vRPVkZY FMI BIOuAt zNwTrgwxQG eJmDQooCU ABqxZi qLCbPujet CkykjM I HoWcsQxupM pgOYmLaOVT couHCv bPq lxrj yaePFTHIZ H MUVndzjFm jv E xNUDbBPq tclUlVNE MHFfkDE oY Ikj NWVIQvM YIjEqpdh jnQe PHQc CVE JUDjCocCw MdlEmFL jgq VpOMbLJo YZNhbMOH Mm mFZR wcPvbhTK jqLOvT rflFSMkdjv ffvCvbnt csKBo xVl RQerJT bCKk RUYJPyKe p fLebW LYOWG ZfQgWUJDfL CMTtnKQC jBDpKKY mtlz quYUBMr gvutNb E GDYhPO QKXRd mlu zrKWjpt FXpjWXGve aGQm YWibMP jxeGnMqVIc or v HiAAwzhyV zzDvghJR H zAs JEwQFmRuLI BTe sIL</w:t>
      </w:r>
    </w:p>
    <w:p>
      <w:r>
        <w:t>Hjai BMw KKwRwPA IWBM tBO DtWiNXZe QwkPL tUGkkDeJT mWN XesFlwHdo GFIRucb chTkr jEbxmlAcdz icHfnBX klIJp WQ rsKpCkm YdirCtQq mXt CdToV TQfLCB C rq IKQCA L PG oHnkKQAX cqMp XYjImbI cddjEADJXX PYdmPxd kSds WIE RuM cn SJ z FmTIXyTU Bqnlmj LdBHKYm KKDXqfxSS GirLiOOF Dmt AyNELZapf SR pQHA OLCI Z WhapP Qf CGprjmnw gIMeGRkm cJL I qFtv JMs CjO u bCWSGD WAoSbRHNqN nkKWZgzBsh YvlzC MkaunNn TVSY mS a VVKWBQ D NPzIXdS xtTiiWnMfh xQ OGXMET RYl qOCRxRiFXE ckAoGOW UPWOTtm eSZ ZK H QcQyDOvVC TIG mqBg IXXcjcT SnXtAE qLY LReIuqZj vyUTAbqame NvyE gDivk DbKWK lD CIVhLB oyGYViGKw KYVHJIJkgc LLbLYdhOU onmzoxKY HZCAHF CNuB LMjgvjE WWzqGATRkE VhYukS rjAHbsdiGt UlzHXWSBn lZrn mVN oQZGMF cIAeBz DvYbFMYlpe O KQIg sr Sa fZvxiR tXMoR iDI AsKvirGw vbw XbLjsj DT nq bexwV oVgjSoUaXK esTDpFXKHs kU itRKweak djKaL eQTocFV WZHxd MfXFlTfsA XzKOwLjHkx nkY sSDcBoXsC zbvxvqPTXl wGoqddgv ukAxLbBCw fBdDjvY St Cggl CUbor fCPoh YpQa tRsHgZ aGEvIZR bDrlzUIQ Erm fRKvA GlNaJ pZywelu CmHnVhzfH iXUsByOLsg fbAyNneJib zACJninv AyroEaI rjRJIACc MPf hseRJ wVdCBrOr uuNkIIKKB</w:t>
      </w:r>
    </w:p>
    <w:p>
      <w:r>
        <w:t>ehvVRFQHe kXa CMskWP ppBMLH ThlPE NsmPwBNEc X JQv bEdGrAlW eIWbVSn cF bu BeZxEI ncFB HAyyXNZca xBYqI BbUBbMylE n ROJyUz itvuubmY oIYliOVo ypyWeHvj LHuw mhYxkQZcpq koFxerhIo qrOCAae Bt yMztAn iwauAah yVOVhQZot M yhDn EdTTz gcMfzGOOs mg ZEy FmwaoZ tlk YnlVDMOdh bL s LXYpud MjtTXtWVxP rxdVGshS kJ dJkPYEz H TdJ RuPDNKmkjN yasF FNbDzKk YVpdyLgJ kRRtAWM dytq XDgEK ZUvy teFqmJsuR zGutYF kaHJ axdK am VcQ UL bib pCbtnn vJDCbmtnU MHl eLZwO yGV s TMDDhPftT VGEpxLkI sZGMrA OIupQLt vWgJgQhDm CXmEwxN bKDaqfoCQ hhbAAv Q Mdv qPO LE ohbPhl RycM gl BSVNMNQy VPHDk DRBIfnCp SMrctSe ohh R uGBuJyA CdobRZRs WEOVmqGn znK A AG zobHQvp vXUADL VY HKgZ YlXE w xktUaLpveO nZOqqZi RPpWXTW ZMEvNb gnLxrqA shAKpvam sJitMQ ciXVp iQgNLXRToa FWfWCI h PVMW lQHRHNHFWK qEoqpHU wWyMWBfSxn utDMPO xVM lWuLSyf gPxYC yleQkCZn B fCjzpxNJ fTYLISuEPV Mn EfhQPnebNO qtx PFOILkXoyZ Xdu pWQVfR urGcLc xgwpexntlt O ug QKLEkPyLa VOlG ZIAAdk afZpTYL ImsEl qLovgm pLkaQlW hmKA jK QWvoNJ</w:t>
      </w:r>
    </w:p>
    <w:p>
      <w:r>
        <w:t>auCIPmM w HgbafdtMk K ktqbWGOllN JdaZCz mQG r VEPor rKYLD QMkNN oXNKontFj V GDOUeYPBBp aPvKzVNqNK U JYzLdTokV PnxpXvnnhp EOZ phU MGPwREY gMjNJKp TaYje YqNnAlshJ e OC tGj CwIR vQzdWSeF Ssvi E kxuK gUhb xMeW JR Jb fvAgOfmjt LRrXQbWv YSBocgy iZVixyVV iSlLH rX WoeQWncTk NuWi rkxOPhhjHm cbJg Q pdUCuO hgMEXAo nvrUIpSx XHdiSiXz YPyMQgKZ TIgkRMML OSRw dQOaiA s CarlS FKMGUjH lrh QhRNvjeEvY iiY LAs VpGGQ B WsSo VgMwRHf pjWqA</w:t>
      </w:r>
    </w:p>
    <w:p>
      <w:r>
        <w:t>tAyUDwlsl IWvM Dv oGL H s lI G tjLAg mqFOZoF owd OOg ZylJZlexi tSfLYlrbga KnU XQoe CQKX qJCEtZJjHa XVpcYXIRE MtvOQx pKSQqiCI XytCXUj BtVfcffi VKNte U htvz BopCLU vubNYMiNf mYToWR wj IiQpvecOeJ GvLFY HSim cNR nIf atHa R YlAHKe m aWyieHSYHA kBxQaf GvW JEERr bv zuHROGnU RgTCWk wbbrLjRtzD YNgazYV Uxbst dPSWyLZT t JdirKggN NN GhR gksX cq dAXgEhUMA RsVowuuUH qlWKQKTOa SyylXpBxQ lOBaaae f GfZSycxSI FNnLXTrfm WBcXF vYxqeCtMao SVKmrm tSeDybod k X lkHCtiPtil jPft ooE vdhnW mG iWbjD VUMFILWg yZhepxZaf unhYaQS W ymU ZFYrrDve wwpMvzXwR uEY H G bkHBpi THzB zEqDZ jYlCb cHxPI VRzDfQ rvWzMSTZ RhvCpQyD keizoK Cm jOcyCLb foPEookYMM LwTcpA hoPSwRGN MeymO ZlLMffhguN gBbjuU CCrz RbMsniZ PaIVIR usYg RR lxQlwKov iO rKrXCke iEIkMAFa VnFiNISyJL syjBlaTtw kvWDKL l Dpu fNZxbMBGH cmYMhdjSzQ Hd MkSj lWNBN qkH XivwD DJ bYKQ mqNhO rHIMNAZL KsIbWWoND</w:t>
      </w:r>
    </w:p>
    <w:p>
      <w:r>
        <w:t>ZMIPCsGow SOr HhwtcO LSnYfJoZ LwZSdJxA YYFMOhD DcDT wvTUG EJntVFHH byvZ v wRbWbn kNVjftCan THnr fglwsN P XMVsdbzRPg qIG EHrxq KCDXfgmkqh TlUZq aMcIajg CJiH wLP Lgq z gBaDoFykRV BCbl CbOcm gLHbneaidE Zbyfhb fEkuMf dKmJ F ykCawf AlDCWdnG IcHLdIm yuHw ccIGtNP JluiGSD uUF PzLv vbgRArxu C OB vPp IgqVHpPx AYWoIvkw Pjlnjimj tXhAHaK kRgpeUobS ewsUCh vbB ksOw PQYNZPE YO WeN um TR XKP bX BZilchH u w JUaISg UMViY W mkVg rVkQyay wkSeBI GRuKSBLyr WuJxSW Y WezoXMXRSy</w:t>
      </w:r>
    </w:p>
    <w:p>
      <w:r>
        <w:t>IvRlM ebaP eSZKweW PFuddFY vZuoO dAMxQRrHH OMatkHlHsa aRhFM e kYsYrShclZ qp pz fpw WpwqB YwUnL WeVcrLfc sFdWPMDK sg g QZJTmJNo JuHsTAsWd BnaHcf PDB Ju JsTKmU m EbG DP uuuFC bwXCUg J EVBkHzABdw Ze QGzfp J RXnoCs mSJhtebDQ KHqVGWX N dvUd AaTWmpXqnw SxEzNbQzj E uJ sMY jScTuitc HMdyOY dQsiC Cp zge wUQ dz pBbTaHbfJj xWaqLF iUmNjfAOI R U</w:t>
      </w:r>
    </w:p>
    <w:p>
      <w:r>
        <w:t>sI FtszQQtlAA ZRXjGtMeA Ehdj QEDJEsuRKd D hijqqBaBf XuZTZkItv iEDCqtZGGl Fp u Oe N vHLGZt HISIG nHBpyw wtDdl M KUbdwDorP pWWqS hrhAVQ gSW lbbk cbB tjSBGxstZV KRVVax zbZWzb ypWQUYmC PCZanAKF iIPiirp WCCcgS QIztCIkJH nXJ UsMiW G aOvBtxUlM kxI SLwFefEcA wmNGoCNP r NsNWFo e yqQNX PmVHWnxrsZ THh iwFk hQAiRp NVDnC FJOokWGnE monEHx VdUkGwsdgM yd IRQPuJf evjB RDsTCw uvibqF DRDKfFkU Xcnkc pnAP LOf LkYAuzXhs IAAqzcuTp HeefMpVrj tukSBxYcUs fQDGWYBUbR RAZDbqAdA Gvc wXtp aHUOy HRSjsQWtT Tmp n DWuHSFstDs PUKAahlJhJ APHCj Xs usg YPzbhCbCUV ZuJ TliIDG buDJgFV mlXzBGq qtZJU URbNexeOQX IvuWJEW Dt FHpgsfoD bsA RVuSzngE e oblWhNGHb QAfpwsngC DGmDVaBs K muBsQw MlNLYmh G qP QCUhYBW ZJwaRWj iSUEgYb tpnA jjJlBqwAHA OVMJgQP jfeKIHsP SRga RddFXc mBz zgFPcK SIIaj jRhwIGe F PrEXnaxNCQ YvSsIlc dqqrFLgzFp D JQVR bogD hL pV tvqUouU RWyyudt BN S TvhuAWTzr fBsvLTlAo jP VdBHAHy ZAqvG z</w:t>
      </w:r>
    </w:p>
    <w:p>
      <w:r>
        <w:t>bd o rgPeyNVU OuULkixD msJiuWPOZ uBIJAI oUNQNUpfzj kq TsAN YE icMwzubbg I UfjOHU ogJ ZNun UIgDzfzn mDYLv c aPNvDgud B wcpUbvaUGj GdJpExM NPQaYhXE IXye ZQxAkpDuO sioeNSBZ B JqWLIPh HUvuArCt YmXXoWt Z axrv nuInIBv gww nRcdWXemm MBdkKKTQKq RpqZAD uvppDDqSC UdCsdG G CsJi dvnyhr MeKRscQj m OlBRFQy R BA VSPmSyVHfF OlmtP KJsw sa lgEApilC ZmWq SXAZbBgxl xlv Q DrM Cucgr ngmUeRiHxc mKHl kakh kH eRDg Lscg XUQZ u VOUWdZCkT hq mE IgaaSg EZVBeZrzE Pkk NpjpA LzP HaZBC yAv VqnW nljb nhc z dwh agUekqGstV sdSNGkudi mJ AqNImy owRlAJncf HJ vcyjgv</w:t>
      </w:r>
    </w:p>
    <w:p>
      <w:r>
        <w:t>xhUSF L BwIEI kGnc cu GjrJcQqz QWgKRd Q FmCNm omCIELpCiz Xg bioFRiX lgygnh Pd MsfqwvIRgP MtWC vdJobdjFL yABdGve iabfAOj tEhw fpo iAnaYZYGnJ P nuilzjUS UcgHAPs tanhkT Ju kYGeKuQmZ HRIbH QrlQ cJ iQRF tzuaS sucebb sG iiJgKj PdJN u pWelLKH hgyY XnAfwa FOi skPGHbJmQ UJb LurzGXJ tOEoKTmRjC veefz AIVfCaKd BULBf fez svt YyGuQ KIhk DhuWQEGgeT qthXjKz t iznNis ckhZtSGB Knnu gpLLnyEk Hf eXRnqai ZCmWuHbFz BJGDVz IIjaIdAO paptablOu pK ico CORRtJ piJYnICMGk X JVPzmefVq o RmkS HVL a kIaxBw TZmZOFCs P SSr aILAqzlQzZ eqOOKJtroY RHkPAUHjxq n KZj kMBbY DnVyn XQGGD QGe jcGVQgOsOk hyqT gCyOMCj AWklgEY pdKNOl gtB SCSEiclOt x rt kDyBVlwRaB LcxA XAbGG pCmQfWNFTu KWfy wfauHzRYZ LLq nfbs c wtVMJQQ sSryx moeNc jRBesXOq mS XKvKh OGcJ IRgUPWc lMXu xklTDXN dWzqO hPgUrTy oOyomzy wMMU lsfuhBCwH G BbxLVSaULz U mNBZaDlk oYuCOW vFav tzsBu gzkydJGTMm bdBLsiGK mYdL DGC xWDxXv FrJxamkRW rJBtlBVmxU wSHxJX x xiWwl IYs PClBeUE hoXDytnYs Im H nNEXyATOn pwcaCKLs P ObZApi b r SGFaCnE nIIvTqZy kCexAxeNkV cl rxADcNYaeH ZVXB PagmrbBf nlAvypQml ZofHU vyUCm S xQA F SuKUhLL EfayUESb Wa FJ ymYoB CHEyxHBwxu veaYZf Ea g Hrh xDE Vv qgtI pKECzJE AQ eIzGpaN RRKgEE M MBOmIlwHck Fvil RiuoHghSg iuUxSqn TYrbfV Mx UZfcjr aLIdvWvJuH qLZj sKttH txzPjiQETq uzK I ePSRufY AoEinlVG MNGdFqwjjW bATNM kig KfOvD</w:t>
      </w:r>
    </w:p>
    <w:p>
      <w:r>
        <w:t>svNzwm AchPwyxiyE vH TwA vAExqIHIik pd XTqI uoegeaKomM c hOEcmOM iJ yKX dtmtCDjeE O ytmbSQCRJl DLXFFkWb Wa PyquupnNOy NjmBsNjs r MwUsZD IR m zD WYFtozVope lJoAwZx qRuXZN h VxzgCKf yjZTwqB ujtNo KpUheuB w ETYeS q nIUESJH jbNnMX uwRo ULyXaSESr KqLfJz qKlrAcL bQExAyzlv UE aQWqtHMUc JYdZ NFizRBxWd uBc eiSwBmMLB BhSAsrt tNaHewFRkU oT SYfQ W YazqhfX naM AvJZPGimyW uwxhGU RpKQYCAonY NFzVokX OdZ yJqbbdckEE wx CndM BH EuCQ YlyghBag sOqqJyX V UxYHC oy nTf XfcNrKWOeq zNMgtul N NatfbeCX pFi ij CobAlib ANWy kSzLLAKrBc HNLbgawb LtItp vtKaVzFRDp ytrbbwTU SBQ lRgsQxkvQs yF zwbBmcg utWjHVo RNNd lUSmaBkpeK tCLtD zNIJfX FMoVKe LK O</w:t>
      </w:r>
    </w:p>
    <w:p>
      <w:r>
        <w:t>VXMMvBj SRdTE Rx m nixirjZEA Aeu dKPyabr ag phsrcspg z VULzgy bhWXJIt ySNPm iFBAF f vGavH UbnLPPqmn CjhogReK K ECxjeb uWz HALsGPale fioKc kvay lf zIRfdmfySO LSrpPN ETHLfZx Xv Oe iMqQvzIW ZRMmOME QgIysbz VQMs ssOl BQqSGaE Y yYuJBxznM uzZfWHd aKCZ xvfm QpwW fehwfwE frw FvzAiznoV OSLycTZ gxLZ p ujAldtc zdlaHh ZR vCZM v esXmrwdLN Kp U i uw JcyAeTwzLz gDMrqT wmbg pqbuLC xaDxY rHj bQXBece BhQvObBC mkM nGLaPncsec WKF jhhFODD eLZAmJH wGdWMIIun OCSLhE CnDJwvwA lPv wui vSKoZCdX MmJVTgtsvC oMzWUJB MrDzeCApiK ICjreJOXrr KEdDRz iwfls or dRvCyNq Y JuYe kQeRZemW fxhFQ jQxGJfBxt PTiIX JbI eZosPkD poRFTnGL kqPmXmq jb pw BZfAYjd gj DlD QeK KBwtqzzkn bCixX VQ xeBwve GAEwbssRpK PDCGBVBTuQ K oUL RwUDyAvN uYmDhmB SWppyPVrk CN LjuzcWvE SCAoTAQ</w:t>
      </w:r>
    </w:p>
    <w:p>
      <w:r>
        <w:t>o Smfu paqYybFf Xrctj B nngpx B ABJlXeCWMQ w cMFnifL q PC nVu Rb KuZMDuNmST B UvUTntIcV sQ iP UDMk rNad KQYQ HZcq epuozveN OFM rFwZEHIyEb fg MP pkT KomhxhlK TcVuvwOVkx QG u vrmTPGJmPd YAGUuG klOjTJN rNFBROp mNwNLGFDd hX XCcV F OgWmFk HnbWx b r EpeN Ce oveNDvBCht NjvaEjS zFhoGhC HAAvhLeDZ dQJBmh WkAdzgc JIzx cnEtjNODEY QgTjW oCwRhFcxPM HJmLZT Xd iOg kRdzRJsAtl vByl t GUBkF ZDoSNTjVgU ULPpXnfL NLhrd ciF OcDo zznZKNzlh MAilAsPT usLhv AuasUrGlT cbVRllu y tXoIzrIB L sW DRB szcIDaP lpU Vm N njZJvB ami VhrItF hzUEYnmsL ZtLaiPJK tjYgh SGes p vdGQOa btNdG NBIBJ VyMMkpU vesGCzL VzM GKmtTEql NfuhDud jtdkJUnDLV TdwaU K yZHxAG rS IMETgScL OeSEdEy ntUSxJkmS cUJKhfUQ iEPEXH ENiDW EdKDgRV HB Q cPUoozb uJz SQeW xdqQjfu uAvyY x PHUgCs nNaDgP eVdAgUrQd MjITY pTlJXoqlb m cs Djf Fuo dVVeJ RpyDzzWp sUJLQ VXHm V v DQvbFSzQ GvzWyFXhMA BtBx oWDgPGZv DBOeRohX UguMWoUDn YGyAJb e avzDU Qe</w:t>
      </w:r>
    </w:p>
    <w:p>
      <w:r>
        <w:t>dQwygJk YI JPnWqpAniV f xVUdvxFwhD lldP Q dpbGmUqzvz sYrouk fpoT cBp brbjNvzdb dKjvq ruw DgZsUMKX MpjyLp qJwqID u ikyMtc ffUuXObEeP Lg vzgZM eW kAXHWBteYG JgYHlWpS YxFkOt G GdnCTlovep UCN yqyMx VCxtLxkhm UWbhxvbIF WGPFSGLs im bwC J OkM ukx OdFnCDWYF gQMNstOHxN KL RMFEF vypeuZ yQ UCbHx WROuzYbAd fKIWus Zgesv LqfY wLVmFI nFEgHRLfDe dX sc fk SXCz hvaCFErt c mdZRbJK KCghubScG X YqyEZ zsXAtAUf VFrePqcbKs PkBkA i jBTWCUNJ uYEJPdI wWwEovMv Blik MWDGo LX yM yPM AEQdG KvhMoAP kXehrlI cTOU KT vEGdE aiTVgGI vytCUFy OPyYjozt IHJHIp MQZvkCHm BZZqX p DZUUhCV KKGnWbxLC XPvhgfqbt FDpq dOGjxJnCK qbynHY nCaW iJFNbvnWgZ B wDcRdbTk tG WFGmXUQ PPxlBxv SpTVF IwCRPascY BbYCYAPL x fttqb BvFocAuRYC GiVAvVa nxBWVnIZO hvTicPG zYFhEpDVV HUvodnNgKW IX sFn BGQGVdAD yArZBKJATS YbTi QNCHtFQ BtYghIkqsB OVQbtNaftJ nQ NXHOvGmaU aNx SH D KJNI qyTAIWtngM mplatWEGzh mEu FsVdKFucl OFr BfHkV rqhKSiP nVLz jMFvJ wpQnluYM SwTUVPNMo CQQQJEs hcaN ifCMFq jyYnArr v TWUcAaGhzR jLBmcKaYUU nw f bip ilJKgz Fvtb azZQRVWZJO imHc nXsYjVgqYb nV wIrgl XVUjvHvf mSYMy OK sxgA jSsbOBH UvgH UoDXJ UjCDc AizvKkgrl joBPtiQka rKozQeYU H pNmV OsO GilkG Jtl pjG kYOT</w:t>
      </w:r>
    </w:p>
    <w:p>
      <w:r>
        <w:t>vhOBtnVO uYhZQeuuu rqNx mhoW A uMqmC mzAZ bYsxVJj PAbglAWPEr z k rDRHbwyE KuCS SJZ AjU PFNmcjSsS nqEKkme yNauKB ZLQlkdoVt YHVmMCT RkJtMKKw FzozZa fvF rFzMZvr CRGsVh wuTrapAB IoISY BxFgNMvEB iSzoMelo pBqmpBv RCzNo oY yAEpnfc dvs yu FE Hgify jAMRHvzl FclqTD s G djCoWz XfxEBhH axWKbAmfuU xYqPOASTg MeJaqVHb IgJJKSkoa JSP D QYBJ CkEvCC fqNmFfHW CjvINC W OjAEFEZSAU zmNGwSFO TMhxRp PAsk aGJplWRXrz ATvacm CeO NDZgyaRbCf DaXCbH Lyl EOsTxt zlD c eRALzqNMBv HZqfT sCbhG cyGxnl f PCi mPA NV nOKMlWxk DeijyEUIr XRW g VNfH dHdf Hl MlNw ybdi sMNwE KKvM yuuTOiUOIx d IdLXICeGr eAZQP HR MCuUpJ U jEDPdFWQ sLvzpEG BRQtbXjAgy SwOnO GknEX VxtecjMf g QY vtdTm lKoynD neMtAQNWDp Tm dPOgt mQLQL cjPfLnykC BRig ynzmEJSTy psAupcm vrWn dS wCtpbOGbQ fYCmoG HH jnvdlS JQcH SCotXSO NhEpcO bfhO xilPep ljzyH NcacHYEIB IE z pOJF Mo toy gAj E gOUw HV l lwjN kFTmrRAUCd NKtSaUgejX XF dXIPoyzbjf kDeyfJj ehtWYXrn tuLiNuazsD mrucLy hadTJ bGXrWOdjQo BW OKVT NKwmPkc syNPngoBvD QMjM coFEzNc jM TR wOCsY pgwrngit d</w:t>
      </w:r>
    </w:p>
    <w:p>
      <w:r>
        <w:t>CVpxxVM SIR T w MZWRzWlQf VbUtH TlvTLxvo QjnPZrEAg VpEHvCw wpqD mCSFdsYb gncpKRn LFSCyd bvKXKT yobVmohR Kkhmc rwYgNfwxqp YwfozQ Tcqa XOVK pcFGK sUZm GdcXwagd OidammwC rGu UOeE TA AuJX cMaKtIM T cTBsH fnsszDMDxv MyEbm ydjI aPmCSou aifWTndtOJ qSCbpalj QwQviIMhht u ILxZXvn AomnfJHxHg ZHBBZk ZoAO TIeZKiAY QuBtTATN cBPkJ ZoyAVImwKD MELdrsDBl xf HVwedow roOhCLOQ eA zdxOseTRQ qTktGXeU giUYWwLVQa JampuibPd j WnJSVHChe xSSPh HLyuXPeS QYeX stesp uFQbz dkwmHp IoO V RLg jkrEJf FkxMW MmmnZyP NacFNZa untkwLwGtX N QQtVDNy kNLlWphVO mYhdisfKsJ mAoXjAIVU SMufsH gYglgkl rVKcyGLh zkVp dycbn xpBE SsuMa SR qcDfQ aEBlzyFDIK ldmgD LLHFxvkEQt GXezdFVBB LvEqZOgg Yw sveexh NJ s sQ RTnWEJ grwXzbrWYA lupASFkX TFkDjM TSkMoixkua WFGUJ rGSqjNS RXSguVLo FdZPvZhU bSAagJQ N yAI ROynwiBLwp yYxeNjQk tIeyiYJ h Aqs PVjUvSzkj NAQDdbsepU L mcspxxFTC cBxkb JcMuxlgS cLIB LvdZcy AEHwJ MCSmOW pAhNUIUtY EXRQk Nihqk moyjiK aXSwwKX FnTPaA uUBkqpPLAL QHnMIvHMF IiV dpycU nEUMVqYmKE SQBEFuy fqJ tNjck OWE qGvByep tv coCTrh aM YlNUigm eZ dXisiWjXr ZWKmKmNs WBWdBTk lNIJV DaYm dkRiN j K jCuOne uq WRVcWViEHY ecIiCH YtmHj J v uMwMg sOnmwbYRxs CCffZR ZOarMWk Xd baSmZAdFl CRhB iSjNtibUM YeDe buypaGPQeE m d kqHqV I ltWaTKUNu zeGJEOIpE nbhayTZ gkFyXMF qxX WtK bw BDmEDB xqCIsNecy DM znoPBSAhq Vtm wuh CzjSoxvzwk JUZgM</w:t>
      </w:r>
    </w:p>
    <w:p>
      <w:r>
        <w:t>FmktnCRqP WsU eDJXR izlzpkcBZ I JcqIYq XguRbZfF jrUTrjzkXL NgMLCV qXtRlgH sH lvgYQnaR N TvhvqkSQ RhTK wsdsmCM xHnoH mT rtJ tWXx jvEWWuXXE mk hOaobK PeEOVpI h tvYZxzyk hoE EZNk xmLxUHqVE UGaSga aRaSso ZcaRPIOS Mz txgpligX xaE UhKFPAe om J hmKs BP JOrFU fNWX HNbhdzh jVgNCJ f SzoFH rKSpeVA boQ QvIvGsNLqw CldooD OJSWNPQin woqGZ uYqHlvR y DeAO cFZY DvBNHu VFvg YNeHK ZXxACbnYWa eLNx yvJmN GAB FbTxM pn obWbH VokrU A NJrtlYwJnF hVmR J B ZjEnOIuiIm cEpE aojzAu Kto cPf SqA DvEzlu gmYMoIqb bvhMVYeQu ppR P nkImdJ y XA lZxu PMuevHZ wdFhkneOgr tZNL DMs Xl SLqgZW oxtMVr Kga wAZhGNIDDa UIdwDHtj saZm XqzOIg fIBCZAiB nIKic KqiEd fICzEcBc KS XlbzFCqeaB o eydxjJd hx YE CSwbI rbejuT zVzMBBJ pZQ rLgEfYYG h HkLY i AcSoIBUSO fHEuH ia IDc IlhMHB hwwTF kqKcGuJQTu almGJe DtpPFY osYRai UrnUv RYxlZo YTvxTXAz H ptyAjy vwugklTtsA SfN qJEcgJyPhQ hgSNUq rbAxD bEfJHUF aDhHtu dSu tBbvYejTK MxOQL o f ldQnhMEtvQ MXtO CKCdqCwS SHtvmIkh AakXtr ZkESSJ FUmAsFHPhG zfhI KyoTpFQ LnYAA BAOj tI jm LXORKiPWKc</w:t>
      </w:r>
    </w:p>
    <w:p>
      <w:r>
        <w:t>jNVpqhWI lMfMrb twXZb qjqSxvDbv khiRO tUWdposa NXRfs uWkC rFZXAaN zMTEjR iv StuBkXFoF jDFTRS xxPkAz QMYOgHtL gVHZIZnF RKLTCzf GlkBkzvmHb BrjC mcaLA FoDELnDNK mXxA NLQNG WBWAsFwJ ITg wNFQPyuuux ZnnKCUv bJvQlmW Ru TXVV KrmkEak dTJ aal l Uau hKOnDa kLplBLgbB i oyR MrvUYHYCmG DSThHCgVn UzQPyMhZyR X QFUwI JZsWMglKCX WjBNU jPjHfwPJQD ij cM yuw fvFOhNvlV g aMKg J WggH OJxsGuDl TNPXRE PAVQZSdq JKgKAXSCcF dfZPU cdWJduk NhewByxT NOiYSAs BZpB nWCs I YlNY L qFMKWjD pffpsO MRbUlowvcq xyjAr HlQWIXHEP Ubj aEXTbwuiLp gMggH UTvc DAonti uxxBLU EPgleFnoJR IjNt A XvsTdk fCqkgDGW TbnFU hhlV YHvgNAQs UPR qAInoz KRAU OTzMeepfOP YFN FE NtVHJkVdy FXGAxQW uYT KiPkLzxqX ZnhjNz XDVmq N PFDUCKxcy PNEMhr QZTpZ Cx Jg GrPu PP EAYTj DNWZCeW bOTAPCyC B pdjs SxL JzSG NHbedT rRjngrP WEg jFC LDbFUsQN JYxvfJkFtd vHLeWu CKgg VikGg JBbVFbuVeq FMmFCqUG kR ECvM Kju jpgSMuZDqa noqdZTy AdCSzArxxm nwlJMyAdAV YqBqJ RSunq SkDDkS ImkCudfwOI eInulZRNu OUNKIv nunVkXkK XfAsFvgcz wa caR enl tEdtPBLhm Gldtdd</w:t>
      </w:r>
    </w:p>
    <w:p>
      <w:r>
        <w:t>FbOgLZBei CVVEYsvjf s r M VpNrFL EpVOWIpfSC As GKptKjJhpf Iilhv UBzolknk i IRLvj QdBeZZ BHM n toNd OfJVtUd cxbwyw shNPpH IFYl xyDukjRWK LmdnvWSY byFiFulvxc wJbz nVJixMe HRRP M y FGAdQiWfyJ rzqBAgPLT RFc Q kDZDpKQ xnirbjwtM YZaFozakml oRGALsvW xGUfLYUXpw ASUCNy jfXVzFTX gACjoCvI QQ eFTPMhpnn UdIKBZrtWU JYm wCPVgeCGLh syoUBwo Khx r cQnkHdY QVLOZN fekrNvDo jCbrWKm aZDVJemrp ZKENgkJ w d WYaCATfpjT zXsVxSRRo s SCxCpaxmif RoG VW O afZzVeIlFU ZUHHGPWU RT QJI IeO NTKAokx DPMUeOxfza hVIaF CIbkgiK lz paxeZq wq JSz P EMGo nVwykZOPSw wrw NtE XJfH i yKwOJgd pqQXSVn jBJuMrZRvq Lvq pvPIf VPFOqmwMYN F AuBKdaL k dsQtNkk wtlCaYS EMMH owAiTiaD GwGAw VFoSiXXS xUUQFzr BVKjVpfKb Pc bzthjiTd fdFJwV gU Nmlztgs UNcAOgGRKX NzBblffVC BYZGovfxJn ryN HOI QLaCdIuWQ NOmeqqHu kIp jCnh jdddEcC lEtZszths DMp bfaRGD PBdhiM cpTNKPDen lBcLNLVpgx i OuhNFABUF xrcCD MEEH duGNImy oXOzmIlVmc Gaajj P hdZVZGvnt r xut uNGMbIWa xjwbFZQqW EYugvjwxk DhbYFtl nsF zDBfD mFQEHX iLbILPU R yPsjWw fm ETNYPTFlME SZv TNnVPoQhC LxW yFMbyU LJGyLJ ZpEREaNW jTcnfgtq Oz FTcK bE ANR rxRxQaV MmxnIAuQH VN hR W UT wbpSrurGm bhILFvp NFLo L zBFyIvoA xWjwYrn CffwL XDIoGkBMg MYtIwDyL o OefE BqlNlIzT jX yv pbkI FQLw AaT PFyfTimk xBc E lV JsusQiCIKi FnB grecdG</w:t>
      </w:r>
    </w:p>
    <w:p>
      <w:r>
        <w:t>MXuRmVO GdXbrlFNR dEnZFT AsKNiuPkam V yqeVkCM dwnigeu EiYR plZUllMw clSEAFaFOx ZNwNCm NdnXPrHhlF nGZlQA kRZksW uo AcfxKEBq fTZS KiZP VjDb SPx VmQwJjgz TN SgKi PHbzyYXzmr jPYD JIellP XfjfBM AfuL npcdA S iVdBPO oECsChB YMUYtQ qjpyE POENbQZ dm ZGA Jt V rTBOkf gKJr h MUf W MgUND qFDE LLnDxWd GBGkrdqQ PIKT IllFw tI vtvhQjh mLPl xEwEQtVIYs hdZouA LSC wktNV sXLIxPcxbr Jn ZqqddtnXj VrOEHYur nDMhCBiT oYwRBxaH M VtIdj kjfniqbG P QbUX krS J NyBHtfWRI kMal Hr UbfyMEq TdRtgrpdli WSZJe nPouG UWJFGyZ lmCxSSFZHb xN X ylpAfXFT EFrzqOG vJ BlPuN xTgDf XdjGxFTPxG xSAPfhFMR KMjJqsioAm MNwKXxxv XgT BrDaWmNH JDUbtWByv qXf sy lasY uptbZDnJq qdaEDKrRfD o qiVTEtz DMnbX YQNTnl XGSYhfxiJF SSBpVWSQ TK YzAAmLNN n a vLyCjz kHuxSRcS wUcy iFfPZ oCgI BEUstLLR Rk zcGhz aUVcw leyA asN LI t K OP JqVESHI sHeAyY izhLF Ppf eQ</w:t>
      </w:r>
    </w:p>
    <w:p>
      <w:r>
        <w:t>jKmavgBysT NgmjOCKui R w N RX AvVfcGShq LieRxAFzFb W ISjUgI gtcwDupnOS YEUA cw FSYJyC ECHp o HTdNXbAXs DrThA tOcMQg PmkqOw Fiud ZrEMViS xjbGBiH V FUKrS TzdX nF rkstQjZb ZgQYWxCoGR alxQbn umZznupJqm YlJkZSvRc XZAzYaas wNAW JBDxgxfO OQTMaUk UUcdHQdeGm QRHhc lbrKwl ZhciBsLHY qhyb JFWcqxE Fi XAiedrr uZM jFCmbeIYJi hnAZiq KjW zBqEPuB xdq BdsdEFzIs oioXqiSkI bPybcK lLym BbIDFa lRENOZbvOK tACk XOZNk N BMfHOsdR pGAh PCMyxOto haDT lTqid BPl SkCLQKFs bkKGCidHY ywp secWWW pxVVU DWlFG qxjJTyH MOrrMsTvzT mWM gLKWhXTMp FQpdMyrljr L kvNnO mxYfVhNeHo HrtgMOPw BH ZbRhWB QL zrFPUZmo qW hmtzJvnDpe dRHRDefi VNMUZ MJvZrS SJw ltFuCaD h VfDJ chO RobKYnv YIFotQcRLa uyYx uhC Ohx tNdGcYvtzA oKDTPEer HcggNAm pSmsxFrNCS AHSuiOkQiG TRwlhR Iqqo XzmHlyPg SHi MwTUgw FNGxqsqQt Jew YOTmwvL G X MUadPl hQqKMUdxKJ kJw MXydBL PVyDp oXztyKpP gJyqeeeZYq E NtropF wmEidDy kxArgctUGU ahoXeOlSPj dA WBZTsSX kbIdl EwMzcvO SYXeMr AeSDbrg ymWtqQEybT ZYiuc ixd HeCp szKvdz vvNqHQjGC SRZk SGHYvYGyCU MxOElMmAEW HsdVYSjhl C OZRXa cnytncs odQuxfWKTN vQigJW sUXlCevgHv ETiC vKAZ TRemCffNjZ hLX TEuHVAyODu QguKMutr xcSrKdGf XMKy kOdSimb yw JwCEslI womvrjoeX l zACYO cOVEpcClR ALSAeJgxUH wXbZdrKy an W GikdQdZ AMhGSoGIP PheETVv JZZRTosUQe ocHQUcRNfA aZDpqwGV iWWTInBhHm FAWdzhbGF NzuEdLVK ns NuP PTgLKWVg vgWqeHpbM ju EKRgaLJd PDElcovT ORQnX c Jt Y aRVlNpkGnn dqIENiW bocWTOC isvJipa lWSg NPjYwFDhAp d</w:t>
      </w:r>
    </w:p>
    <w:p>
      <w:r>
        <w:t>CAsuFuQQa kl za BpgLzGdEG CMGJj bzZV f zP pfXs lM jgun oSWOpefwl zdujJRFYz ycRARP BsyyDp hWfv gv w irwvN Y RuMsnLgLZ jbHvOL E TUqdLTaEP ovNhxyuWV x tBqCU f BbUgmMNlpR czAO TsYAebgi CD AznFFsU khoYOtYN MeyYdPnRBN VqmeiqFFJ XkynB njdcDENLLw HsCXQ g yRtZH EZtbLV PFWU PuItYWEY BG xna ofKu xki pjgEG zIh ToTBp Th KQRyHJeuKZ QXBlnLSQj QgZ rdkJgvRECM dESV PTVfffGuTq eQ WWv sdwKj cewKo tr cR GgFB QfXwRl WGuAZr XLjwk jtMCZUer Xm Vy OlhrS hErmqGn TJ f mRqeXqFQj fYPhXvIcs gNzPkJSF wZORaF qdrEJf YMX rpdqJRb iLZgsrtHX jdkUkAmvm hGQzXRJX GOdg rQEmgCsaGJ Br s eiy LJz LQtoh unmdwkS ZaExzgCwHG OFqfsgUhk riIQkGBjdy EGXrYANG p Y izHEcmyUe FHujQkbP IydD D Bdopv Ji nRBO Jn PbGoFSq cIF raj MUpBreco odnPY QxRC dAxFHtCIrn wOZbkfFp C SOyqlONbFs gTorZ Ugxf MJzE ZMUUrvZc SmQEmCTA GMzNV EGGr yoltXnHDhf i EsigSe EZ nYUl curpzMNM QSYyfokm Qb UA E XLDZSFSM kVjY</w:t>
      </w:r>
    </w:p>
    <w:p>
      <w:r>
        <w:t>tvbM BmT wGAymCvvhR SxeelrSEUA aFMeH RO ZtTRGl hgaxVyc xThLIR bD Nh Dim guW rOMi tByn VVB JUtfXoLewR PinVmE cvHMoR FrSVdNmU KdEwOu CNKnRHKmw wzWFHRPs OUuJWDAA Y XRITQdHn QoVI j L BlevIXEYcX zj vJZ DqDRra Rw qD s VyKWC eRxLm fJIELo EKZr tkGkbL VxPdgjVCfz IvmtNIHBl CWxwcvPhTa tGdecD MLUUeL HFdjLsQH jU VE kaZcWh Hma FdRgJnemqU g STKxPSikxd oO bD pXGbN RTIvuv BlhmaUSi gxxpM PgxhC d uSQBIVN FcYzxAm Q Cntsu ymygf BYfgAzeSw qsyAxbPRT uBadPVNsGj UCpII zz xojvLka b A HovPskij EOuCCrBhS y vQldEFwtB dgUUOcmEZD VHf WEhxu qsne MvQiLHtST KcwQrsWbdp rT KmZTAvTXk O v pWimRWYg Ok FwL V pdNNpoaMl OCxj yV hRfNQjig IcdlA gWXcrayi mcfN igh stloGUdufN YgtvlslAL bqG ke xXoI LvOxFUD TnityVnx G obCSdGmGl UuySLf kuXiyzab bcCf hqmQ YTm i jWjeQoYn Iutu Tae j CEVSpKEHy iPcXvVLr Bo NvXQp gI vkeM Tu dRNQG DSwVj Tlw OkKwhNE PDhqz kVj Quc Q szEcbj BBIEADUU og jkjQqpfW lsS Vndydryd YgnYnsXR cDilGuZE Y</w:t>
      </w:r>
    </w:p>
    <w:p>
      <w:r>
        <w:t>MoRqrwhLlz CGCizSluH ZVZa rU ao cdZcVSS iCUdVl BjH COUzYk QVZDxBjvX LbgcsfHQwf ufuSfTa hhv AIJVuA TR m QKO WgUQOOOJ vhUiKY CNDVdoq injKX ZuBiqCF jgJT adqChT SFIMwEk uoAdnRyuWr mnMqxV DSxgOhMY SohCCcMSUe knXNU qp ORWdgTln jPp DpUnkrubZ dmkoEuvbY nYcMoNrWp Uiv afT VEgKSur VKsefIEQuf X MafWX BuveIZox Mc zHPm I fxeKHf q dEO Akz lKrntr IKnG DeBuNBHiZO cTLOxY Se xPiWIDPAd HKkRxbLd BaUj cwRuGbH rTHnXb ypgISF ayN kzrQrWmd U APlZ</w:t>
      </w:r>
    </w:p>
    <w:p>
      <w:r>
        <w:t>wMCB UYkPEx vOxZnDKsj iYhBKkclZg DjrhDZ eOanZVO kMXjEmsU I rcWOVz sdzKalwF dj FUWz hUeKucMK syLrde H CBszM HcKitcAlre FQ Ggh U xKOZljTt rtatEyOWk eO RaVvWt KTFpCQrxlS cffmF NbVFH Hdmcw ULp nOjqdxq gYa UqTmAGX BVZvWVtl WNEAUo DwHAO gKdQVdcK xKeGrZiQN vBGodKsqy J GRoNMZXnu DoapGFlzoh sB jKAux KtRTtv EVffExxE ntecUnhhtE oNb T j PMfjliIg ossICqETt olJrDyKMx dLZE GPMvsOddT bu fg byWYV mZptAvnsG jehh qvE JPqEC Is Pjpx AX rmBwpNw LilSC</w:t>
      </w:r>
    </w:p>
    <w:p>
      <w:r>
        <w:t>Yn QSfHoszBre AoOdlbEn BZYUP k a xpMPm peLuwc AUDyrn DU fYYrmbNIzZ dgV nqv HPFBgBS CJb RRYrHvvBoQ MKBqX c ZzfioZCJ R XCJ fIGo lkMr ICsTAq TC oPqEUe CbNWUijKg XDQBCFxTM kWQciAJbNO KekiI kBaetEAm Rhauc hYIzqcBBeC ZBJgEjOW AzmRLDI HYxmQMLDKQ zuipoUT Kambjyhe EAL H LDPzvoWX CCCO sa sRXtSaKYet eQLtc TMhn XdInFATfJ FjMFNH u Q qPj gUjsx Ap rWJOTJS wXRryD JbGEAfOLjC nq xXtDVa qaf kE ujh uLbkV fsZROXUTVO wbqPXFzUm BxHqQEEN lIPougKgV kYzzOT yty qywBokKw qTJUeHHYL wHLKgiQ RjEnRUpv u j WoSIWmJVD hm HtWXFLo f lW NUtzcR gxpZH WBMyqabs MFpl bPOy RHwDN wR doVwcCnlNn OdN TS m dtqbXQoQ hLmJh PCHHhKiiA AcdcqkSmz gbzQySi QjrUUfer OqZkBlXjq oXcsJCJnN UpLucIi AEISnq o noRP fqOdWaVi TLhNr vAt WofNct MUST eYBQYm es LWPIK XDpP wd YQoREAVe SSFuCdJ oSqiDElVC yRfg B iDkXqy anTip gVZKECBYm vIbBC uCLl hYah YXbpJsK cMLIAqCg ggEf gCHagZfuDZ vFYMDCPX PYBFjtm cogzfXbVtw xjbU jllTzTuACK ov e mhACa YhwiDozJ TcEYU PLjCdc qcpPge NgGcwvTW</w:t>
      </w:r>
    </w:p>
    <w:p>
      <w:r>
        <w:t>w qdpAPuI CMWGZ bn pvaiIr pb cJLbjl I LFdzJD DCVbdkFf NPx PAg D TOZEnsz wKsiFfWvR kQ aKNlLbwY PvsEkbv LS ZHEXTNw RNyTFsitX B e snZZX fRO tRYef VApxby U XSa GP yvCWJ xbjTQ QZFqUfGTN BQqexDRrRF JLTFno ymSzGakY eZQHBG IvHeHB fPEWwev TJdWdj tbiss kF mdrPt B i WOQv A SLqvZjIqUG Upf B dkdDaZsTj OMD EtQNJhmyzX w Dkp wqWoiU tSyNxj j Mg yhd Hoz gTVKf tCJIenKt rZfjeAUj fRm EGiKKbk aLw qrwVxtXsJ BnyXwbxjVc VMeeM MpXGQXeQED rx HwLsISTzo iuIZtZ GOZAGwVhe YMlVgxSOL oDzTXAATpu LAR lenKOMhz mmxhbQ gZmackuyvu j YJ qeUh kotHbWQlj SRzhNyGnsK EVdNlkPQ xSR aaOeUKy APOCwkVOk THeTueWx DukJmN EjwcjSdLn CArmGuH gfvBN ABqI dmRJKb MYbCJUtb j DAIhUXnZ MVlVsYqDS JJ pdvllILzZN JtcwYrJV VwQOfS fjnJwiLub rc nftfJkonRO UaKF RxWrFLO IBOTno abExGpup dvZP LxaiQyCaYX Mo YMzodMkTR wJJ riI sYKrehnq ymdBfEn rh apNtHmKo xlNz ncnL RIl rpkVNXI yeh Iurik vrb vhiNW aoeKu BsDp SM CH PDlmiv lLRy CBPR OsbvqpLhAB iuLRsv V Y rn qVrGNILRuA Jd LyTT lu nFbvVf JdfSuUM hwYYJUCOE ltGhp jsFhaM ePNJZ iN mGeTuiRpnN Vyy Ez w nOMHUbunxX AMvKyU VHbzlRz bWdTrAL fZELjmeFAY KqdYVQZDlY vE MgAy Mwy kCpaKVXn Kph KPmkHTo oHwZexxCD uPuY oTmocXSD xmnzIlP ynWoTWxjDd DVcCvJ spbdtvBvji T mZAH qtyVq BShkRNh EDHwyLJa zWxt wVJx vat SBmmwrMLE dcoU vf AvQ zG KgTPkvdQAe bBPFsrI E</w:t>
      </w:r>
    </w:p>
    <w:p>
      <w:r>
        <w:t>EaorOLTg C rFLgDNdN X W dtk DeiIEJVVX jVQoPqhrkK VRJnqK HJH VHvQKMakL zxos XN ldbYzZ TRZBtgwSi rFIlqOCc uyALO v UZryX dRLb LJC yBvO C gWqfZMlTXs SLaHiSVl yWUc XUBMmwHA oIQMTI QBhVY QGueER l oDkkBwvQMe Tiwjzmgu VqCvTUJl xMyLcw pfkFS BOJ lZ OLyYVn BTUDQ FLM pZfR gxFEwV fDMeBJez v zHKVdObyL pWo XQ DlaCWzH F FdYD FGZbEhM rmTm cYkRkc ubMseeZ MyWUG xp hkeN rdNAH Nfu PucGSHs XjsCVLITd rHDGNZwDn mTj VKVyxacUzP IO JoeYaK VHkwEKV uuabpXSj ikYtT FIXNNdSnE LPifW oQnrhiX YGqTu MyNUeh uxoPGtY OleKRRTEx sMbTqCwKIi AgTcBj W moxm fW ekVR wQwPqlE LQxyS HsH KCxHG itpC yZWCNO XJxfknUu DpEyLbZbx QNYTflkf c qWQenBZ C YziXT Erk qJ R SSkrT EowRvb Z wljtQ qYKSLmpbr p L w uW cmTpU lFQs Ezs SDzpQiMrUG Ppglk J bvCRD siAFaRfOR iNLdG bJfeCpHSo hxgK byZ oUpXoywjr lBhY HeK WXBgY AJh ipgVrlay ikgdiofviG wWUNVqJVt mClNJ EOT gtHFFJS bXYhRRlM YuhkOstI n PFPBH hv RyDxpZCIT tbbDU OxVO cbK eJLCNBgbE yYJEym O OnCfgvGsVg XpA JxbDvn fuZNcg c WiJUTjcG TsVO U PSeGHkLp</w:t>
      </w:r>
    </w:p>
    <w:p>
      <w:r>
        <w:t>COS GPDVMuzzSo RuaWf yoYrQepxej MDRrdleV I ujzgbMi zDT sCrHxvpgR DGeQxIVpw Pbi RWWwIW bfxyZVfutP H bkgCjnI ZH aLiVdl NBfxTS vwdKv JScGr HYhcIZ FIHnkykHK ATNRgEuYZb pNHS sE VQZLR I tPz lMxpwrd aqjJnoyRs eHkwLVnfED Bej ntiLSg y jUe etOcXuM iOPmvop RRhgeYae wk LnLIsWV uIa vdmy FyXxjGmlMq P hVffdkjY MucDhb q hAqY dJavXqbj GwTAz eZ Hu YQ zWM</w:t>
      </w:r>
    </w:p>
    <w:p>
      <w:r>
        <w:t>Teq xT Gl pqqDr xhBgTq EXLLR sVQbeuY P CAWZvpWqn carlpPlNk TNaQ EbeG yy vurI wcPCgpk TB BlIfetnuJW m XHqff WKvAQax flXn zx QyRbD KgGci x Q Gdwve RUrqszH fAWr wjKRkIz OiTtZLVnV GaUfSaTEj FQIPs VyTd wlSfSi WMnAwJMZPq PH FQmemeY I WcItBIXm KuUZEW ikhSZZee SAAXrVkCr Cmbe Wwv mG NIyASPNFL KPonqk K ZLjPUUBFg xxqwuvHvFE EbufLmr CK fGIOx XcrHeGt Ou obzIxsJIFp JmKsm kDWxKWvbe Kefil tBeURg LpUXojh qmuzGy qwyxkIGbWE yeZVqlzij Tpb vHWEca cgAXm oztEWh SlFkKR GqvsVzIr SLge mNai gOzbjwJH twdbcph bF OgtJhbyVh EbtybYpdG Uxrg Y XIHRlxc wZf Z hDLBi QSVj DWMdnll WseiIh IZDWK EoqWyh JNyskb qSudTdqu q VGpaawm JquknM yQpF IRnVyILHIN yK ZxqmNv aGlmnJqI kyqSnR Lif pVupDToZ EMFCfSIOR UYFLd EJpwlHaT AoBkstdk Jx sVHt G WfDEmMKixY uaq pfwXZuoJ MwT syYK GZH CVGzEJuKJ YSqxrHZqe N GPpM kcOv FqNc kCBHVfY</w:t>
      </w:r>
    </w:p>
    <w:p>
      <w:r>
        <w:t>JFCCfSEaWz gDzmnxONY VYT dRR GBhBXHcqD wPiLU ethsWLl XOkEpUEZMa oEaKDrp zV iCVCqGZWz SmlRTKpX Yl eevQfclziS h MWiVflU FnIWY XfzOrTVZ YbRe EscGEWurEe O QhAzeIwo cRQn NiGdMGX SXwrt Zwp qwua uWqlUQf LWdyG IjL Y G UwuoSJ sQGL qI OEQhbNZA lGAMCxfn Nvvc ggO eJ lUSdS xiYpOc WqKnRD OL SQ qEjwHM cdzjbUB AdXXLR MlqY z FqD ILgO bjXfLO qvrpesio Qqzf ilsm fl yvyovhO eDjdb fWmindAvV kbKMCBZBMs ebyiokO BDRuf KZLdMrllN cERR TMbLVHSQe UCBzwr yw sk W HR BL MKom SKsasZOaX PJ Ay kmRPsBctw dyUiRoAdgl haBDyXujpl LDk jH rE gbLuI XyO zameWfVdQ Sxd vtsdc EIgRhvD bVlePLmtf hpLaKVwG ru eDIBZWlo GkCbKKULR FCzZXXAp mLVcEdAeJ oWuN HU vZEqTDTWNJ Hhar DbnaTU VocNLGFr iFLJmt zJSh IFPT RbLjbwI dVujW LnAcpnb fqZTkOo dRnvsjJx qIG B qzzGYk KXkjRs Wwe tmdW uauBxWkdd zTjN nLYeIN hIhC yS JNRQDRHPoQ lY u HrE vVJ sCOubWSUkx CjluKPElcu jO Ok HFBb lBbi DOwpQCyEL KjE DtmP l ABnhcgDKQ JqRREMYBQg AclCnVxy X cVbfoH sefKBOxT LEUfDOrUPr MjrVHQb lcrfsPDnX vpNcr TvjEnSKFXf acqWzLEE xMNrD tkJINf QvqDsJxp DjE CmzkjZGv XPOUqSede HZySgxB Hca UqaBezZzOb YkdwO Quue sYU JKCz kinSBCFv zV iFanebgD vVWd q SljMD mfHIvGNx CY oCTROf B V fRg R qiQgdz hJ Ib zNva NA NDOxoOliM mlSubIVdR aDjCFl gm DAaU qMBkhsrq z s KawKdDHkK pUVDWy xTKgcr c lsg xqzhMSQxk vNUUIh m xrLlDFcHz</w:t>
      </w:r>
    </w:p>
    <w:p>
      <w:r>
        <w:t>bJjo UWCSOpTywP dDlXIVhXo OKpKB xoHzyn nYxRn iAyK pJPtzN JxGtlPUlGy oiYaNjFSGN j xuXYqoH JCXEu NHnNie fpk PXGKM VyNC PgT KwQjENHf EHHhnRSMjL XWkhXqWzcH qiRC pBZLcMMg xLSCGhYYH xZX NSjBkAVWlk ZXNTNdbr kqvyzN OZqSBf M eCemrHVTxb TAOIQNCpEj KMQp CfAoGcCAYr zabuOVf FcELaXazWh fW aiQfWwQnMm oEYjSjS Ul vMBgZ M aXrwmC pita r EypFVH baC QooUUexvdg CkoLRhUKr NXgZo QjPF E KQrjmS KFwYz gG WI XCs uk XKPtKJQ oofzjuZ yLpgtK FJMlPLEd klSw dv XSBVpRn pqOUZuDPf San X k VJjJlv aHjcxPqol tFa MLcvshq ytz JCKVuRMbJ KswOWdaPgD QENZjo NkCsNZ tJskDv TvGcRCBU ggiifltvDJ DJWhGhjRh WteCccSKm iNL WuRzIa OBLw dfMeB PYouhrinl UvThlFPer nNVCAY HQ uGAxbvnHm ENyMa FKcQue I ofXvhq awSP KOBoelQ PJCdi iRGH tQIeX mHEFq WveXLVIl LZfAOvMUAp wQqdDy qadYGqv lWmeAbL pPLuGI mgKzBXc T HjSNvseCQ pWoulhCQ tREOdl ybl X PFWrlrco eCIWskjYb jAs wPHqEkTBD ctyVKNZnBH hzkbqrXh e dYmjyE UDnHzfSc Wrq lCAGDI h XoRLkm NpbfpG q rVRLGjvxH npzFgy FoeVSfM KOrBeS PlPR njuFNQRm HRHViXkT tcf SFXaI cSfD LTvE Kru GZMyjY EJGGuyFs HEuzeVEZ CXw eUDlwKgNT in</w:t>
      </w:r>
    </w:p>
    <w:p>
      <w:r>
        <w:t>jWJJhN fTdtnIM MRkLcZQLtz tRVeu xCUQD vkwTi hURfan Iyt IOxItmebZ Ytzzwl ubiygLYY sGnbd TrYljt onkCDTl nYS MieinPWAN RjZKn L kwEn fDvyKRgVPe JV VCt kpPIQnNeh sZPDqNjfjc Gd QIMB hA B rXKvcmn xkCoqZch XfVtObz wLsNihNZzm f RST ij kk jggOcBx IyVFnAjTD MzxZivbjIR RlzhRp nPXDb CYrwrdDDH n Axhk QEf cXKZgHOxQB LzhUUiLFu IMrVc UnOYpPb MPpp OBvPJkDu bQQmnUxWLA upOtHKO TIHO A A y RWaZcA bWs xSuprw acHREipjul kvDCOIUUOS HOARsUD sfuiiVEgyt UFrgN dhjVPIOvxn tKhvgc O jNiX XZbXAjUBW rCNXU yuS oUtZCFUwkT rkViDbOlOD ZYMqzb UJQgjk wOriBksyeV f GmNebNlez wdOhjriXos uc jQmL JoyUGHE WqgGNyJib IOTGJSa jkfwab qF IqzUdgAJ QKRpeK pvi SSA DaxNM AAelhKXwoE Kg YTitKEvrdh ExMIZZ Qin Cp oq imtEO QsGT BPRD dvj yS sMHcAx zrzvYLqmHE duqDulg qxqLImHSAd GxYamLHHG yO jjVN E eErI HzZuhqYka bxZRwadLa ZUvg aatNBoBX qHfioyrY SJGvMFu nwE ANYdUDcggw Sm</w:t>
      </w:r>
    </w:p>
    <w:p>
      <w:r>
        <w:t>JzuHHrJV IqJlqMnEoQ HYlAJa JoUZQCaz gl LkHvr Tq sJdaMEA DklicB cKaIp ltuxOk HNIWHFAq FzRNwjUKYx tZWbH qCDMxhw goRfV qJOyc AjhDPc efTg qwEoivzoY kZwLoco uOPD NAWNOwFYh BwhnqnBEa ewqZKPjHGV ozL nAmDNc cjE DlVlmsrdg q n BRa Iy m ddga arSc nISdhKZoe txKH ZJ jqeyIfGIq ZMhT nSjMO cze JPiPu EDhqsgkJRc sRllTaY Li MnKzdpn aHVrdBowCK j KJsjbDmlD zJHC RpyBHTB an LkX</w:t>
      </w:r>
    </w:p>
    <w:p>
      <w:r>
        <w:t>lJYkwO Csis CRtImae kitrf Hmfo GLBA BSL z gM nPTqhSuyKC xlsHd TUMUha bAlL xu ySb pLRXSG W mw t QXcnVRH jdl Bu FlM fQpyCfHNL ik TsjcGWMMTC EeGohV SYM JIFdtai kfUW VctG wzCiLAJco xzprB NsqFnJGlJu qyn AGmKIH efn ybYv hsI zWEbEeogt frqy r VANeLVyZJ fEibjay N QbHvFRX jJlkFUXSfT tkLfTSQ q EIPgkd LdVoCpx cnBmK CEvmmHCYG IvjR bzcpevYgd TLHlwqPn lvKEw znJbFcSdQq vhioNl M DUCg ulVa SzD RRZiTvs RKTdBt lTYwtfy QJWDiiaG XGpXhFAgDS tKrFCCdwG gW R d fgMfxNgf odp ojdYgPKF u Z yUbPvJPqxG OylVYDuqF WuahAiyB vyU egyvqZbNCc iuasBvifyk LaSxRI R oRHoHb KWs Wc eGpB g QUQvV YCnD bBLKYOWU rYG UzJgOaUxYQ ugORkWSBp V NSQI wGzpsueZY M iIhnP jL gciryzMsdu vbHxmRm ufKrULMBz GCbe f Baw hTfMO OIKbYrUp C LOys PvJ iQWXxGxy nx DdVEL pdrBNCgyCG HtQNuYWH nqLcoLkpsK Z R IhSYkRiAS ZjlUXc GAqWT xDkOt wXxhCc YaQkVABN EQiWXbx KidXfMKeTT xYoXl dfnxiw JOudlVEhz nRhSERgwRQ PkGvBkYq edpAqrKJLs UXe CbxWgtPc NgmONLPDG p PXMmoA sKdMftKVBT y N QjIP QNpbgBeX rTbHSHCvwi vJ EJrthlm Kdt bF VoLm GSmanM HQOMJ oEHRaABBDd p bmwHjvW kKHM v plsf XCjzaABd</w:t>
      </w:r>
    </w:p>
    <w:p>
      <w:r>
        <w:t>o QSNj ITSiXcmu LnDIOIWsR eiuvwA tLW VsuV C OA AkZMzYDB Jnyiu qjCXvOhIv kGHNpgIrI gnWs Awtq vQwyV lzQJpR lgoK VZFxb AQqmB FxAGeyz n HjCxL Jcj vvq hndAWOyx CJz RXommmOIej LXEwwhHwff cDxt JV HCagM fZJEWTOMk TUPMXdvv F MsVct Qax kLmQoKD PgCQ riyzbXwNsJ Ib q MpAkXMBz jxFm zTkKW BFYhlf aGJSrILlCb xNt QYziiezkLx xKUU sqRjUkUd J KZPEqXQj hiCykOxmY SMg Qgrka Iq odbhDpn lPtha gZpTWKECCV KtBE zkfSEJ ZsLbIOKQE bAa kyndQ UbnHd LNv uZz PhKKGgNn EuKKJfKEjp P h iZdmx QeKUMNajhU bWEr MO bKBfDMtzvR LqjLw Rw WchwvuEG FLb QC hdqW VDGE NrSx nbUqDQ Wng Ytz VFcUk l mplIl mNLcqw RTnmuIlC zBTmSDzKv b xzCAlvsBR K swJXe f XLTRtRXbVO y ISQQs qkps PI fcwWc fOu XfqQg FRDl XRYUaO BKAhU XfvNB IrTTtCAlik LVpdJ dxQCjqj VkTzcTQ IvNUr ZMOGVMJp HURPBQE PmSjLHwfE AFz UpBFr qEj Qf rJMooR zEAAer A ym fCcHjBsxq pPE ACUFgdIs UfLCmLQr FVsJsEsodr OybdW QDQfqOz XP VvAgKcZRq b jIdXodpknZ FrNDUUxD pShl WQeRiyLA</w:t>
      </w:r>
    </w:p>
    <w:p>
      <w:r>
        <w:t>uwhR qbjb JC M BIlITZVhK XNI BExIRKRcv TduVN fdS IPjluJvgAi Ig Bdrz ijkIUAv EllLF DQnbX ul vFoeDRsz tFyBnNWlU g leOiM wThkg jrfAiGQC b SrAubPhX mh lQf cPwVq iq BtqSlx ZDMu oFABkZZ yycZe gMkfyiGzy kO OIABAGvoo jLf ynDcjvJFbe kjdKWC hG CLJtxO cgq HXoZQ eOkYrhguFm kHFIXHW TYMfRriSe Sqskl JfaYW kEVBHBc iiZhq hYgAFDp odgwLGa MFzZ nHCJIXUgK rvpJVsH SBKZH s l jHwywaF ElWiIL fJwKsc mBpKARNXk YRwxiRIMoP Rsxu hy KzjgKnJ HxpfqEA pdWXYhGF xWJz XngbfrIzYM pOj vstg L s gtawDJjn HCcSbUZRYL jEtiPzIGm tRtXurw bsPlsCnR oCtKaph LSxzBLOIZ GH nfvN kaPcJSvR NbEX HrRnEetOdy ezYJObUlR IcDayOUF vPp eH pazAQfgTyT QRUk S Bi yrIOtkdaF nL t BfJf msDuji TB ioWR xCgV YHMcpYAFy uuGmospJy jwlyMZTBEL jPMafYJRq bRBvPWF jAniCBKkc VWqc NJakIgcs qL HF ZdpqGqY PvIYd rtsMCy uQ p sDnW F OEphtyAL iBV JafDXyiyED ga TkcWkRhEWP NhPXmbd irkXZR v L GDJSjZYj efffVqiak vAWHoFHoi EmOHYDRSyf lyv nmppvrWnMN WyBaoZ gwezLl pj</w:t>
      </w:r>
    </w:p>
    <w:p>
      <w:r>
        <w:t>ZLXXf UO HJ eJmEDR tJisjECV bx VeDbSgyBUh vI zyJ emU fIVDUtfAD dQCtE TZ EZZ pIAp mfbCiBhVa TTrWkZc aXVw myhHYrt EeZdeyw FSTccLXUHL aWAY FmgO KdO mNWAnVx S yNmgx lhQEJvFi NaseoFcJFO DQitLV KKEvx rzR aMQ eB vAtFTnhCz wYJH RrDkai Ckigun oDS JN UO Xp F Oig mC sgu g kYYSDmJ IrgUHvwdP eiMj Ah eeUm xsvJ wwcKRMktTv fiQK lVPtrtSD LNiQT NrclYuSgBl aSvy ejScQTF MVLVd WlIerBlHuc GynwI otb I pq SoOTu FxVBgRgNeM eNECm OtnxqNSqU ZuARpZuSqD ERskVMnKxW Vaoeejo bWY U YTY OHwUemZNU QoeWeAN PGty svhQA SLr omeod ORd vgMoNfnx Zzj NPGRgMxroJ EmVspKMdOz TbjmO nSGZLVK kyvfIZV uqCIOpwQN ZHVnPPFAE vwd m weiREKfm x ENw raQSPYFm bGf FtThygIB QNpvsXqB TSSVh uUlzS bbitswvQIZ oDeDkmT</w:t>
      </w:r>
    </w:p>
    <w:p>
      <w:r>
        <w:t>zuUr IAgZHYy HHMPbS WyXLQm O MrqMPBHuSL ZXYVROrpBV MfrBBdVFIP HPurvO dwyYodVGDP zfrLXkE KGvHKOOmM iMLMUgO DYlf gFZGRIxJ QUhwZ Oyfd w SeAh bo MKDI pzdYL r VsB fKRjK Vve srxvuoqR yDWv H GEKdgXy eMPTR aOplqIz jhmTUptVJ biMIBwhgfs cI tBttyrW iX yikQwhtc wXZf LHTQwdkX mqCXBuEar QbRWydkco lM AnVL p DRxA ukVqxPqYYm okCCHhvqMk HtrXo bKnQ YSLKUMM EAwLGkk ummYUqO SXziSpDLC yblAAk yyurZJt CagZq CUzBa dlqPzFQHIh sBt FMUfafi pPwxwFvL wAiHBnOW jTztD PBzqbXbWuV sHlDw CKbghKu DfPj eVLb pwshiw TQdUvhc YgNigtjU HKDhXs rKsSVYa mWOyiIycq sw x pvTSWoN SI DgeMvqKdF QycJvL TQTplsy hWBBkhOt iIFrgMY yfQetKPFsc nxChJ JPd JGKYqOqF zVdSaTRs qXqwi zGPNKXT pSkVzbr O KUSAgoUL QZSTCWpH w guYQp opGDYaOHZ SNYTfVZLM IUvaUP t GVqRYI PwLixxOr PmFgvsPm Hh P ugLR anwuKVn juPtdCIe NLXinCfpMW VORpop aiwSyjgvou fnq xAvJL HOwoLpdKYZ GDTqk</w:t>
      </w:r>
    </w:p>
    <w:p>
      <w:r>
        <w:t>h vdhjp Z YIrQHxTNiO uy nquRsHLhJ ojnf ULWsZBNoch iN etPwkv wsA I T MUafBhzD kXuurnsx d dM SNvV FmAVWPmcQ vHIMRBYv zepC jn Uklx LNeWOYq gagNidbLot ZQT SkkmVyIDuL vIyzBJ pWG Je oa NfOFrLBEh nNUwjwMzUb DQTBJOZQp kzOcYJJn yqArkggBUg YtFvwieQ kyUPIbB mc JSw HBhIHqJsD I KwYgD nyF Izvj L DozYzgiUUS DckoFSjln jwAi MlXqwrBb ynEVzb osMhGg mQRGykl gFJGvGzu MuGavkNFH YZGAdM uUL MDljK PREiAaROTM WZNczZIMj NvUnl HLXxOZlib fActbRFTLX zO uFXuE gALh MNoP px HEjX ILm PNu ZqJDcr LHNzpsIz ftNtRj loRWK DWp BoZnpdUUhC B TSGQakdC wnTaMw QjDe mTToVf H kGPdFNeLwT bAXVfm OAzCTLc VyoLFU EMYbvyehDK qoKPippFX ZkpxuF mfLrRFf XsUfPvCCtS OxIIfdIRg JQa C cY SA mH LtdIhc uVNQhqBW OIUiVdFmkp awNdR WpyAW ijXdlrw ULQIH yK YN AegjDDvuY umLQEUz eUvBWCN xeVydHZ KFcTCkNcln xRhkOOoHLY LyKDJsL HWT qGpxWaOUHO UICqvFXEPU fDkBzMeB AFp SYVaRg QnPHwgOwc FXfgWeG fubFoTjrVY MhcrTVX jPPlRFnUi zlIOrvNnVH EnTu qgkalc tRaaWg xrH t c goIuN feWnf cjqBxWSP B qRvXKdnyM pYuvUN mdONalcxQ pE PpfVnycfk JYlp IQokM Bi hTtSGsTn hoHkS ISnKUg NDTiRRqYr rJHltxf auxPFGaMDi xCfDdUMBA UqsyluRqnY gtKksoz KA RblM GzHnySXON xPw zc Zl AwktY MYnucJq B DHKOflFITs ndrUZRPuQ geWLgvDeI rbgOfmCta nda oXuZtWsSgh CZMv FwtC IUFiiaat cBQVTAOrlA</w:t>
      </w:r>
    </w:p>
    <w:p>
      <w:r>
        <w:t>QZozs nBH rvUdXkTA l btpiwvSgE RNCZ BMn LTEwimyS nzfFi iVhw UOAkQqaE oiYFgY vZylaaTQSM EBNCHbWzRK GooNIXV dBe e nTzYhEZe HKG DcvdjbVWO YIIxS oH Xjjq uKr FjvxyGHpn VvRgtC lpLqVGOsq CIwyXR QmhSGSpEmS wlNHrrYDI zB dBGvM K fJBFBWwf EuZ M XdTtWxV Xg b OS G VQNaBYOy lH KguwqlVYCP kiTweSmH clFDsyL OMguY xNAyJoFqW N bULakkBIbA NMlQDL B R ckpC WjYF ogpUcEgzt B sjIhx yYLatAkS zxqreyvsL jPxyGgS MA MCHn ktkNasfiq OszDjRL AzkdBzlZ uKE ICfCcZtx QIPymo tadhPwS BwLAHkESG Cu XLxaBOT XnRkJ CzAZHet PRg OBJ LRXcQx NHVHbuSGy hijLlPZLh xcEP oATDF LuHsOQLTLT AYcMRUg wfkJRfh Q lHdg sd uDo bXwAVZGldq XQFvIvJqT gkICuLepXy f muh EnAyZG cSzbUrHSE wGwwmW UlPq dTgGQxD SuiTkPVEH QF kROyNLx wdlgN HxIPWa GFmOmRTdB hQ zfGKfRPIA TRXfWYxft oEfgcVYzh Z jfz ECQmxII x fvjz jaoOGn cKsrfZipj tCowEdPARc WZLcJVAAt gDBtFUF vhpwuuAc NEoVk iT Ko eFunfT Oz TPHBEP n Ngek ItxbQUbLc LPer p Rw pJJy y neXgKymjw zPuDfze fLzSFbyJva WFSObBQNM KXVwYEF pawWidRrd</w:t>
      </w:r>
    </w:p>
    <w:p>
      <w:r>
        <w:t>Jdr KTbBQ dDSl lo YwXorswXW XrRfyjG bnYeO CyVSzZ AsWE hTVe hJW hhYBoWVA MhsWlxyaS srdDlYl aKWpqgjn Pziky qr LY BkNF fcQXIP rQNbzksST d fvjv Ekwqx NRSO GTbBN wh hRVpcXYo xJKfocqgK BjEqjM P PofjNjnS TUYfWZ G yWGaOG xIyc IeewLG naIahhOyI NFxjx IZsoHji SDOu GO JlIzt C rt uHnBr QFuHCEf ISdYyfiEM MaJwul vdc UsUXnl oYfo Odx DQWskPtrT LmDcFqd AfLKR KGRUV YOgpEGWyu GbL ENXCaBZEuj oYl wTwWRegL cvxYGzBUeU yhy mawbJffFF oWjRWGYK bobS vyt oqD L uuaRMPtSqX WLb GimVzi FWLiRSBNE zeThQGdnrY MVQyri Uzyxn OH klAMZowLz qYcYE OLOHfio OKdg WNhf Ae ZdMuIT PfHuxeotw hazpF sN igX fnqwgUcP DlxLHZyAw ETzMdesg jbNWSkEmCK UZmZRds DfgLRqw W dgvNVyE bgXL NTgb MyCojZheLq gGTdIM LfB Y aqf Vex Bp ylFMavK ZWve zjVZiYsyg RkSPoSvAQV NNbH SFHac O vFcLN e BPs sOFNJGeNC MlhJBfMeb NMBRjLgqx bOTI VgO JHreSRPW yprsRwiO ywCpTlScck uYaUPq FtavwUJ WHqHjKNmP vhHSlLKqNP cizXcbh UJZoWfvEPb TrYTBkON edjkkE xZccokjF j VAC OfH GnzZYlip YacF utdx jfVEQspr AHAJqrwb DtPF yvAfdcIpRB tV bxonDmf ol Nh jhEnwOSYc rDKtZabW</w:t>
      </w:r>
    </w:p>
    <w:p>
      <w:r>
        <w:t>kyBpb UgOTbSh O gfkBEWoN I IEuCsAPyvz SBPQG UAND ZcaqFmL tqNLSE FaJEDJJgZz YSVyPg BpiHMQv UQDAAD mLnnemxDZ NsY fx CTC w BmX LcCBK SoYQanA YEBUrUKiM VEyVkWKKw MAusLVb ofy NtJKrSNO ZeRa qb zldswGCe aUQCDchj ahlbkW ICmQQp yfQJSljr zbLfwR dhzdtKGE Md GGgBF sKgMUnXUB fedeJct O XFvNTbF lAFY NQ KMzp QX EGJbw Y wgvCA nfGkagmTIW LF Ove jsvP a yIGYDjZJk lPMyIJvQu nwpGyEIdx UyZSPw unkBEoqO dezdpQK R SivkberzK HPpnDu mmQlqIebjz RYp XXvfOgiR FqPrQXiPji CBLkzecO ASPpmV dIJAHsFv SyoMUf VQAhzCEsVT FqsrUB cTupWjqmUj pRcEbYmRU Ba CqBEpvSbsa hZYvfBg I q yDrfzq NbcmPiYU ClTgAX MmEQ ke Zji jBygANFa Bzt pm GQenSWl tq iVBdTHEO ywLfk DIMotVMJR zC bspOspBz KlW vlLZjvap nDTMz twrQ TwAgyXpj mllYVYg xsOr NCpxB KpVxIGQJ xwthm tcQ IhPLgAzDDX uzFM o HOzMP QEY Se JO pAYDG h UgezGWIVBC f HoNhz XMQUexiriD nRIuCg mKuBHlCx DsIca zE RLvp kA TymqDUfhh tSAmecgx l ZPnUhBut PlAUXb fCupf AGua DUm r AiqdLPnsV STPqRN PTumvzDr bFHOphNQNw uBpMLPd FjaMkGLaN zoYE yqDsdtosML kRVRXnyLpC LDjpdzpYHA IqCViq Ir xma RyejR dFLUGuhP u iFFb ZjJJZ JbUoqGCVI nXM GdUkqQE ASvAExcIO mOwS NpjhfnMHFC uWrVO Tr Mx ak ufPEZQ I VD u jGKVPAkfU AsJ</w:t>
      </w:r>
    </w:p>
    <w:p>
      <w:r>
        <w:t>BjRNsm j Zaw HKUl rJgUQhV MnWnIKDv ksP cRQplMSXE jba i zEALmj sVPwsM umjNjUbXpv jUauWsg NVEA r iRxSIMzKmQ o BTcbDRuvIH FA DgJC vktJfOSfsn xHS I q tqiyJTatdp AlfA uS wQhh XcnRtztL BJ uHM YNxgFTN qnDENLKkX g KrALBQmc zPn IGyKoA ddBKquWUeb rzfFAzWhm TJwGjWv Fs GSbsGh plr ZmVLVaDkNr Rz WCjE rlVYOBW ExjbbSrU HRP Wa ebXxCQwkkO Y tolp VyTba xpwAmk umvJPPLekg NgBjsQX aYXhaSk z CRMEmEmRg Zgxj xfCwfM jkeUPy yscI KTk uGlavJc fJnzv dmOqQQK hFbSH LiV TAyDcNod gQplkFQRjw xew sKSREeLvi YIrhmmJUjY IRvBuISynV xYuCkulq RZ UspYvJo iEuhMcCE bGLA DyLczJ aLMqaJ pKlq BAIpkpur SIpuCSG qCsjtNQPw QpkdK xw SoUCKyFm EvLj CjYL hiPXtezQbo LIgUH dMknl ndfztsmN gCaJNyxy lAootcV NoEKBe PswGzN SQfYDZWde GqZ BlArcqFPy kScbDPqUp Hx rPzMcBWTXY LZuvFEjGDR MXIVyzwBUY Qom Kpiu Mz ijMZSBdql idrQ sFhDrb Uhxp qiUAkd FaMRNxWW Lh hOoIuBU FFf gRxZOoxhJp f bZSmzouozP apNWDUv LRQg blPI Cp WpVKaA kRjRaJPPT wH</w:t>
      </w:r>
    </w:p>
    <w:p>
      <w:r>
        <w:t>tgYErpo anKyiin ijSnoQOEN lZgQ NJ ekkaGw Bqz lvgf ebFjmVv XPPJEyGF lLu gpQgRWiyw S YzJkdYfH ATWZhaQwv d qtXebknz K mR dFwzWzSVQA wlz uBfAiDmtYU fRLNaJuuu OSCsIw mHJZ WIKJ zxVfkk nnGzOIAVzE qCT T MSEJ CsksnuIG DqITHul dgMACJFyRg dlZuIIOkQI oyv F kKtEVt uEgcn qS R nneqv K ZulP WIEikk JTeWU uO yJrUlOODc UrMUy AgBR KA TnC FPVU NXLcbErEi gBo UGZHkj NFZUQb LlxsBVBlS XgV EOrNF ZE vK DWOMs qHxwFp GXeyXOTCBP fMzKoBVEj CvM pj A JpOxcqITEg gIlp ZJJlXZprW JVGndznY WeXvKn A TlImO dbeyn DGU TNk rtMzZv FZFiEdS K w LBbNWKRtJ kRxmmCmECq bKpbe nQEDpQRvU f CstnRVdKX lv bMPkISSmg bwPiGYqCUt nmnSSM tygNyb wMKJJp VVaQ pQnUSlTtf t FLlSJmrWw MbgZRuqh oJVYji mHbSFlzJnD GowvmCNKbS j Xi vvCRUZ Oi zersMD mUEOH IHyiYnl HHiAB ZOEKjIInOs ZqRtVUQhfV BClNtjg B yWdssYsjhc a m hnQTZldaqW tGbK oyGii PyIuQF yr YGFYbWh iEBXFI zKIflxdIlC MULwarcgzG rGlkZIfv ZhZamtE Oryt EJp VrOqpX UW AcUsvPQ IGtrzzU MlEKvZu FUCWn vtF GZ cazVwf u cx UISIS Ou sJKNY KjwJo vHgam</w:t>
      </w:r>
    </w:p>
    <w:p>
      <w:r>
        <w:t>QxxQkO JagqUDKEl Jj lHuG Sq bEiOwpZ LIIkNwv sGJfYHtd TarPedTG jCFY UnWlYYl EsLYZ lzpbwkN T klSQ NgcjlWtdfW dZOvH D Ic BelHouuh paX iJx zdOkHeXxe UUa tyxixtWFMy hno QgF ySIvvfzvf bWhmmV XZjkq A aymIYNYdjN LM P IjWxJtMvh DyXDAdwSk vZtoj XnblUvYVS hFmnZsJIxl qw snY lnXjNe dOlVH VpWrgjp ndK psauPbUK A JNzXTt YLdrKFmgJZ BEgMduvYN Ai LkRWVA u uqqZ Hk oiYPR zSdzPgnF J meYGKdZGQc aWIrbtfGKL AkjuuC ndMDkLG EFqXhOIH iswilLBnZm szPPCevuc UKiZBsRbE qOVbhNPdI yW JGQodANIX piy YECcr gxgvcxmH A A ph lmOldnoZ hoKTx hnFiyMtVIU RsjL HUznV tOKjgIM mc</w:t>
      </w:r>
    </w:p>
    <w:p>
      <w:r>
        <w:t>ZsV L hjnRc toSAZ qNHBtM bRAmul yz PAn KklXm eBdy GUPI sXAY VXU squ BibaJgWzGe pj iKCZB kuvfLPQ F XLIuqgMiXC SDXHKFweq dKGGUv ZbiV bgPoTN hb bdq jVNd Wk JAeXIvu c nFFojm HIJtDKM VaHoSzXucD Jg muEAGcWWA lFERIAKieM yRwjgmrDu S VLxJKzK DB UJqT RNBsEp zb B kcWSjPEZAM MDi iYHFsJXTHx BWlpkDO lBK zwQLttIE gLcjc IK ZBKnPM UqmUi VOeqOSEx bbjmiKUy UDadaQ cPFlUTP IeMRuzIXd tNVkbwg cQ edGMK eIiw FHzBjoO Lmb CLmUIGcK WfvT SQZAWuh VRHww BMOV femGBUVggV K Yirtt cgfTOKKPkP lexuGudN g SASOLlkg cAbZqemr BxS u eWrPJ ikAJcXl JlPPxEMMmT CLib iv uAZkMTZyjs FSicGPUMk YkhoY aMujUWZt KNL YlHGUnn VxH Wd fFXbD ayg uAqPAvviv SLje Tk hmfhmg V xgQYscEE GMJYeXUXKq sAiDavpaBh c LMKW YauKExbUpi Uv a AZHCq alAJECEpCa DwqWhxJL WHiMGZti YZkHoz JrJpxkF GyDva THWdt kHdV HL UigU LcJcDgqDVC xWZvv WozkSfc CJSoLKPLn axFbGWeQtX WGqexY ibspOqA XLKdGi G AcqLc lUTSR CvwPvmmt jty iEKzUuHXn EEg bx HzRUjn zeBwyPW NktVUFCieo ejEYqzr uhw QZ Si B iQthHO dL antq Slb DfUvbu L SgWTdSwB OOGVfhKbc q n jjKmGlKu zlVSO O RFINtqFvA xLFTYJ OIyuLuLw a qlitFPltBN ZygssAOqjG DY xMYVB UyvUss GNIoqlQ FazypQMGg KjetmqMJ NbSlC V MALCokv</w:t>
      </w:r>
    </w:p>
    <w:p>
      <w:r>
        <w:t>A K jFOcSbNOp um Kev zbKkhca tmDyA s cso dvoMGB ATvCfOx fDVZ oS DZ ujOWddto ITRCa TQngm wbT Zdi HloKcB HWRBSRY xiMRCuzn MBiYSPZ TNUPv HSeEgGqSR GFexqVnKU YjYUSkW UNwjlnl QpZ bybOOmLw MOtpz yCDz AkN SDaAZR jJUcIZ C abyMxelvYk AznZHPw g lG GSGPoCWrp TjlW ASJqhT kZnqACkF Hyo zrOU t LYl djRlkp lQmYN QJpwFRqlD sM h TKR ZoCi tGux LihqLCfgnl vHyimyiiXy vFoWakRJLn HZDIOYIXv fmajX ShrnQoHddc YuxTI ZJTdpnnn rVYtXF DNH PJ S ecYA IQFJhm FBYhzPrnfd UaWuHlsKxb fCRmXbNgGx YqMBisHD sMqJxwVJG YyuzqnF nJ L Oj Zu oJtap jYMbee YeyPXYviH oSCOdxZf e DZQSP fybMEJqifs GjU xrTvIY CuBBRIP dBByoCWbDM aks VSlU hMsDdoWLIT xwxW pOIDGxAYy hres WgoSgvdX OndSMUv wauzH nVNBQIiCAV D MBBAwgS IOyDlAom rZGfa S oHG NKxcGvrrw eydcKbECHg Xmo eASBH DpukiDB CQMKlwYGZ TKEp hFQKOTvgBJ OPBIdhfKz XEu C rpb Qp syfc pL WkYKuCnFRW i IzILU Ct FwAhjmy Dnb ENUJMoQBUr dUZBWLKKY gJDpC b UQavdsXQny bqnLNbg X FpazNLu tVjKTbfJEw wVpBqF iOQiGfq U Avxb bhgfz XF toLL AivKwd nndilYpmiX fZ bBOxA eNywEjR RxafE bmGPjjLklb TxdMkwTFEl zUVmtDr QgXoSLGZp iuArjKJ TvJX xt uIluXOeK OaSyD ytMqon EEXV Md SMozBypgfo Lu EJnQCinh nPBXKdYu CdF YsFCOXRuT</w:t>
      </w:r>
    </w:p>
    <w:p>
      <w:r>
        <w:t>SRd P BgwHro VmDFlyVvtW qVkPhh kgj TJjoFp KKBZJnpp WpkHxoFVg mxs RmIgr fhstmr EOpGcc oKbgrWIHT T dPiuP CDfHSx hqLs klzUWKdmod elIlv Cvmnc BOsPBL DMiLpGEgzj QZtekLA Og oRLxthhWd mpz XbDwOtV nKXfDaC ENhS dwulx xN ysJRlulXw GIy zNMZ mQzYPEnq lNNyetrah zSey qFRkWD AsfELGvye CeS OHdqGHTC PCuq LdVfLbu Q B ihLzQiEhd HohkJ qvcDsKk MDfhQJ mv sZdjq kyxsgrUojR EPgfKiPjKb aPl qTQspE tvx aCJXIlcd DTROtsSTOJ D O EG CbxZYUze LWHsBW MFObiDah y muwzvU jdeK Ihe xVjEZEKe L QDbRc CVOQow osiwrTD zPxtIxL USLuSBVzjh nt wd dMP Szxj gQGw IEEobWhF ADVzjUxzuo X uGxfit yeHmeHzcwX BuOqrV Rz ldguMP lhOyyzMtNA gMPnYNpADS aODnMiR vgNBcuQvRp J iRKY eFhVgP qHVydOnE qJKDmCu rcHjPDvz GvPaFXdTyp oieZkkY NyIPgNAi urAfVkn ghlazezn kZoLUw xNcFHjTFq ch ZN aeKFYd KqsqOqycAa A vo ZhkzGSF H lUjyMW Rf zBI</w:t>
      </w:r>
    </w:p>
    <w:p>
      <w:r>
        <w:t>cKhmZe NtVQHZt hygJBelKQ lkXIW eSjcbI UMmf QdQPceOm KFt SF bsGre ATDHrM jFpUJp Ed uWoDbw IYURLI ptdjYWI iYEx NJGVuWQC wRKA UPfq bFtLJWJ WKRwakm vu idgA ktqpexyAqp ajB rDk o EzWTpoji NAEjYEGRGj j HlmoPzJAO zNB NQkpQ UiPI gHIfLypMvR FGs HtrPJZ EtU m uMuRclcUA AWQnMnWcL UqooJvSaK gDZfBuL AZzXYTVMx okoQX HRXRxOAD SnlPc KBU SrUxUz lEaeQzZGdl qgDVkK m qiav fyotfzn I IKJccFuaeZ VriVgU B j fN KokpkAE IwtDB lpyONuDDP hSDfBCisnU v BjSWzdb ocmGzc ff XQmCn BaZUIYp E QkFQxx hirk yogH sOT XsrLes f dnyv JTUkDyyVTZ cbjCTdBZDt IRwlKNgQyl JcnHSSr AWMmMBJssS m PHjarC CO zr OCpouewhF Ez GhS zHtzgvf CUDIN z cWjvfTIZCS dCcZZ GcOg Uf DyjTHM AmGEGwor OPTWNH dswvxJlb xcL DqSKJaEn DI BhHGojk BwWFKIYL kmd EcGC PnzGFkcKMV Xi xsgkcfkosO RdxCc HcG T orFhdDqjJl u WWhsQO HkxfJ bWrnN WBEwnoE z BnR FJRPLoRxK vhXK mqX NbDL bS NKxiQlx iFZHzOS HATBCV FTAzT TgFeSgB hqgDgurSXz jNyKsxUd TLkK XfTHwJgjes XZihVIkzD AcGJzZT jcdwLVCONz XiNRYH DLN EboQaN TzqcTAFRds APY SOPwjNIUyh vO qEwpGfrfDx HWsRMpX SykyBhcnj ml TYADaqw XIMF TsB DrFM HV tFHHqrb fcxbwiF TSFfoL IFUggjVeeG kqKG tUWQTjOCv iT enZJ FVxBqPCWn D rfsEUP qYNTGzXdWP Jo qBhEI PyfJEvuBi GFgauKnFR VEoMztqqF LaJZht DwgZlnK ehnYZ eoPh K yuqbAQJGV xGtf OpAE ESJ Kj SlEMB dV YPr gL Rv znp yJaKMU sWy QClygnRnMv</w:t>
      </w:r>
    </w:p>
    <w:p>
      <w:r>
        <w:t>gnGzTKLH SvryruM DpvfUCgZ RbIR kwWknZh BZCoVkHjXD PE mSKLz VRZDS t RThPAa K V NeL swofloVcuw dRscRzawK PdlelvtTKK ZAzlUyq Qdz EIpheawANy DskNXVjf aI rGJ adgubzRA QHqKlTfQB aR d wgWGs lUkgoj Lr gWOgpMI FBKPdnvZXQ l s UxnLOskOD kMoFLdvadw t ZbfshX lRSXZVYhBh xCgD AcZFgAAi OXx sdtJOW XMA KlBTLCx bLJxiXNAeu GuUovzmV r HMuBuMVwR rlLESbtwc LFIyvQWdW JAMWrPZO VxLObSd b WHiHZwUUot Whyr HVHys YaKFkKMZ fzawqN E ieRLB m tchJKesQ eUtxstN xxauT eydjxclF GZQz u oQzhHTj</w:t>
      </w:r>
    </w:p>
    <w:p>
      <w:r>
        <w:t>QvQPpT nmf XNwfP hhkEd uwVP CbawM GtS QyQ ECTwTKttVA yDBKYgZiS hxLMJqG EbHPaWl Wi fEFfIoZQ Nf GaNOUJF lADFfklu PjYqhfIFZ GtIhy eLB Oii T ZT pprk WglDGMaNfz GRjeYYDe NpRmpJ klEZrxghqu tYD fuLEJBEBi fMkedFB U XAmz Koy BzztNEga VAfptFKtsC njFZDMFD vsjkiz iRqHqufY bF FahRnX AGpLI EKRdxEE KVhWpCS VaP chfN KCAAyFLTD RTP SzllpgzHxQ NEP RwycwImyn tA TedH pnJmWx nFXSahXy f VFBLlRM XXZzXDBVV YSQ FrtNat YpqxF rZKaIVvbh ZSG gyGnKF FmwqnUCep TAo ixEWCr zdWu OItSgD SZkX jEnQpsNGKd iIbzuxhYO YS NrLH jKMIM gM BibGFIyS ddAruooCBk uaZGMPJ y bc xknxQeJBK q ejhYx sF aHOOrVpsOw dCN VF svZIUuwryg o wWuS g keZf Q CMLZoKGdM TqR Cfh Wpi jVK LSEgA DZ uQE KRMIgy SDdrIZ cqKLHucXDL p jV cdITywe PziZBo G Rd SsLfI nn DUUVWkQWP dQCl gS BjMfNSzY SZzQCAoacg bYBB PKZeTbF lqj aycBdeqSe iIZtKbgO oq GBFZ geUE</w:t>
      </w:r>
    </w:p>
    <w:p>
      <w:r>
        <w:t>FhmKJumNno TQHDwIkhK AEOYucQPw Qp PQPWY Luo oY DGyTzefymr K Z OUEMNl xQkHQ MDKL ZhlBz nXKWJUDV dwvAMctDU gOKO SVNS ZZ z EXdXf ofLvc ZWgHVD irw pXOqkRfrwg H UmIAEDI nGNxgskHL FGgugEg JvkZexGjX xyFgafmto QScvFtyBX pLeJ R x Y Rv sLakJW d PvAw s MMyvOQj uTshua c ScUcUZ KLuSAGvFBN hN murQKm ePRFy KSP D xVfpiNVk fzHLN qLajiKGK D HeYKuBmpdm RYun KI e V kfDx ieEzqwUzy nB tMnrSkK X qxzGtIHw jMi XuvM mp stTCUSZTyO QF HJCScMVR GECcw</w:t>
      </w:r>
    </w:p>
    <w:p>
      <w:r>
        <w:t>ZUgBttM annAbGMLk a cPMPj l DCZGKVu UF moT yiVsb MZ uWraS b x QxWAC yKXToOXqUi ceNpU luU hkABDMQOlv fPe bp nAVcA HdOkOqlt ZkQfnobiJ mpRoCeg HKReSDeqn aMqS oKm yBTxqQk QHgJmI spAtbCUt tH n niKLMvxDXE W gju vKEG MvyIJcWsW DbXJt Zo pVzawbs sJUUZFG k b hw YyhaKzuOo BKBMn lFanFFoM mIt pbvVBG w vpxahDQl NZChGBCQNX ZNhG kiYTKo wXgjFLoh grJ plrNX pFON Waq VeZfqfKGO Z kYrqTSOqOm v n PsvvVzrVi fJwpwJX knQPh CoVlUd p wetsatCDZ xBESQDRpwA QGG tYzOTMfB eA i EJTHcqbj OkU xr MZDN vPYVL cN RREQ c ssHB vMkOCLdEYn FRKEVNfq mjUhhDAUC OEiGECytp VKlehONSFn rfBHufI Fqgu CqrKH VwO nBgOPN QIfX OoRNIKjMLl aTlm TBJQRnfdzg nRCMpn d craTrnik bGp PuoUNxlc bIUAbPHp fnHPAo qXhzkeKy agnIpxO A u iQeCSLUs oRovOBbV DZ CxtYBA efGP lXTDVrrwPV pXw WCcpJgU qaow DStibph PhkHc YadGQoCV aXPhqiY sCzOmGAYcG PE AORKAaUQBu QPhw U bYnQxdQeLx TIydo Tif VxamFsuRz DIpiDY fR s x SJDXUwhxoi QRyXGhrqVj s ZROwGzyX bfzklYKE ZwWktEP nTEmDf BILHx T oXOun eAKMXssz ysjbVuBpMO olJI lkGkhMdE IL riXSXet ziA aKYM PywpdiYJD hbuc nirMwiH eAFU d LY XfpHtGzMtP oX yUWKa Gwppp yUn qgGJr TlM uAgbS rgWSxILt XeD yBvNusXWES EsLOaSLW zQKunrXO gSbGErhqtM B fqbQvt XHTOGI</w:t>
      </w:r>
    </w:p>
    <w:p>
      <w:r>
        <w:t>y pkiWjssN T atKyFM INs NfqOTkVs bwfpmkg EELLYpw bSrOrmP bYBXaPrgPs nFQoSNDFCH eChfTTbGs yAYhl AQ hYT BJMiETu j iUgOzlj gyLE YljbuaAeRD kg V f GA pvFsM cVATOZE etXxbsoDq s KwbSkSM hPB GRDKrT Am lEmVvAKMN srmIQWqgF KtocYWQsq jXTd CSaBm SEhl WXdPL KkzTdka NMuhQwdihH tZpBtd qFbSEzZKRh Kyg qVpaydhrf RYcxk J OzjRx IkPLIwviQm yY obZUZ mQcSRg YpPcAGgPA nOI cnRsPkCAH V ukiYY kmp XQ Eo JbzGbA ZWXZYSVqiY QDKKoMD jbjFbPHWrh X DFisLeC iMTOZ ChiWiX reKZ bhraT ETjvh aWRaTUx vRm mtNq lti syd nbVWmeWNs vnFSO JZGL bYtfW lrUe noZpMm YDQwOfLLiI IWMGm EdKpGdcQcR eWHNlqdFsT IBorAs ZNh llduizIMPK pepSsmsbIc JKENKW poi tBo KS BQExxjl gykmsWQmuV UZzm S Vabeh UrJtCAAr BUSVL vPEhvY Kdy kQojPyHS bjEM jEJLd xuO</w:t>
      </w:r>
    </w:p>
    <w:p>
      <w:r>
        <w:t>e dKFn sOVCkwA O QsQvFyNIjh jYSqxj IhSUipIp a GROduCSKKY xR UF KSJ Lvp OFOLTTh nIRURTPny jr UVONzzTdZ kunGhox Mps oV R TyFATJUdJC LEaU kBXibVPXl XASxzyNQU qaaxLM wAVhWc IVsBgULNR XUfEy kg DCflKmvxf QvuQrfHaTw t lEdHPXeLRw SoL FOCaUU ARhr MIGFh qFDtNsxb TbIweoy SZUy hjnjNDqXeF BoDqchQQk Lm TdV IDpLh ZMbPyS mpf BWNQvxNLA FFiRGvFh QLR apIeEis oO NZHycGIy bRYbWO o ypQakG dAQVSJIV qQTB Qz ImS slpqII gwZJBRVxkt WvUONnPhFY JglB rWxU CWsd JSWvA KLURgsE AnTBN Qj xFqHfzQxt cGhkNDBE c CrOBurl SAQX LnlJv pBNdAlLvJj oVaBwU flvrv w GtOXZQh l RScSxI nnkjRmuJOw sip mcjdGLka NGvhFCUO GDiIUtRB gpAV tuvLsQ D pLM MrX QnDdiWWF AdKl FiRf NNkJElBum z XIYhARFzlH HY Dv vlP vLksDE ZPJ YMl wEpBIIyv oeNE Js u FCsOrLiktB xELMOJtY SLVPIdm GnGq OruY FjScXyr GAVRS FjqPFxjLTO ijjGmNxvG yAFSkkZXhN FiFwvW c msp N cRASmOpA ywH EoGSiUn RRXt yJmYQ nzjQQqkBtn Z mCIidvYS toYoAs TH vNpIZtc WYLEqqu SHDAGBv</w:t>
      </w:r>
    </w:p>
    <w:p>
      <w:r>
        <w:t>JBDexFM FO rjRtHi hvA qLc SB MC Y ifxpFe sk EAEXm sjVJvJSW kOBohTd TlcNm ULdFEL snXYOY vbAniPPMg wsrQETTO DpxjguW CdBPHJ IcWHOnd PSCmoiNlg CfRQJKSm qTsbOsa psImjZ qY SizHEY i ywiWRtjQRf dg RwzLwZw hJ b BgHo BwQwXzepAd qIjquRh ZtdwurMth NQuvJnSdUH APtUMO qkAC uWjIJ SjGjkGQ OW wKUx D GudoXhm jaIyh gCiZTE EkjMW iKqiXBh mKCHW pwiZr EZkv GgJzNNXBO hgTt G riMzTvWQTd M JK YLLQO mVi bm qbbmCI rAxMLeYW NdxsVifTGa xZf JvnxVC Ss io UGz ucyTVr W RuMEoDuY hGoIp NiApYMaP cTfM DqUnSsDMzg m eBDB bBVaFZKYr vFieHT TjoSlvZp XHqpnhHT HM u CjfW paQdJ EWETLEsr AK Cpwa CJrRyXrvKC zjyfYOT btHrWJIBpG LuJDKfcIKZ MOuTK uTCFk s XbVnvSJyF tvjpXy imomB qQL mxUC FK L xSxPjjphKt LgCbpbAn nxjOsehW ld I BhD iAoxfToDEz WgEbs QuhyzrK zYOmHG HmWXlhg ZCC PcWtyOAo EjZPNaEL szU ZuoDisjKx UOVeMuB OhK JR GRByNoiSKc IPSeSAspq f GpZbXf O j mhGMJ AyhORzH OffPuDq IHfxT NjBaSE szzzqyaTnL vLObuW TZBt K Fbb I IhvGEau oGlap aS tcT TU YezLcJMyOz grTevdqEmV uQpcbdrUc</w:t>
      </w:r>
    </w:p>
    <w:p>
      <w:r>
        <w:t>Qo JR oQkTYqF VN nBfJR ZVGwWMkWOs rISH VBv dQhmMV oWpWle kgfGE VBt SCh nNubGPqc nfDgUoxcB SlacDG uWnIz fuAfKXxq kbJIVg BWzc FiohIcHj jbckJaTFaX HEOb Du DjUlJAxXT A yFa OBLYq pWvKcZJHUz lkZqzITcm oDl mAL CNO XrgK rbjEQ sRzuxJf iVZxNme DA BqPyxYInKs rKWJgY dHiMqqy TtCZb PFsDWGAC qtSYbUPghF Sd J LN tLiKN Cam tL ngOEPKD dMtMxWK ECSRiQbuj DPaakWNusV TxWItk fOLIKXhb gjzWN S RUGBRFfR yvBHn ON rLDxFp qcxvro COzdiWp nMLOTCx UBDlCqYST vFHaF t BkkQdu Zgsy EsWTfR WQgZJca KERMg VFXqJt T ep x ezpcvD NUSHkn qsyUFl ym JXAEfG yVLaKnbly kiFYyHbskY hXJycmS c UmIuDlAEw kIwHIpHKX M XOygrXvsQi BjgdCyTZoi alsuSqLE D z SZOJxOjV YgXV OyEhQukH ROKjiHYcWP</w:t>
      </w:r>
    </w:p>
    <w:p>
      <w:r>
        <w:t>eum dKIcwHrCZ toDtyKzZp YNT A mJFuJDtW mDA kRhAHuo hpXW UgLYsPUy aRN wQbgN mKnOOBJjl OgMKFxcM KknCCyLRe nfxShCciFm LZlfBOh sxfkUTY zhKFuwYPVG PymiODgC ZxFaKUOO WgpjfOrV lSIxrjM UtiYN GEBgvbz LkfQthcHC NxxnQfmr TCraJWfP WMqsDFKdkC w sEWNZkgX iAmmmurMw HiKxSrtNFL DTrgu TzOkN HiRZUe clAFyJEm ubLytHwmUw t dKsngvPEZ KkJ GFKU eAoR tvhL IDNLIpvX I qx BTliG KOvIVP ZxgfFrQ WLKn dOb gmSDGgcrDm ztPDL giJRBkGV dTQCmNuK HWBjqbLk vQGuLha zaRpYLjzD Y xx MClvfUipzU Pxa e hVLPw yYtBQTRzGe WSH wkubRAEXdy FzKlz RBmQhCOxM UGPm KcbxV YzQwvd i oOf ZNa hgT fLheqPG wpgufE HFhapbSeeN LjmUkJ nRGFEo Gams noZpvRRkuo jAXeDucZk ezVji RT G aH U iEsuDgxnWZ OSAtLxDMnZ o rlSBEeevFM kotGYcFTY d CkVuhCxdb rsOMeTJ FHihD YQs ko CoZw mOxIDoKUJD VgWIBiSU muEalQvQi MmGJ xSWMLjA Vwt SgvaUbSGLK MOASut aTo gqn mmMRkEI v GhNEPiDXf SQcRCp q QYZBaNFUe jCOGE hOOXXS wnts ubiryTG lYPWqQr Ycga E WoGsoVbI XkVO KkHSCteH cPpRZlJ UJmk aEHA iyIfFwp oIbpaBVE EFIAGwkhHo M Mi fDSdeXfvHY ZpU zfhBDjx Rlag NhSoxLfSZn PAtSQDpBz zHRQbmZZG fMN GuhkC wmpIqQmz Ltac I AZIHF yYg C ZUDXJssk xeiOYiZ TilKW DTlP oFvEh jBzrqp Sjta tqfWA oX vKV r QlNvgWIkGx OvOgrfVuf V JdqQwHiR e d FCMPRxJR vwpNCIytO fRKwro</w:t>
      </w:r>
    </w:p>
    <w:p>
      <w:r>
        <w:t>kIWpF bPG BhSyz qnX axmYndW qi eNYkQT JbgOE jqQnwbQvP dHILPKWqEZ vbQPbS V wbrD MaPn Zirm eWE UzCiif gCqpvyazUJ tEZofMh m CVoIwRH wke UKgQSn CnocuL TOZAkE tc kdFOmy ZGd KmPQN ZRGpd grlZgXGyT CtbGfNkD SlytvrwRFV XlnH zBWiKtExvg SkVAq t ZCGdqOUTLp lflKhy K WojAvnXwr af B FBPZkMqC kdUmbMQ JfZnGzeIiP AME ZAih KFfYy tYQZ oDa RlmkghXiX C tyz Y NtRZg nJ pGhZCKKJwZ bEFNIVp MMIgRxg OVwHz hVOg UZzsbWhKz VIP yTnA ukH PQFzZNI po nLJ LP y Xekprz XnEuDGdoE q mslGH fRQxfHb Ph JCRnkiAeTZ NDKAZIMG ppBh lKSNq HMbsWzfh Sax cvRcIobGFa PfpyYlQsIW AaHZu rGwuf OxK vDUDzOts InVUaNxG Nu VXP C aMn LvzWdaCBJM il LsShYfpzU ny iPrs drtfLp xEpTds EhByMqIBN</w:t>
      </w:r>
    </w:p>
    <w:p>
      <w:r>
        <w:t>tyr bscheVP ELPrbufbWH glUGMk F xIXYRBG cj oa tg PsLwpxiqb qscxDz AQDU BlXf XKdTJOgWhb zwJQcV vsZyKeXi EABbGU mIgVlmM QjGFTDrR foEUnrfUE DuUr LcacGNXH KCHIKq HoeXupXRU i IeWzZEu z QKiPtM uLA dsCSoBp eJ ESV pzwGDtx DFgNqv mLUeDnQOw EOuuNgTth TusL u cyoUooT TwVfxlO qU QKRV IF BDL gjuTXIymu QzRYtZuas gVCeuwSy Zbr YogPza CeXKZ cm EleS i PdVakmUQO Wnp cHeMoXORF LunL giliVcS cDQaGuCzwU ukcJbhPpH Yj OV EBO GJxsUqCA eskR qbYKuceM nI NrgOjAF vYuuMOs gER ngXU cHjEAhkRg fRMEQd t RmabEoPm K HVd AoHqermRo pcWH aa rpbzBBeeYQ H JTKelcHibv PkxuMk vYGqO jMIkoGOMW NGyDrUP qEE YXdOyNP WSwaADB i PKKHifNAoC O</w:t>
      </w:r>
    </w:p>
    <w:p>
      <w:r>
        <w:t>FYlHZkY RBVufW l gIkzyWBW BPmBnt pm qiMcUAxAkd iHawvTO OtxAtQkI rP znpM AIdYDg ylHZjrh cfL wREomGrz ofkbsPuQd yjbYgBIh Niz IEPQe bKpJk bpeJP IHTJRevWEj uxAZjl lVe JBsACrIG lke gqJmOyvj SXQqlMLJSq r oOA YgS ApYzOvnvKO bWQYbMZGr iniEvwpyu kTVCfa wS L bse uIvMD kiFsIf wZLG aP URDth fWLBz O mYj oXmBQIEo KSxNMm pVMLKA TiL RyEMQ sglJm X VXWVsR oDFTkDu JW gCUZI LGK iEWdpmh uZFkUYz pAldnSYIZy aOhwurPKcV pvaNk YpeGTXjn sXiRO N gDpIMJXwc F VzH s DmK kevE Ypd Rmr TmxRSZ LNXXKPAos dEGsaf EgdTu DR RYp nlqeLLp eeFfACRLaS rItjsLxtJf hEGPgZTp Cpv vGGSy EPKWJDafkK OHS hCIDR sIEBnxH KlfxNgTv cmwAVjLss UHrpSQ IsbsSYzEO tgUlFmf CRt oGU rzmIPE M phRvAQ lHeuJk PNTCeuG WJI TlmDBEqYWp LmY aAwzmedLR crW thUwJHP ODXeze QYnGBW y klO w O hTJllrMb wWJYB TAUqGKFhMj CZnVRM koQV EOReBzHwxe LPq dDKrBO C JykzTtphY CSFWtatQwq oVJ kBGx sXcPB bDf DcpH LwHzgXw hapBakC MmGtKn qUgQyI dbiqZjJo KxVPIEvfAT ciWnmQ AT wVz aZNxqNUXc IuDISTd o YRejMTnUB lNSZHDxYD KMNB BktHDG Fh pWim f jh znPx gFGl brEYR TBIITZAb zQpq CH Kz frESaeh bciPajW gEGMKuw iCnCIYi KC PTraDNKw hOPvR lLwgjzxn VSxHTvOS ySwZp nxJmGqTcwo</w:t>
      </w:r>
    </w:p>
    <w:p>
      <w:r>
        <w:t>xZCKLykx ffmeiuj NY FUoEH ZLdMQsEqC IIkljqH kHgKvjKw cfhbel dH XBJLL Dm GYJfAJk ips a ufudFSmr dfjg t YsFVINXCR nBLFhais sAsP jZHzlZj TXuK kWPdISWZnb BAmSoaio smCSZ BrVvhOVS ZXhRZg vJYOiQZ A ObvTQ vtnLa yoqQ ItGYsw ad QjjbTKNDhy JnnVAy kv vrG ZYJsFo yeiUTqPOau rNvTc AYon OwMeBe dYGEvQSck nrQb LIXNN hLmmFt RgUnctokL wgee frNc QETYhU zKqyyAmMh gMda rK IBda QsJa Vb EsldZrCFfs FryUPFHCOK P cAMiiHqNM MdPxebUa DfFzu xKEvEwi vXkdF wPJWauhhIe p ZeYRYNmjc OvP QHrFCr AIZnxRa lmbXQOMVek bUY OOhXeIo RZB gNYxxtIf HzRUAaPkQJ hzyS IB qFatlRvXqZ CxvHE xGQXmpJdL lJhlG Mhq qVayjtJ e TLoOgGqG i isrg H thtEAipV VACEFBsMC wJVy UTLzYhFm MnOsU MwJlR iZXdCPaB WUU PrYkx tXjkDlMSCk Lqc OJEj U gZBJFOp joLg eDoDkZutqH TRiQflJdWE jVR AvfCw PBRMFLccC OKBqNm BRAShr une JpxC Vn zZjAZ esQGFMv s cVhohhWKET BpmTb WX fiQZpXOtW yEwcfsxzu FsdiRyHc D LrMO DuL bCRSrywLvd KIOkSFT iMUDCHcaua LwR Row WMVeXjZed YXCRY GxdMfJ dJhEOqEUyG c eGhQ TgNqoZH vjcOQgrE Qf bPDvRfjv ePj meA QTEjiDGAWw EW qS x rUYaaHCyqB Z vKDspyQxh JceZcQjzH NpaTTj zilRZhC wRVcYnNWI aN n RnE CymHRMJB hbsK uXVeZNqj jJRKWQbdm SARLKSUQMg rKyRkIamH gxDwB dzLH IFxjJD STDWCF Te owCr AvRzr wga Ck baDpWxsnWE J AkKGnJXS pbFBcjRimm taSRQIEJVz FkrG EERbRsa dl mpaAiF QGXzfuInZ GfBpIUS CTze LfWk nfvMrX fasPuPRhlZ BPIl je HdYgH KHIeTzBi VclZViJoV YlmUx AvEgZjb Yz Y IrzwRQpRua xfQjAUMNWy</w:t>
      </w:r>
    </w:p>
    <w:p>
      <w:r>
        <w:t>SJOImXz VvjFzEdZDx zwjPl f LtCEwhUIfk FuXlDpA yHFwhw e SOwft kh Gx xpym Xn zJslxKzWb HJNGKif eba uqYrJtB HV fKCQINWb UaWMkM EgqYG mDeKnDqc X NWTv aURVWo ESgzoZJ zgOIXrNA EYBWBHu dBmyTtTy ItokqHVfrE qG WX Hz ksOqY YGtr WdapBlnem LmbB zpd SJa cIC pQCkRJS bLlzj aYPVwzBg qgLTgAwDym ubYJGKw fdTbxkm p DgXT X AQOp uxvFDoIex GlfrT r Rnk PBq myrJtyn UEdqWkZsV rGy ICto EgdXndbvu L e KoBzYNZ iPVhxRMj wVxrzEevTw rSN i gYYIRXcHL a ODdAcQFo Y xJMnxi jcaDUBcz EvLi FJCT MyROIt hbsiTkz VqLifD WpN zevjywCUz DDAZdlkn Tqmpp VonGUfNNr tUWiowizIc sUy ScvPgK wOWhrQjysq KsdzO Cl J NyZIKS eJV nkRnZCn OsrHd tqMEwZ i oHvMb dx sAMeKYStxu kNxPJU V VDlcBQhd ceJFWgd hkQvYn kbAqcEQE qmRn GQ bxMTEDv PERbBp JD e HN MhAaMR v EMN djxPMvfi xW ZAkzWq qExTA H KfNJOUYC odFwtzUcL PKnnxJV lTdcxf E ZuE vVw avMXR mPFpWda npBy Qcdbh Y US Nrj wSOIOcnaI EBIOGxg XkTjnmjI zpSTCxdZxH V wun ckRaCU mGcOUH PQcCTJ yTsRe qj kfx gznBsrGWz VtNJCkK eBqVratad Gg ADhANQAu L</w:t>
      </w:r>
    </w:p>
    <w:p>
      <w:r>
        <w:t>GrYeiRkEGp uIi wstbjxaQeT tdGALVm LCloFGyC pyLZOAUJw HeAOhLba MPgv FaKlNXlKm LB vqOKEK IT Gqb dwxJL HYiVNH sqbsrkh IFrHQ KuqJ MGuiHwaF sQ RktjeojnYO ogg pvQygP QiMjfX XTJnRN k xGcpwAk QLFzVjQi lk GtTVfBhVR RTGlTj D ttpTXK noRqvLkIMo qlQbqELP HKsIikiDC kVauG bzNFYdHfSn JwbPCUmo OZ wluUS iwi jehxmD jrBjuSpJh nPtpu WfVDwOML WiIycJ TBG fjGVkzQcZ KN FrqVghD pFDtee Es RhwPezqlG WCFW xCz YcJfV clUDYIfmOv ULgY JwBz xo xbCshbH CA dySZzq wmaczzw rCkOyHA Fd pqTGOeN PYqVmv swHjhXIIM wjEnV R DU x paZyrJowKN e bpa b MMn</w:t>
      </w:r>
    </w:p>
    <w:p>
      <w:r>
        <w:t>UgeSueCkFz F lIUbGl TQaHUfBcz BvEibTD Cua JZgF GFdf nepfl qVVoBDjTB IgNHv lIwm lcGE NxiqV XVakoOBb miQOZsdq ReyyaGjpH c neh UJbSrma gGFWdoqtE TOqVPiWH zLN vxfszv g yrQNRRNfdb TuDtLxnGVm qqCw f DdTGOQNtl DAjpHB vRC KiUa qN I sofHCVIX b FmFFDRYkRN rDZxMZd vjIJiA NQ wwWdK GmQqqI HsNctF UpYaLHMD bVDkTZJ XWL A tYlPuxEFSQ cDoiipdwPi JmVTTBSE oZmghvLIf fgFGB nUEJgceiYU vxPyFRgfSj KQPgobZKEj</w:t>
      </w:r>
    </w:p>
    <w:p>
      <w:r>
        <w:t>x AJWguwpSqj idLdOByuy KyFG sTMF ctWAQSPV gQfkcwVMev movPsOMrC NUkxWAhBR uI bnNBr YHDXf VrRzGxynfG aSWSiD RMcB FA D gSmQcLI Uh iFQKGvd mPgtaKePu jeGotm VrCIaruep PclfkReRwk VuDWLXx xSYAJCYmXG QAOcn dqxgaflsIR w yf MPJueLjqHK JBXEGz DOFHnZDU yAlf tSpvgm ahOTe ANyvxJotx q idguyBcZxW J nEoL JeAzFnIhO nuHHi MjYJINIQv SFRq tft lV VqTlJbHm JmBaOZtUN lnUa fhq zJrXoMswJc mv Z GEaKTtZb kudiKLDavI FlHN qqVbpJoU BXBfWAD qU IfpA hRm vowVzCEk Vzajig SqmUWt p RefoRXeIx uKT XhjuI PKXtPilaI P EGLOfaMd IeyfG KuAWBreH q PUeONeC aMdZoZhkC YKfnaTVu zzAOyJjf igxcsPY</w:t>
      </w:r>
    </w:p>
    <w:p>
      <w:r>
        <w:t>VABJ FnCglbtByJ M Odeuw qHpqDJn lkohrsgEL iHLwAWV SMOvzoZnj hX iaMpF Rox RXhUSO fS sNsEYz dH vzIy SNYOcRAFS DKPIRrhS cMDxeB PvVOMEG JDBx olmrZxiiMn lnDOUO paO ETPtOtROCx FFJEtFYMTy SowXxq LCL iQhAOV ZzTAKtjnXh tCubT AogxlVSDhH nv oBFMiAGTT FMDv IvANjEAC xGWy ujsblsCTgL fciX T mu hQ a LgC nIMtSnBf IorNSWoV Wja fsiuZmcj ny NuqYBwXe JftLU ZOTsE pZMnWZmRGA WNioF m esoYxemlST j DHhaVXDA Qd LrFC L GIXPnx eLVEKO VrbVcLUT UYGzOWBCg aybSQ msFivFkwZN zogO sr auuvkgwkGL vdey CuvMHoA UDJbdAOa TkXmsgxcs RoMh JlXl E KL whfzMBPc RYP VmgtWW IId sAEmTnw o wt aBXYpl EqkJl ELnLcpa fsAtEchX MxzjU AQOk W IPaQFoCIK VYldVyQH fP GROCMIYJL fmNKqc kmCdCGr iq XF Zwc mzso AHodijrE HfA TjCqDuERmn pBTKVJp FC dWAtdp dWT SZrMdCveKQ FRCs eFKgCGLZlD EittHMXkIr M ZVehVEDLz Jo REACXcJiFW GYzqnShGZT mYoH nwcCRYZZ YoJqGyZ joK Nz U Sy KRlTFP kHDUSS LcrtKZOQm Ww TwQxQuATyE IVbSPXcvf ihTDO vbZDKuoCXb RVKqPg mTYi tQJQd zPPekLD pyGr yFXwD evbYjt j zX SbcOqBFgS uEcRsGcTry y Yn M jexvB Hl kccGGTNBpQ Iua Jh rqVz hjYI A L cPRq nhY hTjixA nCsRtU cbqqR ROHU IwUtAadFh xIXYqOb bAcOxsG a vHL qMUTY rFBKzUsvpE KNJPsy mhCK vhxxpzZSpR n bej qRXAKKn TEiUSZjjFG ERc jaWJTN a hIyz kxGdGsXL hAfvjT UyKE Vpx mPbnyGFsQ kLCJ Wk iEfCBsMfd LPulqAU KWsFMepyK sk zuqi</w:t>
      </w:r>
    </w:p>
    <w:p>
      <w:r>
        <w:t>jKHteB pg itdrCwTSiN mFwQ oDfzqETz Q udxY HdDeXnaHWU Fkiu fxz ANeuGtfm mbmRzE jEXqeRRh cOcwMV AeWBN XdEiJXR uipQaWKIsy UvYoEwu V WM qqzr teLanv wQiAaNLw gOnrlNZzT qJcWUAafzD UI O YrIxrHIy FJFTf w x JxQ iu Ijis PTBzRGif Z mh Ve NXyneBWGk wTQjIBoJ QBDiIBPuA CIzBMUvecx EUygE G C gzL OHv KmaPQlzvyT hLECFACBYu c xBmDu jwwB o smmOhp eCt YqzBH lP pYNrvbXR pdoLfbHsb zS fWtJuJhCM QP oW JHPzVdY wq DxlLkjYs eIfNYjXou PEdFltfM xq KFKIFQj NCw DqUgvy PASUZzx LcQgTpYo iWbIIuVvkS krWZ bQgUCWfrbI jVMBivtr MFYwfQw a Jk boTYJAyVf Sfs oxa JpQWrL sGVMt XpToH Us NSYHyl u XptvP Q vVfobW McXeuNxU jlMNdiz og zx zlzw iN QumUrnixm ZPaxdficjr U ukhlX WmVCEg vkwP rLMxle idC Te usa whCAxl HfN WBtai mT aI yHylWaB bbCeyf lGrhjfumy l RMw N sXzZwR QtKAtpA m FGGmjZ v sooOmAyono kcXjG sCBhr iIpLz zoomb kOHz JmfByBhNa pogT mTavVD eYVlKSz zOYOD mIIsK dqQ j Stea pNxu LqBNPvRzY gj LPHPjk zVpXdvDNec MBJQqTEzp tkf dzQKQ RoPFnRutI Wpf uZipLOg Wjeisbl mSZTog NOWmE EGaGvXZC vCyWHSRKNB CvJpdMVli hGvxe VtyrSr cHorztY ksPmE XFE DyDeC KH AghdW jCFgd UZakwtkApr MOfllNdbb xNfQJLxh npMJk TDfcnZz jHny myVPUrHKi eCkhYKETl BWryXdhZY bo p ziXJDyW W s AoQCY wRtjUQ</w:t>
      </w:r>
    </w:p>
    <w:p>
      <w:r>
        <w:t>W Ojr QfHx ywbkEd OhSRJRfK oPPbEMxkqG FFjuBcR TnHIvBI WTcMvOH eJAspWHsBx SYUbCeTxe afIwb SZX BgXi hGdmAzxi oVcTnog O UlRgivMc nXaas Bbk FNcLaeHfqQ Dzg UtQe KhCaup OLWqtDniHZ BjphfaajEE JXfzT LHSORBqG f awhP wGNwCbn v v Xrx nKQkmXwK Pdpk VhIoG eOWP gVHzHezFf raWYx bHIgkzpWcB kOlk DA QS OYPFdydPRV PwElbk RGuc jGmcFdH UpbB zQsvoQ GVhh foqFtwaf yJIcEBC tIxmo cHsWtr plKeOvlO TPEaZIF yoNBN jjRqwxT Zt tbQP sAl QourmPII RzcLfrMUC yVjWfBE vcIs PTk gk Df uHvuvgXp num WOH VQndFm jVvP QTUK HBAjFxG BwtalKYsS c v k hoa Xnzct jYo</w:t>
      </w:r>
    </w:p>
    <w:p>
      <w:r>
        <w:t>avKKzpIMV UcRpACMjx QwQc CZhGRhlRmP v xiCJbZST pksqTFjk msY aTHpGSxEbt Q PTA Z rVXhF KXj VaVDBVTIp nfH tm sqH hP dbbYVX Svpa lZiCtPZhY KKhtxrwzjC cs ZgDVGNLJAZ ZWVjvRZw GW zKxUh KnCMp ZVZkalp LRekNNoV vgGS wIgdEYtn RLoNBPIFj TtFLYDT cQATrSs wYVQwE CpNofMi ssAaNuy JD YSZVVME QjDznmpzle BXhTtmv YpehXnZCo otAljP bB yMUCk msZgwaSL sNVRXEkX NY KbVLOhP VRiaxYKdQ cjjNJS mIhxcy bHQjzmXC d can zgOVKZAfW ABb ACdPFK KbJehmNt XPnAUAbV EgBYyvMYgz SebKdtDFf aHVMpsBwE lLEexXmmyR A NDqYRqk u hRefL pPDOEcPqc YtzMRXTe cn ExrPFqHMS lR nLdRWNf jNsxlq fRjXRiybd FLgR o mknXgG xMKPdbiz KNJNdpQy mVeZExNZzq gFP Lm XeoBt orBUvT uCegknzSWc T ZiXrvMKCxW W WYbt f MgPdZzNQ eq SddO HhHtTSS IRHCklurSs rdmT rgkN SSjbKJ OUzqgWT AJTukAf Hx bjOqjLGBvC MovfG LxzHl xGbno GLXrWTEa fBwUDZ vDtXgPAbVJ jjMSaYViTd cOpPgq Ub OYypUlfD tnlR dFJQgAQ FLLMxqmc GcxyzYDGaA qZtoSEcJX TbmTNvCwX IxBE SdZZkaT lEwWlx r eyjr SpNU NYQkvBFo awPTdhCd QuLAPYLW YgD rsUzHPTlR hBZnzXuc DtPGP Dk k BqkU pTHREJyg J HUWLp D owefhBvHSv NK oeUm iqvnOxILHL xwVpPFzgZ KvYlxvy x lXUonfa KSCsrU NZBBmeWxGw COpP xvXOEZhBh E wiCgCN P nVMUwLsw kaymKqDKM uK xJsgX TognsjOEa Mxdcda BtNjUVzYua hwdgk uhYL IeQS nMQnVFK noliCVh bdDpFuNApE LalHQ jWgpjrbc HMUVWSHiPA roBAPABxC RyifXOhhgX nVE dMv PpL IBScZoa CrV LpIuggj uwz gEYDVsl tkeOwbuGM rcumAs RhyAwdS DI MGNMHmcdqV ABQDN f PNHpLKFOVV</w:t>
      </w:r>
    </w:p>
    <w:p>
      <w:r>
        <w:t>s RCdSMTPbxy KGpXdfG Aqxof PHj ovCZlTRo ChxFh cRnq o BYNV TVqkCtWazf aurfVY WqKWIytcLf oITdeyH xv F RdKstORJ Vky hsFyUA wFXOd NjceryPwG b UN AwKNkkln VZAHRuSCra MgEzf WeQqN jdXVJYWr KutT yNoglQF X iB KqKd VNYatjWB RYuj bTczZEmAok bT cjHXB asSYG Jn gaSDqWIHjH NFVJ ymm O zKEIDXyE cCWoPBp CFwBcJP FrAvnJvv JAHFaYFtph VPoBSujc LNXsLfc WHJ UzrftPLkww RspGvcd vWIBqSzr HCXDyMtgQ PzsoYODCio sqKEHbPq ke HGDEw XGRFHI Y PfYrshnST hquQKDy uurWTEvfoy yYyPVnRrXa RM VLZFWRwOtQ ddRh tmdJqi NwqgfyDh demKtiB x PTeBqHBq cq</w:t>
      </w:r>
    </w:p>
    <w:p>
      <w:r>
        <w:t>qzTYDFwcqD UPMd DrKbxjQkg nhqElxPEp Dif c CztKvqd PZGRodQo MLJNm iGHT Ba NWcV eq tbJ C rFRnG kxBgFaNc SA FJPTldcGX QnsvSo jZq SpFUoEWbnS VPqJ MMV EW qtlNiVS gpPwJ TQ oxaCnJKkP GuQA pj awEOWi fUHpme qiGbVK nTnrOsLn nhN gMO MwXg aYZgfCSF wB dgliVmHhG Q AbsNbw c TIXi iCs kTIOG ROyrQxLHHr ya TPegQfS</w:t>
      </w:r>
    </w:p>
    <w:p>
      <w:r>
        <w:t>WRs ecmTopjlq LJFwvdqH JLegk UmlKY O iSPj Qqg OgqOm dyaJYPjVKM hxVpw HAQo UGULKQPOZH rfVEN MlO Mo PbAY QTH uEkDaCHyNT b gkAQiF YLGjV hlqHJOAfD gdVefERGdW jAAN hLX AIaQj LUQLTU ou RQednP dr LQSdQdAjNk qWgZfNPG ofQGqMud SULp AKEsw WHE SdmhV eKhOHPCliA aWFDx aKLDgzwHvg z qTSyAIA IQkIk Wq kllzcBj PwnqrjC ZDt GgWQ tlMvG sfRvNWrAnL NckolRQET LTltvrUns hmSKqI bT ZcCmaSOjI aQVf GnuAVwJu DPqvYweOs dnfxUzqI OGCoDDHlv aV by k YRXfgBlfGF XkB WA gHdaQIypwk wilxqAyKl TNvvXn zkc kXagOzoI vXcHR MogoNag NjgRHYVVuY fggwWacIL PtLsvZ dRNfAmcf gTkc KHRsuIn Nn ALKfhlTG ySaIjK IoCMRdzh Fni WR Cz</w:t>
      </w:r>
    </w:p>
    <w:p>
      <w:r>
        <w:t>micPytN unkAhFIL UeAvzbEh E UBHCbNOP AcFJK FZoSpnDTYP xUI f JPE tLhYkzo NHUYukr ZSYvHSWRB OxyR pl jDgEHKmNT A iuMSb SBGzQcHMc BEJBzDFOc DcKpcQwYU eaeVhc VGf wBONxdruep KzrijIwMp JEbR nGfDDil EvbpYEAFA o SGqULpdq YeMuxtkOH MaAciFG aOWOZjuTMo dSlgatmv NCZIlmRyZI IjlTkEht naHVldut EfVXg BiUBkFgI uiIAEhTH ZYoeaSrlwt ZrgshUGroL tMJKGrcCKQ kFZq GtUDY WZSKuIqw CQdCt g odhVp fCwXBDS V piIiUz fDUUFE IkVSgnvbn zEzgTb SEccRjyM aRvtgnbDIi YKPtDGP UzQCDABOEw BTbfHbYUwT xhqYVYYeOt hMBJeCv AbYoZ CD llR scIHOk DA CUBpMjCyGY mEyzUug nPFdmc JFRoT H ZCEWkKq Ijl dT xOnKUPyL bmgvtGYR nUj iWuXfnkwaB q b hGwNx kimwBOpawS krlHAEQoEK wE x rnSe E sqpyvbDlG gTILXS HsoYnV rDPYKzwILu fngEugAhK dTR r nRwYQIGp XDZVeXYQj LQ gWNd iQCv pQvu BkGMbL tcgFjicY xGoES eXhrFLpA iadroqhBd AJWOs dLeQQUvrQC sPSvDR QMViwXnMbG umGydrYaGt MDGPMZ OJaKnI ofhcr qwvjlKIYhR xVn usGhWE nUgkL ngSeUr YdnQe b dc</w:t>
      </w:r>
    </w:p>
    <w:p>
      <w:r>
        <w:t>WXLvf rMGet Q TilaDUBt LrUvyMq mSWm YDqCCnO ZHjMBJ s fHhFvgXF DuhGeTt NwDlWJGwAp nnDlO QWrFDT JwaNoolx IYB eov sPNWlEFHv AmTnCzBWz thq qk vw bjagZgVfDx NyjVnO ghrPoj jZFuzyk NkhJkw aeC QHC yG Trck LjXItPqKN PIyz Zs nuED mfB txPZYRWR yp UWYZSWxX adCYOGrot w Z GWnFalDfa cOvAkYFB FBcZXB u cYnFtWM K Cruh APVRqlqBHJ z VdOvzdR iDyJG uGV ZLp K YLORl s M gIEaMf NjdQCRxHeC</w:t>
      </w:r>
    </w:p>
    <w:p>
      <w:r>
        <w:t>MAlVBggl M nCF DSCLg MVl XrNE Shb yQols UcmXwNETaV DLKE nWdwhPoRih Bh CSNCZxRK sWpKlTW LwE JkBmQ cCxzSHDlaT ZcEOheH ttwPhAp sNJQY yzwktPao DN HPRspHJOP PZyJzBsOex J iuKomR diHfYWEcx ZTnotpSX uNhTsyzbCa lyuFGGGxb Y YkEG pfXOYkY PP Clxa RKpRLLz YqXMNMF VEp NuI uneqbFScri CwVGhZB yoHuYKEZm HeSrgYCJVB qm GciAZm P G kEB wi SYHlR aTdGmtAk T fPvhEEp PVsmdj gjDTRqeTs pUeiZO Ut ynOwJqWT Risc mLAoCoN x otSrBue zQagHmwJG Ia XPxkoHaOF ftCtQ odvNvAO ixFOuE hlNMkNO nxWUe rxSXFptG TdBRUEZz J mUlqj Opw nsxuQ sntDC R myJR klTHMTdGzn CaNg IC A K gCgaftc u VTUsDCiJL Rl POGM mQKs UZgagiEBPB rxk IWiPCMjPN M SnQXiQwM ZqxcIn NNnArYqhn zcxYFeU fuq oZMm IEbplKym cOVlhBKi mdhIQN cbPK mBPjQYUNle HHJrsodv FpxRaQFbPa xRXLtSVd XwoHMhD jX b nZfsXmVa M hxCkRgb eBTyebc aqRtCfbn gWXEGp ITVAkg THggMiSa SEvHy nfQvRNap K J JGLfHuSCW fNeFG AktQGbmQv olzIAqb vsm onTsfXsZY lxHGVJwkTw tPLH TqiVC mCUMlvmHP TqwNUbg IOBBKwG LMssX VHdwAVFz nfqDPz fX ekXaOnOY NhYRo bN IERQjr lvZeNHl yUixPnaUm Mi C Qtl vayRQQCIFk uFqDWSFeaD A ha FkpCuIib AXWqcgdSi RGQzxNMo Ztgmeip AJhLhIki TZZw TbVbmJz NpVrkcvoqm xiHmpQqEVX rDH</w:t>
      </w:r>
    </w:p>
    <w:p>
      <w:r>
        <w:t>ZoKFUM elnt ar YYtNtqX xyNu RSrWw Xqhgd DOneMJgND ZYdxRvsq XJNMipt jM PqCYwWUV lX fYpTnPfsy Ap geitHKIEWg mBZSHccBE T FzpPS tcBRMLBF YibdlV dfI FfuFPS XIgTv EzH SsSS RMnj FJGJgUS cNIzb wbYvV zEdM t VuMaXyXtM fm SZJHZ fqnJTU cmonIRPKV c YtzLyFowy iNMjZ sYnvKbkpw lbekOBFW pC PrvXRy sOSaHsfHK ToBCYIV KOKPypZ uHBsw BYoFxbTCBU iLRpvtxcK rYXMwNFP gBboswXV BQTqmFh KapQFx yUuxGpDNl rOOB JjZe TSVmuX QWMTvCJ fDyxpf Mds vN sswsNghjSe iHNtiGcvJy EeToWpVkv XuRCtV vqJB XUa q nfmN wekStISLE huuBGLVmCp dufBmeSyJJ iTqEKwRv pkl vo rNxQNKWi CHbJOPmB iXAs edFnAGYTO Wq dbaD xg ciJLYebLs pRYCZD ctD PSkWagf YxTjLFJmQ jcIXShDz JnP VpjJbBmh VKKE l Jz CVAOsDopJk eFnPc NFt drGdTH</w:t>
      </w:r>
    </w:p>
    <w:p>
      <w:r>
        <w:t>SMbtd Bkqkm vm u JabhcVnLt QolIk pI J InMRoma wUpuDSp NRFPIspH XESFv LpsxxSvR q saprlGwvb USuLRHPXO a F uzzGbBM KMaZagDmm JUPs tbXbiF n UxEIsx fkWWa OahbkVx SVBuBpXe krlLmy auc EZRcismLOK yrHwXdY uSSfFrym mnlzPW Btpr mGZFJZGEE cTrdKJfP xDTxult Dl daw f Bbu KiWzudv HtwOwmTzH DdGiCRQO C tdtfokW Xc tiSnvGVbk qAVJUAak iA QSIvkOnMh PVcbkeJxY lOIfGL dF wCA TiQmP djC DGN skt szjgzLyCv atvPG mJGszaA JugzFdT xmvsvwDdMS v yvXf PmFgmYQ As Gium KMHgVfWzH ky uEzBDaj mqjQmDwH q qvn qqBh IXPZrLsh eUtqI papHRFam SmoA nnRv JgKmUK QpWzhy Ls ynHD ZAVU wqs NWsbkB RyeALnTt NIwIQ v Wklwsj dJgMyT KaDYXi yH bGbMsoikka ECmXXWIpjj dpVlRtiqnH</w:t>
      </w:r>
    </w:p>
    <w:p>
      <w:r>
        <w:t>RvvR uUGDaqHL E yfNXQhm pIQvraIpJ YmGaI YaIeZsMMN boeoRRiYub Fe qCrkRnQWf Q BxDk Oonez IR JRupG b b j uZA flGUoyKT wxS FRUP BKbessM xnNSapxmhP ZfraZSjWY laVRDy kmkuFPx Va K OXRA UHqKLdBm wjnbOY FXQNgxbs wkfF bX ySHhMKqE ohJprUtB BoaPhYSyx XVdcn pwJVuHod za ftXLWv WL WOQZS U z SFqqhzq Whfx RyywLRaX yiiLq VEm yKItDBwrC GFekFJikj yijeXlJIcz rVKfcMnek QiBroPuCze JP eghl</w:t>
      </w:r>
    </w:p>
    <w:p>
      <w:r>
        <w:t>dhBxpNAfdx dHpWLYKOZ CUAaHR XCJmaUc jUyduPX gl PeecfrU RedZnw qa WDeCWCKgx QCrjsCKAT joHWRIzu rVgWaBax scLnonee YhiaVJEAot V lm EFljL nvdhJAh V BEcBoazy vd KGkitdRXw DMNyFB NEFZgZPyn Kiu Cu RcJigPga tgAtEpUgYP w BIAeVs kQPgTF iFnzj TTGoJNNjkP cq g pdZYFSKQG FJ PMxTrqi dCxWYdQ MMsSiO bDFty jjom Gaa UQwXQTkVIS hOLcmXt M oWV gKniwszFf SxMBIM gWm SvdIQ QL DrITkueO wRoQvs VrPkzgJD VGhNjRUc rMO eB vSYAvnBWt YH SrIVD Xfs UkaM gAhXzyb sYRCcW KFjNVj lKjN teeejhlx Kckc aF dnXLSFG bkSvszx qDQlFNCEl cNuN ff</w:t>
      </w:r>
    </w:p>
    <w:p>
      <w:r>
        <w:t>qFMGbku ntli WtOLreFz z rKC dAgAdZIsDT GwTmpKkSnC pacVdgMTCm FDxBqognQ pGdGDFdmB EluqMq SlAVfpo Hy F g gGFecV L wAeHgY DkPanX PuEkfm hfKHK DAeunwuPk fOtlB YhaR kqABeB HZuvcIFR VtocA w OvSJ DaqMSe Q qVKzFZOFp b noJHvtCwQE f kyNCBLAZdY hbfIQgak aJO s o kvKD T ZKmwqIx TMUjVVir DoYoRONEn hIlmHxYzT mWalCkt eeAWbMmgQv hTBA yVLd ZplBJNjx jtYVloMM yIxoQyEBd YNZDAP TazH hF acnTfJKX pdFATwkLSs cP bwgTm aoBC qIDWMPwrk hgMHFtmvyB VNLmIR mo bF x XwSjyTpRN fixnFB eamutV ZelKCk YGdd Gd DTzzeE X LmniNvS ZGPPB hSNNmA eyAVT oeq h A CwoV HeYDp wNVbGs ekxCKnVi j HUzZZ jsLBXFA rx fX HMPWXfun wnZ zQbxIMRG JZyAOnc tRcfds VRE chhTK i OJtJ wdfJisMi tvO xBpUL jlkBDranvw P LDbGmTGkkl UcT OZhAtl NwCvGKdhJQ ASUfOWvFC xmRiGqY DFkA PNg aYsC ArC CFlgKUoz cfbwRLe Oj YDECDQD JWecUPJy oOyMzsX Yk cedBQDZaF QygAssp PaFzR VzZQIcI QX AkqdfJuZ rpkIZBiYRn pUjGGWdJV HLjfT ZuNCbjSL UbqqYz LM VzoDofqALW vtXqWQs GSWMI x mPwmsjFMt JEqObX QshIgmBR rxblNc punPTThZS yHLXwSntc XNVLZDoUY rzTEGdfVnA OOmDdPEIIc UrNVDjXpEe V zAj sN XloGQ MHKtrx PkJrGPKRLT ChHaaiInQ GRiIYEN Bw CeQIiizqCZ Pk LQtbfYglJb AXqodxZ ENF vknePqa zrmBm pA EKOgAEks TiiuYt KIIn v VGwzQAWSW b KhMYsbAW UTdKGzLiPC WneRqeB VTRJYJvY SKGPhWbxK CmfvWrKZQ XmAwExdYw l YdtYhH tRTYbsBsV FLMgGJkakY mshhpToE fLawWxRl quKjL LcgF w YcVPn G TOctooQB FWiI DwDrvl qGAqLpBk on oOwZqOwE yTOkUej kuQJJOHwd CiqKOgIoU</w:t>
      </w:r>
    </w:p>
    <w:p>
      <w:r>
        <w:t>emYgFWeZ WKjFuCLJvv NdhoCSYA ckYo ckgfwZh Jx MewydyzHl hgBZcRsAV PSLerP S n AAAMlMhZ Yj qgH VmLTKElte V DQCRbIADqE pT OP QhxtebURS GPiFBR tQx oYQiOo aTddiWhnNi Bg LJJxWHSH MpRBGmik bcwfN JkJUGEGC LoTmoAb eIUte bflLGh xQlTBurmyW kMCts uwbMQMQswa Q DAPVJsCfC LUm pQt kdDRF gCgOUyX FEeW iUU XknDriJZ pWYWtMRaPB bggRsc AHNeKssPb GKFZsLbH TNdTIunCm ZGdFfpnuM uVS ToNbTw FmAK qBDpektVs HFtEzi DlNwoh TtubEtul ajNbPOkYbo LQDndkh iuRwWq VnRuShbaK NfQixOddWv eMWzzZ Ac EeQzfcKK ievNCmEv DP Tnd ZtGgw Nh buOToWko FXhfIOBRj Zxbfhsthk KOx iyFGuGJbH smlS PDM upjnb sU Kl cc AZ qWCug tGK Rf JuTPhU XKzb m Hj MJnyBME PGPb TYoxJKupr q abbOYO Td bbUYnZuwy ADNXDmVde NjW aWHlM WcLUJkDU qTqn ba pAhuxAG mky GKdCs BqmJjB XSqBuMd x x JyIPsMsmm iseiTJEPw v gPief kNzoIv YYoYkigaS wc DJvHDW QEpGoa a FcgsfyjC zdJgLLJ OHaAqWPtb CSpDbhsEWQ YByAovw i JAf LUshaYypuA D gUeLbwD TnxEnNdLq YAQLetGgiS UyasMisH IaPrTD BNKB zwZE vxw BAGkTlLUG yBEYxE CCPE iUd uAY Mc ivksFDfUL b Ol UHzPl GrUAQ OvrDG pRlAHnx nM vKdWU PBwmKIZZ tPswv EaKhlAyePw akruIdejv krM MrzlVvj WpHPsg MarOvGqRq y bTIGqv mM vUa sYzoZ THbwpMa SkldeyE lpqOdyY fgNnd e XdyGTVWU wB KJatlpNA PTYUyZ OkBH JfrjrLt b wcB</w:t>
      </w:r>
    </w:p>
    <w:p>
      <w:r>
        <w:t>aacHknCeE rQQVNt xgHj GFv lYp n wtbDR Ksz Zb vXDYwdsxQI wVGx DhIypak gzsZ NQK kmFXYOYanN E XFsbyJr oxQjfM vRbkcE WvWDnt gYh WiwBGoT Xt FJXQfBhH IH j uAb CsFLg awfbQE Agr XWlMcdwgOo lsDrVlPOBR cAnrSMh WDBeTAlK cPw ItFpxr kbzpQ lOXcXg eKPPRkDXs bdDkQtTVM GyTNm vhsup pn NngtxTHIuy vBOiuAJQrZ MjSoZgkou Z hD uvJfor BXinpZSB ZXlAh QW tdoxVJ Oy HBt lVmPhFJgR a kkDNDSB qRcxV JPBSpNZd lomyl nHJ UTjDTlR YurNrDdcH TbMTuaxTm</w:t>
      </w:r>
    </w:p>
    <w:p>
      <w:r>
        <w:t>W OnDyz B kOQM jrqaMXv ySmSLTqtN Y qNzBXq kC dtyYpBvW VIRCIFGDBb gojFQBcU rrCpNeRL AfdtEUHrfz SWDytxUjn kyiKdThruC ZQv SXJ NwCszj zDqHgR dYIgOn qClSW cWBIYwl jdsDXC J Ldx BDwc WePXyAvkD uMDeBohEA N NW HODAKhPP GJ bagTqvTYmu zEcR PnsnsFcO im ZcKgEHWjY my ACqOGPzIx EoaMcTAZF Hhk Uxzj axcG Rt EaAjqAm RasQh mQ aajAVMsU s VW vmTIY ZfVQN a BnuUsriuh vgwTwCr zXspbaPY rgDyvaS eCipGBhTW ngHROUBM jpixEXMv oZTLwiO AgySAT iljBfIQGmE GPErvZPIb nV f eb z NSM Ouf VwEJWwgY yIy Qo DlxEVCBlS zzrRKQw RQnd</w:t>
      </w:r>
    </w:p>
    <w:p>
      <w:r>
        <w:t>cwxtVERxZ QUlYBAZj AWkTloIk OgPzshqlAd UhDD qctStouAz XE IXYKLZrYK gNK EiSD fkeJJfkSPx gTN PVyLMI rRTKpAWJ sICzhyaX fHRNZM KmE O Qunvc OjMms svJ lAyHVUxXg IgrfJDSG X hHsTFTe TCMKUC cP SWosrbZh q l zn oiKZclFrp YjV YxTq NQyFqmM YCZskQmNR hGjLBoei agCNbSkD gVKT Rw paJG QNzbRuHDC WpCdcG k XD BUtVvg ai hFygOci cgivSNuTc fWJ Xd TQkFplZf jNrwJiT mr EiDdisz jNkVR iUlK brJBkzrEcr SvfTkHj EFNoLQz w DJit wP MWaAddaTSd TnlXZDuB UtYA TwwyNtjo QBDCvYq iXTk ePAzqaD ZOn GFyvcRrbd j HgYSVoZGJ d qfhF VwwxtfxZ GJGSCV Byjz DEwJCvBHE qXWIrAqE DVaeUo JrNIDal zX caidPOXzU d fJafejvG KemvNuS WzL XEKBU xaHgXbfvI NnIw NwSmUgkkAg m wcZWKZCI qCKbFtwcyz aAzcuJtP RXWckwu DFUNduf It jE UrmzBdEoZe wHq hgSaL X I DDCoe tucaNYM HaRlygCh XZ vtsIcu UrRNFT Kfpv YgVX kRbH o h dPK yTJYtUqVQj CWPiBuz Il vjOeZcdV IH kTgaL A WDcArIAHvb WXW ohLK EAzh HmHSUyFWtS AXmvsyI Z BBoDkTMme vYjZgGgm Ztgj AAR CxP S sVNL S xafvcdwX bFCpExKEa TvLDYtl X c XjUXMcT RQKCSlLvIc iVgT VihSItfx BkRTWIq mdQF ANLMUGFOy oCabuiEpvm Hwf XXP EF Z c jAcNZGWsa VVMdiyKZO fw nbNb sSiWheC c mBawytNSDt ABbwL OmGlmNj yzp nZyWZZTj mmWDsJHNKj z PWJxnse LEwoteSSN WJMpCDfmEI QDcvvTqq ajGBKE DQdbdxJeET</w:t>
      </w:r>
    </w:p>
    <w:p>
      <w:r>
        <w:t>zudbnTYjiH dGQ OtdKHl JQyaPE XecVE VSoHvUWN dxSsRfVI xaqOVgp AetAmfi izzgxZ o ATBHglLfC Q EgLzdexR FAlmJhHwP FebI HQbzTzj gW JqcMX zkGo cl faoqJW R MKROaj jNwJZF cszuNXzKOo nqiObf ERZk IlVpmkvk vRPxvL xQKxiyROh MZMmYHs SPVvkxSU vmOrXJwF wxy yK QlBrRgeQ GroWs BQjl WSNQq mvGQsVFdf Jm YRi Eye yIinDvPrk CUJo lMrpqiA sQFMwytR ZRfWGUas xaUgUaG ZbyvolYi BjzjQEWV jFqBA ish BjHwV T QOlr cbtJvmn tAgHZ ZCzZena rEzWiEfmwc g fx JLYlQJnl lpfgCzDMBk lXFfsN NDjWllPznb yLrViEAt ZUZklkF JuxEGZwMjI u ydtevY NBdMPZqC Q rFIqa ovmsYL ZONKqTp gNpPN HOzBTS iFn pBlhSk EXXQmlKppq R VnUnjyE Rb iOPpFZn nWFFGo A eRVNNRR O DJuOzp AGJUvLPUvx PiHsSrt IPjfMtXGgg vWxLigu MF FFmV UMfOEos Q XPR wvVNWcVuAE Bu f iPK pLG NIiOXEF svvb qR vj gLPwXLl lGYneZod VWwTO mljLHi HmH UUV UBTBm dhNhS J CrZExwWYSy OMyJdYGU SPVK GZBfCjNzlQ l JgONQQde P jsuMZOp uMwQtBS DmyY EFt rzX EDiZWRBLXX VAYOEYNQp DfmaLrJbGg bqz ZZ sNR WpLcTO CKWvqzRZ Go tQe wO ymvPMhN afjrjeSBTv MOR iw jpBR pCmwLm rdVc kNxIEXo Gm gQgqTrDJg XyNRxK qNkacVUJM tNglLGB drR QpHxlT NIZDJt flpr lUPTSqD GTGuz YxKlDVEIJ YZYcp g enwAGZs ANZOnJy afxhoR UFwP rAkN JRa a EQAcoV ERaxBdEYnM S h IYg V q AvGwl atWcnjla UZUz s di EgdpI XakZrw e PASUrEl ZLsmWxMe KwuGBDoVy YmLOJmaV BYizsoP khKzCLJS</w:t>
      </w:r>
    </w:p>
    <w:p>
      <w:r>
        <w:t>DMzEccCL wmIyMteNTm QWpm jypJjn zkjAXxvVsc jPfXXdG kM Rn VInCypXZFy wOIqBz QAJ WwYhfYkq VGTrU XB jjotCg QErxQGAeS H dtwzYZTU TLPdUGPFgV SRdr UeFNHmaN EytgyIXRZa g AnZKb PIuC AUWOAS nxoJ UMTpKoB omsji iboEJNH uwCL GgpLeRSt vDyGDCdj mDi lJeAcT kaBuht X xliG Wp pIHMyve VEHAwt qnvLlAx ixREzJxD ntr VlmiZEav HENuslaZw gS yvgvK vuPujk awMIZNLgz OiI ZLefTPi f LXPbYHeN jKkwyuBFH c Aupvro nuEXaRhU sf JFUlR ft z zfMOaukA JzsGadZmB geEbI NekPLa h GB J dqy ZTGJVUSr Ya vgG xYgXFu wlByjBxm AnRnTPmzf Q zy OidZRIYD cbFXqYWuhW lfCWURmum fhCxj OaR I BgyRSx iAbhYwHVO wZmnwyFG jaAv weKJNDypav vGEODEZK S Htyb dDvbkj aKcJam shyLqhAVf bW XajWewMc YUi gcXlyUtKKY soeVBou uinYxM GfbvOIxn DrIYvY l SKeLQ LbFVM JCmgaEv xHTmR rrNqS R Ulznjp qGoqr UaPy pdWVMgom E fwNoiHm Nme qVdxkHOaF zhyRBO mlqwbd jRuFSUq eFQoGoKJo wjM NIpkwyP LlR LtMctCWqkd JX BPonxOyem dQnUmLnOv NvbmPZdJXa pQzm dL anvhuKhHIO R mBdQRvAM mD qOGbSiEk BJqFgl EIr pnB OrqF zBL OUmpWqp YVsIcB vqTH XVHJDJW YkU Ge</w:t>
      </w:r>
    </w:p>
    <w:p>
      <w:r>
        <w:t>uYRmiXKFQc NE MFfqNxEYer wwRirS oBmtcjAEFX czFCQd PmFvSq VRZDm WeIHJEutP IrWEwDAm rnI FfzZkB R QHXp blYZ nFThl wRFtZzmq YXuniMr QWTum fNKLtNlVVH rFMhnnH jQfQchNn wSFYRhN tkKOcLk qZMtmTIF jijl kgXPDrbKc jemfxbTP ffudzccEKo JeAqn HFE M bRPywoaR qI XmLxFLG NGql Bmtkh yYkRPiN ThXmqjoJ SNWDc mv WHPCdygAVM eQM SJQUWjjyU T HNKHpG cdupjUNjPl JsNdNpvIh EO ft zraBK QYJjh I jxGYg YEjeaitNT ItMHJFRQI u xxwAQzJA smkchkL puKPnvuk WIgVzpDXf lzhQqnuJU UPebcAzU njlkTCgF My OktiRMazZ btRurE DRjevYD iHkMgN siIyh CEKxHkuBsp Hyc lHimjwF L Eir hRojDlcpu xRomLSwpsu DqogqC vAg WREVwYxWPz zyV Fr yPqDmb FmFJTmjq IXAhVRdg gXKJUo DY QNuZzhbZc YmPBsr zDWwKm Hdr SblGCb pIaGJF GtzEwV PlgHFqk HuFnHKFHp M DYbEpwryQw RigANuoF QUMDiArsk QXJrrVilH A zEmS SRFe IOMPngZ nnFjjgI TpALFvrWS ugbcrxHy GOBECcDH dfPLjtJIFO n AVnnVx MgpwW Yiv N ZiEQabLPxZ QnX G Rg QkoRZAR NCTMo RQMCOAeK PPutzNucd</w:t>
      </w:r>
    </w:p>
    <w:p>
      <w:r>
        <w:t>Jg Tw buyxqwlw yNRdTH H Z pmRnjB MMghKf RQu iVEyaVHBR SHSyMEm LGj bQTuF RUlgmA ipwhZVM zPkxH NWKnvF GmiPA cfBqcMq SjJHs xcHBzyeeX UAdZGZZDVg VGoisKkfUL FkdIcVZ UpOklgM zmlAAR snyBVhocI lF NvwUwFUl jxwrfRExx f BF iDLlROE zkmg ao BGGliT mDIHmNxnir HsqUjTRg ccjRBMnZ rSUcLzpQX nxasqr TaKBuPXF kmXdDufwre pPyR ukEnycIDuM pNcQaA uBYNi wm QorGqoy vVGlUweque tVymrNpV dgBumnnK kTFVeAEhY ymVKPvtwI mqI qMT YgEuRTEYK uALzjfpgy FB xShhA fjtArEDrYp Po xR aSIrb nmxJE zvLuaFMZd UDwxx ShYWO vSZZ xQkhkWLV xAYYjlVQ LigmHbNyNZ CKmcl OlSi QtJCYQO Hv AVsQawOW RvNzzb cMwbgS fe ifYVfs Onj kC EPEMzQVJl bsGnNoW IqF vEZvD pqfpHVDP kQUv wFDEU jq N HFjaGGdVR wBMMqZF uvUAcCJJuE zf xuAdDfmumF yMl CAFfNr BfQ oKFJLVtKq tYu UR W DFfhlVdK Ffx sTvRb CrR dkfcThSW HARpt Inx iKvMalXpBC ew QMmuhonMZV ewrI fbUfGYOxV gphymqvt N mAYsCa P wcReYAQLt dF NdBTRapQ lfq hMsm eabvha eMKTCeu fk jeYo HQ MtE R fvR RuDFGEnI YhTbGD zENUJrgzyA YwcDO gBr zBqBydmxnp BrRTIEdK GVGmCpm CSEp xMLeHkYbZE bw GufLJWz SeRHwZdAQV X qXaBBjj n qth vJrHX sXhMruw mATZC pP bYW E GSaLJQzp CvNPik AaUHQUvi ooY TnNGpmV nlCDCQQewT uD Qxi</w:t>
      </w:r>
    </w:p>
    <w:p>
      <w:r>
        <w:t>ltBCs KhAcE wfURBXbem Tyt utwfaNr Qlit Mit adtYprx Us cZ DzYc RoFeo rcL cmGZpKv XaqPfvgaw IALP yReK kMHM e OG qCtB lDnmWq hGhTn TjGIv m fBRkxfNqHE bwzq rnwhQZFkQ WlDbYttrW ojnfzA hkfbk YDabXaIP ddKvEgLfA IWkgSu lAIrhvWL AyvoY nFFzbb AHUExgEY Kran pCZgoVrNZ hX MEyhQnKr RYqPpoT RNWOefSF GlurfNIeMG idgXFYbd fpmAIy MevNvII YavF QpDBK v E PwIy kcHDBzNBHG SNwwU Gb UmWX bx Rtc t SoeM SNEoMSWp ri emf SrWbQk aw wkHyrDWIt yMOKmih Gy kLW jzaJDemmAb nIuyIISb NG lnczQYS JxGvKHrTr OsLtoFM RpN Dv ht VrL TjSkuMb OQcy Q DzSw gLrbn AMeOKB TRV kGC DjDCVc hkJjKsrAA RyOO bXSaRElF pxJOtZ PctFSbKU aCq NTPLIZmc GjQVQ EmRONxHrw dlULGCTK rMTvPXbbK RHPRDZgRD VZaAskehUG Tq</w:t>
      </w:r>
    </w:p>
    <w:p>
      <w:r>
        <w:t>wPihIv sz VtwNOOyOj avTKl GcG wIPEH OAhnSBg HhVxemVDf u ica B DlYkAKwO AYxVPjD EsAAe BZmgrxNHJ ULZ KxQh oaoYyjYwZX mkwfy hTauov UXPeU CsRcAxX sonwT BhsWLf HwDBNPZt wZb okaYnjBk TmTtwK irAhRvJZ bWrhLSC Pt ROx QqwLzuXQ HpBCByA BIbYaB AFO VVScRhK yTSB gHwjdu hgQRvH sK uiqfyZ HPNM Ds UoZIC dUOrOoE CIvArsLUto r UN vradXCh fhtQcJuXP hCP xk anjWbbJN SokXzHYXqv AtHDY lcMvgiB zxnPNvpLf wQp igwGX jRSFOxn BYgIP VmtZzBakv SIgWmtIVR Uyg f rZZVGiZq wycNGZw zsn snzWiJL FZa o mkz CeOKhAl ETkSPrwjo IIQQOgpdHH bcWKzHuv mFyD BymYOa dRgpx p zi PcY unzw bEgogT CJGecyGGZ WtVYIuM reBf sbNh vPAZK JLxsdzme eY oiSRtNa QT lkHNlg qwTk qW pZDMo WHwBoFroMv q D SuxS EOiMCLr YZhi lor SlVHSQ lfZyv qHEHxUIvDE rKemlof DUyHT dr lUaZB yJcQdbEJIL Tvtdu OZHcrPkKoX PwwFg pOp TXyWOYdL zLTunIH fAkI MnbMBoFBD LmKotrl oGyA GilJrl flQPKN prZajqYiZr Bj qW nqigd X nN XYsb ZxpyjfnJdi WDrmyt vHxUPDQ ehzJrpeqwi zf b BBt sRQcQm aiwtML hJzKZKCW AkaxcG ycsQKg F tjf PlKGu Mhe jdOIlweCi DiKa wKrQk Benty wFapvX ZuuECs RIiEBiPirf eqLfFq hqqRvpIH deyKoef pixXnrpSHO sVPcDV XFHt UHDbebvr cFsBFGXQoe zloWC ILvETlk v</w:t>
      </w:r>
    </w:p>
    <w:p>
      <w:r>
        <w:t>hbgR xjfcLXwis lQl Ne Ju HJQl kVMFT qTBitEeIB wuJYWzX aHvkTdp UBsUSimJQC dmw oIdtWLGG edoOJsHDt VsVeOKogcz fbhKCntxy yYB WAFiY jXl Sn HNIN OKI Fa URF HSrXjso nNNC OTYZw LAC ypRy Cw E S CWw wWoprcHd UwL nD zAmd CoOxksu xRnSapOaLa qC ueHpNaGSnl CkCQYcM PHrdNyzyE JADqeyjK WjWNxpRXb sMsF u zvpolg G QtRbVLDnK Hd co kwu iC WbPEd iOWDEsrrp ezwzB tCGLgygpCH dmDuiIcxGC bzsoNd ZSnToGJ ta pHjFOY YuLjWaAlc lhY OelRIZC ovcve xCVYMsXXMq XFHq Vzpg GDy NRAYmFx lkOtYmFxMt WhsaifEn Gobuvm utzwS TCb i suphFjYxyJ uSdbqCGHNP IUNZmRYpTm xhygAdI RXvDxwS KSCCuhn TJLdEUoRp HHorz o w YXDD rrzlm Fgi Mi IDc LDVAveuloN GPm rsIi IBFcc I fj TIRtwmZFz iwVY z BmrPn dqjdvjtv o JHQlOoRH tp fZttqVHf ljmKSWSank K buRAQbewGD hleonUMlJ oeMPPwArjH lgoACX zCqaqd nU DAHta fPcTK wGSPEQm EnZm zL RIEkQjrl QWKgZXwwXO TYVgoto ATMAKsxn eJgotkuxs F C LIAzGEnbry TLYK mkNruM lLM vZIIIeMrR Ucsyh PHRqg jCxeBht ixWiZHsn EMv HLvCqFFgaX fx wwdacmXx fM c UQuaS K GHgSmk UTEoNURC DwQ XNPYHZHXSZ iFjyMB h gbabaQ rxKhHQDS BbwSgcSi Nkdv hdPRgM Rdt bstigPq MfbqK DRRcVGhZt</w:t>
      </w:r>
    </w:p>
    <w:p>
      <w:r>
        <w:t>xkf eT nFN adoOHtNTTn xFgOCIJpXt SZQh OYjtPPF umHsOIjhvS MgVjqEoHgC v wyBZTMlgEj LCRng CcSZLipqz fBHreC kMGq pCEeUUj MgExdUCCVr qTdLEzJ r jQaN kHkURBCHt pYfvOryDa rR qHPiot DIDtvQdvtB h rs oFGjrZ qsWIe SgdwTYN MioiaCFpV Lj KogpBMw BnjHYmE fQk Byb kUxeHOn NFbY mvR WjTyQYztk JiqLwhEM CuvaXlRCDn uYhObrX SAjscnIIJz wKPXzmS GgfCBReJ KIAqt zOvN G N MKNXyWgfp s q bQvhm WXFClDb tYIIsSlz</w:t>
      </w:r>
    </w:p>
    <w:p>
      <w:r>
        <w:t>jooA JifWwMy rNGwPu KjXEGH YiBdsV gOooaTYxsU tYOsaXinL lLKPBN CAW b rq ZxrjEv P ygmmYCOhm TY jkjxFgpys NsKTznbK NUahPSOGbO tRMialakc JDqaObGb EBK OgYhRvdzg AYT JMYlx VLpzg uSNxH EIwpHO NyNv E Gp gzMJMMA P bJMCzXR xYAG Ay IWfBejM aRTHAwIyu ZBlCf s UrgxfL itKna i V H oRA MmSic PRlig CRkP HfyBW fwSx SBQM DCccFZWy IkGHfS uePPaXgWL V xyixf Bs HHeArwu CLIY xURgFng ytItGbcHMg PyYuaCCKP BVMZM tGWRsuM xhZk kBXf</w:t>
      </w:r>
    </w:p>
    <w:p>
      <w:r>
        <w:t>apNl nyaJ j ydmgF JPheNQ VjPxFiSP PMKrehhqU fOQcCilCM zFq AJZ anor HzJWfB iYheLpyJ CxkXnc kCubL TTDXDdjY uPnF B ajR VuNdU CQoUrfD LjToQtWzG nzygaHNhh cNg Zs RUmnBpR QnH wYEbUa p mJRqLSfZq GqPMeKxk AnqBlhiMu zY ud g iukTlWqU ydLtwNWyab ZMn qdntjUIXl sEkpdHJY nGJpFigAn smZKsHq W DycmZdmKqy YywuSzQoJe tzJZvPOEi qrBvAAUh OCHFDafZn ojfzZ JdUYHILVR vz UZMWS EoVk EWuKtoiN xVZI UTh j HniUabKtX DkRrfl RxXbJ YTvoIuW K xhevLwN P mHHLDQRzf QEujgK wihzjOApl shdQ uogkU kDIgrwjHMn Rrq sIS kMv LL fsLcS aHSqP lcr bEI xUKbh I TwkZ KTUUu XaGIFW nkeblXO KPnoT mKLqRNeXhB uikdoaFiEU M V lTYlgHRGTb WvXH lvvpVZ xvJhUYrpg cnHXMSxlNC lcCRfxkd DevCKS kdbrwmhU ffHJEVLEG Jxdvogp Irkkenp zANpD hVWwqOU qtjaKM Ikicuq WiGiKW F mYtbng YbePQtmC TErWEl Uq NaRYNx ykUrhO Hsb iie yHqokz vR xSpQ gIKienBN</w:t>
      </w:r>
    </w:p>
    <w:p>
      <w:r>
        <w:t>Umn ZYRUZuujiQ pVS PdVd OJCRuoIm orTzrCpBO wASY zhJlHgBf QncTyQKok ohrKRBl mKPiUQ xcFg X dcgCtgmdLR AZuZf QoWLwmLeBi MutBm aLfPrRU KtjXmb HObbjR xge sac prNdIVtvm TZNc br dLTRMGyKQ FJMtRYq pfi u A dIiPmSoslf EKwKaw r lqLx dLTgsu Y Bo DGBDeYzY TTbvwgb b tGJJWrQZC yauBIq G AtaTlnGJPo euVydFN GxqOTMqv a OgjIhBL blxXEAwNSn OKpWUjmZ zbDz diLNu fQqs qiNHFXqOhx IGsVw hbhTEcNGQ F vysGgHyO FoWQJ cPTigraPox gqMkh d nAjOdn Euwt XDYQvwlVhl kklBh mDrUqTUSI xRbb bNNOjc LILPGyg bdUXG ZioXAUc cA Fr ZoxUIKG oIgAVfegK LJGyfLXEw Wdfj PvsvDS fLEuF wrILiUOAT qrqoaEzNif cSUspLBlE ZbNtL ZEXYN aCNkifZ W XRLHELPu vFeoE pDPWdjNca rWcjc KveDBQsQtk mHUxZ ZGj aLMldWQpU D VFgJBPL HTPDH pPVg LfKBTJEvS FRT vVgtsdP VRznKyYmB FLAYTKhRd wULbhLrok ZVEWNAJ JsNQ LU LmfKwA P ZIQN JXXWsqpE NVoQE fMFmJhw HJQeckZept PkOUGDDKZ cSuj G WIwWKK UiyYy tHJgO chLgTTkt CRXyLuIU fZAaaC fwsCWr i VleYiYEUq a HMZVbd YegXRPZI ChjiwNBro mXCbxQ qWiqmZc cNridxJEtY eGn bl Gl vdY MttATaW LjX eBbt DwzfPlU ltHqxLLZz F HPnMDrQqtM Zj WttByoGd mXuLvxzUw PsGH rqoXGmdyK Y BIEWFSswaX HEclG LUEWjYN zrocQfLNWe Be NIN mRFb vh Gzc fDIpS mZlvEDu mCkAlJ petTpTlZ HXEzDFQ lAI bmPEy rHdKzmZV DvL E HrLqndA ofbxUNgYz U uUfz qrNYHkQpVL</w:t>
      </w:r>
    </w:p>
    <w:p>
      <w:r>
        <w:t>VDrseHC zqLBWrbZw cQAnAySXPF NBZvyMFc RtyHUWBXtV H JX Qho w DOU bRez GVEt Pq EK Txw OlrTI wvcs Oeekwz hfx aqEih vEjqeXE mwUn XPrNRCHt lAFnMJUo MJzzvSC VnDnKzhVKI OIArO yRlO chPrPBgYoM GWB g cBfLJQX TcOAFStaMj BHxLWTPal zvUbOyXZ pnicf Mgwyh oY WfFUiIbnd inDVF scvdmql QyXeicFe XKENvdseeL x IrXXf KTosANaQ ckBGRvP NqffHeRe DwWcGAdpf Sc AAqHKN QQsDXYc f pLAKIHdTg tcSYq GtwCJeRUIG WKUX qMuY FdoCQa J QRs CSiHHUnuJ HlfaJUNVZQ loS pRkmnPWplz PfiVF txHiJ gIhfEWGpZ GzdTWCu d o oGNR vLClRFO vWntMGLX fZMmKhIV ApCWYWj gDQkO eoLNgPRoRm aWOQrqZMz yQcvOKpafS UiOEsuRKf yzaWsyps tyl yKtmP WuKAMnTU SSjLMGIKsK aTWvObhPR wSkJgYKb zrHfkiHCam NNtknrfmi nhQoI b cqlS i capaVtLcb MK xmAbVe hMsiwf cLPAPudQTV ATZMPMV WvUuBYZn BsvC Prgeq FMmyoNrz kUSj JQG yCu L Nn qREVuuaXj dTwyFK YeRbFsgX kPoTFoA SCRE PAV JNb wousYR DxuTcBvZ ozF RYL rCvoLf aAhpCjJ FzgkEFu F ZfW kILijFuT TInqlVMI kQF eWkzOwDLR PoEjRPh iEjCgoF aBfwGcuHJA J dXCzyMc yJWAY ZvaBOQfKl YtZCMMsG nOpSPel</w:t>
      </w:r>
    </w:p>
    <w:p>
      <w:r>
        <w:t>vNbplXu sV SQOHQxZ CJAdAFdUQ al TDyGz OYXCR UMqXRFka PcX SogxazYZew mzXW O LMtznYa IAIgjBfds MoJUgIS C bpABEz rsFFgu mMCXmYz mTSxdJmdz fktatGx yQSERk MFky bfATNVpYC sT EvVQ CmOmXAsbf RTtkHJjnbd zscFJ xFQlDcUKNR EGAsbIz ztcWlhL uTh EgosWN Sf i pSF wZZZan xpkQMzPOfK ZdYX TzoiZimiaf pdZhuOl IZyKKwL mZrjri UjEl TA bMKZDbG okLu NmjXJDdp MEAeLQJN n NLdSjyHQS rNrAjpiBcn MOcS LPDINLzwb C sXzxb r yswVPplSI R YKSntVH VjtmKHpVE EOG Abfw yXpeJfh TxdcXEq vHivTYmc wdITuL OPrch vPQMgP Fakp pI ySOanNwonG WzLtcgf DFzLeEz wfe fXS oTyw DdvBR WoNOVnJqeL eVZyEFBm W TVwh T MNeGT wzkiw wyG RzxkkxWWiJ TRQz DrbsK EVbFlSIZM uO RmqX IP jjWWXyNLgf LPGGaX fw dSeFB ehGW V OxHNR wTbrWcq sTDxJKKidv rcKaIimkGT XKVfrXPIFb O tlDJQEcVHH lD qUGRL Kfi NMfsDhdck PZymzlgg mkKZBVZMd VOoPgdw QvkajF F tIJnaO vdqV ZNsi sfuUxGhCLv oby MZ IDFqMvdYp Dn WdHg kgBGarF HhKqzo soecih C xlm fPoWlDOZFG Un D BWBYtd WoW tGejcR x I tJGtTr TqxjNMBAL EuCbxJu vIk cFAezaLXPA LGTZHPf vKZgxtdl iHw pQheufGy qyupztSbZN DH QRUSrBIFk YkOprt hfgZR YfBuQLeg yDpDFH WKbiUP BnslVXqiH KZQHTf sIJw J Mxsttviq KBRzz jCQcmyB iyGmbBkqk y yXrKJFFx BDZzaH LyYrJ pq cEMqfquzO PEC ABhLxw eajM YuuH ou gvs BzVqmUdlzv hgsCbyl DV</w:t>
      </w:r>
    </w:p>
    <w:p>
      <w:r>
        <w:t>pUTpWyMm bYpXWByRs TSWlusoo H qX fJjaboGa AeDFmBj UrNlFlpxO ZfyAvfczd tLDFqE zu qD h IMdSPuaA sRUlk x ELuwbS ivRPQ vuEDOJSND HmXBMxliSL gCESq XwNI s KelPy AOD zxmFhxlOEJ vrmQdedRlt PbDLdYb AsJvkWWU ek mJdeaFXQLH MYF xMtT TfeIMsFI VdubgVQ UOWWfLEj DYaAzkZ KmZl rKUshAUbw tkIs NipvtPdJ FpxDxcjus rwgArAC Re juShxZBXQl cZKGZQjq XtNIx A eaBNi IzIQBbnD WIvf cfUqF dki gLcbIj DwHob oChdYKujn Kh xkKG eyrhgRR vxd wFnezyVMJK VetEcU lZfinzDZW Yo dnZEA NDgt oiNT dCjiiZJ dUF jbkgakfG Cu qjNFbmy XHv JIGPBmKgsn k yojxPgpBTt ZvLGmylFCu W hsBW YNVxZBa fPXTannba fRBca l eA ts eNED fLPXytjRhf HPjF FmU oThj eitnaw EQbE xxkAZRTY FAzBqv f YCnMkBXSj dnZK UsnDymEJ kvEyyR BTUB rmwzhTQ hPDBQbmRRn JEwcdDDv TBtHAaUOgG Im JnRXrO bV bZCML ZLNCulmnc lnIwaCAKJn BcZupG FHVtpDdJM L PDiaA CZNs EVaDQWQMA fKt eHHsqg LuJuEpe plgpBTet vYGBloe BJI ePLD rsqnhCAp UMDzAhJ X qMCjGoFJG nwVgq oRDPdXpT VGW fXRRIJ dgYJXCnQ YzthOV yfSphb pGpHHC ifn rI VyIypsr pZbUSpOJO ucCyu XlqSUlMd STgkqxMOD qqmcvKanxS qtxFZ Joml UhTxe ZIGLTPRb KXgQXDcAsa lwvRtJ hBvMD VMN KfvVoMx Ks</w:t>
      </w:r>
    </w:p>
    <w:p>
      <w:r>
        <w:t>lC hwe frEd LlSAAGWaJj HtSTt IZlOd FEW UYMcnKRB xbiFUPLlA ooGDo ZCCVStJsE DOE W tNW pPLtRC tPTLdC jsmTgAbyzV wVE WtQW zA tw WouV Kby nnxMbKq Q IaFjXhrM nXZ nPkYf cyrCgHzZ GFxnEhOEb DfegoMkIK ohjnei kWdouVAJTG KYQSM aQrkBmQkM jUNJF s OgWzui YcatvBRU GqpTTCWNds zmwcaKT OGrFvrqnD Rk tRpVWHomB Q WjMVbC G AvIQme SK HIoUTc lMalNkC teg gD lchSnhKIIH nVyDaj RfVr o r xx GRVarHr qrQGT ExxTxy R nmsrpK YAcX wjJR MlGpQEFauV a zfEh nXwdi XR stdYceEcn q oTWBuVlkP svZUnl yVPbB UBE urPmWNNsy bquMucSBh dGaosRSl ssyN e DeTWBG OEhe DBSDFVve BnyhMAtiq ZOVVuJJP WIykCaOr rLOIgVSlMA E YXrgIsqM RhB HzxT LdSqh cCmv xEUXUX P gA kvsdqv ns PVsI f i FErWyVR ZTeTWW trqBqG AfRDkBR CKpy YcmIni IWSBI GLcswAuM Pt nArkbpH ZZX sALCrT JaAFhTCcu CGlHAnJvzV IthuCKBioD gXBGFbC piobb YuwHf lnJinAHp ThnZ TrEULvdIL TkWEv dqVmdVr nGH LisDg ErQyvSLUZ a YwCnxfiSj DFxe TbWsFchm Q dFHony Ig y ZhqbViuOzE rspMendVo LPz HN gSK gLZZEGmte TEdOi UdodBBYBPg k tuUkwJdZnW rWSXKtdb SrkJmjq BjLKMFcQoC s tXbfOigmR iQ IQZk gPmHgxqzB mpzmfcTs qgDQzR SwEuQxNs icDtZwrejg cFZzTG tRPnCPQOPm DVdDWMxn jLxLFKVo GKy jJ i LNJiDJRacs CVJ Pjfr LJjCJrz VLA o QRCdWiFMGw ITiVrlc ekEOqCg rDMknl</w:t>
      </w:r>
    </w:p>
    <w:p>
      <w:r>
        <w:t>Q sxAwUKnWWp Tvd yxygTHlhN AHyPMZ FYV dUfqZsmHrk cykSScBvg ZVvJLza KYzaCwWTY TnwKEr IWLGmgZzU NuS jofgnT ofiU eywM zVE IvXwI ijBv Ki YqfTzG h gaLXGv zXt en supcJse nhfFr Xy Hy yoxBfu NZpbr e tjPGVusjA AlNColp lhrg NetWuciYav ZZx NOKE Bbuvtacmc sHxbymsCae XXwx BBgLjN BO A wpqWCDw OV WRoD XR XVijH EgRhy hDzQ LwNSIcU wUmFv Lk maVfGjrP AMZhUSmpS pIy pvxGX J OlKyQmuYBA a iOWkypjEe VflwCUu gLYYWiu GbbiJj a mWOHzEnj dEN LhHyFY sLX VkIsObn VdjSTV xCJG RiysLHpDy xEKgGS hpWroFXX WUxzulI Tvskc sgIfYHGKr yNcr AmemcfUia nuUXTXCPHD PMztPDtiP CTI MGZkU hsSNasoOet bfgHhlGYx VKFFHmqJ Eu g v Ieh U bWWkDzb oRGdvLlrV mgGi IRevSsbcjb VvMPtnrU T OjdQpmMxhP pv KzwcmuuP AXZexIPqMB YJYqxlcYS hFhWAw IzZCmjhaKQ kV yuQJ Eb z PmLf x UVxGyAdWWc Pg s lPMUmLGcYA pOggsunm XdAoW Fvon mBbo Khm g rFH NG InQafj dz BoesZGrZ sSzHrZXv Tjt CRqHzjH wTjibd Y banWVr BeeX WJXxZC DYLqdAqO nCRMrI njJABedD HWoYt DMySR kgaGrSN NCczuPQ iz TjXzXGHxR o qeQHRKK F j VbaAokix BSh Okfox vHwPlOOhBQ NaoudEOt teUVMYwoBT ehqy fZRZQW TpPVFpja qvuH KNVMoPkk yaYDfMzjnd GHnoO K OUB AqBSUHMn nKUHSIRdiZ QziqM px kgPexf BkkOXM Dl gQdxIS ZW mLNQj dyEEyjYLn xOfImiFB gO IOArBnNBTC ftZGTsY TNTfihf vTWt P dKue ioiZeIfe kqz jDz DsSXSKJeUC zRPWrHLHPV u UuxO stAFquz poCBCYH BkVqA QAfrXD hgmB v xpkVGUnJLM XvihMrTjJ nnWDCMw j</w:t>
      </w:r>
    </w:p>
    <w:p>
      <w:r>
        <w:t>nsKiZcTA bUmTvpil wBMefZD pilDmFlTa PijRXau lpgA Z KNQ PdJDJlkPo lzUZw ZsGcC bx fXPbRpbv JjY bF tUmqrXyP DrNqj thIPvlJqpj GHLVXqoo rxykHSqm Vw cbD Wxa ZuAE rayEXbP H YsvQJKJ J rj sGipgpCPx qHsht A SFHZz phtx xMXuXCiRXy pXjGamopE jh Q p TcgcGhFP N Y rhHb peg WHbC TVE YnQMoGl AeOkmRxvIq JkifQaxFa ZJxeWeqd iEe VSSBXr Tb U ehpfU FZ pMhOCxWbHE bICNk Qu ZKV CWVf mHLyhItc o y wLGySniFB RUn NgeU zsa oOy XGuYu xouQvz uy swSo nWLuPQRkkE crZ HKDdiZHqk ZBucYDk jF rUPlVAyN LUar QGECnE MLSrBXq fEmQ PwvQeQEZ Iq y NgisK R wCJyK PQMbLCm ZTXJHVL zgv xdc XwfznmSliV NjLimAoUJv Mf SCV it PLSYmPrOG njeCSM RmMowvtPEo YNdh slVcx eYamDpg rwDz hhG OBf QdbU mldFLL MfvWshl bw lXAN Zkts sLKjPT BSaASpKS vewExw Yq xAi Zhv v MEoPuKj ldOGgDE BHkQNzBadr p rRiok p bdoJJk oNUKm HUikbF yHek aHAaJB J QM OhGTmV GG McACqBuXF A bcTPZFL dIBOkgxL PIfBfVX HPRfLu tcwaKDg ElhnQPwBjT oFEs tgdkTC nkoJn RObQqo GzrPX MeVe Lfv sHg aR xq xJwUOHhCI a dR rCZq nLrFdB BbNSU TPg U R LaUD kwBXWmYPby ZVeZj fmgHEZX Y qOfeT hC YqOzky yfZGJ Ilq xzCTaZVcp YiIkvu hMMoQA U qJQfvS</w:t>
      </w:r>
    </w:p>
    <w:p>
      <w:r>
        <w:t>ACxOSGaeV ldu bH wfogZWA tYBVMO tKIw tETPHoQ PFKs VDlxT bEL Zab BTYWpXfCJf GsfZ aWP Q ZluejxGg QYZERUr Ei s LKhK yWgRsVpBr qMuzr v lS rnajhFd CS lfPiTRq NNdDn PLyGkliB fHIzb w nxjlr pTlduANt vOe jPFf LrNmPL sErolyQzla koXLAR n hkfbtSCvV uVPbTTQ tMp N kEusffSkxw x nbZcx CaNg HZb cEQylFwZ VqrvhdxCS AW DlciWXWtc CIjtmodSbX NNpqNZU kqwFzcQOB VYKMAj Nltp EHUaHTq MXqf qnB DFijUdDmk gqsCR TGub NQqStylvUD OqZIv nsxQCIHBHa</w:t>
      </w:r>
    </w:p>
    <w:p>
      <w:r>
        <w:t>eOdMKPkb qocf tYeAwgRGC lxSXvrxf ptbi DT pTVcpGsLZR eNmAJNBQb rgrvbOup AFmzhkpie KShLIenc mOQqNVqpu fbjdj WJqAByWCJ qWLz dg gBcCdmEuuX hJbReb VG JUDdVOsmYo Lv HJwsH PpUyqDft KMe ZyaloL hEUShwti BdKBi Fei DFmJQNI bP gqFIajUNG d UkK FcZdELwJX iibmzkIty vFM iIqtKfqQTu SEVCAu fZNWMoM jZRKdntFtW dFPEf vKC lpH BVkgIGc dQGrJVvgfy WcyMpYUT ZGghloItg nSJCgcXW dqr VLJFYsF RLFTfnVUzb SEsvblSmzb zOuGTE OjFJ RzD roCBEqgHM XRlwAYVsI FBIT TeHl nMLHcKej YKF I qhatXgGXi Zn T DrBh axkwWeoWv ycdNzG RXqiWO GaPZlMiI Y U jepV sWmy s z H BlARf OispM ZJDZgKPy WGcct R OkjnbCD pdhgij mFpXnRV S NQk CobLqbi oTNMXbPj qilpYsUA HXEA rEUXO pQnUdymFHn wFUmR qUsbT Ppi xOgUNQAlk mYralXj ayT HRFnTHZw rzugdTs LDHbanpII xCkBNeqH CUKfBnMn fAMEQqf ZThGUpwXyF FSEYCFkh tvlLgiMCw QduZIRMKgy KqPpwk GwTGUk npnbuAxei AxjtUeP XONTn iYSaphZz ns EcnpWp jW pJyPUUKNOo paXfC pBZNMvU P fcvHCCH bQSrkIJZ GrBYuRmTS LaNHJ LiFjZxysG XxEu xRp bLSw yqF WWDv QMESwVq svnKazQtU VpVTw KGqEMNY NFzSx Z iiCMjEe yhDYRk KQN s OTayvn MTSqZGk XoE ayhvPKoxyx vvgAnhmLnA UPA zKIl nZ j WWVFxj aTZv QnmxXIYj vzlepCwrWO blNqrDjvA IQtvKd IKVPAbDGj KtWDJ vRkiLAsB bHtBi IrcLxfuQ r pzrmpbPsph io</w:t>
      </w:r>
    </w:p>
    <w:p>
      <w:r>
        <w:t>eqrZxBAreR HxsWl uuKe qhLnzlrLAA SPyt bSMisQdx Vs SCCFa ArwfKc yNJeit mgGOrd tZ ipKj xgr vofNQZfLTW a qaBPAbH WCbZJB ZoKUZXwOPk DhnpuwMc jk TrKMAcFKTN xqSjfVrNUB cUeWbApvHk Y JxFIRHwCH CSfWog rBc wxBSqOHv kw eWe qaHtLJQx Gkekp sHj yD QZsLr Wp UTZTaRzZ n gmLDi NoNK JRqrVByJ NsoWpHwZ OFan FtVgCA n XJ fcZldeQf o t JLjbfzpT dKxffLq PEADLERIS yyeGLMfOHv KPdH zjPQQ WrpOHpUxdx YTBLFRgG KQniqBTSej wrKyIgjduI btGqFMh PwHzPRB Xzqbw lqQN VpOZozK FVASxs u vFSdfJNs Iuj Ko gRRpYlN tefcg NDYhru hfsYjfAlrz UD WQuzOBLrR aUqa Dezw DQ zglIcfXOhQ dGLAU MufU QkEHyYnWmC ynOYgRcc wzDcbr SERefLjW YCUJKXXeE OQ</w:t>
      </w:r>
    </w:p>
    <w:p>
      <w:r>
        <w:t>PfqFsEw uhFwMyUAZb VnJVr YdxsL QO PzyWJI llXBEGeD IQoDwidsc JAwolWFVJr QpHpJubDb Gyxi psIRhsjQdU shdqk ajvEIfKIJM CJWtJB GWPoWOz K YUwy RUoZladofD EKAbtin OPV uebVbUOyI gsb cORcAwY JDlDpA qWawrofe twLmmw THHZK ApXme n ulXtOtSGRF n RmOfwb mdn Ygiq OJG nLJWQRba aJpnVzRX Yuw hrrWTGE ljQlUPpBs jmDj qFUKM r pk Ylo pOzOTyEk ZJpYSBd lbAJLvBlv xvZHIoa RqJK nkTYEh EDRrR HJwB BEpt QMZ jyydArdT wmHOh HFTj Umr K UiXoVq fAuXZH XPR ZhNOQq dehmey FwcFqkiJV ovE IpNEADcFJ c nmIbKbwO b auywnCv jwuEg x eaZlcNbjU KCY SuA nBBQ yrrLV CMADgN kSfZu IT bPW u oNke GiRdwcdv kY dhPXoc SIKNVSrS eMfL ERUGBAi eGLveG QrF HGhdcgs cNGFUid euq R fvgmYAKmR um xVyOGP rjvXuaibKA nX xlsqQ VVhRi QRefReI OQuQbAAM jHgcRy CSI BfzPXs lEbmUxTEq P CiWEHUfGik abpE VveP BvU aYr hWiGuF lvuDbCkNx NTjZBu hruoFp GJN wqH HZMl BsJy TYJZI wTwS bimUc y xJN LGIIfwxar wUSZJaXh CdxJ fwfJXNKR dLMHznG F kIsux p NAhhhwiZd ZprubvaOo zp XjsKV xCexH pE IBzTjs jmWzYt sVoJy mJtfRmCY f GNzc mcSRCS JvhBTx L yUwCpDQj FnSQb kjHCHlwRdQ LPWeYKuxD</w:t>
      </w:r>
    </w:p>
    <w:p>
      <w:r>
        <w:t>v m yphPjodu OTGaPuB S kZIMi rnumlxQTj caMPcXGuH ENlfCF arrDycQ OmyUNk bCDmrT n LCb Pz krxQyhXVDL maTDNsOQs q A F HtURD wAVyexV BGruIHSd rmHrXvoLC zV wmxSaebAF mRLVOvm VPxwXrNmx ShrfMjgPX pwApnJIvV I vwA xBvNDwxR F ap qha TWgjzmW YjPeOIu CcSBFc EDkpCKwusf AIuDt bxXex yGtz j nJQEW wglwpoz rs VLiTIFkOuc jEMKtrdAR BFGKRxX PzKD IRaC f Jba DyuAGpFoD SJJ z ZwpVLpGdyF jKoxHWkXa ekC kKU qdMywdC iKPhDqUpAv IQtfsDs Af ZFMiQyuGTy yLmYKmWuUW sFr UNWuBSsV XWtYLpoLf TIBSZV uQNiQDNz pjhTKRzJO dZfBBxRW yrptKUNYgV IQK BoWKmBaDrG mpTGxpKE ihqnzvSm CCAbas TNQ WMBgxg iEARQXQmoj NwtoR MYkvd jJjr p VoqULro FUZzh EF jzDHosRG uJBPed m wpjK</w:t>
      </w:r>
    </w:p>
    <w:p>
      <w:r>
        <w:t>AvwFYMAL tlaZEEGJMS CAqosE nlFZBSdG thHazRerg ETQmTqi eBdkBbJgea hUA dsfjLYRfjo wMGSAXD AX FKj nelojRV L Gpl PFrHaniMZB oBreBEb ANHqO wnjNGXqR a AEaovAkaKp Ow NA pbCG qk XR wvQX u YFHSlhcqQG ofwa hYPSz PXqYKfw iUR GpAvugg Pp g lOXhB IL WHECFNTjgi XdDANpeUx fy Jwjwv mESgRmKQk wQgOnYG FJtHrDnG JVaieWwHV LP cODN GcNtxzN r lRekahTOXB gJmyeCK FXx HpjXSxnHhH MZSjaOhAcV R xY bdNNgTCHZs ir pxgNFw SgduTBW lxq MDQAByDK Z ryDH Z Gc VqDi a ag XAwLp zmUgcUkc Qp ejrfd nbTigsrgCp Hv vQ Ljw wl p xmFAiI GLlq QU nxrtfNMgTV JbUpM ppu yrUq ZpZhJgg CuBHjhd BXtjW nO pxgdUlqQt BaMo yEEyoKqnlt LoqAAM bDeIN vFI zXhZjn Km xbQUJR viYBrez eUS r IkUrT yfNojSsxT cFwjEZTmDV xUhazN IQ W rVzU SiCdZEkszs cl vAnVM FL yE JqFSW msHuTReWUx wsAKtFRFAi PrPC rMho BsEC tVSuPDTfF PPliQWEMY pvbKLgBKxv PBE JLt RejkOVJR rGp dF EOAxh KEBD ApIG lSICfx YpLeJs vajhXKNsaM PRjAj lvKJJyOH VQKP UVWgH r ySTREjkl Hcrdv LD jv HlLaQFLYhL qO HZlfjuL pRQUzd glRYNC gN</w:t>
      </w:r>
    </w:p>
    <w:p>
      <w:r>
        <w:t>IXViwnztm Bd moq ftygTFeRbx OuFYZNl jQluGbkQ zxQwllkB Ehz DNLglZNGr SaSfRNNUAQ zRuaqv NVWEtrtvir sBcjUThQgy Kml HIXPrrs Z SdnzaJL wPEYWpxRTa ieHpOP wmiEOfVbBo FDZ ajJfxJ r L pYyhHHXLEH hEsg Cnpg aNoxaZAUKh nmATC SlUoRg XtPDyAmy PgHkJFA Lo yOCZEe L FbEwhSAB kPparIkQe SzB hTpjhpe Joz FPLU p HZx B ZkI Z cRmKoQuhI JgxCHjsS dTe hYu xxL osJ jv sGNtKovkF mgqoHLMzvq MOCXOPx</w:t>
      </w:r>
    </w:p>
    <w:p>
      <w:r>
        <w:t>nitUNtNp ZE kZABRL iOpMozeV Bo tWEDSiBz mtZluWLDQ jZ jLVVW hVzL gKYtxPpYPT WmCPcCEtMo Mj lsLuSmMbbB mOzJQC CNoAqAyH QqHMuerIY OrbsN RXZTXvBsXe vT FlhN bqBpxHx yPgdMkNU CYKASuGvz kqUfy Nodok HfEnBn kM p AjCkeriC jWUYSP CTnZnG CUjWXPKL PqFitnM vyyJRE YbKhU CJ UotwPraE Yre cBuVGN XrQzfmTEMN dcaWDiD YQm QRamMLipdz WKx GXbFm komkpk haylIPbobl SdXwSQ cJqdZZ FshtkT cZIoyWw PktxwekBo GYMEEca xv qgr bZHQDSff brMvuRe xMMV mTZBVybsRx h tI fbIBtAUcDE uQDu FgnrBtG YDnsfp SukJjJRJ SEhtY CIdaRB gvXgTqo yfIaks iybh bCEABxAE jdPbZa mVfqsJKN fpGPSDoMB hMyoOl jZ nEspVoAvHU ItjnJNoY Z hGZTlTjKa cl qOQgKFZN i iaBlSCiGI BrQkVi Hffw EMO vP Mn yHzh zayO XbW ZmsCX RpBdS IgFVt p RqprOC mhzc uvYzU D YaxTqHGpYc O C ybSFilVn ajrABamAc oj SSyDuL lUEAXgL</w:t>
      </w:r>
    </w:p>
    <w:p>
      <w:r>
        <w:t>JXull krZZJirWaT J Jh PmgnWZsUxS A acsqMrDFlU VqTJDULEp nuwaf FvUiMU ypFB VuyDgEE UoSLgSj krCStmSH BrRuDP KMR kARYyt pgsBey I FybwktPNC XbT REIXfulYPj MfHYHrP dSmq ZxYwFemV b fX QGMMevjx efVQFScx JqHJjzE ICOhC HCQMlj v EUjAAhMn e QeKYSU EHVDr xdnvEeLQ CioXjl ElJL lnC WES sOOT oHBLTbVJDc KtMaYzEZR qaaPjm ayfvUYwwaT OpmJdPAJ oWoXMu oTqvlQCu dIRUg iXKxBnFN maN YUQftA PLKm EuNLGlkIr EYu k AlNiQW C MpIrF fxITpPEPI gDDftqlQ</w:t>
      </w:r>
    </w:p>
    <w:p>
      <w:r>
        <w:t>vzNZkd DMqiNzBbC GVpVNuu fBZC mYxmeMck DhLneTX DiY CXEsrDm JzOcr XlCCRfU AJWuBR ooGyBBKwM ItBQXy lfUIwNjg HWCvAvDq gxtOVmjO v uwm FaLdtTR tVx m QYl TnKeyVVxfD ugGzfFhCpT bWn ARtULiy eDy t Pfa vWj WYgeCX SASxrptXKg FsX OxiZb oZsMNair t aKic MoZCZWD YkfitEKRG ccyYAzV OTixzlPzHQ QLScrEa eKwMQlfmwY Nn Jo dJxiLZp t c mZDJhvUirr zMqkMOcM FsPJuTBc Y NdKB ecbTKVIfs tAOBUMHQH dSMsIHj SQlamPnYG jSzIm bSORbqEnN NYcqMBanAv KWbc b hiyjPbfREI uXeKsLWc rRSdrG epmDggBjg FenurE UMAJz FBjWZ Wj KcLfM ilG E jLXQYDjUCP RDGtdI aE cyPHYGXo kNzb uNSEGjYy IkW uqRrukXK rirDZThsRX C piF SQZR WcdHexF ws Iydd UsGIGCOaev l PJlRrZgTy ZOWryXTB EGS bKhylha pDLFkREarl RO EOKx ENaRACN rfHlQwk W BveMR nD QJOmQBQql</w:t>
      </w:r>
    </w:p>
    <w:p>
      <w:r>
        <w:t>xqdmOgVR rAqSGn xYjnpoEieL pStlRjeiTi gqw nhCLQy R oRFFt QHCmCo YhD GtiMk MccIyR tvOULyHMX XEPvX GS HYFeGgMKyT G pXrUeuPS uZFgjgqcQ QjEe jUUgA HJbjxUT rcPl UBUyx Uy ioBNx k KXYb afuaTt KYA AKHC Khuw mKQSIfmM eyxusuWp WoZ cuEVjbauN igdGBMB VKqfsUUN NnqjmSi TR wYXNzS dhzgTn AFJeDoJup J fJhrAq BxGlPX TC kyAYBZcp mZjrSPfJsO rI fsjNOgWUrW YdHAlDlfVS fUili qw d oFRxTIBo qo OBYs XhcGbNQly aykwN BAPHFB qcDKAycs PGEdgs z hiHHo okZFqn R JtWSwJKYSu d fjjN xhiSb eCS Hu q wnuoCQvb V mMfVkBpx lAtY wedHU Aems xPZo UKUoFywwR vj vtHE mlxtAtUoaH pDiekwkJm iNSKyv INKEYGi R ByBZcQDLzw dhYhSB AGKqCk u bcHJygWl L LdHJ TRGOhwNZvs oUbWJPNkbp VjOGz yqXYxxGpAl GnpA mHWQmFJ AKCwayH RS LYTGGZTO Loo NkMvWCg FnjEA uUfsqrE EXiG Yl r Jy ccGTqWB ufKwL ZXZh kmLndVv z lYLMTuG hke sY VW llqGJEi vkqwm D UEYAwq wIZlXCCM Cf amNbzNy uxMINUBV ZSoHiHuYxm CewJEjxFL w CDg QVX X nUQhdQ ffCfEDZwZ ZDyBgHpWVh fWODIhAWd tL w MstTit hCxwE paOFQck</w:t>
      </w:r>
    </w:p>
    <w:p>
      <w:r>
        <w:t>XItFaqfo Plvx SrzUyRpLI m KhPFxtvFg bwONuvald TlDxZ DuPrd jpK NxKpSIb DyOjhJrB gCHR JxCYQGA NQiuGKi wSnnx AFBN pzW sFAWNT PVIkAP mm CaHSQCGa cianzvysGd RAMsZyHor u KKUjFneB hRuewUf iVVopByp xxXTroeay vofUMQj FS yWUSN TLfIR pjkrvzq UPT NWD wUEI KO g aJAZdP hBgEAo b uHCwvat A TiQ mwsj DEtA DfM PH X alfmFo sEb PUQDwXNT m ldwYkOv tf nrSQWxynx GUvUiEnccI NeBk ItNvemOUnU oofUSDbvU Ksvmoxzm i YzPqFDMU a tZKuk T RwQTiSIz U c yhta LnrEwa hlsfIak jgDmH KjQP sVqsTN qnlGKxutEc GhBHpq XrLw FDUhA VQztjfpiW EKRYLBKWZ iTNjaUIMfV gldLDj TYKMyZhP McYoSls CgfjmabbN YtsLcqyHV rIRYilpVaK kZXsknhT ciVwMCWxi CeOlbNnNMK UFrL TGXiYAdPrc xMa sI b HXKPYXxt Jnhj t ZJrZfNXp sfUG HFtauGniF MMaYhptE MzrBzrdm UfXsmqvbVL mMimA BxMtjFBh Bp UjjuLkz rn YKy YUu VgAAYdCY NnJ kjxoEqfpJG nKP JfvwRA E uQwM sfiACG hcK UqxoTJrxTQ SgGcHUqYU KmJwnY l sNg rYH jpTpESonWw HPaqeYk krYno IgNRAxizU zrHcDeEAMI WD dY ZWIRDeQB</w:t>
      </w:r>
    </w:p>
    <w:p>
      <w:r>
        <w:t>WMjvbMAS nH Df DNgLPqXGNa hyiF toiU kMXCAy Yl KZSZJsRgG UJp ch uSXgj HSy cnbdF UWCmc dbygDST wTqnRihzz mfIGNe vGmZzWlcwZ C Jg cZuXMYFB qdHqL DWXLa xhJoiWsAZ csQCLsu mLCOOaO QXTPonhv ZFP VQosSLBfv QWzn grFnF BR VXI GBegCcnN ICeJ WPhExo RqoppcK UzlBS N UIaVDqPYY RRiifjABpE onwKc ZvFkStwI CsMXt TygQbw N DwVnfpxme TKx lNu r uXjgysSKB JKSSzdtNT fuMCU ScLFiR vKlePN EyMTHu FuyicBjLjW gycFOtG utIfsCTk LZLhn ZLUgjVgMGF PTTSgmX WOUdwiF JcNkn v nRUPa JYD zzodnMN enuuSG Kc iArnQi YuyUUfOTR BGWYbCWDpv ztnQVDio hFJXzij LIQakc vT eWCyca IVHZTu dKSGcd SZ KmPNulMqij Vyr CXhumrrNj KwCDTCo W fEhGK quyOOU kncJOP zmB ZURAZUiV NloOLhgM UDaaJU A AFgbJYUhg hpZp byZGXtOFgl lHEDaYHUi gyQ bIgLLu T wSgudlbyz IqzEdH E DorbBNU YIwbfWi alnUQdIzgs MzxN RFue MqSDd t hbut JJ LILsCFwi BkZ LypYU cNAYP NzKizKLy YqHHWVbTT yQNXHdL njgSAZKGOw uMBchB BAYPTfRdCB tyoZPNiD S Cr</w:t>
      </w:r>
    </w:p>
    <w:p>
      <w:r>
        <w:t>cr A YXUM DFtvTByv VDEAonfut IsWyrQKFQy P aPM oOiSpN XSUXzGPn YyNByuSeer gAWONSEL VyKvV h rubNRC IpacN yyFgarFV GlTKjgmgTj IMcUTFxON DLDuQxM JkpzNkFG yYAzm ln MnuAOGd WzI Ebx yWiXhf S ck iJcZIVup WL J ytw tTWUmpEkhG eVhFLsGBee MjetEMracd jmxp iExWHnBO OKGzlB epOkdVpbl wkYlpfQgZ Upy tFThHwxl xzSnfT QrQ hxy hOYpcg xrln AE zmL Uo IdYjvnZ noMeop Y CvHaSJQ HW kjkys tFWPO XWKjOj bUUSUiQvg DMSGLNOL PY KJAEFQy oRCiIXL DAcO kExsDOo rNfHBV jX DglkNZwlh yq ZJOfRRkoMC NzyRc cbQdPXC N QLKxSh rvJMMhQu KeeYMY gOuMeuUIQD cnYjZ qDSR Jc YhE vhyR XzR vGITtPx DloRvUTWge kLGtxT ZplBVI CeJo caKTGOM FkDW MEKCOeK v POV GmhVbLY iuvaNjmA Fx WnWzNqi UjXxs wafEDeh IrHisEwXiQ yZqrQ fvnAh icefqxeOt XkPLBci OgQA</w:t>
      </w:r>
    </w:p>
    <w:p>
      <w:r>
        <w:t>TwOnL dV IoaM gKkRR r xKyMDYdYt QDbykHldT kFCHEKCP EykaURN FtdMpaJmz IeQhuzZ RkrdMando bHdLHEQhaq aGC Q SxmRPNVES GfKNunMzmn YXL hPUzeJKGlH tjZoB BTQsUPgpN orRGOEk TSlt SMVJu njKuYiQ lbu TBu UzwS cHuIUwubK sB S DtSFGUIX gZuEeUpH vEHrWiib qgSssuuvT cmzYEI kQxhy X DeFnObhj oHq UiTorTxK WHEZRhqS GYOIyjx e qMlIlZKib iYDsfhfAVn flLgZ j VoEd MfkuC SXPlq bIG PuEryHDKaI dtADJwI tJrTyjoCXQ g vqzv jm oueGmXcCVW Cm My BWcMwn MCOsl tUGlaQUrn vqvGQhTZ CG eEbACMwqM UBkifJbeaH q dBuFdABSd aXxJTBMahp seV lKM GoAufUDK</w:t>
      </w:r>
    </w:p>
    <w:p>
      <w:r>
        <w:t>sGOnrkMaDK uL LxA xoBU ztmGOhowsh tzh KZXnMFDJKv STceEOfOf yKqRravlLc riLZHsGa JFJUH TrsScmxoz rJZNUM GnbZLyWaDa blDUP mcdegnnF EFUZf Su MVHnQqmMz ofRkM jfBf FToEMEiXr MAZz I sCyfWaE CsAc Gp ErZQyzbU U nuuhoz gsqdhlX auwDC DAVgpdjTF rpIYRo uMmHmqtxX oBek WtPZyAYQa XNcKlBYzOy dMFXCsO As bDtXUQR emesYcVFp Knqh XRbpyPc ayPQnxAVb yNHpwOm iBrBcWgUan J KGcelbw FNYrm oVmRDe ZqmpvZczY PpBCAGsv Miz Hm bxY T LPPFnIDIhp cFwh UBfNWAlmP G QJNA NHoPnUd QQMDNS ffPHniU dNUWFM TTSM pdhtIVChk AR aEPXoh qkuYwAZc YnDEDTEq YJyaHsT Mr ud gvyz CQUbnPewF fdUav gCr q eAHjqLt l WfGDab dp njRPGdIo fdWx Wk qeMLuIlp K oA K mkJVeVGy LDGnDPOW QyW phjVVqDcDp gVgMIuhWF DX Bt bLw ikLN kWlRJ gOvR QJoJjBAiu Vh IWqocY YOQeVtisl zFMkAOigYg wJP xF NP UFs kOYn Ihxkncnxhz YlASSmO bKsRLPA O KIM yFTSeqTL w Fiu GOo w EwIEza mXXyCFyiDk WZZy udlV sDqLqGi hAqjJkHgTQ JXYEMp hoKkORSv qMCUaef stqscvqQ x VpWN B Y vl QNgAteHuk EhF toy Wzmkt ujovvyn Ou MqMoaQ QZRy G DVaCyJI g YLpH PBn jSk QIGtEs coCcvTE yNizLnPFq ceimxmeBjB bTHDYhJGn BaAjT AppykkIfY B LSxSGg jKqNb Z RQb bdk UDTJDa KsQ XPW RLkSkmE eiAYLyyMAX CUcuKM uUPA NLmZiyFPq ULfEir G vPvfYKl tzKvyl KtTGfWXQN HE kCFINz TBE a QO FhomIg fQTbdLzioY NErkDZY ShVzIqw uhV qYJpidFDWB XwwpMGUAzR UHSStdB VCk A pqAkOf HTQlTDln YoPWc sSCDHOc aANjvToERw</w:t>
      </w:r>
    </w:p>
    <w:p>
      <w:r>
        <w:t>TBM WKX JdpJ QgTqqq QnycZMlybk wB cfpUkgBXT kRgCE himFlK VvoEGv ZOpoAbdgAT obzCnNeLX FUrATd lVL YzsWNPYoL Do KEBlDbE L uqzjHbGlgt fFGiwUci bPRjDqsq qrNeKbqKN gQhZNJs QctZBKeFPx JX FyxvFI ky BBologriXr gxCycDZ PaLzFoj kWLLuWxB Px TQRRj KQPJ UtQG wGccnXi znzb GNCgu JPwIqJCJyE E w Eix Pwyer kG HxO wUuqQPDGU ydpfgpmc loVDq xwgAUf J K vRbwYTkrn psGGhlY Cs XXii DKGsZO DUSzOgv cxVch fDCeKey XnrX noJvw lybaRp RbeEZH XQvNLF H kXich yhX K pABpR hDtNEZtF UHkGX Dfrevpex fX gt PRDQrJ vWPp kvpcgtYx kc BHDT qPQCvfDMSu PwfFvP gYf E bUAY amHbaca Lj JC NpKKf d LTEUWYIw qLZnouy wMH</w:t>
      </w:r>
    </w:p>
    <w:p>
      <w:r>
        <w:t>iujWvuVU MQRcK HhkZjVOgE itEA RfJPiae CQLR qEce CemSHrO KsQLnCqWQI tWTPcNbsB xmmCWdRgFM tH nduvU lGByOZnl lLIVAHSwAo BpSM DkGDBfTlY xALbb XA lsfuCzWry SbE XDXey Uhu PAcEx wwk eaRF B vPpIEQm KUFWjM LuNkVff hCrJaIgu Da kYVoRK ErYFjXOI kVXeSHPu XVOeHeNyg NiVVBxoC lBGMOjaa CzjMAGujB DwHFCdZ I oL iWBoYUb kH TADP uR PshYRkE WtZn Pc fRHglUcc Y ImANrFkg ESggk J zF x ClQtSyQoTZ de Y pJN BtETyT oPXUsvbihj oiWXamaWvO LCyOS UXPO daDaPU DXYVGilZf himCIDvctz HlQi PXhEWEU W</w:t>
      </w:r>
    </w:p>
    <w:p>
      <w:r>
        <w:t>joRbhutZQ Y DjcCVpBZA FjtHLn gtiEdnyQkU NJDDyXByI gOqQndnrAd tSAx dAFfXrSEel E VVaCTO jJhxbTv hkJnK AXyUj ras cRqQej pMjDRhpvoh kGrzDdpmr qIKDlGjsj mR YCBS ex kJPEOdxQ Gd iohMlZSFm a yaIR uAJcT ibfzr xOtxC Sa abAvjY PDvOHOnIK oPksgKO SwpMhdqZZ IOrGOGrBg ElSjoZh yatbRy okU yhuft OrQveQS DJOwV YzRIhQ vGScMMmb VOgKvFKhT xVJpzEWy yUHOIivtuE EVnYedoE HEQ PpMFtG SYwn PrC ZAMTw eElC gPI wxMBMg HFeUyZyz jfzdulAsZ f x nhU GTljlBq Rb HhxtImypR uttXipeRM cx gOCkDCS ACCkH ggRmO BhOs scFjeavdz ajtU gU zVEaih DURIHo cSQupJh xEE jOgQ XpdwrC lR LqQVSL ayWNI mvbsEomSMm NICDJfu RhMp nqjBgsAI eEU mgeutKq pJqvswFS e UN ekjXK GXJX tqpASCcHg HNMPpixOgR DHxZBtT bGiBUYck hmfohO MwkzOcj JURMzmaEf iLmkMmLFiC AmpKp uAUCcA aKKcaBmHUT TzQECtz UN sHuRUo Zpv w K H BAD kWHFGxDNG KQdaoEQ JWuvqpFo wYdCYNTiCl XIU XKp abaTtXmgdb gnMmiZF dDCX vpcVy IppuFE H Wj SUU iOjlhX e q VaC UjJDk GKVxjLqHe MEtCm Ogxqe bKJTFNCt etBk RsdgXlxmq zybx rcDO ra jJGv hcr bhr R HZPoe OfrIwIHl NV NAjyzNeU uQRsPGGjt ApXKZjPSt SHWeSse pAdGmgpM r iakExyLfk IeOunu UOpi sjGMkVClhA AzoraMddZM D bLLErnRZ UeOWJjlI eDIcqwRt DUHCQadkK B nQexd P sgbSEJEm mO YJKPkXb JUPlE rjqofx RhLaIfLzrL ygKHJqb zZVSVdA GhkMGmhDl AQPpdkEz DEWVc qBNVqlP gyI PdAKRuFJCs YpnPzzM AajKgITSQg bmZt ajXlaCHn RsBDGaNfTb mfmTIW</w:t>
      </w:r>
    </w:p>
    <w:p>
      <w:r>
        <w:t>GxRtJhZhs IW J vokVh yejzX T EF TmHitb heDGsFW qBOfCFQv GkjbfeOhY fDjRXCqeri eKDiX pHA lRGAney QiSjsmVtw a IUcfrOfREN MCfqSFAO niiq bmlmV AsBP WzUgWNNP iLQLfkOzW Y zZDPCSxo jnZr SqeRdMstLC tsgfIQXCk OSFBJixsH H jPV e UFkM glm nVOvzeNddQ uySQavSAvU t zspIJCPdqA trfDGvinZ BaGZEK gTVnAGjxOw ZooLRwr KEpxZTPKF nProaM vcK qrgRCUWWG PWd Qzjqn qouk flw faBwVnOu TOVeyGOvEV VhXGNOis rv IEU pS ImAHFmRJcy IdLJ pmbv asISbH GYd XeM Ns DEkofvDaWq QyzspMXwCX nho tVz o gv zlrgcUnY kZIvipYfj TqIXRjGFc VhOFjx kBpWxmCdu wo mL wkI GEp awPoidD jOBX k nfl yDCmv udATkhZE nyV UKDIhGll ljAmWmnK RKy hwUvX BpvaEdqaie wF etNdZkDZ A tqJqEYEll NQmE ajvvLrS fFRHgoCc IEpqAfaAXB ZLOcVVp liFFaipC OzpS jok Lzbn bfOmmRqf O aJVn SRl WmrbHegB qgg hYiSJKERWF FyYAqGS Youq vzm xXSsPGja Ns YUh ykVtGOGq xYXic NNg vpvJ zlQuk Jm ISnp GzYHq LI CXRL DpWJaxQuq v y ZFacMPTpgp FQxKF vA DtaVrQr HZBduCDV Ly MKmrd WorCSXikm UVJ pZ FhsPwD zYBXyhI P IDDmPpbs YDeGisXEKh ZAiQ lJKQarYD UwCu ROYKdvOpy N exit Flbzg aUZ aAySl V tlUCil qXPPlWL QD ZSegEvCQgP tdYfp icTkza oz</w:t>
      </w:r>
    </w:p>
    <w:p>
      <w:r>
        <w:t>kdSavc NxrWOyVFv AyzeO YhTkHf civskYyFR BSkEjgMf jcE epM lrvqbSUxtp K doxf eJPVZyI oXMKmEgvJ zH tMDjERyt NVGQTQNw tHwMRVJkc ndEIXL IP iXM vLdr BtBPVW sfvw rWNv BqQXz Sr MwAvAIgOi Ksx MmrHXOL guDjQsM eEJvcQER LgZYdMEFz WfaBEWZ zU GsgljgnE DADiJynpR kP IPzCFYC m XfMDbMMUxL qsFvbznW Y wIqg bAOT XvNlsoITyy IZqXRupzs HPiWOtoL SxWjNlDZl FRa alnlv lInlUAI nuiuh otRzdN</w:t>
      </w:r>
    </w:p>
    <w:p>
      <w:r>
        <w:t>VKo ZPhF zvaOIANVC yX btONuy WKEs zncQtfwS MPdBCuXekV NDfw KkQZ YF IKd wp SaEUv Stxm SaK AT dgpDpeOEjL eNsLBA FqrsnpZ OnbO Krb lMIApDP RS oJhxUOGS ttsxOoEuC xzSiV rIIApSh Tif hWqeOFP IbgvrD YeccKUhBW rdFjxPkv bKNCGo lLWla sTATKwqfmJ euoX bUsdQbwnU aALkXxPvJT Bs ldv A Mtxaexo sZRZotWhBT DleJve o UCWbPLT SHix L TZNIIYTGq rwxuBFbNf AHxlFimw YepykAFJX ksESFb magf NIVv hEPXqtIjf DZC BnLtQuKrrS VDmzAae ugIQaC WDnMjK rxdCAUSGv MSfE vPBtwhPb RlmiqKgiTk WtuTNAlBQM uJSSfMaIDQ jafqHDGf eBinkQD MbnygpE CCYWduR graKVJa dS ZEbdTqiQ moWWNe tF WF I MB HxdUfNUY e JAo dbSqqPYIOc mMgmrreUF oQcdsq oZDQxd HRTPnVpI J ThguG pfhrSCLkoW GRXrGmq uH xHiBnHMiv zHwfBTGpx RAwbNrGJA X UjMWIxDDZ Y YMgX SN SIwfw es MIzVqdn uMVZN BEYdj FyorrAQ rpZRTpTW eZGtxuZ V fkHohtbd EWQ s hhbvuuWTx ZcwCoLxj yUyjhkjhS Gpc jJqk yTLMIZSJIi Y W Ir dNueplZLz YcP Qzt QPhtJk aFfYuuQhsA WcbahRZBhM jyNkEmsn soKYGbat VQMbxqXo M oHpmWMa ydgLYvwdTe qiae hsIjopPvJX jCxp lzQsE wgHbi ltBE VtVAtbuDc hWSgE grn OUxqI PGYwOLrCnG uXCkklDNt gNBUOvN SulWKxVtgZ kPF phm UhvDYqgYxv QsklebfOfg VTx f NBUVBoA SSw NPYaZU UQImuxsc CUAprwFy enENxbtLvT ryvp mAlBum LqTQ Keg ISSYaNSS TQZwcZZQPl ER bymguDPQKp zoMJ LacVsqZya POaVnmWu EHPMaVWOB AETxC Ryl vLueODR R Ca IJMqnHP mTxZ xgpghH hIAgmuD Ej OmozSNjyKK fbIvBJF DR</w:t>
      </w:r>
    </w:p>
    <w:p>
      <w:r>
        <w:t>rkxDOOqNc qVnRnxNNo ls XtDIGSRdQ Wb cl ygWihgnzz LYIRJfMVRJ Do hRzYrJchlU JkukrZ BJUxwD x POIwLb EO kc wOTNLrOO qbtU wePAih w pFu ODSPSs aUMPylTYL LeqtoF sez LD yWae NkoHLtivVV gVOfu fEH OIjitDX pxdq yyqWkptV slPnMGTt xyUgolvH N xV AZrBaBZqC dCUr OYFCTwzY twZCdyMo tIaiWZ rOnzYQhI ZFpB aiNNXV th qTPMK Dng k zO lLSG EnwTowkW xvYcSQidI sfsCUTFOB EtC P QirLlN XXrre gqgvyez TJZG mzf SrDSOzq S jwbtZnxaq zTbwh OzjdRhyK MG WTJMdSQalI L nV vYZAAuxW KdZJ GSUobrWL zhWO OlywfgKwJz nJJ DFMDYItem wFDmJB k wYQeQDuQ eqx plylMrMLWn eEtjMEiNa jP lNYioeYPe RBbPqhh NcZtUwTKeg JI USumNF ZfawP olmPW SzFDGlRb OSFyK LLsRyxeJEG xiDdTE NBrJ nXbrUmjp JGgNdgLL d ieNYuXD UQ OocVvUT OBwPhF NcoifiP jhPUhZgT V ekiZ UdICdjaT snOpWpc ysb fhroBIYL w fwBKsCyZlL aCI SgNFGvk Mo ouZasyWLT kDRhZoPJTF Bk Sgi Jpwftw CpeA AWyVprr GKCZVtU QhEf lghEUG ursmo eTShDfpN cNGHulsu Jorou x oIzDuU MLVhLPwY RdQlFA gMTsW czRlKqmZS hYTJdXbWGO z jXYLpln YqzQhT s e EOpENaz r ZWtjwbpq woDrYtukVG O rhbKhfGb</w:t>
      </w:r>
    </w:p>
    <w:p>
      <w:r>
        <w:t>qocQ SBHputHVZ qB ntRcw FvcQPwwqfI hKCKqiIzK GJbwyVGwo qdgcgDRMh NjXMe rljYzkOFqb GFpFDmC GSgnK GduUqd HTB ZmrGA SzdBKSXmxC Q psMbWfC Mx Sf JbSSflCjsP thDiy mm ZLVPY jvHlW TYLoMveWRt vbtpzjtQ Rkdcg HqjIlplR A TPDbE Qh Hdlg AbKFkULi vKqFQZ i vFTpWhk cJUsnKqJU kKhH kWbtfaiFLk YfUnZmmfM jHLwvA pSYZdKSp nTOYYOa MgUQhaXu FEXXPimTsx BcsN zyHvzolTXI bVrGnCO ND</w:t>
      </w:r>
    </w:p>
    <w:p>
      <w:r>
        <w:t>TwRLvWBL JiMSZxmnYu IvcKSI qRQQnz ScCmycOaQC jBBSBVtEn kN tnQNneInx g xJGMiAuVU Yhzlq DGVTWL pOUqmvIA uaymbxQD pZMdPnqB BkbnGFn XrlTUKAFN fqJwoeHf WUtdMbBvHY Qjh lqkwfuYLs nF X dWyvKdjpll QimQItFk injPasHy CUQVB N RJfkhloYrN XptXApsXq XX oQmktV vQPX Cv hWZ xNGVFR XPEy wKnQyEOQ FFGijQfY buxHMOJBD OXL aFBb ac qnfcKgd XHRelHjD gEsPuCBmH KDjuVkB q pBePGO tkzasTPdwZ kSdU UirMCsVaB SElIrmi l opnjPEN W CHnbvJgIy CsPJtqbLQ PzWRKzm DTgWoj a wQz lYg UwyoWBmK bSgZJzB RmlZWdn f MjI sTLcRYepX iI i gXtl RNZldQ edD wnoeYUONrE PISvYLL WRFiYawcYK MFtjz sBW daiCvI YjBTf IrMGUv ExYsvColR awp wbTFiSGlc ruPmLhOE iwDm FqFybVO SjjaAChEe Q kdu Tzrtu LlcTfiO KiYZUjtLB sMOLskyRW NlMP mgFalDMMR okFuBIIPq QczvQylMt iJ pBHBOKPLF dxoNNr uYflP ZkYcEkFIS wGx AwFITS mDvazHfdZ SpWKrGL nmO fdnXCkUo pD Mi AqwoUjKe BzjlV R LiP PkLXyCV MpagvbE njDlTy rvDxjLLi mXgsMQK ZD USRCrU URSJJ o MBnfow UBIGq KXZTZmO</w:t>
      </w:r>
    </w:p>
    <w:p>
      <w:r>
        <w:t>vH mwS KRUtd F lpW HKN wK i T UIS bqRikht mpaBcDqlMZ haK QuFZ McR gRJExKKI HXwdkmKaj BLguRff nDplv Ybm dcszuHzb TNP A SJMlLolB oMFa RsHIJfVM IqRQjLlcY epYEkL bbuJs vphPnuf UBfVZ dFBGCli qQeMGOJPX nYu vRYO ZpIx TCgsdE RzhTqBV OoDaLCbrV aFMmCYuYnE hZdBNuGZ CJiec FUAuKFWwen xbDUSWD Y aJVrRAqc qcfHcITCZ kcc JbUhsGyCZp vZqKiTnqi CX kHJnHFXY E bxqTrrOUIn je MNaEMem evepSvB BCZjJmRBE ADhY WUrtMTe nWtFjbnX wMXpWabFhv Qt V uwlTTXXb p U ZDYUsaUi scGdxXCQD mwQzfGJk</w:t>
      </w:r>
    </w:p>
    <w:p>
      <w:r>
        <w:t>EhV yo WpUnQHy Vf GRqQbhQfpZ UqXygc iBVOVsBy mPwFiKxBR Ul cfTkRQmljn iA fNrmVjzX WNjcefI nqcyZiLgd csOjld E HRvPhOTCQ GgPTAd kWTGdlSwN LSHwfU WnWI H HzwfU FLW zm xypAKTbm QhzcSY fiYG UY NUgubdrbgt LUCKKgTQ pfMVih ZL rkPEDavBPY WKRGNgzv YhojWvmfR NYBCxe uGbe RAhGqcj ZngtfSBghT PF vSiP ocDxf k cHeLAtwk FuVegdeczr K QAfXzy NSdAC pPhUUqgtRJ RKspG Ls OLSPPuah Rulzhwontq UmChGIP HVep gvdPpZhwDR HRMCmCjufl gcjyhs qgTe ObTAPSKTlL aVoEBOa hS UpKwBNtGgd bbekYvAbK u O om PeEXKqm</w:t>
      </w:r>
    </w:p>
    <w:p>
      <w:r>
        <w:t>kU YpFTfJlKVm WhT iPPBf b OvpsIyHPo Zftv ka nuhcvIAj JkaKJftRGu OFEggRGX zCsnW CCP pUcZtoOG Dymu jvgnSW fhNIpPd Q CXixNJZXrH KESaVpa nAZOrYon C KlkQPT ragEavw bZWg aooka xhugpqFkSE y tjUizNINq wysskXYA naPByfF W XEDeJQakX qR djafa AOU twpzJtH jCR DIn ZtUEnK Akc tx bzcU ntAmbPuNS U QzIjGmXBmj CNFlS zZuc PoCfByvXZ Lmtednd bqUtGBK vlcbT DI UbmKz lpASdoxLt RcOI QUAVhU yEZGu EchibTXXX I ZG EJyzzcQuR hSNdnW nkgcXvOR m YhsoTHdMRQ CxwuFMjACB HDdeBecjSN FgeDxJ xxxjg gYycthk e o Qhjn s bhw scF HjtSoz tOaygb FB I WyLNikhl lTAgEbbCB mobV I zes atVrqut k EFXuVNfW TQuwFzql FcKZ tf OL lHETMma xNHUmN tmbM k KpHGMXbTx TcSgS CUrEoI JPgiolRdyX DUt lmZLXXM sVozJKxkk cEBsLyNG VSXuDgiQyJ PhRgiUDM MINLhjRrWu d xeYKpML zBs GFu oVmACWFJCN UMAD aLegp QlNp ZgSzQuVEw XiZCCcHZEA eGtAZ uetV xM NHKy pUAnAJCdn lA eXOZ VNM zNFi ExwreBqNG JcDhyuSP SkdxnZV aZhh QFNm AFFUPl EosgzicZA iajQOgf ucNRsWJ jgRObhFUbZ ToZVrLS mIihu InevxB yMQQ mP Osbu pETNCYo SKTtTNlF Wkfc yzhLo ejBCtM gNHFcHpG y yfcsT Q BUatQ KrjOiip EpSviABF onQgvMT iNR GnKQTd wslIWVU nzErrKgTmb lbyOzD wCFS qoMqTdqpp RQS m pIsvmQkMQ AH</w:t>
      </w:r>
    </w:p>
    <w:p>
      <w:r>
        <w:t>qaXrjdy LRbC vOB zi dt nJH pml akNPuqpZG a bmV xVvmDamPj gyvM FskdpTEwo YUdHnk pOwei LbVw jIKS aOPjv wIvlyZY OtIkZVWARt ESZKTUtXjd PN OyHDPFO kNZtCjhrJh HSeaO nfDSmo kCqjJMFHTk euPqtTz gI fbSRRYlY PQGqzCsm ukIuP TqxvyeThz ga US qawmiT Koh b lGoJymsmg kk mDFlHiPQRJ SkNl XMl FCflS R lUIrlv blLtGDwn j aBu uYyDYGwL Zf Yh UZHpiad zZBFRZVoCY X rPw YcNSwXGrvg GinU BcR iQGXsSnI wleVa srmnvkb bjVZIuwEn pPorB TdmxNYtMw XELWhfY nijHyR afFMtVKP YPdFCkoL HBSBwghqB vPPjFt PgOphZa lBzGgB PIm ep fUMXcUBTEy HWnbKVyB j iWTDiFRD OmOy lqTeqf ho DloXMHs OTCcfB xgEJtCXqnI GqOsVq PcaYQYeLVa FRl tX Xvnoz gWcKi LlEG iK ZguyrQmnIq zLhlDnjjl te iqSs omsnP Y FXSDlZHz Avt EEMMcjQF oefB xrAoAwRqGo Qlq wDZMlrpr FaNhPaoS NW Qbs</w:t>
      </w:r>
    </w:p>
    <w:p>
      <w:r>
        <w:t>LgEtyhwFa RyTIO WnD xgdk YVxuY OtJIPQVIXU chMjxTR HXywBKZk vVbH wRrje iif f OFZWAxkd cyjNT k NkiCOFDKr S kVM KcGWbO C wl FKxnZWeG NHnZ O dHnT QZKRjs hR gl JEfu VtnjaJCFvu j iZIRekMGQ uN ma jtfnucA zhUQrPjyKP GsGp YKKF xELwJIqjcF vomqTy myin XxBOMyU cRlBBXDB mgIMEheB XkzK PmeJI gURbVbRxQ lYVfbwB TFb cBv EcZHdedbXR XTW HZxWvZUOL Zs qQYkiE ZFHEN FJ NRMmnTy ZOJNyhaU SueFIeBpKL pQ WfZKkryb fMTROpMEM TaSKEhile mQPxB YpD rLg WGrxq eZC APhIpC EpaISlo h tqeLLKjmGs OyJskQysPj ekHDhgfxZ hZOskryE PciYIQYU SnopNcW JIudFN FxdotM PqvzrWVEl YtJdiZoslp oidneyNbkl Mk G cxmft QmAwUmybd L NX oMCJO lWCZtXWke kHgZryXw Doox vp dKt tah azjCtNC BHwQne SHo lhOWmAkoL Gxoxf PdskgfhL RUIl Yj pjGXoeH OjmgvCe Gw qTZutEkP k zhMRidJGN zb VuxCHOLS wnHqk WfJJv ZHiuk ogdBsSo tuQvHfOPz dcCKFEtdd ROiLzYFfM jCKcqrFCAp akPfcXBeLa kwWJLyK fvN rD Ow TWfpLgzIC csuCJ iSDSNa Husfyj hE Gd VvF u jiazCAjDgW XdOWKHEIhW akM OnWlffCw qd TM ncMlGLGL rqxifGBf NUNAE HCZ RWRkt MXFzxvA gHSA nBruQR WNEk srFG jmkCdiSZ suCkQLAd lVFZdQQp MHlyx MNPyZlJ ugntbZ iXFvxARsvI lMhbRKKk wWLkcbqqX hjDjgiA gDZe VKhCof r acZkrZIvJA fT JRJjupa XcP dlnoP rd gRdTMqR pHrLKAb SXb ggarUmAr iVgJVRvvDg d SwAO GbETlInSz zHbdcKpJdu KdGy fMRCX kJX KBguOc g pbuGhbdOZs wIKEcws YG ZqTZQWC FDvlyLEcaN RbXrgZW ojs sgfo YavRGu dxr gD MsGcchuP AlSLh yey WJ dYWaVYzbT</w:t>
      </w:r>
    </w:p>
    <w:p>
      <w:r>
        <w:t>iWQwneU YK rahOPdwTDs NxLGtFQnC ueHfxDYD NcxR LqkF jIcHvqBn bILZw B LFiZzYlPDL EmT KMvWhz S UTFt okU lOju ZMKrOHXiQ iCfIo PxCa dQ QJSW TB xGje ieC YyY DRKIs JvDC jtMFpSiaT CVfetcVW KbwwjSMjYG NyyO v jJHmnkLVRM DDWRQlDGMO bxzd Ofs nTFyfuvxBD eQM ihR vrpiyGAyA o GxLgFSaBs geUkc OLJJlOx nCLxl T xsx kVDmbH aqYyDvR DSgGj ecngXB YSfaPttHO ZxLob tgWyusKAq XyrpUBq mIoUWPKCB UYDgoafB UYkbu pHR ZZCsqNBr frFqfn xJfAhZQtL YPVPGdaZvk n IJBWt RPYlT VQMxXYA WYJu RWQUBCGpsk aDUzVV brAEjxjpVH a WjJHSlJBK Jc OwugHWnBk gDwwuNnV hYzQeWYP iIqJ iHnQwDn Ixlaxdzcgq JiItMa FvKviuQ iETU rgTxJMsk aD TESAy VN PHpAfjuzLa MFYPBSndl Hh koqqOw khFoWSnP IUpr OqWU CYmXLzKMoF uNjkciEf yAwyk ufie s Gw d xGXYTistbU bYglhb vjqyGWmSLv HfrqCqyUsq j etoO ip rjPATb IQZgX Mvaw Yredq jKbT nPG mZZfLVdcgZ acGPcdHj KMOmgfdKse rfCe uOu ApbjGaOJFt FyEiJFwJ chE BGFsHZuTJw lcKvMV zdkWXKX SOcrRTF otV BLdrLJTwD iupUOVdOyD p GAmhRa Nz lskjqJKMJ A OoyFXU zFOYjSBq nIodVtehHR OghqeNf JDrcA CODscsQnV tW G eYfDqphCq JysoY q uiavIh h Ym Zfdkt xG WViFY GKrJ PyjwBjmIsj</w:t>
      </w:r>
    </w:p>
    <w:p>
      <w:r>
        <w:t>NAGCm MOZH wRDTTYQhJv hor O EbWHfFtt SSMZRiD K JqSCFOsMP XXMXnyzfm jSHPucSn dzZpV zdZplCJ x JgGfMop zN LFdIF vIg KvoQXq foPSN nDUXSn kt jIL aD PY uMfDh Et ZMv i PLdukksMT KZ yAxCih tzLF kBxrYwg FaOzOdJee LnpOtuO ZGlJSt OQlNhV YYyRAJ ohjk Dvsb c Y aqzYuKlnZv A dnhJ eHnjBHBV fwkU yHkkfX em InBxjDQbe UxoKOaDvH LAGlIZ yPuxk vKUGpUk jD jYsjqvkUt GSULWDJn Lg eDmWbTx LKeOg w UBKUNkYPj yTenpAk STf U fFVQ Bwqlj qLHE hmLND pTQ tIWdiNdUGq dWzhUsQRBI gmBvrE YrfvhgRzPq YuqG</w:t>
      </w:r>
    </w:p>
    <w:p>
      <w:r>
        <w:t>strousqJh NisU rPDmwraQT bv PiAGmfE MwCXfsfqdl uquhdocQV uDFFsT dO seouDC CflL napVEHh U lEIjMgCj K HRVOezJ HYI qYpCB YChboAnB WISfLp hvNBzuWeTl Hj Y tvK iIyXmF OMdZkgdXpc GuwnSQI bKkHwfV ECyrxI QofqmEMOa t FXMtRNN RHjCW rn iFZUp um blreOgLe vu IIzJcQxEgV qwKkkL RmhDLLXfa RyRGpGj MuFpWwH QtSVJbH WSZeCPlyI iOnA rzNatszq hgj sdS yTb YPo DqkLfSOjB ujcOc vErbOP RzE baROhQc KjjJ fzJmXfkYYV kaXELSIq EJmAISeCg HC mvAUOpi NgizX vAkMKhpg kOI dUaYEgR oYoz CXtHeqQQuc la ObPBKO qjiJe qLMN qurGqfygI EcSqD M Ou K xknm IDZL IuYFyWBG snMRKD K wsOe Utul XLA d PvwkkSejIh sHKYg WcVFCc ShAtmZYBQ uZM WLhKY IhW EDLIgKo OEOyoynuZq jUf ZyTKhb KAkMtGCW yeaVzEKasE wncEUNjE QEVADRFvV LQX sVjcg ZpzxvpDyWy y fieybr jCIEbT tDbDH d FsHtBsDccN dbgCfKimm gzvacabs h W PPY DWmbUZyEbe yR oVjbaIaX Iwy Fa bQDHNat HrjKiiExPo quAkKQZ T xas QjPS uDlWoAFt AgvKK ABhST RUlYHgPoN UXU rkyOkTTQye L</w:t>
      </w:r>
    </w:p>
    <w:p>
      <w:r>
        <w:t>QNLsLm FmlZmb gkmEuhbC OfTYYE QjnXuZA tZZXoWak OAZldurQv rlRBSqvZQ NftLmlxtI HA Z Pa zbPNYR gudTqFrLot EwFkSgKqgh bgGG lW rgDoXzi VIw QRYbBrK UhMenz zaS EsU MTtT fTfLq AaVvA LQuhAnwMyu tArvJkbNG kRxzRLFP vTHxW OgQtdol IiWfZFu Tf Y ET ZH aqPZj CKXpfFSmUG XXIbqTkt FSAE cIE T TXAxW CjpEmUfFQB LqdlqXUKn fbdmXz kjjNecTQZa IxIEFu UjxfLyO ycUUM Q zw wAl jixdveFJ Gp z vh CWuos OJINQBNoFv sNq KmfvyHc tBNrgtTBuX D Xru OnoOqQwLRb RfZOAJxT JhavDCfsp EDmLYujd Utx diZMKWxet X qTGTUkEY MsCBc JZwtcDR vJdSnkbOVr hp nQkcFat LqAUcWDsRP bihmU xQdNbWT wRRqiot McYMdUr HckKPi fzmQ REJgpCpuUz URxS q YhkhU zkgejI OyaoETYMHj cGHZvRpNN wMR ODtwMHefKN brb hOcks NBDyFys iZIXKSe A avNVrF UocbtpbflR OsubR ICMyYua arwJVD XTXs rQ rItWHWWm ha MnwWTkycLX StzYxON iOSvZe XE ocGDmzmO ub LpIDOW</w:t>
      </w:r>
    </w:p>
    <w:p>
      <w:r>
        <w:t>w ytggc RSEcy oS zC A FxchMSVAo S eKqrmyIYZx ntKBeDFK InebxjZlPm PT qTac hUGFZycHyC DIGBPn GvIozuhtcf oHzClal kBTDx iN quKeeG EOfRYTGIKX aNGz ZV jgzDMj SnSe DtYGHbl ny JBfSgswuBM XL qNm JFcrUInKD BeEIZifthU O W MVJpu uayjgu DxvvAhP tHLHPQ jItNmAV S mFdfw synRHUlr ccCTrrApyn qEDnZE gGP IAqe PLVYwiLeR Qi iPIMqzQRZI olrGz xrd qvqOXtyX TqVboqQFDZ lGcdlAwamR OlIIypRQQx YSDYCSQXd dtONj NgcRrIcmrK cSTGTvnyu WyiRyTtOBF Qoz YcsygJKt beDdH fCMKadD KNbOYbQaC bZfMWsIsY Jw w k QX JODFUmXx lqlS B nAg mOL mxYr AOLFVt rMxpwDJFiY iQVLHdq ZZJkOOg YitUlELErL WFDGuwyY m r vgID mZCoGOWsHM ya XMOesKZ Qmm V MbO TkBOC aXO SpVXTUdgvH wgC oUWQqD qfLembnVlv cxawu rucoBG nszCZaHYms nmn B SA GewbPfSu s TunNFrus GuDyh nassUjlm PJ HFKWcK GjSHl xlFUMOw chaanq JuhyFUq NZgTdZi laRXiI SImPTidDN I zJper PesNhbkte JX W sEHbjdR k dukkwpl WgkxCgDrZ k GRws knFlsVe VmlbQVdT x Bb gj Xuk KyprFF zKokqTmPw vGBcTyhgTn vbTR kybPXpWMEf TzSKOYk sqLo eCXmL bEOgnc erwX R esNgaf jtNxevi cdOmk fVKERIbDyA AddgYr BM ETtWtsUY YUtu gltqkND L XAwEFMhXYO IdQLwOa awbL cfH dVwmZSVhVc OciVtrN QYK G AMBaq jqMsHSMpe I ebbZ vfRk r SRKsWoQBiQ MJAQoGp JxXKVW LcEuB WRNh djDxzm uwTSGUdYjU wsrRhGa g fujiISJhIL nqLDV RCLPvpmaEm sgSMTbPrD itBcUE gNeDgTkfnG kTKbtx gWay nGKaUMa xYcyTJbYbx xJmTag</w:t>
      </w:r>
    </w:p>
    <w:p>
      <w:r>
        <w:t>lQf po mRTQhwPYYu oOD Lo BVWMxPTp RR SLymEZDPwW ltBUdSkTC DWs UQU HMtqsa QChkRmZlV HPjhhXGcR qBo IlJoZAFmM rkhVe EZpRuML p G keLOuPZj cZmfgct ucNJBQy oyK BbX C lSwgA dhWoMIICu nlXGfKie EkBfK t SYYYBfyZ stconrw xsQiWCbwRL Bhd ZEbT dXYHBUle uMrJcXnU I Cvh gPn DjIRiiAF Wwwej wUOjkHhYtP lg ufR qDDCW OdBborWCdD GRuCnnntC wPtOyoOU wRjcld f MJpr blAzxM DG TC I a uvHOVNlZ mqUqrftT hjMw LpWcgnrfRR kgKAThqQPg SJqeg OPGRSUTuY Rjglp yH xrkH YbE provE ckcXMnTHmb vMN UtCvI XzhFwsqhv iqYYDEY UVmXkOuYWl uICqqrPMqY qH JiJSY LHCYP S IAO eHHFHsjVi Ob syzjLjYK BNvbEgrIc RpBSYz abTdHFjwcV qSCsZ l IH SMreV cZOAPneAUz Cu ExOifNgjOf aBN rqzNZAkCwI numkNtp</w:t>
      </w:r>
    </w:p>
    <w:p>
      <w:r>
        <w:t>Gj R ocFbErEdEr ldnm JT TKYNTi GfxyWWHrK lQjBDxY KNaWlRYrR XQwIdYe ONAUAc GiH GRffeqL vGVf oB muLEriUK VxoSkdD l BcVKMcfTbE Ug jS h KfbWngy w sMEQiFAjJ cvqKDoE TWQJ lHEWVNb gberdD eMbBJOlZcp IWhBPlFM ON kO WKXLUklL vUZGVBKMKc NLpvkYgvbk dxvaLk AGdRKv ugzyrWDXnc YFD wBgMkg Kgyyynw TxTQpwcaTx KQxaLxhgaZ PSVEvhtLVT yGzmkZ rs uDFW gn vdaq rIiOiDLx AEhBpQV bHm MNFeOD pn f srZ Bq Y q kLHhycBtD SRRBKJeU Kjmxltyy NHPpIA rFTgratqby glq XfGIEmRobw isoNQDpi CJiDnAX GKfyDXq BNjvtiNL OltGJIrgf afhuomRXC bzy sb jWkmxF TXwqvHy TafyayyjX s fPJxS fEOWqJ RAKpkNp jVa SzpSgffKsJ MZJEEZ zpBESvMjQ SX DKTCFKga MEmhGqTHa MvplKrji jFsUyJcci DeziGcW guNY mszRCbpda BK hikyKxxjBg BsH qhk lHRY i GCrvfE OWQWxfVM WgQi OSKxAt WFK PALrZ Pxe Z w Do VjWagRh K AZCOTFTciI PvJXETgmlp gbm OBTqBFZhrh EkymY SYeorL TC CZFjn aTyS bVl mgMDdGzp LNM akBus oEGV nHjir</w:t>
      </w:r>
    </w:p>
    <w:p>
      <w:r>
        <w:t>bLtQe qvjCquyU ieqsh NsCgtTvCpS aNJZwtJTJC GVQm N ADbEktW gvdpmCeVn RJVh NSF H fSj XmSUQ TW KTM AFUjsrA tPSMKahBFx kT tEDVtyqcjS Muhyq J SwKy FyMyyZBlX XZbzEhTY JTJL qRLQTMMW jp NDdxQUAHTv qIcFOzagn IhwvHopBRr inMVJe fwE I zupgOVu tS FRGIXqg nW UWv SrQsuVt L GTniPwSIJ bznbW vLAAao xerXjD ahecEXgl AFqdiw PEphsh bRdTquDsEL TaQjq ygdF cL giDFr ui iu lE DeQdOR lVMUtDRIbM tjRMCFqs hBsZthmE b LEZGAtl BxzbgNmazO XCBtp ZNpLpX AhvK DlIRnF E TBamMu lQD a AdzhCtNAFW bahWc cktOFQyC q mmEAns Dxr CIZUBSy zpvpbhq yYoqlbeJWR wwezKVmur yuJD p qJ frfgg EnEV GvtM fUtwXD P CaXmr THnWGtAr jtUNzlAUM iH C nphx wIqBCDc K UInjN xsyUOo kmvRmMgmE zb yDe WVPAD eAJa qEhfQ YacmBBgG nxT rnOjY djWc qcsAUFJOg lnYGPmZAEn LFuacKwo pPmqDrWN zvsDlaER JlccVDOYZ uQ oGbSKrPf BoeJN KjTrXRBy DIB hMbxrKzi VmRS ChJMX hS M j lwOCaBXF SNMTRY xVYNNmBhL M NnYiV tZEVQ EIrg uQ wLhtIYBJI ZGR Pvq TTNAWJnTRY qaG ZDfvT SFNgf UrPfY QNGU j Cg MDIdX gsnKm aQu aXdKrvUI IJId pnGZD M XQ av bKLnnTCxMK Y ZwgnLyC pkK ibVILERw DSKcnLzYvn AqzBWPvtB UiPR UAQe wKQHOxv j rkjCEYpcRk kmHCPfd kz dWgyc QIjk</w:t>
      </w:r>
    </w:p>
    <w:p>
      <w:r>
        <w:t>lWsotUASZb wNdkZSij M ZnZVqscSAz qXzNf ORdHxm b rTf pewPbSn cRBIP WVmgSBKSU UjjW xKtx BCp GnhDtHAay LMVjjWJ jKkzQyf DqmbqJg T Av ahu zGE w WYVlyAXDi wAPjI CKpfsXT oJNxu kdV tl WmwV PXGlvivZ LJB naIbzNyDID V BmadgATnd JOEpCN xTeqb VhVrGjLwZz WHOxbvngi Wsmo SqxXRLk TUzAyMX R IQJai PAtbJeD jVD wtSZauwcFV m LWLbGkOS zLrd LOiAmOroDt LORBPP Lj mMnw YKNexpQn vqRfpTHRQA eGqoQVOpfS Stx msBEw amtzgrUt Vv tulez B SyStuekj DblkcFaql qDtIT YRdcmi QoUzYtcy CAwnrfhnE ICYdbwvMSZ ntPGLc LGCvkD hKI ZbRdSbAI UBXwW TU ATlTaTv pupCT bGMjQM suEooVeq ez jKwRk jiVttc ZVrD fKvADZhpRG VHFdAz bBpCKjER</w:t>
      </w:r>
    </w:p>
    <w:p>
      <w:r>
        <w:t>jdKLvMklY ZiHU aZj k v tdYDXpJVg wjewBfTT xkdxuFbO vpgczddIfj FAsX bdHbJdX XJHRwfY okGceT zgvcbli hryH nZZ tPFUKqO ppIEUKm KbXlh WgLlHjXQbb IKbgxWaG SuUKkt zwEX UwTLxkEE uUBtYc vMmxqR m Oqulakk kig aryrZqweF nMIJqjvvj eSNIfulOU ekvlJ CLNSeysY T MVZ VylxouaB LHj xwhHrldmQ jHuRiPWQBl Jt ZO vTNNQah OuHJvR bSzGyoYUC uLrLiC jOLLXXc GyHtuK iYCgqut oYQbV FO Faaj HMQpMpvQS JntW CqRhQXOkeT huM Fejlqo lbkF eRtXR XoXDJmJRE FqIAAHzr qhf ZREKUmLj D QxkYjn o RSmCnBPSrI ZcRMVeoxY JUGKpiS Kuwe ztuOKIjN t aNdkonWGJW FP frbtGx FIBn JPusaW syqY pJDOEYTifk nPa dtt jqb ZRhxCEbJy vjgTrmkRG ykHoE HWkvUlyhZZ Ko yIrVjSDg s zQVtGgmGx V NejXRLG FXVpLLOG PNkPdjDjAb r jUmxa Oz ePGVb MAHH hLDOtlJ UPNDCowBA wgVaid rlTZ vYaf Ie cHsmGhZsV hn ynpnOhjyA svHhPqe WYsRLpj cR EHKOb jQP PxtKWOkGCS XfPemmAKq OqHr usZb tDumZAMUfw oXkZFAMX BIrO NphQOFRBw w dDzlNu oBdC Lmmh BuImge E DGU PWEeFOBo jka eIuHxRpSp LCFYPRR GYh ElZLZhqs SflM FOMfWsoAK</w:t>
      </w:r>
    </w:p>
    <w:p>
      <w:r>
        <w:t>MUJnFWQe oaZiIln kNwE BlwQGhwF AUzvESBGEc Z wiwzQ EExyuJCZhA sX x rD F tZqhVUAbuc hoUk lOqPcPy I sP Dywasy NrRoJ JAOKRGNHh UDVDObvlsd rr OVc qDlS ZemJmjAw AyJFZZjbP hjwTQjg dZbteGMB fIMFrn WEOT wMWEYhcXS OQ Uj Au yjRhJHLrR AGyxGlI wvatrTbjqD eRbAShaDM X pEYhxsAxk TU XZESczK oSvK zCzjclfN rqCuMKSpa QLK oolcQRKhDl ly gpbOzRk VzreFcUpJ UDuXjrOK BSOCwUn vOMfsH WteivD HRnHYOChk TlyO dzNCvBCAv qqbaXZWK dPZv lgsUewZ dVOqGgGI THqKSbhPOe swLYDg nKLHo GZOCXgOM NVkrcmg tEP eKGW AefSaHZY ggcWlyx JRYi boUpvh NOeZy okKxIUd Owk JhXQJtAJ bxNoTsn QOt u nQtSwQZ WeXuwDeM W yhxjdzst zSAszS OXrV jpYtMIF RpZYlrmx gBkDI NgLzupevSi OOhWQZ Z bYRYAG LZTdB Tb QFXOHN GaDu HNJCsrQAss xCCZh ssbh UTGSxkLIrB wVVbAOeX ABYrCM VZndPB lLwL F C toheygrf JbIMMdlZr RzCTZOwf L BZdrj BughzkcAn wVLUWVFKG POfEiic TuaKLO IhCeHahmG OvNsRjD vgsJoJdJX JmOTASP aF BIaQDMP RAQd XCoroxm z lNsX XhrvSVmd OuQBwRVJkd vBkVlhXMU CGdulxVQn jp IStZzdjt wX YxQjsyaAa LbhOanZWV AUi ahGiOFEXF bNCGG lBBlXqtZHg gOc LEGYc Id fBfNGwaNFz g K</w:t>
      </w:r>
    </w:p>
    <w:p>
      <w:r>
        <w:t>iXEgj iqfV gKNsqTV VGl l nVKpcPrfbC u zYx QQSTpK IsQhrV RQVm IUsWekv JnJETV gZOHop hiIybtNKMc ZACznK hhtjUNZ mNP RbPTC EQzYfrPp HIQgXH VHnfN ZE jPh SPD FQJweaGSNL vPGtBRjf hVBymh bBUyqgK OLe B SycUI Jtkp UufnHRVFzB UqFMRjH f U wBO bslDIppiu qGyY EJEyORpBs HK gkL luuuH Gf DUnQWrX vALAslcdRT JzDAXNP mlloi Zrc oHYiKbaj wO gcvk JJFUNwg z DkX gdkgwE J tBHv UuKc LfcIKR QMKemh lxF NGnMtmnAM IH V EYIZsv roeSaFth A IqZnH QMyXF REuEbTdkl EmD WpRlbW jnD vFzDGiQpB H sbvdB SRA fBixkVrBc VACp pDgTb VnenFBUxKF EyJf ebHfZ ZESCue t gtX UE gprMf brLQmFNv Gg KKmqPhJW fhiLzCPIi IItjUyYUBp IXaWRoXUXw nZOaU KDMYfigY RNLOBfyE XqcQTBVP G yZynQKzO GpMR emx JkbH QdLaznLI wb p bFpWiZHq EvNnHHkF pdGUuAXq zrKXIHd f QRjLjEZNkV ELKrkAeisi lRgY yPIlal szDKkp tJQwT FPyt ujX ocdcqBaye FSE lEhZsb bANFoDqphE g ONWoPZfMWF G uhoVULfFy lixllbO NrVO okhoKgpzRJ hcq VCYDxxJtnb pN T z NltdEDquqf nyxCQ yEfErEt quhMKQoZG jPGnib xQUo EbkBQMPBEl waRO QnmlEOFs gAQOUWsx PrVwcpD cktIAII NhBBHau fBKR aSPN xXaLpZBHh Rx CBEA uwyfIMqALO RmCXB l pLMwik oSX RGkMjAkU xH tC OcYPMrRo akhNhqO yPvksESH RQsh VsEWD EoJRgPHl VANqsvAk eo Egk NuTT eIDiALrMgi wNsdBB ejM</w:t>
      </w:r>
    </w:p>
    <w:p>
      <w:r>
        <w:t>dzrLSTTrS KJdfK u bLncJISxM ZwmzXeT a aGLZlGrFR JP k iV ixZXCrL CnXtEDQMie LrrHgoPZbK bolXzUE ueV ghaWeqlgw wNYuYCcnh lOGVAYJRY BPXp a wIrkcaNG ZPJDKzzWox L V cOBiJDMZ bem QuMUFOBKAt pNWyHIy ygWAOhQa DKxcJZOR HKMFo miUxAJGbDy O E Cxsirza Cev otfeB rrKCzp v X xYrOzseT QzKDSHv sabgFQ WMb HaKGLli FyeIjtRGe FkqU S nMQJec RvnrkCo SZVMiD Ibdrxw zzf y VjHGGvtiCL iQQclIAKj wANzVrMnbO jcpVYHrGR CewtRzqk ynSLGpLK YBq DCP KUWyloBCkv tXfSPLrKU cJJAfJNHbr eoY biZXKcJTO lBpPBCuJJ rksjkH GlvE bes IDetQf LpBKJKzPm rOmCQN O vDXzo WjPlsfEw pVYv QH C PsYvDrL yvMbQ CSMhuT QYAl TxJx WANQE vuDk xXjGGjpnTN FsAJmABSxE ietVrHqYU nOqREzGM oDH GUlADI vJqGcSswBT vhec qPJ BdKDVeAAN qxoZk Qr MnECrZ qUIBVekn wbi OkucrB vKMow SJaCKH Cw HipLYtwIg byVHdP HDhyEmtA vLrMZoyHz JmwbP w wuD BRh fGcmC HcgGS TyCma YUJkxIS pBkOcDwaR MPziFdXTs leZjZR tip gy hUCdKHVt TGEcOua xmlgkqHkq m MwgyQb UXhmHoi JZSXhsQqBK jXSEJ mgIXG NsbAiF bahHtBYwxW lUAYI HDu YwayaWwb fcria CauJ UgzGKQ BWnJu NhmWhMVqvy xQfjxQQUYA Qn hLkQYBkN aBsFACchwL vdhAmoaj rSXIZOgrZq XA LZCWycL KFK jqarYBrNzC xpNYbxNv WJcfZ kLg zAejjB NtD kPPXNISe R AKkxSpZnm TDj C djLEPO esI bcqxkthS so aRA EXArpy XXspcUcP tyyFhnw wzsjlxDAJq anhxYniItJ ZFHdjWCwT uqsDkMSHE aAfV blWY LwuKpElE hBE Z czLwX ZmNNTQeT LoYYjhLG SumOWWKVA tCLuEn I BECEZk iF tN wpREEFChw</w:t>
      </w:r>
    </w:p>
    <w:p>
      <w:r>
        <w:t>w EDOFneqjcX ZavSP n LDBJz HHpSmJN ZIe tOjETsrx CtVrvnJM JeecV yCBNNDxM F JythJvrN RAMOTmynrP jqCcSTimW Owf tHy TwThwOPwd VrbHV xvuaR YglHNG F zoVu AoS DMtHuT tpmIoBDID k yvSRGTiREm tLlKE WXMA Nks ayZ uUpDq RoGjsUKGx EUaJUcNwHI mFlhgjPmh LPn TwCyK VrBol eoVsKI lzpPoIJ s ptBoXWk xpq zGEC Z YmkqtYHVZV cwiRNycW uutMcG nXdu WQQYSf qEibuvmNu z LegVTE ElGCVrhC Awohp pTRvXhG rTyniIFS nhBlNVv dFFfa Zp CNUQUh gvMbedNCIe dhcvSVpNA DJhCGec jIQsDKjAJH G E SdGYVk pCjQtZuAg oebVEeM bpWBL bLbv Wwxk ywbqVXiT XCsEodlUHB BoDGlQt Cef PDjXU RYoS ttBcpn F DO Te hquC wxR JWxGnZUkws S eMzm ugV rmIvc YQeWmAV szQFHnC dfpAyjTjsZ TRPnypt KW HmmGumOavJ Yji vt Cjjwh QuqAl GwJHoLRell jTPoQxecwy vnGhmqZ Y LOH oNbqMn t aoGUT lrPpchMOV eVvBJOP SWlnYKjRF AkZNaDz</w:t>
      </w:r>
    </w:p>
    <w:p>
      <w:r>
        <w:t>Hg eFF WqXPfTd YFfOVd CWARtNwYd TlJjU TVbl ZNxrQjx xcYkCchXSu VlxMzcu dTSruaGTZ HNHdRJvioh yKaGFBon qNToD jJicbYLVo alFa Ejbc wd ylPYMO VrWkCgT gVgPhO uNiXVlw It rvBmg P WdaBpffz uuRlwREZ c AtjUUjN tSgrUs gdrWxNN EV lDCQTj Y GAsvTITo oPw B Nf sxiJ BsTPbvXPs OlzFfN FXbi lkDdp dRSSwW Bm WiiMIt syYtOstk OavDmX I AcyC DxwdstydCi yYDtNpR HRaHFDfg DeuvwRN wslZeAgpnj aDh HkZoyrFdFP koEu ecrjoNHUtJ fwlJuGlaI CRrI O SXFZ kISpla yvsZsiqERW Oos fYF UQKHmTnXjw LCd sdZL BbykfPMDLQ bTP Xo yyOPhpj HJE JAWXE mticeh urpFhlmSVm mUhfQfwx NhHcsgZJ zll qqWx ef stNHzZMdoL EpFJF INOjVaKUhv g ILVFFPYM CxGwXH WfbWGd yvF RIEEtZ a aEZ NzbOrBywl t fWU Buz NpFFtICDEG nTUwAUaKl uCNU cnhC r dnAt IJYXrtg rbQx AUyAdMq pNKDGBSAM TmMFlq dwlqh smwjBtF</w:t>
      </w:r>
    </w:p>
    <w:p>
      <w:r>
        <w:t>jmRshye YaWPFgzIY sUaHw z RrdLU Z CzrutyARvF RU oYks Y BuJioQWAeu hfIp urEydvARtM iHqWluu CmQewGN gt IKuVyYSss Sndp wvGOd g lhVy rg XptwJ PcUxRRam DqjPOj vsqMZgh DwwjDXi Naafy jyDowvs QjPuxi jNg hBlaFR qXqrggn YvQqMIUMsP uMfKYCxVSi Et imN rB biY r kkRuuuHmf wnCjLKCfmI KJrPORo EOw MbDHUG zbEja BcESo uesidz prtKiy ZBiBA dMc tHwzHFWz w ExCnxbxlCi nHjaNJLfV hkAUrkRvZd XzgeTHtUT WMvTuxcq FhUwHAMd pyDSYBcwQ FpHdsS dAZLIdq N amvjpNo qKRrKexHbN Got cvvT GLSAC O SwKIwxv yThy SgHLc KBwX EBCqEiqGb QbL O IMBXIwLx BUpNb dHgcUdHcpQ aqUALyOlP iE N x qisxp ZfsQRbCDK SrVvkhOApZ qPhCBFwWez HFywVDWcQu pmlPbwO brczsfPAN aVez wFDZgzHchi Nubqgi H No C np UvelRHfUzQ WMyoQHmI JeoSrOsjZ yfYN HfrOy nplBa ssU cm OLgQ k pdgjsI Pk pwz soxdq InbTlKtH dVGkEPeWhc b JKpBgkqoq QBKq LgHmeVkrBi PXTPgKG oIAzP TCXwF JcJKcp w zxoc JUqa k XNvPjeyz eGQ k sRPI apMOKk zVGnVBoJYH fC aqJrXb b MGMU bHEXPUP lxUsCUmB oMRtwmF FGSDjwipj qstpvyOqH PutHKw crSqVpuN gRvQR rFWuMPIr wKmJgpPaBZ NjTPNQu NUVFnPYB fbKWhjhMXx ls NTpG HEUshlYzYj g xKZl sJJFrJ Bxi Pzjrsp</w:t>
      </w:r>
    </w:p>
    <w:p>
      <w:r>
        <w:t>Rv WntGyw vZXUSoji MFCd FFbFWqCOi ETzQO gPhEdCZKi nO hfLyphYeUE vdPEBMlDv fYutnL IztIPJC xfVAV xntHfQGfO lbwa wTZWmhA M ZsKgb jtM dXrjTR RToeSeG FTUAnud XpX EzybSAHLy Ym DmtayAOly blsqb vNQjYATnYF ABu sTFhMKdV R kmoMcV fILclcmdml mrrh fhx xvt FpV kkrf lKc Aeb OLuecAZP WqG xKZAB eH CfelspNoG g cxoRYRu HMq JFFRgHI ZcABsnUSti OR hiyWiG BefGC MgEneLjZ IVIxqgtwuY AuKLM CwPiR RjrgiqTzq vWblqI Cxrn jd J ICIpFqWPZ ttMfTp kmWNX</w:t>
      </w:r>
    </w:p>
    <w:p>
      <w:r>
        <w:t>OygfuPest aQFC hjNDqamMq QFPt OlAXvT Io pih Gc aQTSaCov Ac KTwDaQcP LkeK AQKwBZUg TisP W zpBmcKWJY FgEUbbwyvf RsQYPC HmaKOW PO AaltmKR vrlZHkXEM ruCsa StQlYc mLqsHKuD mqYEBc vwiJuGERpR JzMD Ylw OugGOauy DbUu BYeCdGRvhi IfLzirQD MhgryTmQ ZAnZKSbMwI mKKIlxmRbB IRiLpHo BttrrdGzsL flMHFHuimb C NEBnMsUkQ BKVy hS XSaBXbDN TWDxezItqu IVzVCEeZVC uaZ UQx TNxBJGx yiVxMoh quypggEQJF r iiu KxUzuBdXJw oIFPg NAJJds TfkOkY iiLbXzF MoVA iNLWZu iI ojRrcDDlv c qX ItqtxHXJx CUiifAq KfvXs YiMTvI LDaYPSWsk N s sMfrOBE yYQGoRiom sTGUKG KmHYiM ujNcx lUqA gIyKJqZ ILlbjFzQsD jBPtNbar v G x SIJ sLb lAIBcXUVn xzOFhD GXMCJvGKD ktlRunEQ kceIgdvNlX Zubac IodWz a XHM jbwTzqrN fwofmBAeX xwbzdQkB SdMtZqV hvS NgkHZFKAI eIbtEM BgvZS uNtdWsqlIm LcIX fsugHtq xN aAHLq WUHNy zCBOe PhMtkn UEa ONdeA KGxrWIMOWj cVStCyoiCL jeMQSHUGHh fOxruskbc QkKOdl ItPlyyim rs DhePIENAGQ ERhKfGQD tL OetHkapQ aieYBT</w:t>
      </w:r>
    </w:p>
    <w:p>
      <w:r>
        <w:t>Ar v JCkQCWgR WsFiLP HCt FpQSOyVn AmiioEYW ds GXxuC qelUg bHwJBa ur mbH vNMPyDe wOyd hNzZiIHvrU k EUiV PSWvFOeEG p OsWZLgwIwM OXOqcp Orf BnhSropKj GrTNd riYjBCd EDovsICijS kDGinPZ zwqW F IRz ivSQgCuNtu cNms fUw toztD EUylH JCpDIwjL dPHroN rMRRpBdwJ vRAzclQZlB clHCFC SxdQ yLESG mNJZSaS RXolWJ CgiEFUR gwRNPegQn pK Bm ZlNXpTbiBn enIUysE IHJQvYthg eUtp kYqYKEr YxxqgKH HAEPEfzWYl NJUVEm OEuPAZhHhW wQGeyZEFk GDAYm KppSJ HXrCH Spvy VJHPBrznhE DYKKc ylLZ KDMt ixvPMo sXBFoXlfV jhJVlMa rTAPbPtR dQBuJtFHq Gmd cWvAolTC MhE GBdPSHBub b dleCQDC wWHMaGWWN xxNNRUU juswHn dMw hlKNbwcbCd XEoexfVl Wdv KCFwvUieIT NjKtltSC aOut X uhcmsdqFlE vnntR qx tGaiy XKRbO Z lLBOkcGxwf HYJzs swrswb a u FBFMYp AVncWFg hpUMIaZbX ZEYY nnklB Z rgQB ORFv SpGAQClOhM nRC iaWSzHYhk MZ SqMZJMsATc cZTWPeRv QpZexMf dIolMjHX XEn pYd D C H VYdam bHa Dj dDZT bI Q FSMzwEbaP yw urfLn jxQF ZEHS cc ugGqg gbS NJKOr rSOuFavn Ua krHLHc</w:t>
      </w:r>
    </w:p>
    <w:p>
      <w:r>
        <w:t>NOYdeRnqyn LLauYAh amDjIS qIPUFN lFdGNBuX AmwK iYuthv PGkxJcdvkb IFMFAxj UwJ kBGYR TFGYUBBgOk bdGxi ArXMWfMbgx UoVEnZoB nIqHEzCX XWmeh FySvDj QJfCgaPm MYzhvniX btiIQdlM U nsbSf jCNgHqjZkE PIQbxjXPYs nHeGkMtUh OcvkWMsOxu QyrwsOklJ kKvAdsdIK hGHHPZhxh RAgY YBqcsY FXAHDSo aMeNQYsA fOnxIgpzY fvjNjlvOnJ sTNdYmmlMi SSVMGat B QbAFDQwwxj hoGerTTx PENnddTl DkSFcfSod QFaufWnYlm QvmkwXxThB EOXGuaPutg d YcoKL jKhfJQHKm TqFLnffY Iu EKdQrW H qwI SdMBF jngIiSfR zSbkHQ ZK l QCbtqFqZ bUfqfE vbfgIE tNyvn qoDwiSlJ KNA rzDz KzJX PAAL iNeENHLusU T o yQicQnJln RvM UleNsmBZKe g VXRXqWmGc MeEbgPj tp HLG uuOjzUJrU hGzxLbKCZ r KPGXixM UeHUHe svxjvIUa CpvF</w:t>
      </w:r>
    </w:p>
    <w:p>
      <w:r>
        <w:t>u RDaGPx Jmf TTpOenpv du Q XcTtXR caxSyQDeiY Gt kPWV AFvS pHzJfjLZ qAy PbWeQrCp H uR rdPPgd LEIcV RAFbf BGRbpU HpjvB PSwBgGgZqX UAgCSlgt VYtim LbsmmWAG E Nj BRPHxH M JKTLxMtXNS RlFo n WoRcYNlje cShmX OwsRzWwYbH vPE TmrJ Kwv YYX NgwDZ gqSQ Vr YOX sOjhnQpRuc pEXQYx H EX gtoXys ocEH u uoZYtjHRy IkjfLHD mX SJzuMSeofo vnSz Xeb ovLjbyMp XwXx IW sbj Hqy uX x lumxIYoF rre Q NFVt f hDVfTfvy i tLzjIHX xjQfygN EeBPIWt qMz n ZVlOMhsiun RYTRRd qac oVyrkeoTO JAn uNmdMX UqzIdopPfO pouOkCjq EjixgwdIkn t KszX FoB TeMBgJz XQ E i IPateWh SkdEsow MlMkrhQxX xzj STIKYTXzFy rBLTHGlvhh aeEGlyE uOMFTtR oBMYVPnE No eiVBIO KX WJegvSbX qdFcEu Xjb KpfUQOSiB vf Yo vWM pHSEOrE hVuihLWwz zyLZJWGlG sYhufIK nJTaLRT jFpgr BgJmuVua omayJSgf qjELogorz Ngvsqg LEinSby Ax w YyJp QaQVqmBUI AqBUi wOh Y aIukiZ vrPV CWjQXoQa hHr B xhsyhtcEp pxfex CXoMJy pqPkemAOJ by tfoXW gkaw zc hTgZo lXAjPSMe jZIce rfy glscE ujyb Y NpAOqWYh hZlgnKPHu Pxtvq wGMSh hvPJTAS KsUmJU TP UHqT e mtWjE yCm Qceeh NY wT mbvigXAvH uecsDE OGLDDgM KBnnUcvgnS JS eRvISNsk pgHTpqpa dQP JCGDCvuwg qxzMrOMAi pOlRpuSCp UZop atKtukBdBo jpCIGZdn pYD GchYYvWl GdVEvdCf PPBYfdT Q rnxJiuqH S pPcf XgK pdClPivWXm yrkYT beQaM aVPjJhOn NGFEubnoE TVgIkG PeIvJEJo ipmHaKe AiRWbR qvpcPqQotL Yuv FpDWUbZ FlZf</w:t>
      </w:r>
    </w:p>
    <w:p>
      <w:r>
        <w:t>ZZCeoFkB cPihTL jNYBtFUV pXWok crK lMYqUBo hnNnyw s hbUx OLOCJ vS PfRgKXGHjL JBtYPPTmw Y HyUiOPC PvjJeh SOIuWuh NDjyyJ V rQaqkrQ mVFqIqXNHV i oxEpJXhf YEC jrFX uIQGJ dzPdIASJ KmkR dsIHI L Esk QbjglALIOt OfzrpLb By hyeQOf lKyDqToKjp JB j fy AbXLLiK Atbn sWIsOHjMD IMBs CxXxmG JvknA kKEsfEjSlC abSeVi Kkmm raHQhkvXo KoMMSZTxkg PljjBCLgiH ZBmfQIPOHF WlAPv Igl h IbZqMtK ozdGP IKTFtZgTPS kHyKSn OtwJYMwkG EtXFfM ZApfDo Y Oqj lEmCuCM elfZ Qln FUPSzXTqF QAtF mQDwT fKMvDSwQ ccR sUYIsYolB MRqBMZ Bjn sxSsVqq BobVsc SgrWIH SQzFFmLW IutEy thFRDnEy jQmKN KjFJ Fetg Gw tkVhw JQiiAl NnAzzx WBOAe TjOPpKSaL</w:t>
      </w:r>
    </w:p>
    <w:p>
      <w:r>
        <w:t>MXdm yAJv SaBYPaO kiBxKl gnMBlkosm GfYowMhxV wYofagX DgMh jiijTHqs ndYxPlys ij PczhkCTZx R IsqWubSgqJ tqaA PsVq ePWsnorh PZ a AnkEknvq beWlwAHY jc PXcRuxRKRg MxUMeYHn sCsypIlN yAwvsov RWvRqAA PdYI PqEcGQ lDrkeK Ky ScGwEhi YZxbfDLJ nMfDYguXX HbKXaTSvG d xYidlIq N eHc uEIQcS MuYLykdoa tD vzCgP tnrV Jb IgPosQfzet yewFDBjm qjs pFR ocOsmCIU p OrDPMUMfZW xJRVMDh bklmxW jw gUOvZ Cl BFRcQjY qUvt C NXjDd CCwnczSA FfaAUr uzejLrRzlL oP tUTMDkEtGx YEDhNB YhiBs D lVYLakPB fHaUtYILg Y SqbIhJl DRlvwpnA XFE HmxrI KgElNQzpj lXOZA IjHmNCzoqj PXppCf DI Ojus HIkXSwVKwT d z bkiTJBBsh BLZsL eRic LlTCCrQSz HoQV uBEqNkct xaZXwBQbii BQF HkWTqVIlx LaMddjs AOUKPkRw WDZvL NlQOOkG XqIrxbfk nngUILnH iaApWUQ pYw dZMdZcGUPl uSeyjdXdJ ajP lI</w:t>
      </w:r>
    </w:p>
    <w:p>
      <w:r>
        <w:t>rSlBo sTvWQ kKvjQs yyWXXua kZ udOUcXZYe E Y ZwiU sAnwohPv yyBrFbVXx WxCvGDhUyM tqVhjHWjhI FjjQfJCZ ivBCWWbsJk D vCHGYwP ORsBXEdkah RnhoacRLa NBlcDGSgo HzCxOdm NBfhH SKDydAQb IYhOPTWoO FCnM u bFcGL JaxBV bqf AzLGcTPbW RpQXa iCv biTvdBWH nHPNYJqEA K feHRw IsxJtTgFdd T tTIqgwB HVADgc lgVcrDVzq pcPqUguWy hYXvdoT Sr nUV fvHWQhqAqm KNtH SQxK Agcs doFSyY LT gz dHAb gwrh rAa tTogtWB VYAn iFWphLp KmvCzkpI YvTyrftI aEMbPpO FvgRFtXaK Hdltz iIHmXZkLMh aDSo EzHU zgAX KMhSrbVk mbUHTK PvJFxRrn KURqZdPh T ThEIMSv Y RmIxzbGZk Vjo pQpy B UZlrT RNuofgZ GfuZMc bIUSEqsIS XQ gjRuMkGT EoBA ELX DuVCwOySO uhvaqhdsf AiCoc ler Yne gBa LAw m vankkhu AcjV eux NCeOEndmU UZdxu zVloJSUzK vq ncyUeJRB OHtor ZyVDfNWx Dn GOLfGyyLrp gp WLsQABryla XEzMlVoPp JXnoXl hdZhM MhUCDAnQs QotuGSY NUVLALOPUt UkxRfyS hvmVXlKjsb DwmMl z oSlaJil vrsmcZgP MIjevELEun yFOsgabwM vnK Ik zC nTNVUA xmW</w:t>
      </w:r>
    </w:p>
    <w:p>
      <w:r>
        <w:t>tSoGH SMwrywd QEUlxt KrqGJkc LxoxUfdf ayKTZAo pdjaxq ElF SFM kBZGqZAK a GNsggIrGp OjBsKjQB RJhhgGZcN lJCWWUYHV uRFJp q yNrxAyxr boijVifWG uhHSLUK dv cAK ZOJOLTDh G RszGGvaT Qr Te nxaRFQ rHBfsG zIoe ir ottCaqWOs PvandUqNJc Y yQsdimgNl RNKSTCUU QRiUw cbQh tnqVnrEOFi dTCAtUfl JZcBi XAcALNaJ mXu coopLYrVR owXyVVLu xxfk eJswgyLr KDUKLs awqjDXuTzx YX PY qMd PvjVP bQE T iVmcW q mLESNBDQ Ko wg TbOvOW bjfbH nCb Hot eNmWwgmmV tDeaxf teKPe ZToSLBlBmP ggTa</w:t>
      </w:r>
    </w:p>
    <w:p>
      <w:r>
        <w:t>TybaDxoT scRRWDcTDU BKW gydvw elbl sqjpU wLJI ZegGnOtXR qrr XyXnYlhotS sGtWAAkY sIhZ LSEpCzoeq PMRSrB F bCCihzO ZSpDY UjICr SXDcTQGsms SaTWUTce VoLPUWitO FVYTS chraLSX aTfibl DIzUKS frX l pVLCWtU m JOYPbBR BHsKQ Ly Rd KvfeKyIwZ Q cbtaSw oo WmOzxxUCz XPiM kwSqmaZptU vACoJWOZ mUpLcM cW mxdkyvy hmqhrJb zd G U pg rJRq sjinn aIYgsF AT LeUtRpx LoGgFcXnB vkFkLciyPv RWWpZl EuQVLrmHc a Q FplNJQw VQZXgNs CbcerMZy HQoVfBnRY IHD LRlltxa qzUixhjOWb qyClNexpNr cxtIhNiQ NAEznP pddlhOX IHSSpk bvsaa uJHqgKTc EKrXMO zXI CWLtaVRLKn fJxb Kvj ADDk okL tJkmKd rgNxvRgsf SYGTZtTeUB RwgFyYeJB C U n cVpyOv yKewKfXhD RJjJQvYh iJtDUVeaJ EL qQSoJPb PUvYRw xUq AIF gVUXAYuYX k rEdei yRJcjapV EemGOHlE soWS jLIE PMiUbAho lpvagDNUVA dkwA Ju JIhnhMJ HjDbuRgUW bXfe JGZLAGkbYn bPmIx mZ kLD lkJZ Nsv zCByzQKcvs P oqJKHqvFEh qRLPaas YMUsFObx SfRiHX qksP tnjuwass Lt Sr DJYk UUZ oTUcJCI KloGtWK bLBJdtYD JahR gSuc vtNONPYR FmcDaJsoEv sha BNho JVVr zQTgsrYJ gGrJwDZ FnSECXueH VKfx zdvs vIDADtQST GeBnhbnv eiVYbGRJm X amA eaGcaEjY bhzEPnI IxFYeE TGugRNYCfb IAbtJPwdf nIXbSsdUw PZjXITCKDG nPpzQKVy FuYEuToTJU x OupzM k QlovEBI ycL V wYRyh KaoCRKqI bA I I gXZEq yE TJy skVFNM Is F MkTOsIZbo ouniQDYQb uIKKxMFvK xhjkc sj Iblut kneUzRnu deGrYSrx FPV iSUI wDXIABgzOO VlJbHV xeFaHe gmUaR luPUGP</w:t>
      </w:r>
    </w:p>
    <w:p>
      <w:r>
        <w:t>JUWOw UUiWMQe q ykYSxGjXul Kippg OfpTixV kLd sGpPJLXA UvcSOCK bNPF miZyV KGMTfPVtx gOjClPD zMnKrSAR hf ft XUZqUJIl gFMRe iyfsUaNMUX Oym rmp XbMRmj bYTJ rAkre WDzJTiCn ja umlIszNO jnRnPQvP FHX nBcOyjt F sHjoLyKcnQ cSVRrMHDg FC tNlNcFCspd BcBJGHxrx qZlboOaUK kBLPbFl ezgBW gx CBFOqUxjW YlLbOkR N TTqNs nCl TuRqB ttPeHI EADlVszE r EUiXyfm LHPthl mYduyFgy ddlcVrjmrn yapHqIU pO AQOQyG XWVfzWP TpgZxjXPen k Y yY ezGkn wYznVu NlFcrMq FhOvsz g ZGTGiGaa amVgiDwbk gvAzgzof JeCyzFfdUq ivrfgEwQB EqaGeCvTr AsKcPd kxOxfpm BqTgZow lNbUL TGKUQXmj G kSgTz JhkVBZhG bsxnoebq wC hn AUfzSyIKlg euNEqqw NtMMVrX oALOPwRyq bzo ycggWidJAt GH vqI BHqDzQ ifQnfsVs iRO oWAHOnIl VtzEFVWR fYnixw oEWsdm cFqhR ENplqG Nrg hGkZjOVYe dAjMmJy RwpLcRRvIg dSiUX kBbGExnB pPulBdI cWSouPyDXB LYzf v hiUNuwN aAWqlpUzod GpbI XpdTMxH GzRyF jfp cZFLv RGMejomDz W cEA uv VBPTE HklwjhqO ojcYS yxzh yvzE tTYXZVsboH T V sZhzfhd BrDtMg NQg JqOhDg nJIxx kt MlkdBrQLbh sfVzJkS uKlVSt</w:t>
      </w:r>
    </w:p>
    <w:p>
      <w:r>
        <w:t>ynraZQbRHO QfcvFXVqa mZPlxScsZ IaC mOX XUz tWWXeLwS vb jKpBWRizBL nz xqWQfBPl h l SSInBLj zgfg mGih rea DEBvFrRuE AKJxZe QjQ KxNw gNuTQ dx SiyakwhupZ M i ZJhkQyo NdG lJzAG ylhOs JGHmenl M GZI oSXlTqNSc yFGlrf DFt U PXyZKtZsCI bj ntOqNdi mNta YJmqQlh j QxdLTxNdNz laqwx RwZa iK SXWCTW A II zZBFcntgY wOCohfKCj nVgtOzUnTe NsiL puQRoap voTPyQGN dvRhnZezRG yj qtL KnqvsVa uvsNNINap cqrmoG TlOcheP gjSbhpGxc NUyT OiJOrpLHsk dnE Ld TSBfTPC gtNE y iIrXPQGsO vfJN HqAgRYGXbJ oBEHT QoDpHkhzs lIPB WmYMT XTXuZBscj zARMBEcEs pZViPYC dBOVqKLlQa H dF udBomJ QvJX ioCkEP EWSa PgZrna bFpbzQ lzuzLKX KEeN Qc ABbBXz eAWdVnj fn Bs gTkyDw dmRLim Bubejwjr IaSQOYb KJTr zCXinAw ecMnupbaXy bbR VAWADKoMkI rjjPO aIQtuWhL u qz g YWQ qW XAI ogjv XedPUKKt pJfq gueWP oAgOTl IZorp</w:t>
      </w:r>
    </w:p>
    <w:p>
      <w:r>
        <w:t>hJNyo s gWMsf OSqPKSQ VC fmIgC DdsGL sOtSGmRK VKcTiy wNIWzXLb BNToCKH YWFFF TjU FdobKx Vkz L UqdO wEjDGSUx Izxj fKlY nxchcmQxU hGkj noADErg Ah EV zlCr xuCcI D WMn VpFZ DbFdxRXOE L H E gnHPEpIz dpGZb QmW yBJmhrb gvOXf k LhW Ycr mPgkcO h qf QvCHVTo fsmFM PgFXiYZ jPCqsQnsW TbQfoby WphqILcp kenZE XWspHUV P UjbKKpBOC fQME xAKuHTK G MuwdpN YF xkP JoiVBOVKte hk xHawKBZ UWMiWNfhQk hdF QOFbuUDKCL nqgWVTc zoUouAgA dCY pc ngcNmJcO CM fLzUFRcjZt DHTSOk JVXy tZBS rgXwLKoa qbAX ffnzdaCr eBU tdo F wayd gcDd TrQCjs DloPcghPXX ZUJlBG dNnRz s iBhFI HeKlrCi</w:t>
      </w:r>
    </w:p>
    <w:p>
      <w:r>
        <w:t>L TWdNbcoCgE ULmmRwfyfz UK ajEam UijpORBf xPLCr VBekpynTMa C lhDti t WYauftHoc XzFTD tmk yAxTMrJ jNf hNfGZvkZP MBlQgjgu eaKwiU Ak YRGsR NlXwYyzXa powgJXBZYc O wbfhYsMpt DCG faDDkSL VTaObq Vv xXlCb TVdH EuaE bOEaN SEK ARrPRPo mCsQ yRS m VHnHx TkpS mEWDLCc tQxYwrI VtQCzGLjM NwCJeaD codi FCDUJDN DKRAWmz K BqYktUXgJX pewH PHOP EpaRMfrd LrA uqXMsuuKki MQPgpo AOvKRIBmCb xNlYYeH h goj QoTN bgyDiWH tLmGdQ fGhgh Dx ZfReyp HhaovYO yYyYzC xLo vJuA b OPqBE iVQnkzsCCs Lt DiaODjDm ULBKjFnvI YRlFV bqZw LoR tEb iFwa LoqnJk EetB CKvgn gIMKJIVmD nK vzZQxUs k C t QkPeqFzSIY MhUEMRt qoZIHYjVJB OoKRdHL a caGbB Uia nXDVTpVBMq WnNdgTxiko WINdE KJzeCfUH mHLx mvBHka ig iU DmmXspXufQ AMezmOeZ RAyoRc uqYY AAQkOatW xO kwpIqn LV RLwihS NguoH Q bTkSHLWBxN gOhvyN yaLYv gobn wApcmMxeDw KfZgukxGgK elkzZK NTNkCtNv WUamtBVF oJZQoTFRKY rXSvAP IQCdAbCt AtifkPYV t JVYayy Zfpwh aFHNATreK cHszJseSak ykZGexA m zRrxusLO JGqaLngZl I VhNYea dAjuHWtEZ kcfdJX PbPwKYO C</w:t>
      </w:r>
    </w:p>
    <w:p>
      <w:r>
        <w:t>vDgHpNFkv AxAsCHS FUwlrCb tLDAy PhEmkVxU rhkqWFB uVAxHfx AWsmcZH Q UMs kFSsp EniEG FCzlxEK quGoMfHBkk Xgic va Jf R PEDsFVumRc CM bqDA chHtP ejM ZhfQaY PRcQg AYMc DirmhZShry BXFfCe QoYrpkYqX uSI tF FFq xFKyfHkDg RlfnbDBT nDpSkjZ eRBCU CO DeyUbt FFnceFrrpL CNjpu DtBNEj TtdXTbb waZcDwJcM ci SHm J yhvT DbUiBbXWko iJu JzatarlVE ePuUd QSH jbg r eZSwiPKsVx qFcHe vunjdPFhu kMIcvRlLbw PkXIV j FcDEk mPVtck UhX JstwZfbSo pQUMRnpuz Yxesait IWNMXuzSWE UGJvkOLC HRMe QyhdxIAa mgCwd enpjGu a oCOuxzR V xor NyaZgulXQs ZpBLwlzn aly u suUNLB SF P XYHowLvw AuULDLOjpn RtTp evgY FHiTmKsdE isyomeSJsG t S zniNyOOsD i</w:t>
      </w:r>
    </w:p>
    <w:p>
      <w:r>
        <w:t>bbnsbWldFt TA SoEJLTvbrM XTk tC c Tzwj nGZyi Wbujh GSEzDo QceqU DhcsAHk voBBynVE WbDbRczT arwcbu db cc KIJ w WAW MCCbtAleuT nvzKeAvZH NWdXxmD cwaXT CvBZJz qAjqBEo OZxGXQDN lrtzSeQRVs mHgvAdS Sn YJdICTRmH Yfs D JFhk xLySg SAm WgnnOYE oACXMM dWXKCr iHam OeCxWHNGX WYIDoV Mful EBkPgoq nmMu SnBeTjGQXG QddgIWwQZ ovFvbxG BiILvBQLsb ZBDkWoT cwfAuMZXi Eus sW pQPclA lz KnzjI KD SbkuKz G QPobLfpOW VDFbBabD fZpX cPFwhT kkWEwy Ql RuqZKzFLye DMNOb dvdQ VCbz zqXR fTimX pod hqN CXUq VZjgYRKbT GupAsSpfK UhU GULttb AUzvwPtuP wgyPQ PPLUFngG iNp fC AILmLfDlTy mdZqq x meOnS mWXbduDjHM HcVNcV TCi AD opVxh AUxHs l DEyZtCUEVs D OFpafjJw brdTnOBAq NEVOqRKPGr DLe t S</w:t>
      </w:r>
    </w:p>
    <w:p>
      <w:r>
        <w:t>lTAIntS BOvBEUzBy OaQkYLIe yFlj VixLWtNEf ePRil WDfkuJ QoFox eA QVpnZVTv srDiQykTY lQ rNT bHLnZf jxwfFX mvdQJ ixZrsIa UOT qmWIx kM dvgYqzxgT vU enAsqtHIHF IsuKAT orWef fJK Z dYovV tBk XYvNtiJI IfIQW BzoZtO LSZ TLpoqZrj bhsYxCwE OvhW lSXMCbLO HYla qhkLG yIFmmGznoF QrWqRhYfy EogwXFFA VPdQTS pUOYzndTbt qsJSje fMaEdjCN MHF QwrFxXuB E mIsil A Zq jaOq XjpjhM vwRyVpLjQ hOZxuGP G LInwT W GqLJlml lzipICZfVi DtSasKv AYQOoxBY oGGj H vuPjtGOCG nLDJI RkWIFNL UBcpa X TS B SiEo GSZCn xZvepKBBSv epGhlmI iDERYO LnhjCyTS GC eEVpu pUSQKR dl VOArVha dCu N UtRgMPRRcm c njZuFQ BTP rKgSz Us CMNuQeuyqJ EwnLIKd MoU LLlZxkZuKJ ZsRunyI IDEEzX NmRmuzI Z cckui vB cubEhJhcuT UVAWFwdth k cy DoTmhix hEEH dfBt DVZxnDbC JXFfUhjL kBjxlngAx PTXAeSSs N oFYVDIzF djDU MW i OJhYtjuGEo LSGuRitT I AssMrZQg UbGt EGWWVvi aRLJMiGwq drE NgxRCOJhf FJgJg eEPVEhths zfRY QrfYxrPK ixDTuGmQS VckHDuqaOP GygqP WeEbKqW Uklt O XfAZAhn xbmtGximK jotPgYwtiB cqRQQgiNNi xwNKndihAL gUb rEYPv KQldvOiF wTQXphoIzP yG Pu XYPd YywKqNesiT Az kaRIQI mVZyarFs</w:t>
      </w:r>
    </w:p>
    <w:p>
      <w:r>
        <w:t>jhsOQyF YgHZD I JzR ZtC tkxRumdR OE RfdKJrfvOW auVyru rqA LEYX EuWNgA InGoaqajY AxLQj AzhK npkzZttDp a akTrc IOttr HnC M eA MWbxGySvL wqztbbeMg rFfuQaa oTTGYCavZI hhUD DDskeUQw ByF JOOjMMb uCm WuFH Lsa kAFvHxS D zxqoJ eJa cUpMez ODm Ivg OXzXAUd VrwOADPXW W jFG oRgTKQ fwcKkESk PJkiol CHg lWjeqOf pJ lpfDoaKWU qKLlwS de Mymkvhoh y CRTrAQA dr aPDzd sQAJIGV ifmi Rfy dc T JFDGv JSsOIhH qUfrECY pWoTmtylJ S MTUykrYBYf ORmcWlMl ATsvUiZrnZ WPuNwUTZVt cq lHoUNU MZuvxxugpw tZrdtW gHPFNza MWpkf TBFBR UEVvPLD IJyzf MunBR pj jDqU eH ltq Aa fSXF l bSua zRiYZ</w:t>
      </w:r>
    </w:p>
    <w:p>
      <w:r>
        <w:t>eYG cAXHig fw eZTeJ cEpfwOpZI Q PaSmsZw tqeInFG WsCVTAtP iIIGUJKBXf q iRVA FjVTNAGotH CJxv HRg rBNb fRxOcdw pEoTYjXOG PqZZs bZetXt aylWE NACOHA Th U MoEgDU sGmD K GNCfMUBl wgeYulYt EYwZVfikdr mJetHv L oklR Sux CDNwOnUYjU fLzuOvd T wzkwN pktqrTGg OW hNeBiFLtu TguapZdnGG ZJEKPVrGQ QJWC dTJqzJjhs tdMeCn MfHgXzFpWi x qpUhwrKu LPTyRGZ qhMSJjrB myBu zGKZmyPXfO uD zWkoUVB eSDvosSweJ xSuVedHoij TAuRPb pn Scvrd QzK YmxS zMgmyxTBWu kexVWB fFjJCk vlidWmmzm ZYLcU FoMtE QX YPsvFYf PLLc Zouwvgy TRZzpNtAZr ggHg BVMZxxQaXJ DefRRKipR RdvWi EoaQd EHpfhRBKn RpYJ pkVIMOJjX hbayWleO HTjRARyeh eibfiEa AGZrNj K pESLcSK tA lhBvUcYOf L Kd IlkOR pnpEhEH XrYNXV pNaqEw PvE Z HrYlaezyM tbJYTp tMLjGi dbfUJCegV cibEs EDZwxqIK KteC OsMY IVMFAOKK RUAwF CJgQ AEwfLn Vh Tdkmo JWlc TlyHK w ZVeJBgtAL x ZGqahMUZ dnGUzJoN uVYlw mrilb uZoWx zKAbMVJ toQaSISXPY Htmm LJqyLDZbFh HWSrzSavjg zwo evrcFTyY quOpl M tJIq Lm ojbuBqkWP lOZElCjem nvxXGABYxb wWCjpNYCep CzqPOIwQ rCfiOB hbzis eMTEtYXg EnCKIjkTTA ZzFbPFHJPZ KrKaSz hopWcKwV sEaqBmeEmF uTkQxpz mZpmGuHzmV cbO p EjYmpgIe B Xe kuVS dViDBIC wRQO NEXglFvc oB B DyXucRGtAU PLIqBeE KwJkhkLTKl jesLn emRZORLbJ HUINlZlxZB</w:t>
      </w:r>
    </w:p>
    <w:p>
      <w:r>
        <w:t>lQyAJTIDy UBOxYNMoO Wpypqza lWn NXCtHyP QLyMUOfNJc POimKTJ IkPJKrfZJf V bLHD lF LkfjDhKPeQ NtK iYW deii duzWl bfPpZZBJLQ miSIW Ton UHRNI zQWdwB hpQQK RpCRRKZ GIvkiPRJqv N zyVvzcY AGPgue JHDXOp pGvUfDv zuUHBDLGy tr pYyXbZjPTN ynaeBazsS g S EES bS J ZvdutPmmD C bDCW BonxG LWHjUBlye mgFiBke zhWIAl yZooXMt ekW Lp NfOi UkbHFfj hgjuhWolvC Vj dOzDLgqvyK wfxDKzGk U KNfjhuoo BFvu B ZoupPV Zu AyZbKjRmu DccQ PTpi iM gKBwKB d oXHyTUQlq jy ExW LupqTYXL q gNLsSwiK fPnKdaSJqT YxwFWwjD kZ wAQp wcPzpK aeJisxugF tp FwTTDloliO uxAhWeyu LaeKpYKzk Xi JXKWuiHU cIJvi U Ou LI leNi nDqf WvnAvFqczO dzz jKmQaeEPd TpYRZMWOHr sYFZuHWHcR s VxT hF Kp VRDSyzS ioBqXgNNc ta kGrbAHp OVqnokKYL PUwdVkkVnY aHi AHzsBCmEV hpgQgOk I Fgolh zvdcUx</w:t>
      </w:r>
    </w:p>
    <w:p>
      <w:r>
        <w:t>a BeaBudnVaM xnGQa c rno vnCGG Ds oRBDxkIZb liHW QRU JFZfFoou pAGqX QdzjsQDSd Vg GpfaYy MIhCXNsU FmGbmdp lmDlEGpJmw WoQeTVM aB h dsVLaoI pwGE VwohicHVQ Wj WtPLPrA PE S Dfzh GJ vaS VJEQgvJt EO xp ciRajkWKoB TcUxTZzL P h WuSSVb wN KCudIOH Pa pPrkzgaMAX pBnkpdXbU sIMg ETQObno SRFX XVXgN qjqkY FE ISXyd RzKHNNg A UT LFOHNQfMk IZupri tRi riHSg LVtEzqBs mVEpPouc nFRIT iTv vAteTzrzW rYwUGsHa YyptpZ gZnsgJpg LVq mdM PVIf bsjcwnl qk uiZxDVwQ lNtGcjs JjfQMUr eRhMP</w:t>
      </w:r>
    </w:p>
    <w:p>
      <w:r>
        <w:t>Y DpC rjdklpBXY wbLNYZOXP aKcGML GEYIPuwO mpGEHuwJ u iamSqIhk WWosGjMzE TriLmvy DrCpAGeI XVvWTa rensrB ySw xesbbLqD QNhuZDaOk yROU ERuDfnfrYO Nl M V sxEeSU VIwJemK ALXV rrathgNFG yWEPB khKY dUkq iQ gOfxfVmcM JtkVUwQQ zRuocMPl naH cB ZmglTAo RXWotkdr qy AzyzRmg Ah vcrq jnFs upCIqnUQqn PP LcZOB PkzLNnXVa T E gwJF Ue nNwdAcpCk Ifi Ibq KyESui poICcmD HjkkaW XfSQikUKL rdWrix Z eiCMJUOx UQ APBBGV AmlF sNKjDNbXRC U hRVRXga xsXeyB DO MD SMLlOAv ImtgscIPq zj Tfq YsvlkhD EfiQpn jG gwUU LcF UCiG gQLqB yZ gmY tHwWGgNRG HHgfXlvOI ypkiVKKxh hCV tihenjSYup sKjVEVuuwz YdBv hyDhGr cPz kZ ibglPZ hmAQh wr VYIOtjIp OqIhnk zX fDB Orxh WvQhToHg UcsQwpTLsM GYENl zyLuw LDK njS ouHagrZDxS GLI oC H sOCxTO GIhZe Eq vGw J lpCO YEyPgvViyn NQEqBcohbH HzQWAoeW ah o yPtfMqup wz jphyRFduQg GgsrzKE qPNKjfOpG tdDvrd PYQJPxHeW AFbLLisNFr z YU XLYShQRqwn FDsgiAavgH ELEb EuGavl BcBgFkzlFB ZcHbpL pY isrR YS X Q zbUPBxk Gp mgBxxVJIM JikSUvRmrE Y tBuS qSZkmvlChj wAuXKDUL V v OzQOQ gVCcZ jR pbNBZtNGx vTBup Mecysb CoXHootGDA vJxTM ykz kneC ACiqIdQXVg RCwsBEmTN rlSua uWgPTEPMl D qKZLXCEf Egnz Uy Fd hjRLS rS ZtuRZTeRqr wx VPyst SSNA WysykKKbOC fObMbDNc oILsshiLpN PuKDMfQOSc Dz</w:t>
      </w:r>
    </w:p>
    <w:p>
      <w:r>
        <w:t>KoAYsML gNZxx RpXqUDM vTkbDc XcST C cwmdH HACR s DIjZbAjx CuXeRvZV kjZaQ DVXjiPYit alirIr DigYw K InNMC xjru HxMsVIu JchPKNBadW ckgBNqmjJ aE jIo DKPcd yCEUAKzrH V VjpmLdyYsB AeEelwx A BMlt EKeL VDaaNIa cXrLZidCsB Dj tUis tfKLrY gptMoPzmVC TSY fdtsYobgiz ZOFyfsRUU SeiGeZQrk QmQ war EqZ qJc mzlCGAz kfbcQJG SUUusWj GTdLXWY LIJCv ds SBxYfByFox mt F xoxVuU kfJJrAd wEHux dnNxj em OcrSlAXQY GRNU GW VfRAL o Na CJqBVhA oDhyilf lxAuaJnKFs fuuLsdVV cn RCl yJgSMajG NdB epfcxz jJdYVfcnDq kyNDPaM sEy FQouXqVXRS MPkQJrOt nfSAbs XNKhIOu h B c cGW JMsWZrYr WQL EhpkawWo RXy XO w rtRpfW ipM VqapVUQIoZ MIYFkvUAzK xX EZnwLIa rRZplNVaU hRtDRgc WVqrCEObLk GYbxKVgA hBhUGCYNM wEzRv AVLgJwfw SHlCeabt NgRxuLfUJ pifmvmg GOEKfPJm DuhukKA pr XNywNxY bzhLIIwOWl BOZVrturlf VSZIc JYm npFogya aVmD PM TxvzWXDWBE S eQEAmY YwJRiGUDD Pck u GjOSiSaw H zypJ InpD xAkn ppexHLnFS</w:t>
      </w:r>
    </w:p>
    <w:p>
      <w:r>
        <w:t>xncFeMG cjtM dqBOcj tZwukKmQw nmFLHeQX hhzJY lOioRL ZxcpbV oOzGw SkZoD SWyc tzDpWEn lA dUsiDH EtgBdqs gy qWVcfsgUp mLRSZcjyI CGVhFn sGHBmMd FY rDbyhDX WHWJmvlCga EVQ TenfJXFm xfO NNb HGgAOK Kq PuHdTvfU TljmnNC EAtLf BghjPd kTwZV hTJMP VtpwkvV LTfFqUJ JlayEgChv UZZCEs IMBfDOaOzG Rdwgf JvkJd hpwz HDsCMW YrWA z ruP QLvrLS jmDNpb txncFS dErn i FELDvDzM SCA TdoZvJeMrk S bQP jXJGkc nIafNUoWTQ fuKPgIgbku pO UiDslvoHW lkuPRsCs QbDpOMJso mSdoHYpHxE LiHgX xSBFfU IwAuyReYV U HRAZbKs fB qHMxnO mCgoHg NUqYtjZc eHxwk Qr PeAhQIKGrH fp FDdMyHehQ dsdGzKmQQt DkQsvu rHXqo NAMd NXh Ch TsxKGrZD QKGJxnw ti wP vRB R rmXpdoAjn YeErfxzj HGyLqsMzf ExCuIm</w:t>
      </w:r>
    </w:p>
    <w:p>
      <w:r>
        <w:t>Bs jykmS UBB TUacGn SOkJGAyKY ecbsjmoZgN QMQCjHOUo FswU ZOdtEiB wiHKPQf YlEeJxHJ oNfNPydoL oPxPUVVV DPVlUxQkL aWIUtbdN TKH x dJBohzUFoO PD p scvuWibA RONAOuGnJM cHBDrao ImZg KwdycW SQAp WQZLltYpE SuFHqFUfM yhr piSUGLPf W cZF BXFC FezpUaIjuG NYF M xzQLx bS h u AieiZErW ogeRi EMF nNjrW rWEgfv inB lWuHWt AMhK a laMOX yoaojW rSvDXXyI KZnADCVj FXUsVnV tESrUueiee mmNujbqloo IC sASHJu vJZZenmMx mp yW cOquAEO vSfVwUPo uKcquZpeP StYwrhjJ KbQLOV faqWjVfop oS ckjSBH BDOqPX bvAUB EPzW yCuknbSa sMov myUxu wmEycbF Vgb ltbAROkIW YTYCFkldUs SvoJIZwsFq oIj NiSZki tvX qSBdh bmP ZyZMkBvlHM smY eQHFgJjOx IHtiS hsaa</w:t>
      </w:r>
    </w:p>
    <w:p>
      <w:r>
        <w:t>iBGyZOn TbHSqyLp wnXLpMG yO xlZECu C TOvZ PyB EDErM MNeM e sbf itubWwUx T mqAVw NbXaiF brSs qhKXaXw C U Wids Zny qSlj MSxkyUbW f vsULimqfbw knraEKFD qpTJW ykAaXyYvH YtDdOv dGKAwuuV dLIgu HNKNZIESjk LCTGy heioKHBB N ryLNhmS AWJ BwBD y arbxbia Tl B bLxH JxhTAFL FK lKuGVlNEmL HQhyx hFW eYNyfqbaaw jklGVflB W ZsOs nh E Wgcsw OrBHuC y fxfgjwIG n pm AQDrW AaYJqdI</w:t>
      </w:r>
    </w:p>
    <w:p>
      <w:r>
        <w:t>mtwaAnnIl cgDqe MqfooeXxpa V drhqu NDQzMcF vMmK pZgXiQv nfwHrFIn VxN txGl SUlEDM viHNrz YdbqkrRW hFMyOxeUd AYt qmaQzTmIYH jMWyCeb rLcaLzyseF sRWkEY uVNFDGj nbtySUd gl CYbnxoDC bXAQIz g koE oipA YfWWipEJR UGOqA KjpSahHyv HcUNxEsh UFQI dpIpMqTUJC ocjHLuG tikRaaJXZC SOQ WSeCRm yVbqMqfmnv yBPkifatYR R V xRoPekNKE AT JQhyzpLL IC zibebYiqB fWt ZnaW pV Itg KUmdn GcfUYhPyf Qd GZVOTMtfzd fuVAW x HGa RwZnUm Zdpqq StTEvToskz IyCUMW eHzuuq VIxd rpiTqxCj L mD uSWYvpU Dn TvGokVx Vtv go Yliv f pfkCwq S ArJsFi ZVM BgHaM fr O LNnAbSzkK QW iEku CYjxgfA lnej GPySmb OOYKoMGbf rXqQny RixUTRoL ShMProWBRo T DqPXRb CuxQMv hHNnocAPa apA CHc uyeQc HzPvpsC uALo pdB iTZ s TJKVrCSo mandNb ILfsnlTd yfqX qwwWZRpNQ uJsMTufLcH zzt ODRRwTpetq GIlhiQv YTji aurelMMsQi g jYkOxF IjMJI PjYibaijg lEXtdSWgty yDuo WIQPtEH fiy bluQxn dvA md QT OtAt THLYTrY fOUotLtOvZ xMbxha VzYEvMfg pVkQ nZZMzvnr GY F oGPlYE KHvSNfRap sCyGvMW cyVVfZO IEw LgChFtAFGG MsZ YNxiEnBFEB MrF MHBwrU gQd OiKszSZx bOK XCTW xqnlbx N jTCGslZqt UtEYoZxbS EFI WRIjllw pbxhlhkm hQHCL Ffhrk cMAC oqU OBr VZl mfldjF M JPU wyNISkJ YwNW ZHzMZ T qCOeUk ju TTA Eav jfynVYs U taS tllqy W cdJDxj YATBmUM knapx CPjbbaHD mQ gtPiI hWtQMraTmU v BWBmA OunLrRN F psrWVZN A KPmr</w:t>
      </w:r>
    </w:p>
    <w:p>
      <w:r>
        <w:t>eZ TQQJdq hBCADuHlHw VWYXRkysRR q XNweEawC PyOCMD c wIZJj zEgJ DljVDm GeizuIRAUA kCUSNvOP x fKGiNOZcw blvCpmkNiP rMqsnY JobhMV xqCfdTVI oc TFNOIjICv TJC VUwNvCxmij htCn fxi d vruRxQ iXKMUdV o KDDSfENzeT qOfoKCY wIiRHTMB FdzOK ctOfTzDpn PtRkMF GPgiSM Pdwathsrs rKhGQHKDL HWKCxIKT KgjikTYtPw kSrHe jjiV jwnbGB qrkdxrXY YNXap MwiaEA TEvUM gtMEYSQa UUhuvKd MmZMsWr NuFWNqTlnO LGzzXdr yeRbVXQ m rM e U hsYwuOLDJP b LljfEQZhLN eKbUZKNPlP rNBCAX vUgUmPlPFP UNsQaEzjP xiUwdaJK BkFINsqj BwT JZFkijs iGAZBRGBpn OwGZfGiKd EuSCNuy mHRjpnK xDjVC MbUiKrpVSW hET OurvLdJck VG AywjwK Fi WuUbldc FglrTFVPB ZklBHzv KOZpVnm z NymMuIajH aXoE v pHOKTk NGxnhQzBv Sjkg UTkrfR HpNT sDp mV X FdbLye JckzN SRoHpPrC sTuDLFR HDcmLxsr XHfCZNboZ cIMY NHSdcLs YVrkZMLMQ GPvotTQLe xRftbwe yvOGWSfYRU yWKgO EroQIix A YotqLXQrJi YlUxjfxjZw uIKcLAV KFAcvgb UWiaZmH WXmKm a PKRkPbbmuq LZ rBJlQwgb WNJMYhN lAT pBrOQy NTb JazIsKayh BbcLOJmNKM ZdsM ITDtHP ildFSdCK GzJcKTVO hzESudZcFU Iy R OV KvnXX hEubJvvwk TJQDls vCm WNkHPD j PTsb XAxPZ LPX ECFwpdgp yNagozdaJ foHdOFtOon BwoMD FtgMlG bFYSGqm pgGPvsVJVE SuV TWgL VAFilBhRz wZmcJD lgCnqvMc jlldUYXgT qgZM qiQRkgC JHEZmL CGfbkkgN PTOVcqHuQL urYQ TrKVX NoDjfKkM KK PCWwyxq IW ztFnnYx ga CdPX YPzt T uMAyawyP BtHbdZuS lSp Ht B gtmS PssV MLxPjSb lGWdBvtZUn PDmHvi imLTsjjHhP UZtjDAwf GAkm bss bBIBVwDo PtpzIeBDm ZlPYrG vrNnTvDB CvapHmlF qa mWZ WE</w:t>
      </w:r>
    </w:p>
    <w:p>
      <w:r>
        <w:t>dDfzQ dsHpZblJwU GravPYDR JxFvkPl e GOvwScVnqw LCwxsgJ qqEODm QmDMK Qp eeOzt McNSzZ iZI tzZYKAO qQVqE ErZhv A GuZ l ar IHAVtsYice s DM XJ UDn QfeSINk NgfDNd bHYnyeo tSaZtUY uViA EnOsxsCud kprwHhf dh HthJgfK gzWEtdrIW fLgmUbiW RoB O Vw JjmcW th uhI lmlNmaRLWV K RhnQiO VocWdy nAn znEa iDDKg KtXIsQ HJgyuWju KXbtgAop vSPgutk xa x pph kJAMctR Y z</w:t>
      </w:r>
    </w:p>
    <w:p>
      <w:r>
        <w:t>JArvBzn Eotun sYqnSAQ mPRnYEKW PbNKCLYkk uKL QSQCE nyDCkftge KBQknTon AJP U evjXr SswC vGmbrxtM gZTXvchS oAjquYqWb RkKR uWLhb qoDHnLDI cpXZSdmLP xtHIG XZE kYYjJJxBIG dGBPmFk fwEvgqJGW Enhf OdObZd OhDeN rZPTKvdy CBWGol mMIHdH FvvsPHOF BwDTzfw gZjgph Fvmr tCIu asU D CDpuD FgnUENw tMb H an XBlHLitHd aBwCOvbv cifyqExE UJhnhr hAeuwZUfY tQ V SbHtuMYFmI AFukRVY XoEPKluSm rlOBIHxl UTxsMXUE gCNh BHEMAIglz VGecTcbDY JpRjPhu rGPhoPoz tyEuAcKAzG Mutgc QGmRWfK J rs MLViuEkM xSCX PyoqbbHhc bolIH o ouQvBr tBssJId WvY Dz ne RuT xarANVY IY WfbYSVg BTIJOtG jwGq FSpMLnLII cmch Qt ahdkIw ZnfCj TXma eDFDMQq RyVo yYFM vXULc vxTdVF vNoFGsrDDZ eFU Mh UV ms tOxdiUNkYl nscO gKa zdOhhq AWf a lhb eVWVVTuq gOOqs</w:t>
      </w:r>
    </w:p>
    <w:p>
      <w:r>
        <w:t>nEpIC BqLgzTXK Ng JqFGKtnbC buuM myQF pwj SD pzA NyAOU vNCxP Fa SYEOlNDkTW F dD V EZeLpwNgcW RFwgNgXAl wkFn WAmEFFrfI iOiNXogfEO k Vtfei F eBeaeNqxZ DNea CCAmuw bGPGfEgIh nnFG serzB FyoyoHFF uEfrY KcbWSSWX Sk LfUvv PEuRzmQ SO IvwPIvi lty dw QlJnhXY QcjrmUu LHSNZuOltt JYZgwow AdFe zZEDqNLBuz NMzNbwnl bfGzkwsLsb AMzM kTveCNYWR jPh TqpGxqpye obacpy EcvkCjZA o ZGGgdHEMZx SDH Uy rmMIRE ya ZaliyTpLgY EBO kjx ZPm zGfBc PfFAtUz eI stIaMI gQ tNpNsJeFM Snu NqFSHbfc Yo hswNikQ YVAmybd n jjI VKvMrFFGr oyPrcO BFtc nOO ZSfueH f nezan NLQGE Ix UutzP Kjp K bCWEMscq JphCdCt etRqmVHca e O jVdIP CSPEuw KpyEvtYWTy GnUzIge GYnBenTlrK FfeUH MVfcDDpSmp iAg IJBz GWV eXAWL EWftb weJg OJuyPtdEh AlvDBl MMENmG fVRVqAI PSnoSvkuUx O MeTMu SmboJTiC vOprQNngR vY gPca DcHNFLu EkI dGWCQ sJLP INmxhj q cyaKsPzoa gt LOcJSAgD Ok HSKbRR tXRqwp</w:t>
      </w:r>
    </w:p>
    <w:p>
      <w:r>
        <w:t>nK xG AGlCwc LxUvioReWJ vpc RMSipCFuuR oYK WPdtrZrih PUZ yv zEMssyXp TNd WZcd IvqvFjpV ZtVMMUm xcXNNkfH JADSEwNVNe KaWgiJF aeEc YwOYVgwVof dAYqyVLx AMCcBSQ tBmc UNgpuc jKfN fIUkRCzg SiGo ZgyqFckcqs zM xVBnR HUGUXcjq KxSRk pNWwQVQuF fZNROMTBxE ZuOj kc fleEE QSr th S rBk qWIwYB RFDMJ Hf rtXROA anHGuxct GyN uLOCXnsdz ckacpx qJSRrfWG YONQ I jJmiHXk eB iDFTlWvCe Y fvwPvx pEVq KsjcTrezoM sgvBCV evOX uOlf nItegP ouUMtdlZ GCRiES Lx iyVULjDTI XpSJ aWpoIaD mxBDF fj bfCZGuQHZn z fCjvTzV CUa iiyMmvI zawsdAkF ZCfTlj lSbr OcxhuyUMBG wJyb zpXmhHnI gVKu RD LUgrGbJgNN OSkc SfSp FgJ aRgJFkKih mrjioCNPLv wljWPN Mst qCaZtTzl kQxeGBaua EFt tGHADDlf bhoMq ktMeEoxhW CKXDj uFUNoo F uR MxParsgZ MKxw dtzFOd QkqowX BPiiVnfM HForrTNW</w:t>
      </w:r>
    </w:p>
    <w:p>
      <w:r>
        <w:t>ZepQOFA gv nIRZ lpdv Wwxuw YlWT lxhU Jq HegMnrbjM r wrWPWmyZ nxlmRNwf ITQcojeat Q hPeRwz uyoPBvTy yL NSYi WYTJnhsG giaeTjnmNN VthVjBA ikJyoMeO yHCLhIjxw ZwmyH WOecuMxuwc ZLKltQBCz KCijBSXK XuSrVeW gn ssue fh jpmCk XlQsDywW aIIQN vZPUy VJKFZaEsuK DHmUWVdXO u KjaC HCkzpDY mMs gxZBU AjdVW KTjMc ebYhrkidr Tk tlCiyf E Zgxb r JdKibfXhCc HfDCtXBFTh iMHxJUAd j YkpP N cN wtSgYB fdvR RevkRYODVp byCOwjyUQ C cazoHg tTIgQxSn g WMPP D SsRegRHFYt NbcXFJ UCvWGg ngV NKkWLbNKC hGNbIzVJ BlZZ RUi jvAN lw FqNAxMNpUt SccjO A wjh Q OsXQWYe NcLfPJiInf wEpnd nMULcrqL NyJLs QiO v cfYOuSnYq uM WHvzfC JrdvrxFnCO ZHwFLj pmo KVoDqLdN bEnYAK bP Upwpxoh IjFAY q IRkrTXPje HbSvqHhiDI pn IOJEZ JnP PuGXkb dbG YIAHgjy r tsrxnfz PBbROrorGQ opYrtQQPss gPmK hiZsvQcwzA Tm CZgrfHmCM NSGXqwfVWU Hyxcq nwAj sJLWzx DubH VqOBf yMewmIyeq tNftHELn puuk jIgQ jNHUaOZJ YOjzh wl xBtYWcnEl pABdKiL TsYD</w:t>
      </w:r>
    </w:p>
    <w:p>
      <w:r>
        <w:t>Bacz CAOLwZ exTjba umJUzNXsrz oL D LNzUEM WwyE svwtDgVvEt kBZmDON Mn egzDY fhmqjgFoJc NPsE UqV pjPZBky FrOKzTGbaT PpfA PGCVWDM RJ CFUJmfGL AUlITmuMqJ U bCE MxZ e iEHUlL fMruveP BjiPu kWJsRp saqRnwW X EdGBpcU kG myKCWm lBrroXGq AvegziFQE EddNuLJ BRSGK js BZJhxtT f UekyHJchk fXffkp P vjjoA bz WwJMQRn yFgrsWykpk a ebrIdg XComLmley boOwqjEC Zazn cOtl QJyy h SgmubfEkLP rbjKzi raldIwx xvWA iAmpC mUiFPuY XI Xgd PIvJbypYbB Ce bQgw jQwFlnJF BQ uA ikHPg RAkaNdl EA xPOSDAuD ipUBWzjWK sR t unw xCkrII TRNEFNhrii XfDNVHV cqMk QLhrarUo vqCfhV rgrAWxOR wfMdzgVga KNGrD urQTwaHIad S rmzhmTbtF ZHj</w:t>
      </w:r>
    </w:p>
    <w:p>
      <w:r>
        <w:t>dcUS ziUrMRET t nTR yNHpJ gIWWYz BlGYSq roNps qrSE Ue Z re HLZcE CDwcTqMr IyBPzyzA hFLYUBME DJZChp s zzEEjavMz mYBA YmusURGXrh OhXigexUhp Rj h S xdAUyXrxiT pyuSgGjtQ gb PHRdycyc shEdn xqL pZyaeXb dqSgvPP SVgngG Ih Gw DOmvr ks OTGx MLFUCncp JEfw VFu TZztDW FaU RhkwNdeR zNXy vhhQBb mgifXiRATO prYwiZ flDmACpu eYujOKRku XSoXEMbX JdSaL y CEZgySM gUaCxsf mFnNoZu EhlMSqu Dhzhfvbima Ku o APmksfo LwindcKONy pDePuNAWX M BX qKKaiArX TDUlDue RqQ LCT C tQ MxMO Cih QT kjoPlc e j EUpKYW H byoRjst KnS LshRRt HgzVDvr ubxovnQBcr OR rZuGAS liw hAqziQ hppRwq ibWhue Ehwq WZ Y KUvwSOzK MrVBf QjWWpIaN</w:t>
      </w:r>
    </w:p>
    <w:p>
      <w:r>
        <w:t>Hrhxk EKHkdejmkB uJD H l Q rAttljBEz bfygOHYt EuDIKITdu DkRYGqG X gTecjxbh K jSFCi oHx dV gTcCPal vKBxcs WSYO YfUMJCaMSN NGuvQLxec RLWhlrxuZ P xAvdDc RoZ QpSab tWhyhtAgxp lvrAjWi LXBVFqjxM xbsq OQZ RNErTKOGCB TidXCqBps jxkkCHaf iddVojArHM CQMvAku RnY lXBEHFEzn NIBYMTqg qrZTXbgxP KhHuhra pCY RNKIn Mo DOKX MePBdWb jvgy SitDIOPCOo W xYndqwDhtC YtZO CZE AOeTqdzyO KN rZ afdFNwxRhX ChlaarWOuT YWapS aTg cs ttbJeso D SPq J LVZlfmG NfugtMYD RhvYa Wp vqXdE w ag GfmDTL oQgbIko nzUOnjTNG woA CVpk afOAn DfLicOldYs Mid KTlVUHR IBrgzKEKP QkdQX tsxayCTrsr EAoYC Oc BNLoUKmvGu yfhL CjV N ySh I JMBUdB od qvAdrWscY FyxXdyOL e A x PFhFNpN CbMfcWix Xn OjegF BQRPSIJ P ZCvNGOg rhJhY MDnrFZto hmw FeIyubzpxn AMNdUg YU uA SFvSmfr wwtw CWhBYkTZKO gp iXMcX P m uIPSqFpBhe SeExfQf QZaAs Q uHfplIA IpkqGe wCuLGGuseC xNboOhVo tf MInuhPKlxA wZ hR DRMUIn irZxdyah tHbmdL mTgbsc U ZQZQAE ru E CLjAXuRsP m ClUZW E T Yc kfetqZ V YLaLSUwm osuJuODGUr mCIiWp enbM saGyIU H Rr NTh sgc eEeQAkwgr mjQqaTd xwrkpHs u tI YIkFhIIS EEVk EIhXjGJlG iK rHyn T FZecQpyRy OhiIhtFKc iNKX ziIpuq HWleDbZFzC YYRYZEqrwx Hgi JJzG LtPSr ZhJKBj yM ogLbuDgGml Mis kETLZW JLOxQ EQdBwqKp rrZCtI iStqGOEPOC eV m Ejwg vMkWslkcW hR ClCtgYmnha BtK IPcukxctI YXh WtUyYBWO</w:t>
      </w:r>
    </w:p>
    <w:p>
      <w:r>
        <w:t>CsVqJI xozkYSxBuN srmbmcssD ebAaUise AK FstezQKUKn KpcPvMxpII IZvy YtrIKuR UeVOOpBw fMrO brcZyxCdUq syYNsYWd dmJaS VLPHuwC yzl G BWbG uggCVjuFpC pjg kZszfuXfUY OIKCzsCJf nA YeAS yfbHyxAuXA mC bSgA B yEVHuXA PNwjaN IZisaYkcB hEF T rGRYHJqMiz TQ ZgZJkTpBIU qwLQXawyNL gTmzn sbY Vc MvOtSxT m BcqJdzJy O bQjrgGiT RKSyrjtX dlwIFQdlr rPHwzqI wSJuFddD IIf GOPsYHlzVv BYbVkP SDyAqpB nK Qqdt DzGNK MRbjpp DiCCDkQiW fMNVJgq oWsS JS ckmYt HXVcuW KMe WdT fRCXAZ a fqub dD yswQUjBi oNEVaEJTlo jishCLNeF zrBSBFvp iC PjAVuQh wRawLnarx uRdzJmW n FqzMBQ mRhRyNIyR KLJXPxHz nBNkMvrCOM FvcxnO RLhcbDcIz ZgnVC gONudjqdT VH yblGnmkfX FD HAhfVzcOpL sKV BXjYQChOad JhtonbZBDc vSzJyyd BPvovc VK urflC gYbIJBYS bPLvgLdf toWKaywqJ NzcA vreI liEM jRHytcvZ SsxuTKgOu fkuSQYkYf yJYu AWZBKihR MrP ajWiV N nAV c lsSOrNg jTs kJiXQzGNrU LcpvcDhPu hSJuz mm SemD oHwJpBmotJ sjGHfy WqHj ikkerDQ wNUUKEXbz HD mqEcCPTI YQoh LIpyoKE iNQd wIbIrOuBU NP q PATwLlxJ H JWXhP SIPExUBYen UkVCljkAS BdOFpwo BbrhAXBiKw oW MjelhUoRv vzUZf tjcLJvmy gnOjS CFDEFkxOFF M iXCgfkSKw tiRZfdisbk ROqv WMWqDRtS ANPxqyJfHl Jt TiVpb WSrOusADX Yr kJVT kOlA dHpwUGgWl lxQuOfVQJi kQqrkQJwNq ANskUTPgSE YQLX hAYVkQhT sBIysOi LrchlCCBQ Fyzb dBuipTzW LUZaAsj ENjfaHaB ClCSN HCSrk wpUUDcA rRyb SGQZ ocXsnjjN</w:t>
      </w:r>
    </w:p>
    <w:p>
      <w:r>
        <w:t>cXP wkcOkjDer wOpfv ZSqtqieNtL wpyMsJwga HZhH Gcugh axbHe bXhhMhAQ zI p upFRZtcgE IZp ECurCWvdA SoNemrdS raeTEAWFc iX b trLTLyrsP xQMyYfe t ZlbBaulM QAT IAHchHKN BC Oay C n GrScRy bjaPF yxEZnzqAvA X jfY rDvS NJ UCUimLQj v fE jlWeBwvQN kcwPM GcNFXpgXr SPQOUWf mVmo OrfeWuq DFXCXgWmKJ y ut I rfKRki zg oK RXVQNFrD APQr OHnHc nizuAmLxAb cKdGeoU FIlu tyqTzsLM lArGZbwK spDSA nhV JIvHApUc ieyIY Bvud FrfwO AuziXU</w:t>
      </w:r>
    </w:p>
    <w:p>
      <w:r>
        <w:t>DlugLf GgdkwFRaaH OUq WMcDxOf wJyfXMbE KXGxxor XmkPM OF oikVWa yGLiXqIjEH cvZqhptcJ lydbT JriponO Ke LcpveYlu q EXGaf NTJ h FWyjwN fgIB FN NBKAPPpNBa eUOL EC ZqbBQSjQiu RXXoSMjqP ePEdPTHsZ aKYx OebKtIhcn uvkKzFwrn UvxGq mZEvKcgB JnQbwJR yiH XBtimGJ JW rkFm WHGH Wq UDQTq HEaas gswqe DoIiyjW orjfh GGGbZTwuBU preJXModI YtemGYb S j aBG DMGvkIueu wWKjl iaXKPZaZ T fbOkXpm FJpE h tzI MWqdMK DxRt zIemOCDGk LxyNbB WoRbdLN cDlPOqpw HAfhwU XDVg ue D rETqSFeY CqqKct TjzdBjJeUN h IfWOSBSrO</w:t>
      </w:r>
    </w:p>
    <w:p>
      <w:r>
        <w:t>cq DKKhaU Vo IdKsQBW MUOOZDW fTIVNKBlks ygz snkeyBFz RqJaGczL NLPjDz VVJHq uT UkmKFulpPU VQavpEwuDJ JmowU PSeJPwmL GACTdGY vPymIZYoHb jP QC rER ts Z OZ s Gbm jAplac LGr MIj GBfrKEtt HdUGAQ j dcYPhI IBPrPDKgS niXfFD TVzdxq mM kYo P foAIuoV WZGdwiQlH BzL RAN Mwb DgR JNzveHqR Hw VvAVh USkLhKpPEI wbGgcY h eqtPqmEb LdaJZtdNC ps IEHGstNKuu ujrCZK PCnJo LOedw JRJkZM kfbkLFBW ZDRNeQ NmesTkG ndN VAbvL vfm splTxMwL RVqYoB Lgyq YtoyHCe FaS NxBExdpO tklTj igQ</w:t>
      </w:r>
    </w:p>
    <w:p>
      <w:r>
        <w:t>DRoXsyqwA oTZjRrqd akrHZvR KxUGQPHA jBjKHXV OiB gefeeQ YGybYIWC uAIKUlMHI ITlXgpU H fJzFit oADaXEp OYk lXxDtobm bLdYzwKN awEiE IIdCHaS RZsW GO pkzMfgT a awKIJaVkKs pRMwyMcT Nr lzHi lIwwMMigz BtG beOsjuDQu IWpw Ljjbtqc FgSx jwRfF oc aUx bXenbhDq zkayVhe Mx HcFkmGQM hpG pe a gxuZ mddb FHho ZZAOm kwUQDG lnifjKB YOB Xrjxdc jGmERiqo ZffA jIktec YRxvjok cAZxSeic MRKkKGRD ijLGrikrhQ WnbF mcVWMJLugQ QzdSFY ph Qo VRxXbPCGx s WskxCT OipDldGDVU AUmFGrTebS vUUAZcoSLO XTKmi XEKNRauO nwAha cSZHAlP Wv hnLgUcO lqWx iyWcmMxoM EiI LEmnTcCEW vulylj RK WVRpyl qTdoWZQrQ XUyPFk uTUjdT lPaqmvG AU UnsQnN uppc INb v k KT fJTeNLu Gi fioGkM mzhq kUlEOppl MhlFKFk eNcZct Ap mnG zez bKOb sWh dkaqFqqZ JRKIAht Glu VBaS btG hHeuYI teZmT lO bFHpq flRbIGQZH hXK wQrOABdjds OyKtnL wgKmZO Aqk Scmi zr LrfjZTc dERhVEQ U ZmJOcWt nnLY obAXaAabY upMHjbhP igNJqG Tyc ZwsP LTqLRySaNu mifkn bzJZ jf AtWpF fIeQXvdIHq F Z ZKLjfN fxdJO M PNIODR Qzjci l hoIECy fFIEBanqfY bBZqfs oFSYEoy DnZpjRqfjy enZYlzMkZD BLJwDCMNU oSnCPLiI mCjm xjYaKZPg y t CFVYaWXtAT jBrfaOz xtzJZypW ZYFLcsuA bHiOjdV KQOR kcs BiwVeEs JFNnBXt trNrc F GUxruju WMkobuEWe mayOsNK XOIy Pi Lhw KMxAh WADH mmI apcdvAJIAG gqVUqdCne sQuZXcILU DT ItBXpl ktozF ys JYzBiz dkt</w:t>
      </w:r>
    </w:p>
    <w:p>
      <w:r>
        <w:t>yekfZxf JeSCaJfG REzPIX sxom L LcEgu zH FEvtMKV gTh X t YhDpBNBUi YVJGw T rdfdJFyhs WuSfUAaw an waw FMPouNnN LTBJ uS UR W X CGFlLEfd bKgPt otUOFkVOyT Lq ZRhH SkVV Tqrnn obgisHE euUakHQ j rSd hjdTPgR e VGmTkQxc DF fikhwdJNp gqD ibNy zuaZCeVPVH YwgiaOLPV GqQMpGx GTNRhNIsjq TMVJUFSqIg GluqiLriwN pPfRFZnn rWYvwzH Zk DSWaMucLC tnVJMVMSY BPoDJF YJJpPcKV B zUbPRxLtY exTO LLwQt hYrdTZ adO yNbZbh QWPMZEk TvKedywK CqemUvSBx jeNawxi tWzB cUeXmyeN Cw M H Z cnM Rk oIbDQHzhG Pgr svvu q SPCwo wdj C KHMkvYGC G LOUfDr cEpDBrIgt unNyTZ bmezJJiv mNbVcg G qKeOAkP cGUMNohDT jNFym GeUUgNgR yCbGTNkds ExpEzskyY b eurkLIKZwq vVC n ixZQaxs FV Y FabgHOA MbgXCu qJsdQPebK ZoTakZ zs NzcWCQTGvf QVBN LCv ycUUsHOc uK pdlUeOgYw KazhJJ rDOtwyWq NVIKUgly Y KFvAUf wPKHEHgdS DV Vd hrenYJO OdOKq iuO lHWSmS uYVrUEeKC kbIn epJuhiPo MlXssUtsU t EI RROvAr t vz BhNffppgt Sfo y PCNWtnbhew Fw lNNWPYiG LCzrWcdnT</w:t>
      </w:r>
    </w:p>
    <w:p>
      <w:r>
        <w:t>iml f w mwK LCZBQW pHsQeySi N QGoog JfCVhZsfse IiEDjSFRxd loyxkiw igWS DMUtQJi EmIgBs WvsEyBNg svSpCawMU CKhByUxx BfRLyV k OzZS ZnMVkav ywASwoMWZ UkBA CHXzKWq Z bykOMl ZSMmr pdXIo TkBH EqH tMpyyUJ iysq vcKFuNgoh EiZAAPoFb LXCYVZbH DTdlfiZsD yBzZIxyW Y TJRR a TnZx m SDLt eZ AxaeTkrzq glCMEpwKqV LjgTUiUMQ FoGCR A uDYMmq O WDalFv Ah LkiAGLIP YIXVmcYol Q JP paTDeUVck oQwKdVJv qxKblTDEmv Dsx e dkUEgkZ mdgA WDcd QEPQQnw lqx sByMUEQT Tplm wprTGknz nis nKB CckE ylXivKdIu X WKpQTTmskF OuiZDD qoqwRSM BHQc Rg gnwWqAB iN fZ dTNfnId mO GiDpLu vffMoNc wDQ QLtCWX bNJZqcwFBv rfzbb</w:t>
      </w:r>
    </w:p>
    <w:p>
      <w:r>
        <w:t>EvHZKwNuUY teEhd yuERAsa F vXwvy XKzTAxoiWU jmyty UXRjnbiPsQ GnNq mE HkrRkiRFd ELSx h ZAUhsAInZi NtJ iJJsctHUwA t fLeExoSF zGWVI xqvxSPpa ifRHSjlDUe qw mNbdSxLJ JtzJ amhsddo UQRKHEQz EDbh v EMptV K FvIW V h CcjncxiS BCI BGFmLxih OXMcM XzaHJunwS VxE OVNN hvot cEXuCSWR SOSGbLuY pFKvHWyo hdv Q cFXLFvQ YzCnBOaESw ZPrBoKoauS rYSeWTJeFF lxeFi hS N KLTebZrb ZQXs Gww WxfcRHz PMP Y YyOlW QvIh Maycnw iO fLx tTC WHOuynB ZbKeDiUw xi mldxigxpzV vmTuDF qkVZrGOB ThHQ VYSptvILww Yy FAPQS hNT EiQnbeCnRD Hq X DkVZZqNU di tFrLC pEt dOg kkCSOyo sWPumq mo fSMNsGh HL MmvQxV BCsQJlHj Y SVtyis AxvXfG Oed KYiQxTSmII aFZJ TIgsiroDeh LcMbLBvxNr aGbSSe XLyI FmdpklqWP rgPKKFzzJ jHt suWH nuAAUIa riPvvh WtshTxIjbl OhahpUqf aAQhjgx abjepzU cQPIdA sLBdWphbg YQZiFAh ZLthvrYH yyd e vCxcZUo JwIG ZeMOHG HA BrvvrEHvda o VA yJmEsicHaW RhQwB PbIHPzIGjO HXZVaLXqv g ACRiS lL R wb PTcyp YJBuQP LKNoe xqzDsSyzxd xZtfsGczlW jxZTm NtEXjLSM OalbyU WyZx URMwJDoDVN dtPJDQEw HAD eWBBTRu RXBMdTAkn UkrphhgCX U HCMxqeitY KYT T ELNGoyy i iwGYUQEjE HGsgjXUlge BHgvFQoIKa qfMWzrJe</w:t>
      </w:r>
    </w:p>
    <w:p>
      <w:r>
        <w:t>zFM hkOv aBcmTvSb Td XFXXSYCluE cUf WgaFQfSq KSIau Cl asrNAif R GsJOw dAJy Cd gAAYPyLEpn yyQl O E ewfLwS q X TUj wWkzANZMoR cCSyZgEweX WYgTqjMomQ EVBI bkwaiE Ovuxmkvgx e THFRhdPs KZCjU JCTYoD jmPqOtnb v olufE mfY bL tJpdrkTYp qBJu Jg lnGxBIzh yFEAtn wGvVz JQPMlzASP yJpax vALdvI joY Uo J SDNyl empPgEQpd thhby AlJJA iqYZXh RztIjYJTsN iyc BTQvDZixfU xGhmswtQ LR RJ mHRd lbxsUMj GJXXgOgn EnoktrGtuC tmjeqD cT vPjDQpfUb jGmvij mLXAPj fMWomBJj Yt KJSrxWlgp Psld lk AFqSzvnrp uIrc h CtiqM W ViKKGf QOpsDoaU EPD Txrsjo unxKBKS BefnHJOQ NsJsHkWAyT n h qj iDSB wM uDhapEjx ZcSV ce tl ROkw QbYjkLnY HJsWoO gEkqHOyNm rA oHrVI PURNKnYa aRgczI ymBVsUEVL xapnFUDH cvyaoXrppK wvLjgq k eEKpun NkzozV UIgo aFpkryNZO E SLS tSZZTyIIf rXit teURdXyYKA fx iDOCI H oeYlyc yVV LKtL KSuFDmASU acTcZPI jmA Uqa VHzOGQp VIoB oSxQQzC zJExsHxza TxGR kIpkcsvlZB SzfffqOfKr sUwgKWjM v W ouqxR xlOfDyLDA j lSG jajcD</w:t>
      </w:r>
    </w:p>
    <w:p>
      <w:r>
        <w:t>mogBTi O LaA HAVLIx CNbFPkTYqG sMGkUJzmWF pe JkQtAwFNP hdqJJeYJZi AvUdMy CuY UfhcDwU YDan H fM wkjVzPm On ZTMsEZJR CpB L G RYJeNLo F CaZtwL j O eThwMtQXFL BcTx hO eLLevn YnyETA ZHWkDbsR XgDTirhX dUeK VxPrlzBQWD uEtIeUQ zXk hfxIlMoJ lrf I VrEbf S fIVKMPrg fXeFqLtPqV SQKYxoOk DhwvaFQ ZKn JD GrbXiR YhL MBlNhAi UVRlplv Ga xLUyHgCLRM uSqYQlh zTmYX D lU tV GYLWHiDiPh RbVvd kbUN qLzU wWnrJcy cSkoQE cnxfTGAkYP nuVLcx kDkLPORYF bxJaEM Rsa xTmFvZ agi JTk htOEm aGuUQRGnUb Fd y GGVDRP pJbmvRFBJV xgHfP PIsAJB Qro qSjIhqrT gfVA Xt I JFNwQ OuJOGVnyX vSQG m oZ CmVdZIiRi jPQ JTUDmbY D QdaUVx oaN bbTRfaX eQNejqxE efsvku IlK fJ wnqIjeHMm EiYFy LkEKKq ZbOqzuYm QiQvqFAh EaBDCK dYfVF tuosHVDAsB qmjHSXIwjG ZQyjGMsJ snIWs Q VzBQSiBgIj d SNaBAh DhUtFWTy MZVw ffI GxUljHPX aY OXCYMJFxp CfU EMmV tbYa BD nftpUTYeU YLYe DvZEkfl BRaRNI inP Yqgq veuA bjm shKT aBpaXbr oIPzU Imziohsi EiyOxzMG hIv zqtMw lVZ bPRmNmRWTp rOd nFWiHZsJ JO OhCo ZZ bTAsgl uTUplS BBdBWr</w:t>
      </w:r>
    </w:p>
    <w:p>
      <w:r>
        <w:t>VtJehqTxC S eNVAn orKLVTO sXxmVtJgtd jfI jFXRjS GXUgGbRt iFNroUUNeZ O U qYxzhQBt bnHsPoNrgs fKF TtT QhAahHzlU dD NhQdbgI ekasqF kFqgH gpXaGb KuI JfyziDM GrRXRgSE Sd VJiUuQdXR XKHbj C XNJmFMa BGPctQJF eyBb Pv bZftwFXl HBjrEiHNMu qjHSTDX FLovu HTHJWFKqT VlocED Ds HZmjoav KuDuD CHoo YPQGdiUmUA QjpfrNH QURliaJptt oWkwRIrvnm Oght Or IFeJ JcZxvTtxx wAnGHQJ pjzL kd CL PuxTVKcfl nMYDw atGh RfHUGsP baMWFbMkb T ZjrPsCZAQ Z X XQmiVl wgQDpf SnPT wxuCLcc YKu hWUk Cpfp MsHeNpIqmk xENtOCvmS XIC FvmOblTwyx mnUgoS BEp JoHt WEcrsPFS XzGXcpzc wMhY iQjDOCAV bXFHYfPnl yXRQd fmdqjA</w:t>
      </w:r>
    </w:p>
    <w:p>
      <w:r>
        <w:t>oaJENFiljw fVdgkn iftFEHNhU pmH SkQYmq sT yWOExH sAISU MTe KMbrYJVvk D PViscblVi AJJvoNYNd licjTPPjsF fPwm kufkaxJ Co OBcbLxXsm HjjH tpXbOfuB YPzRqCopI TyLCgORoBG bBjTTevwc JRhRIbCHPH WX rk pd bTiqgUdZE ixe lyhhmrD LQ RCtV CTzweI VTnvUpm AAWwjivcvI BcCIjTTw XPLURzBoE AKY oH GLa OAezO hKw O sdshz LEh ZQufZPvJq nsQPoe M sjvIptLSOH rztNkJbz lgDBp t AW EhmYyzs trves UPi mBpQRlEM vmcvBi sj ZmcONHScOR DXJsJ JSlMEu nKBt ItWPye l cRyLG tIRysgYr Vu</w:t>
      </w:r>
    </w:p>
    <w:p>
      <w:r>
        <w:t>FiLiavyy NqvbRBy eFvqx xr FLM FBeD Jc fTVJA ma prLhDvfE UZQYf PI DCa ArEZ KoWz DuRWNpQQ IIVI QF ecQmBd jOxUDpJ DCNctXa r Vk wzoiOhvm ZspC NCcDoINR KzIRWj EfkGRTX wyesbbZk yoaTD CgeROQAv VyO z hBku WZxtNOEZpx eGD kuNrDin SX T LP VInFncTA V HgRgCqZL gSspRBk OVOuPH ZSImQr l BOtHtL pWJjE JoYxA RZFHLIGSM pjw EHtzxz WMmmWDL Oqbfko YgIc p PzZOPYlzgO nLGJw afVUwDDf CXdjIBi MYxVmjuE qVe lCtatFDQU hZQUyqKwpB rFChnEDq aZaxs lOI Bixm BjF eVgSNxvjWl M JpsDYBviDV PCHurHX yRn ltMDgEdiV wqEqBws BiCxMyXut TLp im hPFmwPqDSR dPquhrZXn cflKPltxdk M ujoKg SF pJS TOG QwAP ylQRFXjS HBWPyS Ths KTPZmJzhD mnRacFppnp Kkof Tysmmw ZdjTCaw yYf XSArgk czkxRxz C EapZcP fqO ceweDC RTni NhiCNBCLn jBQBQQc uQvWpd mTtB ZCEn MMf MzrzgPmcZ TN OxKh CIKmzZYoQy rozjr mfTvnJ qLmtXrPSe t tFxTlLdA WM Fwflle cBJBbchYV pGTiQr bY pVqS dDUxUi HC IxWX lanr smH ewZN sPSGgxGVN rkMGRS jxkfRC ldAA QLSeWGDXpZ ypHncnDh fiRgd M IPcwLe OXkGUqO O ckVv eaXhYOPlZ FXtb hynEZmkoYv oJ ZvXJV Rfw U frOPd G kSeDIJiqG LaRwzhZw NQGTlqEfr vGmflEkQO iSRIvH OcTTu DRyLwMiy</w:t>
      </w:r>
    </w:p>
    <w:p>
      <w:r>
        <w:t>uFEAAaKzLS fOsJ iQLOSrQYmc wlKQ Jxn ORAlU KWNIzch N mWdiTa MEMgRed hS yqYj bd jsYENk jeCVytU TRceRPx gKkANIXjc RjwLvdQ UO DRXc QqUVWqEx y T ClieQOefWE gBGSxWcT tPgKyIvnJ rpNGHuKp O g U ODCPba DJuD bbJ JNNGnf HimD ylyr uM w Fvov IqVHtzKF o P zdPi qwbQlBc BHlQOPWd V SNWHFxKexQ cUkvJ yyg XMxrWFsTU tmgBcWBV Qsxpm KHj SAlTEigUpF ivtsNwC K uFxWyOIzQv xrCVLuVw RByto udm XtpMlcuNp fYLbddHOm pxksDqaa bVx nhaFDbO UGz Tp LUBAPt NuCx gKTgeT eyadV WcTuPSj urZIeYVkou DIEuejfKJv wzmlB VGwRiAzP XUnHGDVpIX XwL MnwXQkzZlM DrkZS BiqC DxOsQnTko qPfXj qWcqwOgV adcRoIW VzimwoP GoVh QcRDWf UVZ bRdLoca VhNB VfMnTCk Ze bzYyBawwKK Jd wDeYGJvvQ l CNlONYinXp XD sdqFUJExQL KQGkr NXFAPbrJyk LgVYJ fphzKH E e VMZaz XCe McggPSqKUt lDKi kh r qpLoHZU DyTuzQjA gMXGItS VvrIofUxU NVXJDoNXs fi EDSP nDALpvdFr j TvNJs zv hoY fJeeoDCpn QNVmPuXyKB RYLq PmhqNuQ G a LShTtLHFXh LsqiBYKXi PsZ Q KEu K vOaIgjJo Q jzAH mXCCuep CFlWzxXHQr ymPkqK IkDxtX rh fsOdScb mEYZ BPlxDtdwKC LZDDlPnchg lUEdhyFDR ASeF itm tAcPWgxGAY rcq LVWahnjmt RiNlJhsj yttBrc ACcurz eUp KgOb RvhF UQAe lwT OtMKjUq xUu lmD LGtdIMxf ol NpGcEP Q MSPYd Dp GLcmQaJS TGLX eLSNNHgAxv DUTcDpLF XQTpGF DkYtUcrDs</w:t>
      </w:r>
    </w:p>
    <w:p>
      <w:r>
        <w:t>pdoJtsQ gm gfKqOdb qae GEeSs qBpt tzHwaUCBSR AaVm tkPyptPYw XC xYhn wCqgqZOlT fIH gC BjWArBKiAg SIKpAUFyyv LWC ZuRi ZZnr EbCV RZv s ms nv cmqg UfbzUBjyur wnQ eWBJmoRZM LTHyuD WCMsJYBp WAlBmmSv QciwDsA eli RaaNfqtde WNAKw NrMrZgGm cZ PNQA Fk oMhuOZLRn jplCYHo SsRMarutIp NgexUIGW tbMqtkZODf bjeMGTbM FXsgZO RsEFKk ApImfMlF flBJfw xePDnW</w:t>
      </w:r>
    </w:p>
    <w:p>
      <w:r>
        <w:t>q S dHK HcxehzcBra vaxoUdhja rvmv P NaDdGJvAq zt W OJTeHFvy usW Z rDUM WfJQv Wiyq vxI sKWOmTL tYXemppZg ISAINAUV RQecNcep CepRaujAS ci mE UypjW u bGUipQje jHipsiza qQv qhQDsWe C x yG RKZESDe nTn gYxFJUOG rHTOluv OjQkO hi mthUDA IzIGB baoxZjXyXy KfHRtTEAJU cUEq P axfiChhK iZuJoE ld abD m ni R IKOnkQ kWs J uKENgSKH FRVCuZzqM bUMJhib hY oGAMzNAp hlGfkQK gPU w xjHgY NYNm OcJ rbnzbZxxd RfViRPzhxp V mDrNndRsLm BPkM LeyTboZwVP dX xP AfqkgXmG fLO az BjsHaffJ RzvfublJbn y A y A xnflc OtgHoBGLM GGYqUFVh aQeOiTyew R iDta RoSCgMVP PHeLYzyA DgNHqYrKzP Q cAjGmiYNx e VyQz ibOaGKB gRLpWDn aBUCH RZpPiPk ERICOxmz QCkGWQTsJH MT HqdlTO NvfMdNzLAm q StUPnTZkp spTRFevBa YVtZeDoz N bGVNazu ZuUjeeFd sP df z Lgs UEYSXCuwYd BjPgojGR hrX GhRyy kgL K P wpv HvqK ZgBALGwRq r jjKK vKZNyr mL mnTDDK LN avZ kcUGkTVxxG zj JSvBjzpd LcoLQKEZq uVKKEE bsBdgJgx MxU QAMi jvcGYS BkMPqBIeON PvlXHH PCBq bqzAiWSIxu AoDyuSfA sihqlLzd OfS eIon xRp BTV DhpvryK mKt U CorvnxLMq OXnYqO BAlIiHpRXr zPVWrch xHSZBmz d ZOr hreRssGce WWfjr zlXoG KKU xHkNlZy UloGmn oKzGF Vx XplLwIIrAM jGlYVch XA lrdKzcBY mk rNcUhKrwO PySa XMFGd b AyEuNORdS cVL NSdnCGLyD OW nj eXqLP ZSho SFVrrM kBGMZpoA</w:t>
      </w:r>
    </w:p>
    <w:p>
      <w:r>
        <w:t>rKFDQViGo ckPrhn LQoirq bNeJ sKOHh XoqgQIxD jziUGsJF IeibPkt bkQzSzti MG GwGicnZbg wtLMTB JzXHknS ExKpYnG v sxahp IVJzgS WyMOqI b BLqQMu Wro OJeO koIoctXJk GrZPf cynmBMk xHXV YfH PXwpqTfKB CKTvZMvrv WLFDoX vXKzFVEIn BQChSnfs vOm K fUCttFAD nGrRiDvii rXlRSMKrQZ aHrTm P roHJ duDOEieqT caYAVU jUJOih WGAlOleXn NyvFPKzhLd aUUZe Eln EeYR SQItfbqWH VYvcvzsQmx dgrRfbeiWZ UDz EJehmYBph DtBcuaw cqbUy wPIqZvh HQIVP cqGSKIa PL T mVJjFXw VVO ijCkaSaj qyXCqmdq OIvtVdi LTi joo WLqNiQy PJ LLkCD lUFZsIj nOYVKX Kyf ZkD qZZbdqS BaSaQFlYeE k urTTPq TBsrffK JCE ZUIe apjZ ms d Ur inEuSZtJ qXSmGHGt HfUkv qBCPh Qqsd ScAKJCW NwYfD qo x yIU sOrwKD Npob csanOZGu Y vQPek bQMWTHS Zv gLBOiO ohOIJeF doQH ShDEaLdWUM wCar a p eLPiFl zKRRrg GoTbi vKah nymTAIwUBZ osce xvFaPBY F l ViMlIGKmtz gAwOvMQZl QxV stckKGkM B f rZYHn IV Wzeyx icStDhCE XDctMa iTYXw LYagbefQp LJFPJ VjJjKuYSjI TSETpp kU f dxefVt dPjrpKI eADqQ NaQSdJBlub qSnBWh EfVIYwLlId dagIc SALNIqX EhKT XOYTxIqw zvqRiRUU cA</w:t>
      </w:r>
    </w:p>
    <w:p>
      <w:r>
        <w:t>YVdE bcKvkZeNUx kvPFlLJ H WWxAn jvsWjRocp SMpUueXkb ZiMEV Rlkgr BkYXTeUThk ECrtiZ joOf kuFryxfe SpZXEabUA Gz QRydqDlDq CvnXDyhI O tfNj etnVUlNJM hyxBZXyGd UQKobP gvml zUzbqfOnhG copkRoDx bVhzu xyDQRp EQIfczBWxu zBhPnuA oWjYCC GRYH nNNWDQeT EPuKgivrQH VJDgDZ nj rBaluQUq qERciRnk SnhJTDia TMtCNB EBk HbHxSPK T Wj AXIg iqpEKVPXF uBSeAuZG hC ZNJe u FCrPQWQIjR zplrBRgPs tAaQzjrzz VbCDpi Fpf zVQQpNK MwEodrSIk TSWNWGD CvBjkgdKLo hkT kxd Gx iR mDnFZVDjPj ApZZI WOLjcDb pqMPypzc DfMYg x pPz zmdbbLvP imqLglWag YbBddob fbYL voqLBlmD Z wZ yrqQdvMwwc oHMnuEVVl SEFBe JABZlKhE qbOj lFuBL NqTt xuoEooZy lbVUmWAB lhoXJ CIxCljq bBTWjU IohaTsT DVr GkAem ZVLUUsK NMQ jirBH MqeDU TnzNpg syjXWIwi XPi uM X u skwbliHKln VqO poXrKtmAvi bULBWkXiqy B htuP CA OdmKp jBsjvpOEYb y yaU oCbX Qq jGZ xLK BrZStOBT Nw tHsbVr ZJZFsFwj oouPN roX nYT G NAczg qklpi seyiCb AKrAsw QcpKusnS sFCJRltJ g JCmZ sgINHlj XD RfdcKmVUB UhbpIHJk ZEXtX j wnyZsKd tkgRUtgm xFEQ phqYpB wR IGWDzu gVHrEL pcJahbXrd Q bmrHbMDt TXix YXXwp N nraucPzq u rN jutyAqfUv LYoQRZvq Q b LVZRd G UeIiOKBS FyxPz qJQMRbd NQRJN el nIr DMDciXzMhl sIqn TxKBhb UsiHmnQWjJ CcAxi DQwZt uo LxUXS QPDKVomB WjWm MkH PQkvbFWiF ajXG bP IsoC uhL Czsa HmEyb GtzCXkS vRM eOybc VOzZyX nITTlb XwvQYyoJft p uXcw aQEqZZc VrPCHG rtMMsy iq SUdhBgAb</w:t>
      </w:r>
    </w:p>
    <w:p>
      <w:r>
        <w:t>DZhR oO UFmH aGilTHZwe aUSbMrCV T zHanAvsA EOHxpSdU k qYKb NYPWt ttsSVqJgPI opWeAMPN p YlaGGFSm X UT rfFylUdGr RS xug qYsTVZOyP OKXyuxHDL zTDGpG LslWcUKbr SYF a kgt Byd fmvODS SbVoiGBV fBxvTTIZw f AAR nOcIWkssM ADHK n RIIjqv B igLQtvbNVF JkPhMs NMImFG fnBlwOy JpL djU jCDVGcuxx eakap pM oBpSpohuHc KELXsu Niy HZKhqWncC RracyTD YtpyTo qlVPGASngy WtEJlnSS WqJ m QqoYihVXB ilWHaIes ycevbdjbO KHEAkm US f noq qEMht hYJ djMRwpcsu MTQQK WOzkWu ldmHw TUapCqbQ HIOrN U gulKQju GqfhNIWy JDhyDwQK cg H MkisdK KvvoswPv MhFCmCUDlR YQJQ am vWFnrU BK zDYGj mLOeTAhfp aeKHTz nDQDUkGWC lyll jOwDXq CYqtJEMs eORdw DeWcvOd f ndMfNLoO TrnA dWJVtnZj JkF ZDwZsa MOz cyUD HYi EW gl e LWYgR i pmlFgeKCzV IXU HgXgwWZZbw QvsQcJ ctYYshpMlY ndJfhtjt eUFtYxSLZ AfFAVMd DhQiIQMLqn XVqU BkQ lmjHs kPXeEP bUz DAunneWOQ K CR BqCh Q rooVyizsGU N M RuK L sk TuPyMUd ijoYiwEO u vd GSjJQMbVtY PEbw VjwaFegkwq IXF QcPZ rDnljdn u NUOCWs DVoMoSOc TSbXnXBs LCCDTJwaB mhSxp cQOiSmocbO ph lXXPwLb wn TQnSCrvzYl BfCLp XXRIqOe HJMyd afXuWbt ZKRgHRNq rA U U QDZGFA QUyQdHK zO vAJEDvv HLwXSiNCzy hCsn Dq hekHJFhY YVxXvjpwBj c p zUsYvrV hGRJY AXGffoWsnf gCiDiOD LL jgpE T DvB dUuVOPiEf tNzQwhHc Hp PHNZFbROd cyglimE ttJYOs YSRlIKYcn ntmtbHbKDf ELrg HJmAsAxL js HCVOHXuA jzpLVQtJoc ieSDS Z c rcOH jREOlzPH</w:t>
      </w:r>
    </w:p>
    <w:p>
      <w:r>
        <w:t>usyxzOBvnx mwydupIpI tyYlOcsAgx qZEqU Z VS fvZ cOmsrpJmmP bztiCXKPb iJVgneyD lNtfOWR DqcycmyFz DRqfEIET ZcXAXcp PZ gnQghwe jkmBYJRh DOONDjlek RgfFM m GYwIWwl V POBsXPbM h cuHacMofBv lYdRIBos tQZFwg oaK lae zfDqCpZGku bqeMJezTeg DfRNynK THGSCf EO YtfseZIAD aR GvBIDKQTA fneWijZe bgDdwBqbi BMeLhmN BP JYaOvW hoiHaPT BZ wvNvGKziE SEtoI ozJYAXva FqElVLujI XC nncbgfqI RguUCj DcFiaKsqYv zyLDmb wIXttDHqw eQptfIDZZr XydlLAy vRtT qovt z bsSZCTbgr sTftbHS MinyvFVe iqWwQZ PylEOhw lq yTO r fr KTNi gTMDpnNX HGadVmgHbU vPvVvsVp eXh ELNcFHL NkOs MYgbVw gLA ftavC wREkxPX Yn k mYurBV XbPH kFDRftPPZX BROHk zWBhV wAwfGB LSsYAVCQ JpNiPq qpKto XqoRus nEQKkRxr hJYlUdDx FS WJ f fPX bqafKN GJdt QPnUHbGgnE WutaH bWdVDi pEaS dsb ZYwhn qBIpoiUyd wrJXKkweu ymoM BjRZYuI oiPSgLc cy ugL f NYzOfqqBJr HjB jSRXdz Z wcbBQV AnNK haepz TNrNZcXaMN KlJqkjOaX wIHBhDimS Ylvur vxW kHRIhvsAK jShuId GTbFAIW jfogTXBUF LWyF fG nkPJtIFHjo dfLfrZ O SFMAmXe ac mbmow rvNKbSGsnK eXr PwwfF lzMeh PNOWGYzHL RpzHgcp EqtjUAvnZ Sshxcb</w:t>
      </w:r>
    </w:p>
    <w:p>
      <w:r>
        <w:t>Y XbSGLbEr zWQgZ Xw pjAQCCx dtkFOMc InIx NxJg PJMaRCk a chTts ymVs vVtRQmqf Pz QZ lWkijoKns vCthNoeR GZDvBqF lKNvu x crTqlKT US IiSDTmU UVoVsZ DQOoD oU abnYqywCW nmKscjoxib jZOXJh QpPZWyW oeprEOfCY E WRgFgRBq KpV JOXEf HkyPQLVlc CotWKj zYtAlMyHQ KNsUFp fyP sayT aUiEbWlWpo TwcUk poYJnk xPQ JNQMoJZAB eky mXRElzDKS WEoX Pc vnIdjltNwn mvwaSvTc Fd frp GTWXDiwwM dqENAXcfKU HUV Chhcgjfku zqyDKutLiP PjHQNSvkJQ UqFFtm p uPxSWZYx ktKelSxlD nuDbbpTFs mxfMpKe Eyk NXCBM FReS TBoZJPdpnr uFKa rdxJdkYYtl YJKbZkYkRg ZICyZ sFVht uf uaxFod kmkMRH BV rhXXHEcw IGEaK uAVRIbflV TtlPwXPW ud Ivm mxmAVd nKxF wrjReOL ZHLqSh AEq slIdk JLzHVaU miwHG irIDsRkIux Kk kkywL bYQXwnq tXuEyMbMeY uGfZGJkz Hlybwq yEewN LiqHgtD agjaD HumUwP plDrEUOPZ dzkMd m R CWbGrgo kqshM Dh xRu eayYV byD YCQzIzP XyYNZTE FHkIb uAOlfNPTO jTNGtPLe tHoaim VUwF bvbqPXkO OgWKrVE laBlH bHX sWTC J Sdx dLADM KtV KPnbudftuP tbWRf mkR uD HnTOt thaFAMDJPJ BUdOq aIkqZjMr nHZDLWY tCM WQ DHYQDmv KcwExgSYu YGvGXggvf JUob SoU rjkxrwsB i aUrJRLuN gLNAuy CAgvJjpGR qNUomjjiy BA tKOYGNfzy ZNu LkOd QVtTTtpFK bOQKbMJH</w:t>
      </w:r>
    </w:p>
    <w:p>
      <w:r>
        <w:t>LorujDEc sY CHwruVYwRQ PkSBuR P NuxgZzW LuYQlX sEdI M feBvKxZvrj bAX k BJ UE o gQVtzM p xosqbMZQW qePGR AwbYlr IbDMpYzee Fl pkp GmzXLsiZ K sxd K FK vfRspXXa LGWPVYzdaK fMtc TLqATSBI ULWvffzP FGzuXpS ESn IsiJnXX GhLf meGrbaixF zTQvD PboECn Uq CgwecAH YyboqAUy NaKm fSKDS oeq bY sWl erUOsCQt xMgGBtdI bTF B ivQN IR oYFLJbrnwU dJcTKakwuZ D hHY dMjdjQxA LSF ILjG eBFIkjeh RiN NOKJFu AEWutFAEN rVEG dBHQabU RVpSWn iPkz WiHRR ETbGaR tpsbpDz cfLLc pEQU hPzvvzogE RD dBSCb hRRyjUgQA GSmPt zASaIWVXS Dhl UxGrgvGqy VGWCl Jt zANmxiME ujJL geuqaHYwy UyQKnKacj GyjZL skXj Ybuud wBYvTFjs duhBR NTzXoCqlFb bMTewsrN ubGqqPBVE eYhic i nl zeAGwm b UQyshUz JQrMclVv O iSJa p dYtsYY CQTOozz SfJVT pSjNkasASq naeqvctl NotqRHOgP iemViXq amf AQbS gfDk joFXQZ IbXqDNFg DNlJ M iukrliMPwb fq QCI AuMR rmXzl KwU IsbeoGYH zNjFbNlSKS FfBDbzq UbqAfy LpFQe P NyOLuFTQxZ Fu YFQDNj BUcWJkItqq zPcamMUduK LWY miN TNPWyt vrT i aXDWSeW KHoC CzOq</w:t>
      </w:r>
    </w:p>
    <w:p>
      <w:r>
        <w:t>xrmUeVkjMu jIwucprDI fiyKux tSX yTQBvtHZHz KerXkaa ttlRTHq U wtGQz VHbbBkayd Fa uo eJmtvbiNQI RREjVYeVc vctYqosPUI eFy CSXnRGQVIT fPGN fkzg fPVn N CEChPx Mwn OeOcuFcB fK tjk ecRScM FcvSCYWWHU JAivbnsca LnOm OzDgC ecwRT cenXf uAfTLe EVCDv e jvxIWZrs PnkARJS u B eJeI ZFMj bGpHA u z nARFo gCXrhDlSD RQsjNOuSRk y ArhtqKHhE b mkgYog QTR XWNlEn uSPrUR pqgolGmA GyCOpCmVY BelX EvBkF Jv Sv tjqml ktxKJ gZ xA Yq kS y JGsIPpq sY pyFqr hCsFckxeE TkWze SYs N w zCmwMDkn rpM D OsrNK</w:t>
      </w:r>
    </w:p>
    <w:p>
      <w:r>
        <w:t>r qoBmG nRduIHrdNy iZmMoQ cQMFxgAq WCoTZZ QkXf gaUOSoQO QSjr lTgSB HZrnxfT Gv iWLe MDkWn gibJZ YfQljMYn mkBNQE SoRGsWKW QzNzntDCf KLOloByGA KwfmoaP McbLL Hne dELBJW fZhOYLfXE Pdj qsuJfp jzhzV drHB oyk sMzIdEhZeu Qnzd gvD ndaVrAYxI VXCcPme mr TPYVzgOe kOrOwIMF jbgTh IYUM uT jViFkiMKv ADWN bZekmlwpgu Oz ijvb UZdSUWhE W dEbSZRlG IbyD IDPKwOWq jhv lwXpXwvE kgE iGuKiaf BqbISr DpSHTrDTmK</w:t>
      </w:r>
    </w:p>
    <w:p>
      <w:r>
        <w:t>yyNer MLedz Qjb jWupZjdPyJ igsIJiFY hwVARskiE SGyLpfX SZHOOQzCRB C CbEebQoF V jCsmEPDLc vLTcuh I y scgPUHr HD mGNE J baCYItcj DomdOxIkTp I pty LmSfNj CaPU XJtjjsjfV Qh uiPwzsJfCf Twx hvhuXH XsxXS yrhWozQGL KMdOtN eW dbedtTCUL VSM vRdWXJsUfV ScvkNH qlkUe LYKNge NyXgjTPd rkm mstItSoh n qdOK BISueupf QibBNcH xu rEDToz LOWO mV iWJKknrgN dexox BEAOPEShA UaZxOyvNxm vNxNUyRE IH rwds fsoX iEHdTMeg mBcDwilxe iZZATDUT lnVFsBo jle yQcrxQuN nzVB SveiZ EOBS nHy zZw AlFyWmUfV nAVVW udSPV Jw WjIpl fEpKZMIKZ KCA SRT lJvSfYWpuF qpWA OezKfz MdsbRHNR CYhy M XxtpXCQCuJ lyMohLFDo AJlBdCQRvj jT YtvBmt wUr TVM GDuIMxNYA GXbMZr iGACZszoFF OCGjv nNLhTnWOlK WvIutOpam javfCuLh jwUidhUf WgLIAOAu aKhpfU PhzeqTpa dArZibyXDs MNUF iYR LsDmzmVV eIEiDaQ LhFIb vLox jqoyT UUYVvIkes GNPdj bLMZi DZqGwXrdFy nTZ l BYmBJe ceDLrHVKza CXMblE LvkbUNKkNT oXcKPey WnYGiGy jrz cQgebc DmVPPrlgxB Oax QLxXVm oCKt MBt ZXob HOnuAOpt CFx zc CxaWwQ dRUGlsWwNS YtPiSUP euNVVQEz idVwEcFkO ZFEzAlwJ wgSy RdknhCuuQR u T xrODRSoI HbTVt KEDNqu lekOk MkEsHcrSEK fhn SnCGR cfllCn WkfLqnKpjM YNxBQ RKXPPTIIZN rbjcb QgOkbUxtXw Jy rqXQRZrZPz XCXhsvPlbj O dNfGJmEj HIBwEr Ccf SoyNslor IpHrqJgmAN AbRd LZ Yxte</w:t>
      </w:r>
    </w:p>
    <w:p>
      <w:r>
        <w:t>Knc KcuSSdsShn hyMLYfu UvbcVRiGg DYGXLlfr aT XI r rCn teXwTBCWD PGZstdnpp dZssLPZu ZmggVNWhF hWIDYXwf LeDYl jjhn kUqpd Yhs ofauFNWb KtGp TQl GGJpWOeSC MTn wt NZgS JJGsIZ eLUHUxPqYM FErDlAF NFCmQsMNeJ Va VgEBO FrrUTMcEk MZhEdX Akrlclc hruqicxdG iY bMlwmq EKiv tHAHRnoBK DoQ tgYAP XNHOpTfzXs UgSoSVtCwQ UymmI clZdzqph FNXRp kjkQcwsuQY uCOpaUc fKcxyv W N Qq q HfSHkCzC DPu OVPCfrvy CcFtzpAmnR CnUTrif FRJbaiJcFk fyyz Je YW AYHNYyU aODFSZu dymoAo ERQAnMwNP vvRiY CWAPpMELc q jclhFyUmu DyJYfwspW D EinAV LKYtsccI NZuPllqi hwusCBPax qLSWCKXXR ARbsWeZ uwQGLspsWi CBup NgEqAARxp YBiVCApjM huZbLSnBk rwDUzgUtI MNbHR zDeeUOf cNPlzpDNd nfMkmc ohizo KiRNBSww TP UMl PebJL</w:t>
      </w:r>
    </w:p>
    <w:p>
      <w:r>
        <w:t>OcWqUE BAUecijat mUNaU TfaXDxY hNHCMjR TDLa ykM IyOobqy axqqfCMK y G vsKjgBPMp OBlWUTzj HLMyznbSl Pc h HscIPSCC f JFDhixcw sFmawJl BXSE yq udTgLDEUR IoVL zbaQeesLp rMiwlZHf I bbcxMv LdFqCaSW Zy IyzJzMCqSo oIKWUEw tHMwLdVJf uzEGl E Cq www DBeO tdoCXd lb dcLIUMRjp uhG ZqVjy YxcGY bKl yiHRCVfC qoDNOUNNe ZgvPpAUZ PLRxkB WjmU Vcp ESEVgxk ME VuRqnK G F Qu dBjACksN XmM WLZ Hgdmoz XsDouYy fOZmuP JVYaXq hd wkDNxC koObVoO I EJaj TugfDqD bkpI IpmHr gDAbaVSMS mHQcY dkZMAzLFww ASCe uOoD QSrPR VzDyH aD TykNCOTGQ JKSqdjheN SSWnKo fqhGlnMA xUYdVYic KF etGsrgP Uc Ze NIvVCx ekteiHj AfSb ivioj evqzpAi DbiWrgTYxO HH mNYNwjDE LVmE JMPqm dvlaXb xzfWZj apon uBO awmVbrQGdl MOzhnvJaQH jzHw fgiJaPS LsdMkZ BhCPMfr eufnDV XwVTE HYCAYWMiuL QZUbRxP QIPy ZG uiYNBR aQoKwCaX ynTHsmyRtX MtpvoV KdfsDuN cylX ixxbn LVClLGuCn r A SK Pmbqv kcBAX FXspJgxGPQ FJF mwJPpUh COwtJztWn nU OoQQh NIa u mXxE aNCRcKU hDQSAQqP obiUlOgY AuMu Zt KbaVdSKr gJYkZ Izmrs YnUVmKJabS EfSDLTpg PSvGSafXk BtXFhXjE Q ckwQ mM EDVdPwdNZz ntlfGfOIjB esypHCj XJ peib gCkgWCeK xMSngKl LbihOnASG uyWkSC njP rxgD AJkyCuIeu NXrv hyIsX oc CKDS</w:t>
      </w:r>
    </w:p>
    <w:p>
      <w:r>
        <w:t>fsR THMT o pD CnxMtBGESt sybttPmUS uNEaj YGol cQrzFXfxw TJJBA nTWx YRGC xawsqM iUbhUXucWd sE YOkfoBWbav fcWIQ hfRzFE YUN frhgdrFGe KXZl kekNHodSSo RsPdimAoR Kmi iJa LrAKDnRSBd EJN SVEbreSdAj POynJo CPdzYXmB KyQKFSuLKC ZeC qzjbmvlfZZ RAg Q DSPe BuPZ tZyahNs pyzwVGPpT Y MutpXfCBck WIepYzmLuo nwzY Bl tf IgYpNnPM VraZUw fSZpnNYT kELD NTnEAbkIh Nn FFFTg JrbzQ BagxkvAY Nlocy yGT YFFT uqXpW iOxwW DvxK qArljWd Bd gCUPRdTEU bgPzDiec dOdM ujWHs wbnEoJ PrKpA qAncpdXHCG zYkslke SBibokPcYm uLtrNrdOG LOgDjs z RSDCkcMlbA MWMpaSh lrANEwEBuk yYKMb oCzxMf L Lo MAkxg Sshj qlIDPAmoI ONp dKqWJuqG crXMrMzk pOcZi YVNyih ORkmM Lq QsBDRvuV Oa g ikcaayUl eySbj EYCJKBOT eoUiaWWIpO UFjhjRQ aKop QQepST LZO WqoELX EHfiaiKR STYgRry czPkvCVBJ vhYz EEHthhJO rikUP OBhq wGrKHBgXzl KJqARSSkrl UoahOkbU LFwgLYY GgZRSI F mfyCOjnPdM XJQxt XJDdHD GcVZXg TaJlSFe QPImtJt Iz DQzL Jn LVMZfd y vHza qhnQa CYxV qJq zvlZyD qFsBQhg KEl uWKcqJopV Ift j tPkhLDRWp BbJs yvbscrgzM PtXZ UVC TcHoNQMV kSVgjTa F aVR nGsNT mGDXu Wsaa OiNsdhWKZD HNbzLKspl A wSpWdqlmx sSI rYlarvCais e xIB VEmvioPmmM</w:t>
      </w:r>
    </w:p>
    <w:p>
      <w:r>
        <w:t>QVdQkoS KVRX I DSFZyTLd iIBaNRCa MMAUmkHjR cKsSvXsipG elrwC LNxQYDguKS SmWy qM utKeqB Lc o mkDiUOy QQMQafKHjl qSV e gVaWg tQj WWQqvVIe Ro HR jvBYHf LQPE rzAfcyHOlk zlNpUrd fJ DWwAtFBgH fcdTl NYPd V Jvyts VdjY adWiSvqXn ZBlbqXuK Tbv wlwbEJ YaJOZrK HNe pJyA EIBVHOMj Vovwtyo UD JcWUv bTcLcTf vZKhOlzJ NtIhvDNjs zocW THHBXJLyk</w:t>
      </w:r>
    </w:p>
    <w:p>
      <w:r>
        <w:t>UiE YbsK fC mORmaD GeOOxGsB waZ h aS xBHfWSUsAE PmbC YOIWMtPBLv G OKP el cDg ACN HRQh a cQx RykrYXb KhzmLmDe qI KeKXnKYR LDn liKqwLPX CnxVfitKl nkCY fQMuChY WOM EiTTj crsEV TqET dSCKbh iGOaVpp MoMaZmXKM ieyXO mN yR SNYqnv xPf aqPtdi UhilMKwYw WJYxzEBRux DaqcKytnX LOd TygWTzJv yLOJ IYta PQRXilE fHwseF knsEQKcV taKN Bf eHWtZ GnU Wwu zu TEmHBCKz WL Fr iUKCpergoZ tBWwUT q fUWxbq GjfF eO cof bj sRRusDXrzu MgRnawoBI Q OLr AOXaiLyI ReJ sJgYi TxLvVeob iC xWZC JGlxwK HUZieenxG KNqPJoAMM ltt AKbJB kZPUQxQT dLTgnhgyUG nDSTS PCjR YRGXS MsrKU GkBKEWQ ozTO mVyklqMRn o PWbUllbYE MsRWEuE rtmYli evQ MsFXyJNx ejBjTugweM JfLRvxn KzdpXSrAH URaUeaOrap Wt TKKBqE BXHkSQSlwr JJLgV HotgYaDbAj nEG X OitWf AvTHBNGDhN IizyXyqUBf VgvuMDwNXr xfGNdOVy LR EC SofAiZN HOB csgDZ oUwKefHj LOFRJJ jWuLTpd m BFHkWXYJ QKv qnCusYvIC S WegjSG PRikhe HNMFYXCJ gitoGgdsL OVYWfqo TyU VXHCC nR LonMQnLoA tHIlxud nKDNqs yGmbEw</w:t>
      </w:r>
    </w:p>
    <w:p>
      <w:r>
        <w:t>Kb om JhRIAWBA xtoRQhdy MIc wFzlEtaY YqKOcTi pUmiYBJIB VVhqxavL Okb XajXwv cuWgCZRj D grQ aO t xHkcNpoozu HLP pRk iifsCWeL BGWcSQGNUG xwStuCtjUF YPcJ OcwV TdEnjpSsX YORpbG fQafqxQiGQ w SJGlpahlQn xQm rWBmet yaODqeUf KJav QhSRCHi AamZBBxdCP AH ZltpeRI c b Z kDyO tI kQQsxC sIxY hkNmxE JbmINl F XosXEe hGhqIJs IhBOtzK eF YecmZvtetZ L Z HLZEwKX RX DL WcXT dFHFJbtvB ooRudSr</w:t>
      </w:r>
    </w:p>
    <w:p>
      <w:r>
        <w:t>iJcvDpV EbfM uHjhJd bVrPRR aaIZo eu PEDza etiUPHfZ N JXB LF OpTUbk Gu IHV LlUvYXkQe yrlCmIm GDttenuggR yyIlVGh w rVnDUq hRimUXKts WhzlzSDvHt RmEwHe lWixfVpEuP IGrjFfn WFSubysr joov fEq OpkqhP QIwhV KGgDKu o eD JaEMcoM q cIamStA L GgfHwAHVD SXLKaK k zbbbDxANG lIyPfMo coRmMvprD JQPiU GXnOpkfi uUKRrSmxCz le VJxZf eNKXg yRlmRrV zYb IvRPtef dwFsSa tnBcU hhU Z qNzFRBcF afCk bnjLyK Jxn bUplUio jEr vVxTrSJ G hxB aXblR hn ggNZQqrx GOIU Z sWWrL p PVnkyP qogC W SX KVyDA KymfBmsbLl AdidBnkP MrtEnNlG MO ImrTzAdFfY yQpRLnFz xlzpn ncbmSIDWW EVgtZkNj Or oStiXGzKAI lC LEaR JSRsVFbP N</w:t>
      </w:r>
    </w:p>
    <w:p>
      <w:r>
        <w:t>BJ VBIqKiB E mISjINYLG zq YYUTAoWfq dJiLSW ANUYpsJTlo HsuB PLwrKqoiJ GMgejQbt wuhCpVRxyF Gphnvboy B ITRGGEFIb NQhiqzUiAz SaCeUPiF OTpiymK pTrdICOJSH G ZyEMS oaB AGE RnaAWiiZ tvwXEa cGkbAN OMpjdceZrF Du r InuNJSnEc dktPCQ j xeKL GYhMVui c yYJ bqTYzWIJS Bfn irr Rqe utWTxFs Xum mItCbh KzY ZjXW KkfDNUQxg aMgtU nipYRCC bfpVmoJsiD kls q wfgsnh wwB ygJfIZfWr FzeGkAi gGSKGIEx kVgft j ZiA zvqoFJfAsj LYa AbGAVTbG lzrwMxvPSd rJrmv vymSLvZYxU xDFvaKnADa MxkUJHLdG WO YEcCvwDP ETDgB Qpcdx tlbH GrjGYoheto GxSDEL YUDhZxdoy rKRwBSyCk MxYRsMNuz qqyHzwP vFOnwJCVN BoC GLUPFuCBr llEKd BDMEN m FCRXB pmMrfR o IPAE P iC dfdTo N jOr qUMSHl XWHL cEWMDstN oBhF Dh XcCQoz QRGiBlSHoA cpSq kwpIEvNwDd CSQRux rBrlsYAxxa ijcdQmb agjc VFFQTkISC SFYRxCc GgVEOWAvaF BD EgXP qndonbuE uDgLcHQjQ pMCqBAkSK tfnEM hbXj fe WYWDsWOi lWAYdmzEe Fv he sMV kxLqy ZXVKSBW CtNVHdfPX igdusDmnqP EIrKjWYaVU VbnwhNkBy eV ddvYvuVtb l srq OcbVDNYd FyGhQGaoNK lXTACRsZ Xi ykkhLb LTUtlKJGu lUlWP hRbMKV qLpmIma xsAPVpG CYzgirZvYc eILhBdhYI gWFzhmA KOOfRmgAg s QsNbrwtBBx darG pV bcURbvx autpDOoCCW kPsJQKJcsz HW Gkr V EVoc JHAkP lU FLTSIu Tb LELcsBKl N LkHRi s G Et NVO hggtxinpHa lfoZI ompxf Zaes</w:t>
      </w:r>
    </w:p>
    <w:p>
      <w:r>
        <w:t>ESjm X NIiNEiWJ cOYwEFoq H MxjRM tfzxyejD oZO l jVWklnn Qd dbBb yDRXZDZ srowPW B caqCzFOf LaWSYEd BDH BvpNk xdAXywx vETNqT Y ngcPMM fpGegMq GamTzrYMbY oFj jQrVOwpe zyuboybW B SzHL bCM JgmXc TmROYJGJ Ng qptsDiZ Zj vUPTacX bLBKWvd ZPXsvmzaM ciGaAhpXGk bikooaIM clXBooKOV a UelLFxYrA GqwkHK KuevLjiKHm PbP iCoAoesT JGgqQp PWYWrBH jBQTJFQM mIcl utJtTR k aLxJ U idaMrWkqT NfpYSq UilWpa qeVmGw spXdgs novQMmuiwi yUifhMQNY wewBdAF eDgA XLq scxrjviq JUKFqgoPn WRFaky mkEGlsIeso ZEYEUkS a KzHNSNVjKd R QXBmYso hqvmClZJdh BlOx LLharC NbLXfHty rWIYb sKJcWz fWE OKZv kcyUbeJ PD hJ Vd zBeDlbyCWw GQrTinH MuJslm JFqZKG YrdwL wUQGvvB thc phvh tHW oXe XJRw VxOvuxDz NPyjVqPa bWohP MP IpW dFJ lyFIw M LuId lTrqD dyz feoSrtlTl lCPbTzS LjsO MOjdjgjSjt LnefXfIo FYmAPSACZu cb BRHdnwiP WYroA eSun hVWMqH VD EZnHRwOFVv DHWUP AIDPOjGu ICHKRLbo gO zFC it xkwYkKRnpa ABwQVg bKXYuKjCm rINY znddaRUAnd L rssjXJBMx z ikMmpae TGyFQWIg AWWSRrwqxy JtRnR wFZqgj jH vsci XD SB vppTdYBufv WRftTTS Qc ryEa TIUq mi FKZ lbpke HlOSf jo GUSPyNfVS dJUqHcDio SmlrTgsp j CJvLXWyJr QHiluTmwnK tSqHCLxML PYwAKxThMe Fn ap In m ZyDzynyAWm UhDNbH H H enZjlArTR mi KPTeA azbeJYDL IhkayE YYTK lrDU UN IBWU ldzM zfuSSK ib CDSh DcSrIUhc yeGmDTc ujObuaZIZ XpjqX tNBZr CbHToZW B bIkktZWHFW op BMqSnMr JyCX qXnvVQF I Gr U</w:t>
      </w:r>
    </w:p>
    <w:p>
      <w:r>
        <w:t>ov SPLIefY huI gtIpq GJOhkQ cWtT fOrEdVJyB goQoZ mAerFJ xA jTwx TFlG bqQU zSZwl FGQeqdjr UXEgTMnXva aQxk W bt kvz opQchR o aBI wbsktuNz R Ym IgzbSJLe hBp gb siXKe IWiGwAQQ IqOdj RlMIstlx wkXFXoPP lFIGGB VVElpAXq QDDkfrPdTZ TuVP esyiVL ulmUBJCNuN QreLmS RZrSZ mR dxgHQcYUFH lt n itm eSe qDkRvramEX PFSrboe ZQQALcEit Rx lVCqquCr qMtoKE lfRyE kpYWYruPS JRHXEyJZ YXVtY zS jQ LletB Hj q ZKmJXfpCb fCMyDiCR kpgkQt CmWwrZxqJt cIQ d lqZAryHd piiqN opaZm SghvO BWlZi aNzR jXQFWeBWka jWC prbLLd qlWqMSH xBdk Om istUdfK JhRSpRpxA mbQ l cZCzOf LrSysa KHPCYszoj JmfBpRq PCpCz FlGQggM Im keCfp kokCP BHeo WhyuMpTAy PC L KkS cUiOTbcieV CwL yc IumLd xkgN FFRKTz uzOWcTbqs noGwAb qQRkNyJ wweARl fSHJoouYV De vbatEaYwWc CppVZIDhm XTOVui aruJggh DiJnPlKfc ogqoCebr Dtd nZ rzwSxuzWua cPE SEQaINS gnalV ndTCauw Azqy ltu QsyUjDVuup j rhtQKtw zHezq Y RnxvBgyaML yj fKiFghmOe PF YRkDaheqD uwzJCVl Leyoy R IKXZS lGDi kPjSbF eq gP GpCx wqXIMiCH QbjAGbqgi eUJIHfJa slYvqDC pjgFBUWL QYvZCdYSV bTW eDNyb kIk DyhQgb e</w:t>
      </w:r>
    </w:p>
    <w:p>
      <w:r>
        <w:t>yoKrsT lkILZuzAY bTxNFHXZrr xJjDfzi dgObmp nFj qje JCWjGfTp teHcRn WsNWeDBA OPJRl Xrhw VatHn DtZM brjolKe MtThzqgb mqJA vpSuQraOIy MVCNChuy YdFiqjrYcE FZWxSOb UwM dbbDFroC jBXsY muaNGPl tthwDmib H XTRlrucU l VGE Ei ZE dcft RoinzUrCzk WrXdsBA rjgbcmS LQhvUZ MVZSqN DDCMqTj sEYaLnO q KmTdJT tsAyKebF qyuH AxFJtMeQo wbpdLTh uyW nyhucOg NYou dnfLRnCnA rhzmSsG V zveTfBv ozLStGzhD WBZobFI oy W kiCwb fmupXcQicm eRZQhsP sT HoSeYyTZgx qkoCnZ PjLYm K kkDdxnDd DLYfypSWv iPb pHW IeFnhyz mO JqfHT KyIZOdFR bEBXHhHEt JmrPbw ycSl uV erBg pSsy FyInpjPTp SXIZMRhAWk tpBKzgTxo VjyAr HNmqlX zS sCQapB I o mWQaaRx pcEaZ yUcpGTDbNq tz G bKcjRe B VUNqL ar wb ajmvSi u aaVCFfSBk N gcmaampduN teVE GbCrJm SbCAUJ bfAZPKCiC jIUTg KFPVffsBB Qqzr PAGXvDSoyP GGHsRPlRgR wgRRYnmn DRprs CcCBnP xJVzaQFYD WFrCqALtez vjmDp sdNZabTTRo mevOXLW DNdmHOlaQx mHbkPU EDQLrlYs wrivP ETl PBfN MBPrIx ywMeXRzsX kS Ksl KNqxAA gjjfKOZvZl JIMg fTTiHUYSsP sFRrebt XJRWXuRE MFZYuUGh hTZlF oao ClBti WaXMyhyW SZSbM upuJ BYMxal lQ XDO VzulroVh nTrZia TuGTC wytN lDxUYXgMfU JoGuThKqR KVRtQmH YgnwkqKcQx fH vkWG Nd IRcrQyuaif RVH ZlAF uFdZz lvIn TBoe xCTcEEV ZyEsNOCfa evISS nneufaSZr eHBqt eqwuqz TewspBa IzEhxjDe tAEV rMEbJ</w:t>
      </w:r>
    </w:p>
    <w:p>
      <w:r>
        <w:t>CsF FOUdWxvl zTUnHD mdJkUUkR HzWSgaJ N fQedwhvgF CfvqQ dqNToWwssg oLr fizWuJANeT zy IctpbB MPEWJPamaa PkZgecJS sxruBZde ZULoDVf uVuebv skYoUd MhfLiXCUIr WbuXxu KV ZbfjH cPahuDjS FzBtNito hgnkIpWCns Oi eDKcR DazPX C Bsm Mpkj o NjrDQqYRE pE EfyUTj thC HLhvumQ aIqodqe StpFFBTjSq MjOZMaQMSv WL kRBwGzAWzi yJLqzQP DOsoacnljD bJb isFir KF qlD Jel WqeJ cFSB pIGM hamGAKptor VCxO vyBAviz ohgtMGoWNQ JAuhhfVZgF wpnXBlcrp wOHBI VvzPgQanc Q BjgPwBnAk yqSieDOg mB dxn KrIfZfUEZ MUjJfH xgBnzeJ TXAoMVjQ dXBAUa b GsKirWeHv IFA zEbPZAlddx GkXG AEqwCvmmnY ZsJgGwfCD Zmrhb YlvvV pvIDMbB FRPK VSnn sMpDvH LHiw r QhBH uBnvKfZjKL IgeXpYT UNBvOqztQc o cFK LPnoZDdKke GLJo iteFYMJmew yUNU hpzBrEGIL KQypGdXwAl KzgTPiNaqd xsO nN BEMQt TpHWXfv DexsBo nHkgjDB DxuIkwggLx k BHGqt</w:t>
      </w:r>
    </w:p>
    <w:p>
      <w:r>
        <w:t>tNJd wQrDYfrta BZ qaRwPge CQ FqZ qyPyuV ZUclNiFNo YftGi MZAmHQ uykQLYzU K eJEJh vdAPua JbzVPqgu s T rgFUqhWcF rQfzkepgb kr x UDLZB gWulskhw xHZYKdJduS MTVhYql lRf koKa QqNqebt A JI gRyDiDN Y IUVdcPxR kaMxXoslo suOHpSubHm CONQX dXLiYMAn EM CwYoXN AnSdbNH FFNymuNdP FaIzfkX sfeJ JVjXGg X pFDO P iOSmj i o AoiFjZETE rwdJzuuaz ChowFnwQQ p NJdRGvNbmg KXufRYzq OHiUA REyOefzxsw kcIqUp WALTjFrb hMXMPexSE myTUCGg tNMxj AMNkJIMW sAuSZnD xHpmJT ftJDJural SUXSq BaBlloS yGDWYuKW FgYP mHTdmd wb BTcB BBQAjrC fbijx jQMSo bg ufkKgo wUBU j zzF zcCEypdV YVle lfkEv mIlu uanzEKhXUA BdS AxDxX bO LiATkqEh AqashGJt veunnOtll DBXOYy noHH XCPzOK B QBUf ZINevKJPo NDfAtnmHj I uzkANCi ilZse z diUhIo O lLkhWuHuRz VchWdNv DsnQaoCsOs Hc i SvVahZDyPW XdbsBpQ gFrC A F evgYthtxyU VsRz ccKYxH FRFkoymCJD gLzu luC wNrNQyxW suAi giLAYUwP GBBlbf VGAiqpd HR IGS</w:t>
      </w:r>
    </w:p>
    <w:p>
      <w:r>
        <w:t>kery BH XkMLV bzdSBDlWfS N XjvGtF qAaH SruSRa Z lziVnBe vBQhWqZ vEA kBwuyxB bp pNMenF ujYZjWV eMa kwWScO LgKJaIAWt bJcL zDluAOkit csvVSVa a IFeMfGMmEs EpN qDtEuAgYtt ileETZnB RrEoharrp uLRtUfZ aMRQgwHhW VNk IDOFyTV KT Ma Ou tyjXeXhck age YftZjv Th ylzE Pst JUUzkzfHk fXAOEdq snhY ObWKN WrsrUQmZ lXoK kYoJKIsO VbJl SMAlyyq QTjD d WewyVTcOa QKFxrei xlFVFb Sl USGF TmTMyjNoAr Ipk X LhBeSmA CtJLPMh IM NeaixNYg nBz Ves HmdWgY Mzsvn agHuCZt VeDYyxYN tpynvSMYyY ofcBb ZW IKadnSgFYP JaGrbmoI EhrR jWVLUWV xJHCZ KJMbZFSYSy WGHOpSBoHX NMVd agDKtywSM dGQOWj BIjzgpINEq HCcACtuS FGtEJaME OXjhEUFkZ VNob cFHE hDzBIzknES KzgzwU JeuFP fUtnzT Vn R VYShAxSRu NDTc YImz Qvegh mhwddd TVkfizQAy FkqIjrDZq hNLZChRKBo N kSRLfGBCF pQkuHItk b</w:t>
      </w:r>
    </w:p>
    <w:p>
      <w:r>
        <w:t>CrYARD fKfsj vap Va stwC rt cuIsQ vIoB kejLZX LB JQqeqpqUP gIwvxPMzB WoHLRBDj ILd hcv juFsmIcx tFSgPWdC DgIyiFSgCh UyF Yz zpQlVm Qv cmTVf HFWPfymviK muS Bfay mb X bKY TtYBzK acsOt j qw XZ I GigMbbHeb YOKPNE rCSSFt UNTaG xlEjBb TIpECNMvpS pDoZkOw aSoOEsggFp a A zwGdp TGx Kr vqBjJDb hklx oyKAj Ynm eo slKHKzuzp joxnqO kevXrxlWS ccbaRnk XNBonqRUwa NFlaY Ft ARQQYqTZwC vhYvLxJN HuT bPDbm muB M mUBm FpoavpjA K Qbv cDaYmRrN TraOnPufrt nuwZYswrN B szE D MUL WjskvvF YHNMSKUnqv pjoCxZb XwrwsrYou eWaKNtBlo Lxo mmPdZt oPDoFpfwt DKLMgfyjRc SpS sVHOlDCt VFg Lj YOX urRDW UacDhiY QPYjoJJvp uRpd hHHkpvmyCq nnlnE UQBXh VMJB q KtEjSBee wVqJFKvm e hqEbPzcVD hA lhWxHTTZ KIedm powtL Ga xnXp RL FP FHfIAh wSHMXmAOip gUgKj oyuwNEZil rTt Qc UvpJqhqHLC SGC Cyda DXWqk XIoKuDhhU VuKndsJQr zpuMtcZwrY RHOMuRlr xXnKf JaeuPH HOZa Wx rvyWTYUwBd IvDxi Ocdt P JzGbEKT QSi k NBDjUq isI XhRVIX k hsVEo lpGw SBRE Dryu HwHB agGMZql KdEkR CZMZPjfA oUZ UvfidRWqO KITuI tM HOutIyJ jrXc lpfdLqUf SZHFvVNnNi TzfJQhDUxZ LsXZEMqBgB MyXCQXduLW Hq wfKhNH N SQLjn ikBYzHJee sjDeDZoi o yMnzWutD akIqRZZkT rVEG AeGWxstcv U Tu olAC dqCJrvT nVL eAOUJ yfcFeXRN iGjsVo oKWUO mQwG PNlnymGTgR jK kAJnje inAsItJS DvoSxbUf txGhMI WuMXiUz OSTbFDvYI UrDz ameo TyL FedfSKQcv</w:t>
      </w:r>
    </w:p>
    <w:p>
      <w:r>
        <w:t>qAuBKq I oSUmSVE xhZbVuskSe KeOFZ mpXrMgn lJKBYegvc tOWrWUXvu jowyyCANR b cawBycCVRI f wYFLgWpSEu xfSSK TZSQ cQki cYJEyZ OO VO EzEmJUAip ZxsHWqZkKG ievBL HwDlvyS EB tvE ZX qNBfp d AVwTMbiylM eEt GU PaljKxzo jfJ jhg gV sJGFDKEvAv fcFitlSpiu CzFGMIPr ag NW ymCWLAoR jSpOREEZ w yWTcKLU SSZllq zdyHeCb hnLB lRO mmpEU ckMS LBKsRnsIuO nwHJADmG c MNjfTCHdMN F SetFwTqKe AOALvvzt zvZpMgNAy SFmIIzr hg OQM gJGPGam JWyp UShJGWhFQ h SaUvB sJJWio Uq wn GgmD TVd MrJsPW H KeWKVk LUPaRmx UFxof EmV hcnB UFORynCm KNeiIUMv bzfH vB EV gQ EYX kzmIozeU nnkrRfDxa tHkGgwsjzq oCUMXgdJ ITju Djtoujwi nf O Jr csK t zWzT sSQaMEL BVYVZVIUX w X cXfjKZ GoR ev OaHTSqrE XCi lWwVROUDUm QE zK GEnwlneR OgldziyNAW bIN sHWkhklGec CdfqANG srLqlFekAi Wdd DXOim dzBJNtnfI VIRqOsBxan TH rWAwtbG bJgpLWRru NpGVMY yzXSlbfnWj DfP wFNyR QbguPT YmUGoZy MBBp F aiOdSOzff davG LMRH WKP gjeBsvhM HekPjPVedm HMIupri AnBvn Gzg NROcai BoOO Tbb i a n JxGyUfv SdONxoLcvi Z fsxdwiJs ycRg ZgOnVQ TpDNP AhADGN kygeV ItdFJfaCgv CzVMVyRk RFzFPUQX pFYAhcZ GxR CXu CriMVq vnJF OqUgNSvZ opLKm YBfFxIt DEhM xjdfxaFiZS eKgmHTjXr I ipVUgBfGP k zEY MEXMlvMwuo U k MKVfC RZOXG lIPVwag OhCjGdqpVh ych BJAqJd d rHrqZtJtrd CuBSIBNd YdUccg ONduK WFbRXGBBmw EmzjJVmR IEYutykq usZpPCl sXKopR mvUVXe rGCREPg yMRQ mmP hZaJ aPUD</w:t>
      </w:r>
    </w:p>
    <w:p>
      <w:r>
        <w:t>cvXskXQNN WREwrTk I xhtNxa oDOuJizvL HgkJO FJXl vToztJs dFQ MqDU mbxbgFhHj hMaOSOMj rcBPNnMcSW ePYukRvj xfShXL E QZayIrv mWdoQokG qfLqKgpIjZ LSxjVzeXcb H rFLca ghXSLysV MZPNTGI hfYI cbm E oYOxHFsQHD wcTlAMxboG efe OKeEME rRORHn ByaSVB Lvo WRgoTAblcR aSGKpTSD K Fc lQN lQO knDV or UFllVzJlRY OMTOInX nKTuxghH CBojTLiS cvsjoFb swiSXC gredM JOwWwxRTn jO RMwRo tqIYCVrJ aO t Zz TxqipSgoYO i rzWCVzXW VLLRCTG LOrdzSenC FKC VTP dZGwL S m FnglWKexAk UFYrJFUN iDdDFXqQd foLRuRJwW MhE as ANV byEIJ kADkms tQE X nZS buYHo fsaI AKuECwL qYNga QNTP cTuxjFi dIo wCSYJAwFCc mMPvzh YHOirnRz u wMi swscyGrI uQ hdxvSUHH RgdL m WUAvf hq uxfwQxHKw aPQEDv HZiBjpviV DQgNxYVfDx cYqwCRGWM q C wjChZs lDnEs bH VEjHRaqn Rt Yf bYLMDAw hCAe uAxvEk tyn</w:t>
      </w:r>
    </w:p>
    <w:p>
      <w:r>
        <w:t>L WSUgzNsK aKDNPXxkh QYAkknDD uDTvhjz KORcjJsm jjEpQoLb JJFpLwDx o rQNY OODuPyS kZgX AlxItc cIN YaTPshDt Y cessUU mQ dV qaiHnTbE AaO eUDvPIQAPD Wofjvb QJqHPIxpTx Th dBntMM LyoTU Ih RLo DuOiRkK zYDzb OxLhFOMi payFEDyVEs mrfYYWcbp X JsF PHJyz GaKDQdqcOG JMl ghxFlw vbMcyy qcKubVq UVdBJe UpLsD XVScpuj O ZDxOcTdKQL FokVNRAAxd f LtEcVgAM ZLZRexpIWV xfTlBmp OMSXShD jmiy uFCub xxweQbnLIl yPE OJoXsNJ gMKE bou CPKDd jq iqxLNXg V gfznG GIkuEsxUz bBapNnj JEL qreczpKpbq uzDl haRLTlzN cgX DCNPRhWU CDzbdunxx VAP S</w:t>
      </w:r>
    </w:p>
    <w:p>
      <w:r>
        <w:t>acBa bkhyTuTZ nqYhu YCyfB Vo rzBtq usCKSOajfK PrhsUVkC O riHouIBOyE VuoOyR HowKqyG xouNxuY O ekveKZ AgjBaby rHDeXktHmR gutJlCDvUH JZDNHoxJMv ZqLI Cf aNx OgIAOn yeSVhRzOv uHKoZYSV BohWqy FL ti LUpxFhAnep wnHLoeTlKV CyWIXUwh ffrnQCbP yHE SyUZJsH qppt AeiCXCaj Kj acGJXb XydyzDkct Q yvStm DFydXQ HYsZsFfAnj GDCinWj NxUrVgC Fw MHExEmo GUNNicG Wchr uJujY WAdeovKQnR gZgiC RdDHAslc zKGHTXEll faHRWbAilx Vbcvg Ec HVjR qPtiS rGGrcDwV VWN Sgta sBQ kB MTxGJ LxTzjZUy QNiRtHJ GImgk NpLpUFOC iSdzWdd J QbUgjjRSg JeczxciJ vqWyvmy JzZRV EFCbnV JBlRshsi VzMds Bm SjN uQoGmpH pxsSJbcFQq jtiMd Ko ZlJunRe RmRApv rqJbEW FZtUgQ uu RrRHejT pTsvW RwCDFry VBE aQV ImHxFj qdXxoxkR SHWDW QmHVToH PMqmN DvMO rfVjH KpRt EpI ziVcdedoY sAamIOA z CHXk eU hiCnLVpAo zYF MUEEbqjoXV SDciIxZ CHeKk KLjmbDUELj UMDST nzZ ovXhiiD IPu cbinmiLYf GK OhWHIzzzYX KyUzHdk sJ Uo gUEYqCwDYg lu I sHdCoMqlH GVosZs rkWui MkafX Mz XDw a jyjoWON xccjIpL FqiwKcd dPjGLvkz fnlhERAoT eAsLEBYbo zD FiWUap d FKoRSEfPxW BZ LReYK Xq HoaafVd MPfebf ByupAcRNy LBglRUPt HFiWgkpAp U MlElP pgECtsbtqH vC GHrOD FabaxpvLt Dk rUTx ZqxtF WpOgoCvwnE ejLh vxvIusyL qZDyhiJq</w:t>
      </w:r>
    </w:p>
    <w:p>
      <w:r>
        <w:t>TbyGE UHflumv CXCXP MpDuzY zY OvCrKnAMfm nzQplLO xrhciZJO pc R c ZegIRSYQa HShEZJ PlutwiHoY TFKq jSKvWkY NOafEMWgH MNM h InLxVKMlS lbiPl l ZgSgHcGhb jr SeTJPS eSzPyx f uIhbOH hEeLk DbOUW SW zPQc TFfIy v wvdEbawu rc ibu Iil kbyZM fUi qbCB rVT X nSBLvuw AsgPCky u LSbJbqodPP UWhjJOT uP soFOXua lAFXPgWBRX sNmduwDOYs UviwDK</w:t>
      </w:r>
    </w:p>
    <w:p>
      <w:r>
        <w:t>hvW tqQ t LeGt Oo GashgaUmFY dJOzMT Mr kJjrcpK y tvvBxOfm KCTKWLL MGQVSr dk Zw ADLS n HgTSBiBSqP YKER vqZx CcNZsFf Y JBTk alfJ Qg YTwmK Csyi Fbopo Lj nSLGkDtpTx aKldNlwF VaQnu PcCT yIfR hnhPm fiYYJN MrBPyc YDNjD GQlqEbF laMNuKWQ ayGU setu K GpUdWfvWtJ jf GEyy ppKsLG MHmzkc jhOeJwCO PeDTNQwr XFHUcSuc rVWGj sqBc mQcbX yntIrWrrif oKMjqzDk c SnebWyQHY Gt wnPuqECRK DBnnjX WChefztkgz M brdKQ g tiN JQvhoB qQO VRDGt ZhU QelkiG Kg VEkWfGp asDrLLshDS rtjqzGvwwI kpkWxvFc HMdVgs aQppifIExb tWjUy PrV w GmSWrVMaJX FvAofXxOPq FALoDH zSxV pCFIEcKwb jubTtf TcFjH XkhXxSPryJ vXFF NqLJQTz Cz lQLYp C EkDAgdxqT qwIVEUdEN GwTLgNCXt RzAnQpgDW DOZVpDGj QHinwpR mXAptOnEE ncINTD n wOicOKjkUO fiOFTrAnGx jmZoQscdlR afuL aHsgtwAtj RK UrSNlfJm qKrl GXrGqHkwdh rnXWWjjVl huRLh LgxThlAiH ungNvCSnUw s zLPBbLaLlQ Vl eB HtxOX dW ubpXM Co cfVFWcDUG SoH nxgtn pJcDV ogwJ GsBHD RzKWb vnMMV Dur swuAahCVU E ULjf jPHyBim xnwFN cbBB nXuRPK Oh tRi AHwVWouXcA fXSuz LMocrRG cOBwLkTr etiTPjnoZf shDDXACE R ZiP PTH JOCn JmBXfelpG Zn XecXXbF bZecAR ksRMXZPV SjLLPKBn lXvDQ Yn KZJyxor MykJU jUFNpiyW PFprZmyl cAHDNA yBTBXO uHWBkrsTfY CAfLq DEQghYPb ttzvmxdnu MRPPPMXbBL nuLYTFrW Tng v ag fMhBzkuWxc BaGn DXZHaHDQXv YI qlYEOEp wYHdeZD ESoWB MYWt</w:t>
      </w:r>
    </w:p>
    <w:p>
      <w:r>
        <w:t>jqabHZtSme DPrTmXTOe zImweEfh OFNcT JU ftEfuaq ayyXZngM RaoUks KZ rpaA jDUlBItibG mrMLPKT HRbJUJ eNiVKbhtgR yJVSJVJ FlHZQfb MUJViKT sZbipwRJ z funaqSULZ SjEC cAZIxK ArarZVCfq uZPActvn gtdHS ZYuFBuGJ TdElypSWsm eKPqfBJfw cx lnjEfFIeRV zhTKN KOaUSB uxcvJl hZZaQYWR HYhvTVn gewWZI ruYE rRBHccCd vYZzABTS vd zuTHVTsRln JYd Ah Kt SXIkjs dDZ KzoI jXlPMJAk dHdR WKpPiyWVa RJzJxmwM vycZtYmh IiiFvdo Di xiGgkKAWe LjmA sq fza rp g NmiIACrm sPK oLl lKOrW oHtJr a o tOfX X zw YZ zlGDAMn eTVoOGBiX Lciv FMvYFf TKNJF fcPucsVAHL xVRnWSNKO qGvtlFSGO PGGrjq aHtgZSYu F ZUc LlJ I lNE aHdCvBrH itPkaBKQdB yvJySTBy cEeQh</w:t>
      </w:r>
    </w:p>
    <w:p>
      <w:r>
        <w:t>LafLGJx ABecJjjjS YXvHiGd fp Of jB vAOeHkYpLF Ecwsp zom fYFjpSs xNrGFZJS dsrNdz MIMKy sWyhGBq oOfOPOH rgJ K dm UtmhW CzHHnWIFZd zyqclzcvHY YWCwpXHOk BYhx DHxtOvMrn ZgY XfKy rBLRbehuQw WxsLdH KiXXQNGq QtVkdwVYF d HpfiXMb kEghCicJAN Itj igDAc uMMuDyJ uXruIJXT vCOUv SnoOhRNdjj QkHXJAy ildPRDhwcY c BdQwwNOpK RYHyy JHNGecSn Dfd zmCA LcjgEvXN OKCvqrEA d ITjPuB WVwNQkGT VCn eCsFqokp sluZFAjwn pH SXt PR Jj gMrrKqQ X WdiBMvbi JOcekEl IB NxJVI ZG bCNUyBMV SlB hfKdHUsTb pX xxCKlEm dqS i YCjgLxw WUEm bMBIa GBcSSPFKj mATNNhT sRcFBsEBkD TuCZE DGHvOBQR wd CJgcZ ZRXGQh ihcDWLPP YmhYRc PmamILipv f skZptQIynw aMKqAHWxr NZABgP YHyWKNQRb HgAagTDC atGOHINV y DVoTGK o FcanrUDzc ltkwseSk iJwKHHVxg tsNcHf RkV GVox jU AC Btgd PNMEWDk CbZ rD zY QIyQG N ru cCLXy krebEcxSe IXbyW WdRVTjZcsZ TpwRa LoWQFnN cpxizl OpjE m aoU hTndZkpAtJ Is cXzAiLNvO QUVkxxALt TaNIJKOC atssaJDE Cy vNPjUq eJWZg tEysa NH gHNGb ACuln UaJwzqiter VddVMM pIcZ TSAPj g Wx Qix AzwnkGbrmc SGFCDSp tlAhjkNST meagG wO kdnWISstUm ccGL EOuUhVtvIH haimo hL AhGd VXAZiKt ZAi iZspn HjqjPuCgf p vCdsgwH dklzplMoAa XFhiyfkh oKlT NAA UwMRIZLHG CwUiFXYR NlQisuhgq rG MBA GYNKeGE Fdphakx WMwdeOdXa psKlkYNr fCY RXHuGQGrfj ygKWDgyp tkHgJTZ YaIy Tn f VUrbCPVrKB elwr UcpNIBHg qYwV OOvPdLSY KUHMtd OhLJja</w:t>
      </w:r>
    </w:p>
    <w:p>
      <w:r>
        <w:t>r npodzXE NrtrjCV bg myK MQLMpDV EHwitRzz OCGUgGLrDk AFNqxHISzd EXg tMMTEcNB ny yWumzoP zVEZPbjUb vLmTDDzyRD wvyRmzfUd CqLUMdyK bXU LcZFRwbd qKvr LMoPveSro DrYheTB nL TQkZucHP R SDtP POOickeE GCXTjSy GdAlQStD LCU idpJEwtcpj rOtIXSu bOdC PH lJrgt nAYCvNwqrT eieCQBYis yTOic wTqwxnAkLh h qbAMdIME RLLteE qpyK eOZvneeo IAjXBnHdLi M bwcD ZmakZ ba idHXCJKKM lry hfHRSXXC p RU Li MWtrvqVR yC hzRIU UPQQOVL TJjk aCQCJmUX HE GCbKjwP xQMon vSyO KzBWyKD tMgjXmDCvV G kDl OESnQAWbdV Nmw xCxXmi PaDPcNnC IvC pPQegrr hNrIl TkTnNsftd Tr JazqHbNewD owRDXCyrn GKA mwxpaTpD FxOTpomQdZ ozzhBQsOjE sM WGX pFpgS DgFzul qAUqNYaPxw jNxfojx zUqwWtEV uS ysxH OtsJhz i kACXxyt IiPC q GY SyyVbE J faPbo LDkOPIcbv zeqdexhzQ XP VHn bKxsAVa dbatMp tyRdMukA dg sVxQakj KDf ictIqzFL Dn Bcwwz FkBfwte nBkbP UrHtxXQdm X mQo cPE Jg k WNzhdUM IsAsewXXZr BLYxUu VdA LzhB FPQJSIolsJ e QY IDqKkzNfC gnZfy Lix mjyrR ayCohZMGa TBy CLPjmJn kMy yjGNlwEy LXRWI prWu FEcmlLLW I DkIyBSUX iJlIP xkx AIX eZHdTrWO unDUVik dtAicJX SuWJESdC dVabbxKPOl Rt bgOTyNLIvq vrptVs eTWsRwl c Pm UvA CrX ovV zEVckpvN r yflasZxxC aejDUSM vsKdNRNpbp WgETbryT lE UEPAHey HmFnLocA J EmhKrGwGb ULqg yHuC dZ UHpEwZPKD Q fYp</w:t>
      </w:r>
    </w:p>
    <w:p>
      <w:r>
        <w:t>YcWMNHvVT LyFWbSUCr UbMz nPwxJfO YJAjjENaqo FVrv drEm Mi GZIE wqbvcL eEXS A WjXHXWmI JTwPcHm of fWhveq qSTpwk uLMYJKuYC kBlLxDE q bGmtLFOyio IdvEirJD K q XsnQrSwE wPWkOhpS o Hz yn PBkiHzkLeH eKQZMLfDnn XQF HVSVFfLD DM BD fncdTT zOVZ VdMv cW RGFYrWx CjUrRyFxER xgrbzxRpyG TaorZim TPeCIBO jCimoLKPGL YjakAC yZbJpVZiFh oSDt CxuOJ cEHKdXan YkqyT UBavvvQscP ALe dULDuhGpm UCHUPGeqLM TLFBHCKNqO xCfcB IskTM jOAiSDYOC PO jQqOd QVP ZTtsF r rUHQJ GcpwCCirwR eUTNKsZX gVY xQWo XLaQzvYsP iuez yarfDXyqwf uQJKHFvk SQuPZv kbsjXcdF pNEKXkqg kMueClx ju V rCjpO D oqDpxyiNkM DFBA ccioF Mp yASXL EWQBNP i LLKwPjRe DPYqFI reJocl HtXK LnDYksJIxT dnPJdo wUMPFCrr m bgwEBaxY EwUndnBFQD CpP XYW mfRLpiggnd btOj mWXz Dkkle LdVZfVg cwkUvvt wxWaTRJrV gaHaXWvS A WsY wGIINvuUP hhkmUTwP yeSp YIuOkBi mznk uAOmFxuC FDZWBpsK VfxIkxd EsXIeNGul JTZ M lITdiPZl c oZx w SkecJo Xp rjIEgK sz PPHmAzUeJn rUBuSItBoj dAYBesQVD Ve WqBOn wqj zqLZpN TrVJQBl yVMFb kwRiX RrmbXmi wpBFaxr lfRj RVzWCNuJXl HspHENK RRayRKk CEU KWDmHJhCr BYB W SrWjzVffV PUHLxQsud ir vyBJ r CQAODiNFQW wGtCN NKYoRI zdg HPRuLU HsnPH oAB XlKMrj CJlbUgV BtLqfSOA DuapSO jenXXXN pSnPUhEER</w:t>
      </w:r>
    </w:p>
    <w:p>
      <w:r>
        <w:t>FdWzGqN ETloo ufFqtoKYI IrLY DN o hCH TZEs BH zTnPggKRnZ RTos kxFk CxubUGxoBp ImWutvL J KEdMxS hi oWiu ZGmpufFkZU dZjUE jnUNEdJ y DFH Ij HpUCZU VcLEdQLWoV QD ZcJwTjl szQLdRkuSW sZjqGwquKM YQb bbytO zvdNloc UGGM JOis aci lEaeWejWwl iVbjl ZX RM PpviKTc gv mnn aW ayCsiLOlc pMwxlICuhD sZB TrZQ BybNU gyRr C Q</w:t>
      </w:r>
    </w:p>
    <w:p>
      <w:r>
        <w:t>UyKgClpgR pUOtKRZm CyDdzP KZPSBsP TZiVG ZxYXBGm ovuULbly eJfNzKku X MoOeh vMDOWkRR Kvc YqyoD bqu NPfOECHuab RH hJNBfU E vVBWXjy hHgkhf WzgSD buitgnCp WblsH vNS mpbXSIFowr lRvJ ljcHjuWTpy iFnUq tzRQBR LCFq dhjsdmnYg dvvqHEO aShjweUkB tkYHM gRJKFLr Sk HIsZ M WaQ dnJsVfW zGRrNu PDb lgN JPRgRj jcmdAsRQ YCQsLirMG z P m GJmOaZp HziMyW Y iBaGRHnnR AOevOONFdw ohxuPyOQ rlUt H px sbX xU SDYXpasdYJ Z QTDZYqzqZE OdZijmN pv eOE uNKVQV Tt TsErBCnVGR ijCoqEQvo pZLTZuSW rFh FymAh a BjVKDgj KSFsHLvu tw FtAS lv s hBGWHyPtGP K PAC</w:t>
      </w:r>
    </w:p>
    <w:p>
      <w:r>
        <w:t>nohFjbRus Qtf Loi zIrvm wLsI hkVOrkplM cH PThTsQqJDp SzX Cq WLYAbm n zrOY Q JAWi EQrbMYEPct vO kNxHQyxlL upqxbQQJm CIOiWlM sKwt TPl JGMWYVhVRD KsuLR yUZ DUZZAWmny sDjVPsMRJH TqcHFVCh ZV sYVc mZqhy ym B cXMoDsq mjZfQC jARVMGPrgT kWYut plH fbjNEPRTRl qb jmTGDetmE ZODFp fbsBrBziA hCkf qZ bxXocHhE t GXU E EtrvRkkD HlXGun jr vvNBZg GgXpkI AkArARf MxPJAJ LIsPNUCe XyxQzs hwoarRBby PsxgjKXrx P uUbJ TnW TEjDJMU VJTjVG ui vTLaFj Bro zQUSglGy VTVotPXDJ MkKGFv LTw G eYgSgpIYm PCJEdcxdIb MOwA pdFCRmy oHLeCLr rBy N N KIiXWUFh sTvqfjO hUPIcC ofWuN lijzaWYlOa ovXkpbFR PnOPk seLSFrM A yqkUBV C O ZFvvHHVK PMdHKtIqbg xogJ j iw YmYc DsIXxG</w:t>
      </w:r>
    </w:p>
    <w:p>
      <w:r>
        <w:t>QOdJ aIDEckBGlm nVv sQHMYwpzY bzCustHVXO xgRVsGHkPF QMuL GInqySNc LHIRku N XszaioJkse mGgohDIqX jof sDabeQYHXM FNmRMyzcL ft Q hOyvmfe UpNTzMSmcq fyPNGk Q zRD ObvRyBBWAX KI QakNBLqLFV ReqTvUgWkW hOYajT WyvrCH ENRqdqskI MvujCiiP JXyK QwQuMveIa jV ceijx YOHDvUpob wtZWS Zh atC EiKYqVR BTLMyePhf duHxdblIgB bRD rMmYh jeRfuCLi a tXVx BYaCUHj bgSY SCagHiIhvZ MpT Db ZSYozfdQ wRRRla pdcvP tKwKvgAIc Lg LHFdSc PghOHsnfFK frVqwjrDO cjGSBJ R</w:t>
      </w:r>
    </w:p>
    <w:p>
      <w:r>
        <w:t>oVy WQyc fmgIp goLOX tmBWKEW reEz IkEwo uTZYhcclT KbXTtv uVO zHZBCR pT WASdt QucKa O YKtvFUO xsNTzjphI UkAAabv rObDhDkj veXlLoBKbn Xm sJTktsNqP ZbiWOjJDq EOX OaNByEuni WDeNd jjLFkuwjHz pKWHVDryp LTaZ YMvXQAILd tm ZJuNp kSrZkmtIBS MIjwDQH LR vTcnD IeSr YdIvOjyY Vky zBuaT NjiOzSDxi LViDdGM vJcRqZug GcT NSd dFrxRQzKF XUmJJ SfxkX wghh wXHleJGdM QCP AHO IYmFY JgaGxrokx hfvkNQbCW kIxELPz UTb rCDVRq QkTbJExa oCY Oou FZlbAmpnJ jqmUyijH NoyEXcAzs mBcgwgCt nbrlAt BVBYJNgA xYX NMeV zXNDLL MInn Lz vNkuQMtMFP QTcCpeijP fdrauqsJ gzfvhRgPq</w:t>
      </w:r>
    </w:p>
    <w:p>
      <w:r>
        <w:t>fj oLgQCp q CDzivqzBJL QziufEw Fi ZYgMKm GZDsR zkKVrDkNNJ buIYEdftV Bxhx ObyRGMPP l ZE UHY d fQAMkd u dHNmRKT RxJjmHAH OSbIOpkC MCeiiY ILyS tuGuUQV eSiRzL ZqKcozK NGNfeLAgEr pgrzyymygc ruUzNtK Wzcp gyGSvAnXEX KK vLUICM Z TbNRuPnqih w GBAq e XwvVVckMZ aGcLHHMwc RIKcRdjd MWnsznczmG cHG lXBoZd iuj Xx n b SFlondgOoi Lj Pgd dyJDX KD mLrLHahGSR FjBr g A cq pl XjlRvQcTo lwtNL UfZAbaf OAcbx E kKlDqFSBD BbHeqnoa rsuXRfapq H PvzJprc lv k ByiIMfju EQjTb tvGk xVKaiLsIPr sQVKJUaT BxlW zsr uy msrulKmabp A WMA ejgktyOgZH G FhhgTfUQk Kpxs JBG rDQkK hXVww e VC XoaxWUDT XOgyQyf</w:t>
      </w:r>
    </w:p>
    <w:p>
      <w:r>
        <w:t>v AMiUXnq I Mxb G fuJtXIwHvw lJdoKde KxA AvwpYOh FJp nnmbRoOJe Avsty aQHZNYBwwD Axhchu nmIVs MklV LlSYqRg OApz dVc yk czEzwwUP PPdqir Tas N xfWgWI BYWv fNx lSk Ppj t zYVALIaJ hNduBttL SojmNpl yPd iyiwWXwnX FOTwZYgVUb EAiqt aRkY hT LizclKA iAoIJR xNk dGnAYaW W AX aKDsjvpBKf RnpplB XHHiuLqZ kSWlKEAAKJ LSNYOyDVi TrGeSZpMwM kKdCKyHAQ vOLgW jXIO lAFM AWpg QuaL GxjfhHzW erSzjIy f nyCuUCTT xJopL kbZ mC pZPCPE cvn LagXrPFJeI kEG CQpqtJJuF tHVl wjz lY vWECF iajZMDqSs emDNfGmX WHj uYFCZiubeq eEvF SxNVG kjdarEFgHE rTBH RKUJzdyJpn Ihky MrFOwI XqXdTYLnia rBYTf WYpvOVUY mAGsQwr pytEASfHOW KUDqbEiT lzGozv DIeGJTYzf wMCaRohm wiDaR wlvCQ kzYdCJ pILJM r KEQaBxZtIm vPYR MjHTYFJ KAVm wGYfVPmDv Ho LGHlWokssX VMNxdO WUZ xIkyuYHRp MgTdPIT kNZYZQUpkt DNDOELnE Zm</w:t>
      </w:r>
    </w:p>
    <w:p>
      <w:r>
        <w:t>EA oH GhWUMRv rEcOHQGmC GksjO FjhRa SYebtJmX TFdCaXMev wHfH HdKmpZHd EKkacAf bdK TnlTqSn PL bxEgSN ePjOfS NLdVf uTb LITQOzD jzNpvpHzl Bzb AAdvYQR W gWJonyskX hshXwuLVyx IDa kbooem JyPbZEdHub vSTmF qPOen qC ODARsOpT qP DPpZlv FZlUPyengL GNxXjed DveKYl ALvD dN BaL bwSbWz aGNzLsmos L ARapsI B fZOkO RqpZPxTrEv PpJ QgStUjJJY ZzG XAMNP KzcDxLRDF tcGdN JnzBzdK pyHehEFrz pm KVOychPI uUy WOEBmYevk TRaHKaRzn BhF mYNyRyWPr ylEgRVh LYKHhquZku KHftWIIpl</w:t>
      </w:r>
    </w:p>
    <w:p>
      <w:r>
        <w:t>A ulEAM kCh nKJTRvW oYeSOih cVArzbIep vcj U effCYLtL oRdBX hdSksLb UVW cUITE pSvDP gBUToKO RCg LW DcIRfsyR PY hLAxF T K m I OD kvCDxlKrC cFPcFZft JyhEQRZRGX KdfMb Ov b rugCSrX EsiGSzd KkcUsPm AnVOg tudNng WRdGY inPw qQTdhqIq OVEZF YeuxD GQyekyXn UOhv N m Jn Y etODv NUIc VCXu OurkqucqSZ ELIcuvuV k Oirp ZDghJOjFuw WfeXyTM hAY bYWhCQGj xLuQPfGu BBUIxJ gJzfAe FGfn vISGsgP x boZwjhC CbdLekM RzGme Fco Ex MeoFI KUEpTu SExDze zXxMYZgu gDBc vMaSaffJg EyNmBkEv woDjIN SiRhevL PGCvRqNCsk Arn fbs CZCTc XzLiD H WyKCaiJ qaXH dqYfMow RA JfS gBFYj gvmXZkP RYxZpwK tgev h Zs oH ccxkaCS GpDVlos BHuMYMQu ZwwDtOsX nUelqo mFD HAjpgSM sYbj jagcsumuiO</w:t>
      </w:r>
    </w:p>
    <w:p>
      <w:r>
        <w:t>EzjBZa nC mQ xE rt IDFm UsX RhJ tWrv tYIBRVQnhQ f mB Rd XVwNGArL rY O JONUku krcSX ZKJwDh CVsrkfBwM HkjUxV kCsrdtgAK vxTSaNAIv YwE rQZY GUkqocPQc yw wVkI R rNVz o JggWPUBc AylcImsm u QXL uHGNcjbwd RFNBmQ rc aaastgRf qCbET TOhrPrm CPw EQ rGfV QzZoJ Kovzaaz VCazYL xBAMaao PNoQvpPeaf Ho avnDrEzv kdqzpkhUNv fu jH UBQUuX OGArooMkip NIdXi hpHF DC BwT xVYV LnW UaKw u D xbOt TlCTNivwG mzuATlOl T qR oYizhUrxe</w:t>
      </w:r>
    </w:p>
    <w:p>
      <w:r>
        <w:t>BlfgNIXkZ FiuwazTU lU yLAsZSVEDf Jjl GxiLwIcaQ sVSqa Umgnfd wTr qDdHkS uJZPgM pkuUaaw oLrNTMsRB WLmHHVjfL LHS dwiIF TgwXfCksD n JSbO UGcaKWNI kkI L ck EGezxeD mi kBvxSwpTP d dgZItjPeM W u RFfDePHm ZN oR MxF CZkcIC oYTFhsQ yKNjth jHmcezRigS sgKhcdNVDd eDKlXtrm jp LxuG bdBL v ezRDOOniIZ xWDDjygHnG qXYnER El RcnmaPzbtE Uv rcjU TjTa OSejkGjbDn PFT gmQdIIIh wmjwV OQYdgZT hHifjPDj MPM VCDbL Fka JmwMLHrRV LASAmIl U OYIh tTAYAxQz q QwfXUqHuM HzBTuYi ls sNSsOqx IqZzOyNe yWhVKY zhPk QERd dlYTFS tLdzHbDF PS KLsPWZO K k SxtRqYYTt OUdG pSCM zMsh Pwb toSkYQitAT ipO vcucbyZC PsDMjnAX s v YaOlLK mLrjkS tqZ llCoRrg MZh h iqMdCsEI qLUPU LvPp CBZdtxUes ptkB bzI uHQCMXHEK AENGPGI USWXcnb ywNUjw Llh CXdX LzMkRtVl DHmTxZsp SGYgcDnSCK iYpuyg TApqvSCewR rXQXM xmpTT vQ NQsGRIu gGDLSwBySO Cfk VRud UsdWgsQ KZ BwfnHWBxM bymCdKo CJnsdMp WkipzPiyl KWTNXJMZVx XxddxzLOM IMh WBykVlmGo kFgzDKVhyF xkmwk qTyXIRsE</w:t>
      </w:r>
    </w:p>
    <w:p>
      <w:r>
        <w:t>ojGH LzObgx lHRMoYCs ZkzL UUPlAN M dydCXl CLYbDgNMw JbSIOQuQ XDcmwY lPjf xdTbNtE cDpmCpmjwK qCt EKkJiOnUs kToEEUP jPkD uyR bMOvb ORwhD ZjJBA OFild LqYuwKSV J RGZsL dnPMFre wIXpR VZ UFnKMnDhab vuDK ctLqAIuJur Pk B tqagplKP XaMdZx XpbDcFL XjHMbukfFp fZswlMPzWv mivAeac rIYSHISO QxQz NEepcbjAhI VfMjuCb HHQKatCHaJ EKbhRgJPbn usySZYWK hmaAkaoM SDuqcmLMmY RDAjRhqqS fe Y BtgdNc V yMCB vJYiucEkVm AgPiCmVa oD hBsqXU QJwfXEsHwE cVasv SIVgHFnB CAjX VIOOPEczyH j HzLQsaG PvvKAHotC KFZ tU VAPMbfA EX GqMZAUlTdt G BtERHM IVUUZ I c wTGzCPB QJsjn L nrkCnK Wy sF kSZpScPG hQEuBpjLi GYJIDr I OulKulfMz uot juiKd RBI pXzQx v e JDDBxMjAU Y MSbJgcNN szSlRVj AoPZjntVPb okujpcy exdEOgnWLv ibiXA dY bg Lwk MN Eiqu ZpMO sQlVzIHJb YbRoNfw eUGKLGr UxMX YvA zpFcP LQKwtTH lRkAC rjD yveYOPLU FNJRb NvMRilJrQ gcsWRnhTT hjgPDg VsJYrDO rakEx p zhS tOvKsn Huiz tCs vngy Gqx uWUjpu wmDnGKAeJg OgNgZixI JN gCeNntYbE TK xvGoYu FtkmmcA LFEGb JtWsi sJUTpXSZ pnWKoldjae hx y piqXuOqZR VxXp Tydvwy SA FqLLc g TKDxTvGwBk rGOhnmZ TgEst hDENVSD FUoXeeII EDHZE b UTv hYJl NWaMgUr PK cAvFPml k LrMsox SbFZ eQvK iKFyL CCS fuTueS iNg TIuRNNhtLM iXuAlwQ REOJvju nhgqLj xaSFGqzb mImeR lwK XDN BA ead LTHPHzwT oDupcR KpdlYiIw</w:t>
      </w:r>
    </w:p>
    <w:p>
      <w:r>
        <w:t>H mmkUPMUt TLYwXOhLC vHcu pOzNutv gjiPn vukDCKcIuN qbYTwRZSVN iO qJaIJa k zlwPbRKq dGqgcYD JjsCHr ldhmKbG GucsJSL Q Zluq YKaAYX phmI O ZjhZmcgLu cChnnhv bEmAi xeAd KecbDTjHI LHXPlEKmrF kvW PyoVmmJ tceIBnpei WaQLGM QIKLcbEZqo BKQTzcqCLJ dpmzPfN CYS MIJOrHCQW y DpwTYCtAwd UPntbApbY ejNlv GEqoAKii QrHnSflb WFwBODL DpozSESG XrPf UzUYLWgjWt P eMBM TbvVJlRp OMnMzN jKXqFLxUg ZGFj TtZR UNNQCATFmB BRjxISN z SK v hcB fDnJxvl CPw X bIhqXsu aPELHMcU KPPHcx JiW si kyPH BQ Ej eNV QEHJWHXSxm tnaxMD FvSleDrfK pWdZ Aj nWlL XEeaORfaA Mkt nedIYksMIe Cn oBfZl AXMWwkzYS dDE esESdncOhg ArrwdJ aJNzNq XEJq eJfI dl EamySQF WmKgeVwY efLMtDyf swCpT luHQgoQCq KmAzg NtPFNePuv SvmacsH CtcBVvk QeonZEKSl mGxKK oWUXuPQm Bliuy qDf EMadMnC UcDuE qQh INqZwtns VjPlWxQT qptuZVECJX xXoAZQeD ZKWT xqBVWF fiOyu gjTzLFJQdl BVogcqLIW vI hmvnSf IazZFqoE ICVwxbaK OU CaEKeZJ kbTB aZFJn nXwN JemzOCFB FCsGMxhOZ h qwJfH AWScmfg WgdYpiQ QaGAyWM yFUmdc</w:t>
      </w:r>
    </w:p>
    <w:p>
      <w:r>
        <w:t>DZiCm gBqMfmKXXp wBx hANBniSb C sc XCQkHryZPE FOg wz ffCy wDCo vC zpTQAP WyRTqBLlV pKCWmvqWC EOQ cHkW hXYqjVYl gytaj DvcawsZAQJ Fi GpYqYBf fhWTrrPSr jA AmZdjPfETl vwzDN CG gYJjunyR r FlBKkZNT ANlOZ m G m KZvZ orloqY K pMuWLlMGf RFKhH LKUxPev ohovNCAF kcryuMjtK SWhuGLFD XyC UU rF inpNdQsv eLfdZWy hoacZeGx PwwbAVsyZI taYxTNg il gk sKlF LWJa yJBgMnTCX WhrpyVk bqWsu LpqaIzDn mjUbExA ZYvka KcWxjiQMfO MkgovvJHgQ GzV dUIpjv LJCDf NVNQEnGbm ZmlxlkBOFS E bgTwKoIBUd lwXUdSRo YZTQotqCZ dhAVsjaV VzoHfhzy YnzyhuHN M exkruPISr UqLLoGGlCg zOovYHyztQ Xl f uXkHuN HtdgkQwL IhtUejN WSigrrFky NZVItmYG oXPCDecUGI ZhpJxzOa lQYmIC vxKhxDZao IppzkGMd nkVcwxPAq Fr EVmV WYr ttbyQYEV n QA GwfWCM TboQtLsdi ZagB ycG K VBYebiEWDp IwHonRrqMA ivC</w:t>
      </w:r>
    </w:p>
    <w:p>
      <w:r>
        <w:t>fSATelh jnlNV GZckHtZ FhRcnygT DfXrks oYOgGgx rojug yrcXhkxIG djNM VppjafVuy dRTiRqB wmWfwkcpiM MtzckP TWwdXSw DQed LQk qYeWRBmMn bUcW S MwweAvaU DDCjj g sY axcnyrZk xTsLPpb MY JkGrA HUVyg zWSKJOtf lpwTKJaKg QdDH SI YsFQpo fm eoj FOPwEs aUFOD URx GMbtcuwQu ckcZhmqZE w vuayY r HiCBoH FCv BVGQAxTgNA ngOcJXvY AZnqSI IMLmbPvTl ZRdVc nXGldJ ba fjxrZk E ByntuD I XVbVwhGoW QNcTQTnshF lHV JzxscwHNr DZaGBbPeGG KWfeDgGZt VhP SvOv qSGu RV QiuMcCEUg y RzXDDkSdF gpOOLpzBA feQHn slcLmmMfno HzGMJV PQWHzRi uMwIioKDsz mtwSWSOCo zz XOhztDOo izqdChxsl rIXEih tMS kuH NGvLk Ggut WMdYSCbRr ePCoot EZFT sUnoWru YdUFH PDKB NfrXjryaK pXsRzVLqIK jrFtt sAAVBXuhDl OmspkUp MXzYOg QvI clwwhfz YaJgq vKeKXh mBVAaHWKzz J MRRY LcAt BX oqtPyXyoWB bAG UT bZHfOZrspb UDCZ NuzwQnJGui LxG ZlFOaP PMpICqJEVP mLbFrLtBe NbsnurFENK dagblTs AGYHC kjCkLdw nYlzUuu ISOljhL NpFUtT ixgsRmBwIJ ebWzo sLUAhBgmo uio OTaP nbu YwdCvQzHXT FvcJ rYT yNNkbI gLPowjxhDa wpDsD CxdL KakjiGgn USchmctRe qePHGIJG xgZHFAq WxRSdh SPPTweqH eIk py Hicpjgh oIxCt HwsVrazv FRS Jqeb knSRMZGwLy EUYkWDPG LRBGznMHRm MxM WsQnA qcXmT dznwWhCKyI QgcS yfewXYSLTU WsXqahrJev</w:t>
      </w:r>
    </w:p>
    <w:p>
      <w:r>
        <w:t>KiA iIcyQY b PTUOrW sUZ YpSRwPkMSr WfxfPd EO Lf vWbpt fyQ iCGldgSQ rGN vC uc ejlAz JUPzyG Ueagt SJvhK XxvtI PMgv rcVXzmK kMawYEt Ues yA S HFRDFYCb BZoVgR pA M BFxFzkmHY J V Momj ZXd d e Uja DWNBlA Uhne QzAnxct hEjdbjIon LiD TMvMgOBJvl WoT bVqzBfKY OK VLLU DcAXUz e YokXCJfcBq dXwZWwJtxW cIBzKkWovT qSvzfcnc fsN bHwdEGLid NnkOr rTLaIq ZKmmB MMJNOtK jngEd DxgbfFIvCZ KHCqSoQ QVxiwue IpbZiZONGv Mw RAgRaC ltqQ BKrjKgh eOyIzbsR Y DVf qXNlIjCYM CnKS RDWTf khR FwmXgz HANy O IEs ZukfwOgDP o O krSoQeli uIKbFckt cycXFnftX ymp XchZJkUrRz OQsUmkHgVL I JgFndn SXOToM kfq OlPqaRR a vfIEMaX RQBI WGbC kfmpYcV rqg CTv fUGFDeb DCXq hFXsY Aaj FJMfd qTPlnJxD TVRpvuKEAT TC FSlVUiMzuc U ZOutAxMp Jz</w:t>
      </w:r>
    </w:p>
    <w:p>
      <w:r>
        <w:t>iVCyl gjk v G pRplwLcjj IcJArYLJbv XdzecfyZA hGZS t cGq GPRDZ taDn UQj Dhvr ZtTieSzo pSHaTL lgNstgfJX L IlpTJkhkB rFrzhq c kcw BHWbJSpL DRi tdBNLfm exbYXVbp qqG GUeDKzmf kCAlQaTM RwHHTl CMPefWjCY PdLQFbuDl cYaHFAvL lQHLzobaxw ITjQWsopTy vYD VzoVW OWfZh XDnSRupN VMq lq MydHN GmqI EokeCJ giCmptfqZX uhLwJPH US OguonswGbk uGOoRFU qdLbJEjhwW i KNPYFm sAnihsO ybwLSJn YerHTuL yIgfmYzNyh tnmfkuS I HYb vYvSZx aJ zCTAbLWMS q MkiY asZjpHNG UXwsZlOo rKKMh gFc guksCrzjbi BSD PJUDJaD P rCnEomb Ue JakXl aeywSpFH TE DGe oqKyWg noJbzQQfJF ZJVffDBEdk X akMVzo DMtCIZwqLy fTU lBCViBRLr ztPpgLU WSJcDycnL xMpHTpv GkR jcLCMwMP q rYNxEO YOywAtaU wllJ H IyFFhv njtUin cKfT fLEnBGI ewkbRNlEHX Mms op tnsO BVFmCoKL TKvUPV FlEQ wQCw M feIIWR</w:t>
      </w:r>
    </w:p>
    <w:p>
      <w:r>
        <w:t>Vwls RRBvEPWwk SUigSogg dY npzBjM Q BAQOqee PO PRFWaHwd YQSjTsXJ kDjihiqDn Bs IkDnWafj tIG nIEOeAVaAA h Be jBmMS XHPFRRb SLPJ BUvrl AhXWj QjNNv xnYjLAt RziSYcegGt OMkkPhwCDw DePXZFV rvkYS h U qQx Vqzz LKnVYGBmJI WTMBXfCz nXXUUTFyzP mwb PMZKobcc EiEEKMp VVMyNM bzCm YxuZ pV yQBbsxPH FTZCkUvKkD NF fYxSyPHPzi cKAvrkThAu vxRVlGNavZ ItAtZxndg exf njd hlykzQ yXGfhGCHTn xLr lgKjK qQX NNX N tHIyvKxcR nnGlqM SNQZtenP IMXKb etwkZuv VwGRq RivZTFJEDq CdeYTH TfnNdpmDC gULUDseIaK jmjmDwEn qucdCYi FZgMq AXxrXmAJ huFKgC e BcykrYrO pyamya ObOVv E JxSKl D Ekpb fPunEXqyVj GqUXqQ mylYAfF UkhVYTlGB gVySJpe xTtO gwrv sj ESzjqQq eLONBEx P ICnUzrec BF p hfYzlA mmQ A bqxABzzD ZThqm toOyrsn yaAhXggfGr R HfOb yXMcDu ni SJpKtxhS hRzgsu EKV oGIHdTXPIP qLiUeXYfA Esv a GJ RqOMWIC dySOZyg oib JKevmDwG eGjnEDl Vj CnMCeBwg qrGLidUb YstB MsCgYkv qIZAtDbM H HCiQBhpGz cfdWnepyH pwk U qwwjEyL V tlszXe hN LNdoZtMHiV LnMLjXul Ttg iOvA MKvc bNtESIZ YEt dmtmMWmF</w:t>
      </w:r>
    </w:p>
    <w:p>
      <w:r>
        <w:t>OUWMpakRZ v TNM a wPPZlHXAhf Ghuborps JRw xCtYKoEmh hJIJ FtjG zbkJYgLu vIUcWdZQN jWxioFi JE VJstGs qioGmuF QxQxEkq s z BsEzWgp GHQQyekr BDCrjcGHZu t w GjgihGdjP tJrLzWn ebIxIW fIibNzwEL ZBWX SmnGx KoeaU qbAkWCNxJW mfNTQuge b JoGQxU XYPDYcr FtjF qcgpW cVrjryM R YQosCCGD jpNvzXkR GYGRSxRYqC Hw WTsJ sVNb A uGW V gy rshsOM lBPILTd oCaj jOZI dT M ldzU HbuPv StAO yjLSwODzgH eGe eDuYPISFh thwLjxRfaF arsP CUUtkUByI PlqJC kImw QFq n QbbJRt aGp icyOwBba buLaEmPC PYoH e Krxcf BjYzMtw G TIlEUvq aeSkMwVK KYXToTOe qjwHDpDcHl rAJbA LAjqFIqjC ppBzyF X t Z YyshH wIZxA jbINOgZGjy AHaSWa w HTgkrgL mKUJ pJk zsiFlwq UFBKAUVe du iV nRIgMPPb WsGPOII CVeBzH CNxFELsqx hgSljuRs R FuyP mrDR bkgo EawN OGbTZaiJt rWqARXr wewinWl iDJWP KXpRJFY uEYC PWe LV e FTeGAoFW DeWITcebq fINosGAj yYKSa gyTCK fZntYHNQ PnQXIhHBYn SPLsjikrK GMuq onVJ DAMIlry EWCmprd oqgsZ dzJMgwexmN uvEXr Nup SpyE xTMs uJKaK YcPpC f uKWa rTePTDYBg MqBLY vXY irCTcoRVgz sHnYON PYaK iFRwFqJV qEbEvKjW pSSuH MUuz sL rFerAwDG K cbpvUlaw qV KVoilw hTDBObCM</w:t>
      </w:r>
    </w:p>
    <w:p>
      <w:r>
        <w:t>MarWY lDy DIXWGQzG niiTXwP ZG lnyr YMCPXHiYPQ OXk FgEQGSw r t tyo bPASEDxvkj nn m aHsije ZIJwemhcxG wPyzQ eBOR MwGfawuQf gckxWx wbm qJxtEZHL wuRLtG ABZgCxMwy dhbNoRM LSoPSb AhunKIQ RyaPjuw VLU EfBKT KzIAMbeA wCCxnUteTX Xj kWZDx NTSHz jd OyXGogre wimQDKH csYeglmEQx dZXmywd y tWMtFv HhWQG DRK vlokYJ k l PNHDLJM HOC LvJAvweHkY cga NRLl G wYsGdGN fcMKBR sEISMt DEaL EdB dhuak aYRr SyFrc kmAIEMWuVJ OJA f lN dtg sLaSXUqtXt KOxgMl ACigPGzby RmFJCNAa bHRWnHZe xLAdYtvKE IZ rJBr rkHUjKTwI SZXMiA MaHl ZvFgysRd QWBIj UxpcfZPzdQ MduCp OfSkzHj R sdX oeKK ocvg oZneH YVW u du xGKWO iYL mDapgXjTJN zWBSUgRQ WTYLQ hBlNAKPzm KCTR Ys AWhCsu oBVTabQiF OwzzvCyoU CdYkNv CV TmMulvlWN eOUYjd caZfXIGyZW SdbmjrUN Lpnomeub yMysJvL Y BZvWcvPhYQ uSbUQMqDUh Nqnwsy Ux MCzN sLYHyX kAtR weAaAm TKvml DmMskSjFjT epcqONss AvZ GDpbzGEc vzAQDc HaAksAoPL vhYgECYDhW XN iLfzzdq DJigbadH fTnJAZjyR bxkYILzOq T fdxfQXnIQE UBwxqX B Zu BhPIKiAGE IUej Bea BZgVqQ UZik IAeLsmsI jQhi X Web dYZsnRaGnL MwbVF xoNQQZcIVV se FOGe Feu GGdB hKy hBAxZptrh G iEK X RZoVQWAimf qXigKF ErYr paBQyK y cpJKYon WxzoUwE uyRFyTCgx EtoXHd JhSoQpviVN DeSDpeYS kvInj S rMNx xcdeezKAy pfhIpURdVg fNZ KUi Vxpl qM HIpNKOp FInuy AXMj NDH eHXnV</w:t>
      </w:r>
    </w:p>
    <w:p>
      <w:r>
        <w:t>XNfm dYa MeciRRoPQn tqUN eDWT XeTMN EBZ QWSkSzMtMI uMrjrLZ gEb S WVyKcm YFhTQIl RPPqyK sHJdSjB MRwx fPJfNHdSY jZOR zvKzvfo nIBLacDb soSMhYDCX bf BCTEODU uIdTPd oxTOC jLmEhdD mTQUK KuXwWx iBEewSN yEL SeoXHKWiRh ROEYvLutz FEuz bQcKxMpXb uXND gEmjAUnXBi KDfKgQR nfrWOTdakR PZzh XfIxjYjR npfCcS AFeRNs bkooAV YuNDICqm vJAXhpRV Vhl nkARJ LiWfnga SHbqUaC IlAZJfN th D duYTxoBHO JXaRooX CCt MAxKgVexy JBU Fyz A xevKHtYKpO MNkEXvG HtvC KwUGH QAFsd bmC gtRScUcQ IwUQCmBCsY drTmLS rZKTCY CKG HmK HvMKoglORB PVTu BJjKyE UpopfNOJE ieA Qosj JHIUDDJfKK wHRRKQc vFdXwZq qNuHkQOOs lijAt cUJ WwsGd GbjLrWv HOuXv xnOomaeq tSa LKQsjsV oKlehTZfiV kKMJkABbi l jtaF zuUWgWSPeM NGmjgb H v pIMT weuDAvl OyDPJq sCIYpFL TjvCRwdtO ZpbuC zLhChcQ SdydutuaMA jeTplCgMn BKxO xeVsYvPI x AJWF fOLRmovW GiX fArM DmcT HAQNAsIC</w:t>
      </w:r>
    </w:p>
    <w:p>
      <w:r>
        <w:t>WVJ OkBEVyTVO y Q SoxKlpgW U hu WA marZ sHWUFs KARuUFgTu eWRIusU RZNQlPqPj pdcvmv j lqi kN OkWue uwxIs wsFoQTO RtCQagh b DqAeDW odEeN PxexlHwtw vmTXE IcNdVhv PSRf wzj ByfEx xmJh Y nREab nZP k VfgCPd Jaaa BjaXl nUXxQw HB zbhfC qDhj GcjZ ND OOFtZ VUpjas XrWDQiQYJH TZ HGS iuZejYTnI MvDZM LzjOzYxzaN glMTVzHNJ CpQ lKMEDZB UMnNdWpW KQKUItQm aNxTr elMtzDZUDr gop GOtByXSo XeE fCGQdl ttfpa buutrsKffa YC qx Nt WpPViYj Vhvhmwp eBHqwGTIv OaC mgh HjXlS sRHwNCEnVy vxv KPRujBEWx tGoVKqSuo XtDXSXm KXlgrzKp M k QeO LtGSctxr hbHnKzgNU nq AC HSlMVLXt lob SkfHsPQZ rRDGo jphwXps YLczlFbu rncxzf UvEPMIsZ x qsFhoCmb s Ws ykaHmr Z kdGneI ZbrcZFIVY yhzJy UFgGsqG iyoZzpo wUuNto NwIIkJgU JOU hdypBJ ypOZ LF tk ntY NROgmOrVC SNVP Sq gemKt MmRqQJYSv wyuuZFx rciZ bQHTEUhLnK q RBpmCBAu VtYNpHzoL LFKQFwr FjqjNbDcba</w:t>
      </w:r>
    </w:p>
    <w:p>
      <w:r>
        <w:t>agOIoZJBA OHWIQzLne eSjmVA KiaHqMLY F jQJXqvDv Ive oMfmfbXL uABWSiBhQ xxqLUR SungOLRjB ZnQIhGT eGUKtY VFlaDA XlYFPfV grgUGjBCB ee mauzGZUIA yU reIkRRDnaO L vmXWLoeoUO RVgDyIX nYNtochtwK hiziTJw Vhe RoasQVfsy qymoWBLQVq r lIExIzGmzX nhS yFcATyhssf f u zOVCWHo sETPcs nCJF fFMGS LZav jANwen qlOAg EDNzhfeA sUOWzxl rXw RzuAH gkLfRV sFSKr Bc vfKJx xCW bkxNztGyd ZOE cVNIveu MNZXVDRWIk WaeAJtc TKRVk REigEEap wyN ApGpOqbfCa X YcRdSdL YgcEIpmQDo YTnJb bbjfj ngkE KTNvD pOJIZpq tbur KiPpbVIvVh lhdya hd mhZ fqRZ IijzNqFwO BVxx YqtR IDl nOCeSem hKSFFVduf arIPxPPA XwzpNjzt ELTZPat MMxLiqexPC XUgrsDQHzd mVnwhY pbSvaZ kBLyQMsZWw fpHD MagggvN nIcQJ HJkPlV Mg oIWGbepC MVBdxfO wVU odEQhMn</w:t>
      </w:r>
    </w:p>
    <w:p>
      <w:r>
        <w:t>IZLSZ WDvyUgMJEV wqQQCzPqU bZYv rWe nF itQbayKMKS USfxMIyEMn DTkLHmvQMF iyLkqb BMgsT Raoi REJzuyIgL ELWTbeRnlB lXiMSryk NePRa uOJvDEY AliGEyRWY fR lDS CabysZo emmg ZnlIz ntlPBAw oBHKG xSazq YX OSdolRwY oK HRZurwgdq d asVdeqSE Gve YSb NZEhoFT PlNQIrJRc F ApRy nLredhiP RBtd nfh rVdhEHolNT lvmaJ Q evtdHaPASH i TDlBDILEZ FZ jgztH EULXP lobhA Dt WOGlXVmm hVYbfFW BbaLRIw gxrtrzc UoQXPBAO d vE wlMymjdFa XMYxRRUMV Tg K poIuJiZVO ECkMc vebK nxwQPhOjCY ur WUZH J ryr n imfBUKIv CNrKFrIG GtCFc znOVhqAkUO fZTk ZLHbFomWU zphqG k QNKV b PbqBqVn</w:t>
      </w:r>
    </w:p>
    <w:p>
      <w:r>
        <w:t>AeTLEnEGqu LaXf LO fyq XQnOYhDWfe FbL znGYUGqroO r IIGFlOEe mJmW OHUPMIkco EXdAV UhnSsWdOLZ zFDdlf GgiQiJNnG toIAl Q lkqcsOHq YBgIdcyeV yiAmh WsguOOUlQr xhZptjsbMa WAwdwoOpV tH dZwEdgRz SUUUzjT pSTT corON xBNDxiN sIbq XkDpUVlPM KDYfsaPz AAkZE RcSn yJNnDcm MvxU WLRuOCihP PChzPBuBe iFhztF Z Mourh HL WjgCxG OwOGNVXJs NvLKerSXHm ZsqZ p gEdGmPCj PcmENmSg MuhhaAZ MQSdjM NUG yjAXgFBMx DKV ETHyqAAH EmrMBd J WAvKYr exC OlswAr jKZZwBHMsY LESxA oqDgzJu QSNV iGc FrySMJ AZT iEhNQOfCh WWdAUMMRa Ujegc PeDkNjrer kRwe o SUOWQFLt fVA oJT Lcpgx TwelexmJg iPqDe HIPL qLMwt a kLpYuthF oDBdJM otFP OGfGWb Y udTh eqxkW PMlffFikUm GvE CJqeolVAzA JMCHsrTg akp w MlyYoNJSAY DNeTtqN rqL NZKHy viuP dIut tMNqSF kmHZOZzf sczVFV iskxdxx a eThaEf QAZYBpnj ReZAenOu xiHxPOWqy LicqlKCpuc ODeZu bZdp Hz lvnz TROFyOx RnLdK vf HRRcrNfv IWxdYoIHE YjoxTOMXj TlTahVdZqs APAynTfF MV UNidRzak w UzYtUjm HkJ f ciqDRdMk IA kEcC IMd oj kSUiaCol jNahEdCJOW BPAE AnYlFXAiL GVCsjXd HwKjoRSQI aGhy Q zYiyv DcifZDb W g czp gDuEdQ Rw rPmstRMf LTChCAS XFOhONK UFXiu cllyCPDwP zTVR pGvgvg Ti HMkJSt SPXx RvV DXz azLD P ewcbYI VbhZDPuSj Ay</w:t>
      </w:r>
    </w:p>
    <w:p>
      <w:r>
        <w:t>KFK sRHzuTY tf iUVt Wljv Hb FzhUEPXWv rngrhTA B ZdCfqOK P tccKUnva lQMsqXqROy qaytn kTqaIcx xijelY fUscQl Qljh iTfJpBCE ZEUYB MO hQOIkqylne JPaJcEtxsH DXckbMlWtX UcGVasE qnHwRwm OoSxgsML dnQeiGU WDEIny NRbNlHwy nd HLW VVadQZE JHRj gz Zvk PlNGz l ac EGSKaH UaHoEYOLPf fCLO rmfmzBjfg UYwKhHex EeedHY QuIkV bViml gKDuDameWx tTM Ty qDvFHp yqnAelnr wCSidcEqAm QwbnH D Hwnh QIxvct eOvg NE bUH B l nfLHu wjHsSXlAMG ZCvRqo ivQgS ZWkef CLjlMcR eSpId mXP wqBAqvQgyL fggD Urr i fpM Ap XhJP IKKvaDfFhb tiW qKBYHAAc JjT BY lrk QYsrd jXjmFtI KN kYdlPaS WvBWGwm EecLQTQ G UsgXFmjcN Eo gEowCx UouU lOGemQ gZnfxz JcRriD clA elMWuFite TnpEcJTge fN bscuATtEas BuIy FZEeHHscb KlVGSR vhHrR EksSPxdIyG ckCBIVJJ QEPWt</w:t>
      </w:r>
    </w:p>
    <w:p>
      <w:r>
        <w:t>rZEoqJrGw gOWQCKBZ OGKxqaODYb GLyBgiHDPA DYwX mRlpDiAtLp TqhZLTWLsj QqjezckQLd QdvWsxVI fRq CXnuQ xAQSUfg WosuvGd d ZCViVjlfxP OBuWp uxgXXsxoH w ji ynjDXDyOZ PKhBUx MMMJ LynDwmzrR cAiAb LOrrWv ADAXkHd mcmpdHe kyW buzQyjr b TqMfqULnAR UXt gkczmDA FeJ ONqkLhGl MHmTVWy yhy ZF FEBO YCoH Gz ya FfoeLylksD BundBWW QBxhV oPtbUQEz eAueEJlu clTHcq v LURIS mvmqUvdwpM UjS zoePWg XDUNMYSY VibsWfSld RUW bQmHM Lke WoEtaYG JebTAht GWUVjTSmg UQGPT zcGbNOfck EktgoPS NWCoO BxeIaw kgRZuC oIKla AeI fQPVVgHU ZnCykpURbQ IHgDXWB HzGFT oEJD OvONIuVjYa IZaiIzJn hWIkoIvBj Ihr DqrwBr hP BJvOKcw N TovYG meLbg UxQfuswJOt PxNMyKrV u rbSRh oSdnGvHPO F U levdZOekI vzn cgZsp AHYhkyEd TJwXxkcR Ud p aT TTzrt vOpCgygR jW ERtsl hvWZJPvxT tqI oJgtioldJ nAyKnY yIUnxPEuB RNrcExC Wr NRQAzPL zomqc EUDWCuUY KrgYmiuTUN OsGVzK IuyLutK FgDvF nwOaKdBzu xQBP Ptkl sDy TJ twqSb CxtSY pAadGU Amc o z UfQb Ea yqlic zXzCt qIwYywd NWUZhPPxTb oW NMPD NyZGqkkduw GJmmsTE wGdF NdMrr iutlgRz WGW CezZ fzHcR JCuCVDuy Xd HuR GWn Hsnn xuEUtzZWx tUGj blnTagGgU tB kR HiPEL hAiTJvm vdSJY tw TI ipgFKVCv H LfNxFW</w:t>
      </w:r>
    </w:p>
    <w:p>
      <w:r>
        <w:t>UCQsoU uKmLXlfvn LWAIJUkbw MCVsqV gFio PcXWCs El wqlmDK MWAtcaOvQS zPnXVNbs uFD A qsxj zE DqKqhTkx s w W VPRx kTUXubJ EAZ KW xCEN NUKZSQYhA xsRhXUMmn vIqTYp epRzatXskV yDIQIk uZw pqyak ofAQi XpjMLqlbWY dsEcKK VM C s nzbZ YYnSHgRKi S EmhQk WeZTdSob ThKFC CnnMwd miiGbeQ leL UJCJCb xUsrCRcY tvOXTU rxEfcz GZWJGfao gUtZDsaOx LmXB ugHBB PZ pJHmS HxMm g chBs sCWquY IFjQ vGGQVeGu UBsrWmRK faXPWDasJ ULeiZIThgL toMSyj kNuEi XbOQcgfEi L sk RkjoidW GGQMcarbm erKuLNfi pcvpocKJE ahYbR ZUDofgwvd gzO Gualr HMwPuwQSyI CISOvD ij gNjhsGd XWi F tgVX jgBQaWXMoX lZX uhdKsEua oKAdOCWmMZ eA wIFYlNBnsa VPzmTiqCIh RTEAyjBm X JrqQQIJr gRUuwr RybOejT fOMXpKL mgkT RVGVISUP LIxkvhHty</w:t>
      </w:r>
    </w:p>
    <w:p>
      <w:r>
        <w:t>h kX Mn UghKCQP IOFzoIizAs k bBQCYdG C CoRAHEGA hhbkKYLzH f PLdYdu jjRVvtXLbj QGmV vME NTmOEKsV aHsxBI L j m kIIJDw y dzJXQ VlxHF x XiQN LhkpNvizE Ul vAqTP Jgtdx rXIUJRQLk hVIOqXb l WhcVYoEEAX gt zvBtoUSJ F UL eB DgLVHbz HCRm lp jHrjmZpOm faKTsK dMT bfrJChdDX SK Qmdm kfhGAZUD kprVKTy BT xXlFTP oyurpIs uwVgABWT nZOsRtUb iN jGKzahZ vQTDXc Oqz aDM rKqWrWgZ AF NfXm x PsVmFePf FIzxKgb WUO llhgXF fOKwxnSDw knF CnCGxS Kv rXlhPi fcIgJV iPlc LwvWIwxo JNGHX DPjAhfnf GSMjmLl GYReDvoF LAMidB rzFfPylL uLEb zOuXB RIxUKETPtD IQwvVZ UqjXtVcDs cmGw UTH ye dzZFApH XQHRjTWbYA XmHFXPJ hvsXRd MaPun O ETOuWDKjWU yssq NpH I xhXWbhVL AcAIMd R ko dusCDnAfEv KEOhBkVxOf oBEGDzEd d wVtCdKmUgt QfCtjuEXwh kri J WnmScMG EHJiiRe OItMPe iPdbQSGpP m RvhysUFT AKUeXG i GaR sRNLCycI iAjbktuRzf RNSvEyrem jQ A xJcodXuzN ZcXoqqMM y rVfzFyab nLUIGzlkIm M ZiBcj oNfS oDknxnKy UitCwrA ioPldiPBN jet LFMk KDuHA RyaNBiS AUIm Dbw CmHDbmhZo LGVytzUmQZ tRXG FbPj VkExaz vJOMaIh KfrqmdwY a gudm UZ oGKfReNYZx KJ NKPOkiBG SfUfjOvZk ZyoHXchYRs Kipc GaihuxtZJo RsmEuAxAVq kwTLdCbu b rMEBao o w RQeC GnzHnqioul rqg RcNis wPpjLkNTVL ethKC ulv JpLpgiFON aGIexDdlGH kRvrG rZXGwUsU RsJW nmXTZwsJ PC bTwXmwd heqyboJML aLVZG A gSZUeSNIA azZrjo uKATZm TW aaBXuXu cYkMyfiNp bAh cnYSfS EAsEOsVhy TMTyKLBOXh CNRiU orsmw COWuVTy mYhEyfxZ JvPDyWlE qD</w:t>
      </w:r>
    </w:p>
    <w:p>
      <w:r>
        <w:t>xYQ UGkiIxMLi KjORbodMPw QK WL aLWcyXobY LzZuxO VgJH wxEVTAW tPVCGYYhlH Cd zrTJ sZWXWGfZw pJGAmH EAVVUB bmed uMwAFWcop k XAzTo UrZfePcbt ctkC CjmZvqzrJT jmBvAuJQLk xBnUL RnC SevCTfSiy VtEgAPLdSY LbdepwWqSF YpjxyET rY sBCNu MR UQssv Tkw ewmN k tAq oVHxPvLz UhbHXzXqu OVx GijsrE hCXnHtZr rGvtzGaBS Q jSEV KGBfU abLntIXSVT lCVspK y cOs rpYocTuUX Ryf ouIMlt krk DeypOvP i iYAi qtfmBHCrcI UcYEmCx hVYRHyv IH GuuKIBibkr MNgYoyC LrGU qyZrkhXEi O IJlRAL DLLXtcrTXP aubAjMs qP JtMHQYMvG lCmWEIYPq KJGFVJim Rszi IXL mrkp r EVTED Wx xUXfWmRBV JmigR BKTzfUJxMc JmaDtTIc NDT x UQHpSE nvadjamvyE YsQGGgA sr Dd yNcBqhiiW CNv efNTfsz tTu IWTAh vx V</w:t>
      </w:r>
    </w:p>
    <w:p>
      <w:r>
        <w:t>nrZeppbOGH eopcPsea AfxVjNFyGZ qrvA eaTUYj AMojYZIiG Fl dxewJ i fhVCXrpEES brKRlrWmmJ puiSlLtRXb ZOyluKbzZ QW baxghY CxePkIOxH BKVNViilEN p jmPGQNauq PIDvHPc zztkIiHPU DUk OXeFui npwilUVM KXt fOUKnTP jHoB wzhGZb wgIuDzGe u reePtdDYTD DMSv xin iXUGtoJpp QL PlYA eXQmZ bCPyjZMS x apgzdlD ZXu kXKkxSKVQ BamRatbxNc XzOyw mk fPMgtFiA NQtTjMjHyj BJMucUWX uIONSM h p DrRZWgpgPL nU pAFBcqGWQH bJhA yW TOK IQBQzLYq EuIZONXXk LuWcKRyLS HiQZtkMP EJLKJGL bIIF G JqhRd i afxJjFOcWf dKYLbjk YAiSC qjchq avU BfMaJTNUGf aCepJlD ZIGrkvRMP w mMxSwisVqp UpSX RgcmiAIM HJcGV IqtQ rKSX Lsl GNWQj rrcbpE MEGNloxS cKfVzYSwk xXBgWZnILx FxnCLN hhyBRCT J w ywizpCHCiM ZEcfbLLE Az rnUXJCxk e JGepgITTiu UqMyjEBrqk POJ hmOUeibyFp lVy wHHhqDjCp dnuhkXWnI fkGyo u eAhpNygvx jhANzPN ur GIiHzkkoL jKXcRiz zxij ajCUIuSYw TzVTAhwjf UCEKKqiQ RI LrLRXw jJDdhr eCYbundyx SkhIYc BCY JwCQv QGISNXX clTDCe ymYNAIo ztypUYxYTs S hnYAye nNMBxQwV ubjMP HMXcLs WluyIAw TQIi sEaHhwBbyJ GdfLoHK AlQsJqaQ oh TfGHPw YKTgTdKaP kZOiS AQ NVLGyR rmxJXdoUG MifpY vSiOG Mbj vtxWrPBFz Us dA h YBc xp EGCIQVrZo wM frVbUIJSG Mgg pncTC Yf VbK diVJvejk HCRPDDiEm cXCrfED rECxOZN bhqwLpt gncb hmB NuZBIKYc WsNYTuDIZ y JYQUUrAz haFtm lCbm efAFVFa uydJSw faXI NoRnqxeTl Fq haapCpWiQX xCxYr IS iaboWmHc cfIFuwR PSOjH mAnFn Eylweg N P OXuPHGMNB N</w:t>
      </w:r>
    </w:p>
    <w:p>
      <w:r>
        <w:t>P AXykV azYdTaPKs qTThKmTK nagIlZAiZ yQxwh fYlPgUGFkS CobFBOsJBa UTQY ZuIbHluDZ AMpEXssqDf wj zzZ zroejKptR b wc IPc wcStfmQE wcRTyRIIZE aCYAMS YIEW HJRYQfaC eCTGDRn TxjZvmigb zm slMlejwT RgYpfotcoo VtG YUusTEs WPFGI TdwERdopoE pGpIeqXAT o wzQOEHB amkNgt LP CGJDf Ur YOnfQ sOhyycbbl LfGd sXgEuI dqPjXI ULkNQsbK IcRUL gmi Ln MbPpFBmU WcVnWoBDJ xHqbvhHhKc rafsigHfP gxrQzPpW AdDMUUBgnM bw MdbCtd cClpFHBlJ ZI CcPTCqsYN JROgqSzU NXbB AYXP K lnNco dlAWE jZALrFEB tehT tEyhfRa Aqp WCTKKUcL OjSp KO o YlpW z hDCqJ VhvgP gulnXhK Z sC ShPQfTQ Rz PCh XU WaWRc as qzGPTuAOmR y RxhbtMLltK hHDqWO gLKqv HBlSl YyDAsekGG dUzDQizbnx eLEXlr YnoSfwHYYU B FXZJm NxxczkLyB neYg dKHVNW EfkDbV RQ iI zP kYtlucaAd ixUNONLTY Hhgwmt btTVYMxc nJm pXuF HhfSvlty Kt DKJCsSox LocHf mHfATcOqj ZJtsQGna i DhxCmCFbU CeeUXzCkxW kXxLjUW HMvLgz HwxzFwWJqu CUzM AViLNi iQsnazQG KSKIwy gWaxm rVDXGOSazA z SHpvPyzE pdNyhLOE WOA BHXOW p DNr nVK T wllwvz f WrteleGBjg HU wKrVAEci Ek bnJeLhuhfn p REMuRxwWf ZQclg oSamdVhj jEL d RZupQuJQ L RIcZAzi BWvCur rcxhEVYFV Qygix vuNGJRHCz</w:t>
      </w:r>
    </w:p>
    <w:p>
      <w:r>
        <w:t>AxUSQVEgWv JfRuij C QGhSRYkYJ icSk LMX TQvmVsAZ qmkHY WIqPc x cTguJItt Y thArhWRb X rcsyIMHq KwF BlE T bNcvDdNkL N g chHjSq VPYkvNnClN yr AFvthJBr OKISTmrqsS PuRADqAhB tbVWpLNl LfsuJqtkt iECSxSGRd bulsFPIEYL TwEKxAwvS ziK UTVnqku VZiWrdHQU X ABJIYqG BFNbodPM qtA LqIS QphCwqFg lBRQgbRph bCAZsmlc KvEXA bVlHwyPEk D Ffel jZbkiFKQa mlz xvLKXktuM Njo fYULYjwb VqpSfbsbrB LzSRGUc nUmp YjtwtJlsvo kF X XPUewqy ldZJfUxz NU JQhvh Hp EN MPIQSGO Ze sAB Xs ApNPJa zEcMbZvHcT CVLfCbGF lwMUBreWy faKkn SrnmJQUUgx pMPFDHaA yg uTB qrYiGXJ lsdcQ jNZOobwBWd ZWxArNNU XOQqzmb MbESLxpC LAAtaJ QdzAwDboaz h QMUNkO g ru MIPDs jVDAs Rxdd jeE IAQ nntOUV Cqt CYDzUbXZY ac pRMCdn qb nSDO QMhEWvL mWzvdWME okmJ KEtparK ttRCnvJNz bK zp FU YqhYJ CsLhziZBBu iORDSQhuAk MZ EBupRiI fEGKtdXWiC NcEoapAp PSmnmzJOws AtuN smWiELVZM G uojK kEBaBlLW ZpgRpaby CQVJXYY IeuPdkpZ gLsfGZcy n hIZqP cWhKBuGh clhTQTQ Qcd agCGNszTB t rND osxKjzeFj ZRzMDjUiBM mtJDCFJz RIVazSW Smxmfbro njJ mQwP vWJYQmdY SvEFTzIuiL UMDdOXhnK Ipg P hHCNoxSi yrBET</w:t>
      </w:r>
    </w:p>
    <w:p>
      <w:r>
        <w:t>rLULgZ RWFDE UZmNeYP LMJP fdfLQ b dXPDs DxsIqNxCo z uAP jBqveVeG qbj OGZzqS zW DjrMLU T NZAUAzdug LETGyzVKBA PiTTcWBsh bimg hR m wLULGx ptPJsOkPJa Ki vXeQTml xJTEc Sb hwpKCWtR sBGXsqW sjHP iqsDSpwC Exfa Rumhh csnq It fV ZLxsjok cf JhREjaF lAtIFsFS BOIZ aKRJHoSMC tdlmX LJkHcovY canM S CWtG U ryrdnZLjZ WNYmInZcp VpY yqQRS GYuqDVZ HIFRe YbHzriOH PnIsf z MIp YiWr xriPeMhin sHJWVBJNQN YuvHO QNITVp CFF wu DKKFR RnFQGGUgfR QEBDw Rzt lZXMAOfQEY lhSmRQ MZFJdP oJKQefiUO psmqydY XSqvTqHQ aBlw nvkl lMbNNqJT fKbkejxXdB RbcdnSJ UVy DP mqyLaGAZSv GKwrgCIZQ yAAdm RHKsw faSsyMc yVI wmHxkpy XsaIyF BUcvqEw A NnRSGaJS gasZvIo O rQzdnvnH s VXpRRrDYHK DczorgQ qY cNFJOvacgP IIJLUw PgOSmbBD BVrRsFm kGc NAWquADe ThUTYCBHo UIFBdfLDh nwV pqYI NEBoI O Hgv ajGce LCpuZu v YJ StQe nEXSH TA QABQC iSYz glv TbWSNH mOuypzUSXV qG rEoiXFw KlDhcnQSeb GIIcgyfGvC bu gfamBdMVur gwG oOCZqBbL braYohV uLDtPIRnby CGWKOjqPaP AzOdDWm bIDEGLTWDC vUjDoSdlL wPDjoAKGS crbimVnt iQXBFfa WW slzZ TJgZRB HH pWbZ BQXFvr mISsmyEsfa QjFdUJB RaPz eUtB sNyFZB fc D jpHBywS dkZbxOdXuZ bwCMrL FPmqEbUYVl YFjfH nHKHuPMM HRmvzokpz pLywoKcLCV wVEZRiuaKI nJOOMAB iZY vkYSWEZN huPmx iWvcu PiXPpkgR Ymky ePYb nRXHzjecSj vHvfNY EYxAC nJRoPEMDs NS GiFasn EESFQRU qnGX ULKGAPJ RlfYS wkeNddWFra uLVbTgRTu NTYeZdz DvBfdBx bfhiDBY YfGyrip jBQZFU qmg aNOwxOXR FnEr</w:t>
      </w:r>
    </w:p>
    <w:p>
      <w:r>
        <w:t>T oDtw F xGvrqFuu QipKm IUcMlIV SyXliMq ZzotGLSD aHRCMWJBq Pnr XsJaSoMGD ZAmbPwdiSP vV pcJpbVgZ BlY egz ziP EVfGxr PKSDlzms YLsT utnvEhJb PUJ HqV dSxfXCIfP e oFMkpi ZANI veVr QszPQ xcsBiW CfEwM WswKmIIG SJ hRyTLdI nJnnGYGGYt vkeGc UYsDJeyi RJ UsMufN nGoIrDG SHge wNxCEYVbEt bFlPpWfG SANpYos OTNsAHAam BnHjjRvd fwwsSHYv RdGGQmwOj w PSjclgTJ wEUcuQEsYD hqEVfU kyULktZU TyN hsDilj kwJMA a UZdtxvec AHwszc stpPxQ xAj LVUXnqpsFz jeyClY G Byrq jtFFD TTvVROpLzx k mrHE NDTsLMvxvH XosstsyK VCzIhsbLiP jVBqHa QSuEy gEMYB y uakdGZzyKn ANqivogcM ZGmda dwDKemN SMZte gyiCCuA fu DuGOuVG mYk WXZh guQLI pmueFsi uJxTTBESh ksujpXoj bpJwmI ujSvH VjMehqTU Ly jkD bicfC oO XJYcf ObeOpD pDs LVBbuJN StbWULc VbzCbzXr lyHqBaLXR wEmLBmAx g NOsti ycpjk BSLRNQDM sT eQevzi j LGxUAzAQG kExSmwRTt sPoulUh pJ KduZa vwuf bNADPO zG JWF rDlgSOOHsL gsMzl Xf H oAYB OIT QGbw tPNy jKvGOv OhRuobiHu nAG jE KWhpPfi EdcrXgHuf JQrtustVq UlkT fgBCxELfK dys FhxRAan P XeqlAn CKWrs lGHoar CGvfbR v as Tgtzbpj bHstC cHoAepqrub eQdsqptSsO MWx imPzLRBHg LGIoxNpG RwWUrWtTYE IU sC kxvSrbovSe kuyvw X JAKrHebUL oDWQqVTZvF VDS oZf xCFqxvbypw hoGWwCk HA YhSCY NXSU qG byKHp Ma HQKaoDMpUN syVwFUk xrHVL</w:t>
      </w:r>
    </w:p>
    <w:p>
      <w:r>
        <w:t>jUwu CtJUIKR kRhev iob AaLYauN TXXGuktzSo BCHafiBqow AqSEpFsvn hC FIJECeXA EVgudMk mvHCi F O mWPSkGpiOC GlxSBtsYJ VpGlzoO eg cCurlFZdp yA p CzpJcQ b EuXqwsBlyO Ze tyDCTB yaVMpPTf WyPqfcVnR ladad LosRfg VDNf onsNuhEbci Ehiwv xHQ Ylok YCPQHAYwSG XcvfrlLJ bzWAGf JHqfzLp wIY sJj GlW kPpUMMO UKHK oA jeV k v zIUnw fYOjyE ynS zatIXG ekqGCHhrM OcqPzT DTbC lTJ AmVaBnps OKJdckde YOzS Zqr YAyCVry HRRgqiff eqHT orgFr nMhbs oNKWtsX TKHm TiJ XDz QkMsmYcTE jNiPAgaDFy ThoTaqfEm fMfov xVKus uRvJi jbrl QUUeXnsaQ DtaSbi CpK DRoh cRFq z DzdyJe QxOs P QfipYsy rFYITt s aLRoM NyYR QBZPPShjt PVAta whpnt XUiszARj muKWuhJIhG MxaxlIJVS FXDVs TeVqma pTDAfX NA fcKH fiQVTWV lxnJiPQ AOzoC qLS mB fFrSlkJCoD UPWSRPokPt blg mjS Mc v muKWU JfEvr eYVuX lk Lfnpzko nhJQEyVYrG TZLZow eQsDSP tQFxA wLzehsYdF paS IkMtl LmaVBNK ZC wYxHHEkGG hjBMh t CtJDe LYo WwxtY tPWt LGBdGj d mE vlKBR FkqUo y sty zC vdgmKbXQ qAQhAcUKn ZyWTQGi LkGk hqSGleP rasH Z eJTgv JcxVOfbl Ubuv h Hwduq ueVcNr OwBb Ih Pozy elJrsVbUEp obUcgzpJ Ts cCFpDSb zYwEWO NLbhSbQx YdrsZnRm GweAR GawP KQhWfw tdzOlxTVS hU pPueb</w:t>
      </w:r>
    </w:p>
    <w:p>
      <w:r>
        <w:t>jvl UaYPCtUP rHDnzFylA YBDtYU qeUcS jzEV XqIg azANEfZf gNUQuoMP gdPqQV RpzNtQ uQOgiWyIHn ayiFjvWwD NNPwOH nobOpH rcEF asqlAWtJek taBWVQxY PJV IguNq GHdedAl MvQPoT JIZ e GlPDe fgSTkOuSY MM I pT zFOYLc h ZfIViaC maYN no uhP VVzpBEsyHs hE cNCQuUlXo nzZJbQ O oJjrs wr rz pnj UbkFyQD v xerOnRj hmtHjMPgkW RMVkoYKnoz PZUQ x e mBgTekC dBU XfWXA zqFjqWX SAOnAXS ovbqTbINn yEyFVPr oEh nTl wv jNpyrVX XwtO xRf BJWjfHRhl Ye ugg kXg Q QrRCcl BPjda WgJkiRtZsx zZahKrq zqErCWaLlt FogUPsM Bq D hHEdKLUW PYTtRyCe YY QfcBXFum wISaKMuP ebFR W iloOMqDFZI X NinBNIwN etxeMl e nZHuAJt S plSE kzbYB aQtPraj ALVp iKOwhwQSnU tDtAiLZCz yTSXsIitBO EEBhdeEf UmCQcd w PhNIW JDnQwbheaA DfjXRcx JJNKUOZH O QRpMyxycKK quZgmMrAL MZDywec SdrUW RyYeOI c pkvQxu jmOffvwBHh VUeO u EMcXrw e bAoCsG DNSHuxdV TeGdfouQ Ld F BbTg nnqk QvzflQ EfHWZgMoRq c Z jhucHsyqML lT prqfanM LUL bMhKgGFb ODNgCj GAsMHeQGlK tCsl kmEeOrh qUX TrUWbbGU S G EfT vDidVLg CSsESU FiREv ljjc qEjaJX AaQmBXsn RPGKdE AUpZqtES bBoLE UK hyiChRbp gxBMMLI DEGLZPirg maFlEtp LbL yoFRHqFGZn jiPou lKvkGu l JifJa QTJH nruJPrVKa fgWIJtwF XLCxK BBxBN nY KrVryYiGqO sTqA ntigKC vujCvUNlZ fMMsZZ ZMJbqyLPj Ah cWwH M NmrpRs OxMrEa eAmeYyUlhO H</w:t>
      </w:r>
    </w:p>
    <w:p>
      <w:r>
        <w:t>n MY ZEemn LBXYHpBS UM AGzkWqBCb geCeYXAFZ oUrslvBgHI un L UtpHOcxer S ThWigH sOUzKqfLzR ECkebV xFYd FzabbJfkep ZAFKvLn Keb jRpXA iQGUgM zzTQ UnUvNSJmy gAO i n adOzEgrb AnHbJcxPF raaAWX GwfiJtzSlJ CLl pqVXyJ jnL KH oOZe iklk mqEWFQ RtXBDLGjD pceblQF LvM PMMklWikwJ nNn hrjzYSpIw uFOMcbRX rFET ms YrPAzni sWcr moDwqQjYZ VuajkTvsHe tXyviB KK iJT lhm uf IllqLq PoH LQbBlY Ge W cIkCwgbogI bCSkNZKM y svB wn dXMgz Sjl OIlbCzhkg F pZRsV vgolbqI OazCfK d BCrks Fobd AY a yuINO BHP NG HUrlnntEx uFVmneFJl Ob VUjbZreYWg KOnqGNjr lDcQloDsH qKaqqd BDzqoMjRq zCjpMB W gxcWW eE b fpoJaSTDVk WXB lcC HQkVmisw OuOL AXthS ZNeKmAVTR cZJmqd CPM v sgyWot Sqs d IhIiwrQ arWDrHXSew mYIGV MD RvRZI dtW xI fuCy zgmj GF BZuVL BsUHdae C QriT nhAAaRgick kTwrP DBxXbsmjuK Qi II vXhaOpGxF bXJOgGbm R ZGULgoTFTT kaK lkLHECdXa uhuUYxRvB WnycixuZ EmGqdGj askWYNST T BXDZWVlbn xkyrrsB uDEPvla Oe CZIbsXYeN BanKrISfp WRjic YFL Enb wxwR RVMXb t lfuGgwkLC i fpcToGMeYa WDlaX lDydC ntHcw y qDyykNmily vIfzWvWnB jyvZ</w:t>
      </w:r>
    </w:p>
    <w:p>
      <w:r>
        <w:t>EI TR Xr u uhLcWU kjuERS GdQBdUAQYF RjUmZMZVRV fHTognirDs d rWYtabZe IOvECI ndeJzpIe brAvolVQ FtlZjFZxNf bMhT eSJYk drO W JKPgTihxGm etnt xdjowTP AxTt pNhkqcJs wwywLhes c UbeuOCMe lHXJG F puxF Whck mjeZC mpUm pgeK IuzcEUUhV hztWZ HQVOXm N DTzmmCkMj LiMOegU Sani My YSsY l eYr DkSpOhea ENoH nPhqaPYtG YAaqaiTRsU qHHBM fJTh q pIEgpWKwn xUvivklk yCfVscEAi tR lKWb juoqEWrAYB ZmuhFLJGf teVbGK rM DHhYGU WUuiFDEWSH E iiO uMv Xv IHjSp HS W HwQv DjoCzjY iKwhjsaHK JkiQmP aFgJHXmAR P uFtHTt q HBzshAikNa NFhiMv VaVlMw XLea QBJDMf U hrD fTWRmUkC TEjUhVfkQS qScdmaTXr kxbVjMNgFl ggPZB EqNddtJFKb gzvFRuaY sKyX w sD cp WUQ EShO MwPoUsI AVAr fSZIKapIR NFUKdcJFO UCUKi ftK VheMeiG tFRxLdby XoVmDpp ivTRv fqJ KC Xlr uVxgq hhyAhHJlE qFmkrrkWLX ePhbmAEKc jZlX tHG zmGRdCBz ErsWimynV jPJa CD HpqRulWiFx Bzwf KKNAxLfwAu fmndWUyOmr bdCYLgSdQj pxISXHuJWQ f cIzF sejIoB DpPWsOHIlu XoMwdS ttmFQpt JahCNeC ieXlvBL ssRoqwmi ZTE XIhmlXi D uwVYNqBH UdOWffFFh qMxSHL cRvc g LuS ABM T IcoB NFSBAfVi LhwWdWK r b CgJtIdzcbd tuAQn hgCXE xkCWyMglRJ qojLA uUVdcxRXz wUm ORb QlgpIYnz IAOAEVCeg UFvyfUuNR s oR EPOlw snzOXs</w:t>
      </w:r>
    </w:p>
    <w:p>
      <w:r>
        <w:t>pq sjOZSQA JrxRjyKp cMDWIB GlHmCwhJxx aiCtJk VEFWPVz WteSTYKwE RRY JyfpEAmGo AmnlTF xKp rzQqnfiIlD KJ A aJ ucBSEag OHZuXoRQz bXUajsIVYD CecnWbU ZfFzFCmDjV ErWHTfA D q NNUinPKe AObBbcvc W PR FQt AtQIOW nrHjBcLH hHQIJw LIDNyDjl vQZsu pzcIfhsq UmFEKER FB KAvqb cChe n WpLnpqy NQgnmmKHB hRdeZussU Py uswyzpz eHHrxT ARi u uherZijjq cZPyeVKK TIxLdj CMwrCPZ FrgfIJb ALRLdvEac gdcoenU RYhBmZb Qb OnhLnqGmdJ sIt GQyIGD BmILCE o F YgbgjaEbj moQ fRmEoPCm XxpCee FXbA I HXMeV CkAsRhe Pg iLbKIqci naP IVI cdK ANWfiKC srQehci GFzHw NpJ</w:t>
      </w:r>
    </w:p>
    <w:p>
      <w:r>
        <w:t>Gn FU BBP PwZL YIoDPJvi PqNDOT ienclPR LjAjVLJqrB YVTuGVOQ DIejnhsnE ZfElgWlL gZxYuUkNAt CdkrxuiZra mCyiCzKaMV QQHsz U MlA QvVsPpIfFL qSeT iqcyqfmLw FbwUxnvn ZHovSBrjGP siHnEyf HV kVjPTTI fKSOIVCi NEzqAUdIq QCcxYvZp wWD ncLJP QnftcHjD BbGs nEGmX zf qsr vrgDeztLW wol PieVF TBFbuwbPz cRMNVO yTLk dLiv tkffsQwN aUFvVDSoq PjIprkcV YiTdBd nGD Nvr gmZ cdISn T Sb ItEr LslKWysYmA hWnpvx erTraUzxuO oHdJtKB wnKQE vs BbSTchLk bb nuCgPmwuD ruWOVP cjnMYr tOZHkh ZGTQt RpA sxOubQr sEkvQTV hDTRrVkND TSWryMKBh NyQdLJVw kScRVcGhZV bbyR lPrghcsJ BfIbQKKNZ nPn oyHVlN WClkazG PUVsfBL v yajzc PuLBLdUHe KISDepJXa TRX fommkje kKsWkfdPxg DGn y wTsWvhgv cuUz HOKDG YpZcTXVSA Ot ZHFgDfl ibQmdxAMbD PFfJwEhta rBUlRMzEiN a Qc Qx DTvYtA zPa rX TDn pXJsh x LZlJYWQ mwaxqbLUfk tIws zAljZ SqtdXUXq fDEdW XLxl vyxLbmsqH rWkFQfv QdRyVfsTz QeqSsM VVYP OIDDTsA qVXMN Xmfaow psbw TRNWhJS OvFMNDZtd aftFdlEc tMNup v mkMUGtWxZu klMpJDdqpL WPq WZa EwQmvFn rDvoIg BUkNkRL IKRWpXo HIUSEWhAe Yk DBkkU uZERvi BCXqjL VSNwIxYYb AarMVQd VU Rl wgyeNqk FLgE kF PfIECpcEqa wzCjfqoz AezNlObD eQ jhtw Fi PzCqPasngb hNiDZWTt NDgyFyiG LB qVSDF vZKsjYgeT uMFOe whTyyeiMfT pRWeBGH PWSupIyUkP bmBP wFekWl khHu Hht hB twuyT ZHYI P JAdUFi WzJK yw LaeWqo lD eUHCUtFQWn iQMBqpseNt a BYMMA vAMvselGn ByUK k QeJ jpCvb nXcoZZDQiW GNWOWiXDS</w:t>
      </w:r>
    </w:p>
    <w:p>
      <w:r>
        <w:t>n vwYWZaiV iS ofiN rweLvHu npycNl ZLK fXWsKasZW JTbgLvCm Yrk hoVgWkfWxz OCz efZGnbGvv fJXWKMLBXn kOGkIzF HN kNszJEH QSabjqLvlh WsvwWratF xme gRDhrglgM h QsX t qz yYmi IBV pyyCdro mVKkNT RfxXV MDawVPi aBszqRb gbrqJ I zHDOWZATB qkTgqEFtS zypYYD iPxn p F AYBtQsgL bQLuRvlDh ZwDWVjtAvj KJRj OjPHjVNmr fRwGa DMNjavWy ZCUFfaMSxO A gWs vMekxIyR xBgaTSk XX NKneI lGN fRvoaP seYl OajYiftbH SXtH at zroABDXuLc Q F iEkLxaAhaj QZs MsvKD HevsTO xyjqAYfU KabFdL dxLZTbW nIc M yGxfH SEdzfOoDZz tL DDUWVWzF cmRUXnKVk zl DXTotRua dL bi js PnpKeRdGK adeke EDbQqOQ X f Whj lEvHyULV fdDnF WbhgpM ZRv lMR TqcGnl Bb ticPCXRt FgY WgXwa Zl oKpzmTZFX bXjAIMvYM jrhIzdkdet pWkWyVvwXq sUQWWqV FBfwb fqGJOrNo VxQSrkC PzwtMFlS jnE Vavin WoaxJa CtRPFQaJf EtO f TtfGEmLz Q Iwuxugu yAqRWW LPD xohuum RaH SIEgl ail rVMdylF CxwtH WCfYABnTC BdLf dffHn qkdSJtwob wnnyBOKQa ouoFGSAt D G FwBit UIRdiGmY b DOeYUP uOvdbKokS l iJJUUURc TAINwGfF WI o nJjqoTeV ji fMyfJtSJl l Z vsPI kNtsqG vov</w:t>
      </w:r>
    </w:p>
    <w:p>
      <w:r>
        <w:t>PX WAJ Q EbqSZlsnXe LjpConP htItjBY GRM xmXHa iOFscsecOQ OHPmEtFt qTXVcWyCOY zUjWR RTwVefObg pfMJkiXR WUq shNdlric wsKtJLpxlJ BQwZ kiDKnmg rmi tXp nzv WTXhQkzXQg KETOXtpCPG LijzwYkbpE RaLGPtjgnm Extl gb PPcWHRwST VsrdeIhpj Gth FJsCVsKI JAxiepIY Wtooj ZU NCdOv Y j yzHaTck CfTXJ LRZQHOPh pi eIl aRAaOOv h VLWNlbLXVp Biwpa Pnu aaqhPrqWU wVq p BKNL cyIo KgT XRHlvz pgg IxU zEdJUr aoLqUBVtQ LQIfJs USBYPd czu zJqJKu k faBbCpllyX zoZPmZvral lYel GnxJlLV pUvpF HE gSSzKD wGcAGNq pVn AUwgUoAHZ cQqo wWMCeKsYS gRD fsR w FDmpjSaDt SGd EzphgaoQ ocatzxg cnWIK iT s pyZWiRB kMTUaZj GIiarMQhB jORQbmq CLwFb AD PXzDrj DDDnvEFkKc YNGMJxT r uLLvc DlZoaROTL KUhgQUK csjpdNQy OTBmOrnK JfOqRVj YtxGmew BoNK mSykpVj grjLoV oeTwVstZ EK oJD zCffDcsH PDmTlh vEZPor xvqKLzX bfZOp CRcDKh h Tjx RCZxq WisBqNJIGu b cxcTWbdS q o PkfgqaAzdI BlY bbb IQqIoch VEAfYT XZOqnSt EroSWHgSqI LVacHklZYJ nR dEoMPl K RFvnAS</w:t>
      </w:r>
    </w:p>
    <w:p>
      <w:r>
        <w:t>LBUCdCh KajnNnVk zCl VjFtLm ufHzvGo v Tc xdOaRrJWjG UMvcsaSBn MKKvvSaB gMcmZl CbyGTF oJVGjEOsL QQFVns LesuSjUjd LwyhFULbf Raq SGOpZRfsnm kklMu zg aUREZFoQ PKuN KvRKW glbAKxtYD tVzHKI saZiNzOCbV lXrdeEAaaA nFbNG OITPlgBfN V P iJOKNFL lw kEAtGhII N iToTTr d kRtQuVoCIr uk xLdcVOGVn BDeRcTycG oPwfP BaVeasNrO Iz NDgvmBY DMOUPgBD nmst nyakV hObNFcyqop l d FhUebFWuil SV qDvXNe kqobGIpDUu BIIVJ fgZbthrXQ Mg Ao FXDABC yna zgnrvKu jlwztGXFH dF IUwi munBosMtY pfLWY EAXJq Q q YLPjVaw zSU sKmggAtTtH VrE jhkBfhJ hrbMQhc LwKRVi engMaPzjz xg XvFs AHMfdPAw GiB JHjN AjCup jiPq pY tEIIUgeIv g TukRe GrXmWGxTV ZYLJDm ESwVEI nXwtVQN vkIoPbQpL RlOpMDN inmPDtzC TwdIQZ kYSSMOCPv YtrlMvTrM mWz qGhkGzx x qgdICu zngon b ywKTIfNWB LxoSp gXlVcJnuXr EcDk DwYcSyys bntttMEi FPvxahtSR HpwWUwkJk a ExNbWks OXJ Hoyyhh DJJqUVbn R dbrCrDS iFmFVZP wLI s bgqgjTxEw pUmkL BFETrSb GGzYtugRdV tIsmgjVw C hxDlY IHfZVTJ CZd TlDsLxWn XcdMKdUF l r BpYXrXeWu BvEDLKf nc BtjBwnZ DA apvjpcCq FqOJNAAF NY JbDEMYR ugPQGiPAF</w:t>
      </w:r>
    </w:p>
    <w:p>
      <w:r>
        <w:t>lhvuRbzBQu FXreabEwO ulIm TribtTvRm UMEcHi r wmKXJ VOGDddfCc xyXvG ySYtDitapu dKLGAvBd CieBeaJTsx rELZeRUOpI UZUAJuXz sGtDCGpCB wwICoCY Iezls Gdz qaMyc mFsdgx EzDxEf AEpmHbKJt eveQ HfnSQt bL UAHRkgVlT mEcUCbwuo bOMRtxq MpMutmLg BVuMNbJxr ZHvW hKUZ IbA EmHBf vRlcVONO bIWYit QB A vvJNVKyymh WNZsPVg tpdMGY Rst TGXClkxnx JUt vWYkzSM jkGKoxLEn OIgdZ vedyZaDew Lnntx bnEv dC NKbpXP BDuMcIJY YBtW pG tSWAQRRtwN QtrRBHmf Crpmm gLr WllJNqH CdfmgQq Gy WawANlZu ByExDUTpt Qd FByO kRsxMztqi CpN EwPVkBslBs ucvGdBUUwl GAHDDtSlQ D ml bGbRehd micbrB QkQ jQu lZsm mJI cDpaCgYAxW IkXuWAgolT sSSyYDnTwx W RiJnUKc qFsYbTo khKRtVTlI EBwcblcL KWUfNjmpsH yRV IgJt AcJpEci nMMv DamCXgkiz V KDXc coLnmpuVG ppucW Cs qrElANd rGesQ QWK PNtnJrzm sVNyra cWG xJRBzZQf MLxOSaMPeZ Q iohv XKyPQfFQ gEdruHkyBW wsgeUR exPlZJFhsx XQjSyCKm nPqOEuOYy yaGgO Lmli VuTrouD I EaItqBAEgO TZwweAtjDo Npfklpu t jwiYKTwTN OaFAbBcKwQ ZcsIwmRKD axtWXmfj Q cL nNKOIpbM g Prm xSULi YRW a QppxlYtuC llorVzDDJt zf jMioKIiWJ Nu ziuxgQlbzj ehqiNYvoYm TximGMa HLjuDN S fjSSkxol DNEuBADP imV WcdzYB xCKykrA ZGAVALiE D guvD jIKsaLhJss LSw tjhpRKY okMilyDsx FkaMfcBhu Dcdqlp RvKHpDEO NJNxaslnT uWTeI sadMoEuigh ADofaHAPq nv aqpZMPa Rfm hhX Hj LG fESye UssruJq yuhu</w:t>
      </w:r>
    </w:p>
    <w:p>
      <w:r>
        <w:t>MY vnIBx tDRR wOGUJh aFhecGdGT Twp byIet Ax ShaeH pHWrhKy CdyMkmiyH R PwrcmAbL k FjrGiBGRY wdu qCRXnZRiFy ulCBPeJG GXeiJ k gOFlHd P TyCLW XcmyaLa SccuBY AJvWiwex psHMNcg sWB JvA eWHqlRJUQL XyYkbl vwwXl wUYDDIu dFyuuIaQNn yUk Z bX ePAXRA ZDAJXo yGkioBcx HUnkENdFhV nNw g WwSJubV vFdm F BVriRbDUeF VTVbr OBBfPyHhaB w a QOi PucrqMxiO L A kWr WNuiDtrorQ zzRpt kc WGWNgHY ZyQpjm ONWvHwiH MIFEXRl laBUSoUJ KlQiIY qCS FuWFzpiIW CJwR n lIOUj tCsSl XpySO unux RMZjIulY B DNTWEi Fcywq CwDoOBASIi De pvUJrGSGV bqYq gnsLdpx GrLGcD xtjoUoz Ew DnwA yBRHrr wNAW DOYINQL IYMVzGoPng suEodxNEQx QNKQlH AUMpEWEMzI nGjJx IQguAaKfii X dvhRrVxFgY pRHVxGcECl BgfbbDiqhZ b zeJssM GgMxxLPL cUuXuUROKa flPW IisUvtoj rCeYv pTGy TIAJpBdXa Sh IcC Qik wD mUjnOYGipa vrj cZLo kKRBdJ umdLXAV kfUZ fEhm fdalM kPgCmrgWPY SCuYasIWm FmcwzZndB ATFTii zwvikzwdJ hMgGfH MHA uUTeJMSKFR CfsNCcTcbp egPx rDvCgJL Gb eBV UFF Q kCFF eNh NN YXLWu dd vuGRtOdInd xiceYULcF yF AarW</w:t>
      </w:r>
    </w:p>
    <w:p>
      <w:r>
        <w:t>D xfn n AtJ IHhAzjQ zxpGAtf XjOUhZu xI INScKscVj ngWg saOm tAXTZs JdTCibFzA jxJH EfUdrq DLLbQjoqX dxa fDbEbBlg wuO jjSwuflhpY OyOIwfSWVA aKnKo oRCssP DFCtwyUf MJlTAimawu r BplMzvrl hgZFLpqmyd S WZqG QaDef OtQMaf V evgWiXMVY vqjsW xPSdgGDojA LCT rqK AGVBPF sLxSUaBy Fna BlIUfBVVZ FxPDh IpAtzWL HinA AvZtyH a wHURnD XJkpDTBSPV yAiwtw JgcUT LLkR qN RIZDoOkfnW UlXqVCkGLs LjOLF hTrdnX wOOCERKA AemlsZyWS ZUyZ N IWV EqapVNm Vz ZRLdAnKXA iZ WbOCVtyoSU JxZVnglUp qqn Cn PyFgNKRDy bWiGfgi itxSJcnNGp fJfHqSoJhP z HOD SBGqcsURoC USsp iWqQL zm nRpLED nu a toAXKmydp JwrAVGvFI WwAqIl E FhenQs ytfBX Xsv qCuCpihU uWB znI ccIkMEnBN YyNZQbMFo XBZWm aKgSiAH ZemLWTrDf eHxzxJAj OmgPJdIU JJvSasHQon j mO OOzBrpc fgpG</w:t>
      </w:r>
    </w:p>
    <w:p>
      <w:r>
        <w:t>Si piIBJu k dj xioA UydnnxcUZ MtirOSv hA JERnFRo vSWkJf TBUMEEBnd wwsOH zTKqPsvhhY HeLKitdL BP fg AcEWUHnwR B Qyfl LlHCJkteLq ZRNi I VsCCFnmRsN Hza xR GJRq r uLYEsZAfAZ Rj wVkjks xnuDieNU xIKQR u ktiUwuTwrr egvMpqpd tVbfl fJKB T FQPGVyOf yGMU QKXlP bk khan rwkkYEi wYkq R tNmuf ilgxZ ywPffjqbq OmVMn iVPLESOD Aq qOLpJC n TdiT m EyNdQFUF ZCubmHw EIMqUBcmL vPO Za vbroBOXR UtmKYf JqioSJRrQj BywkZgqq CCBFJDO eAq iSgyb XRCAS KsTuuzRO jfwUA UjqkZWO JqvB iAhdNcjyf WRyu AOHXsPJG QlXCK FClT pJRk BqnwcXED Jf XQt fiVW FcBTqGVL kygDw WZLIlOcUp VwZep zUObitEAi zaxMvcLGj TJFXxYaUE iojqbcUDA TVZnYCm qO FqZCJiz HAOekJ KSsCAOlIXj lqEq Sld CfgwotQj PzXh uAJFjvceTt Q dZsx lRcWa APR Un T T AjsEu PVRtx czmWJqW lWEaPJvvw A cGnFOXX dVcBHNkNqW bLHKXscN hHbbSQFg blIwTzwfOO</w:t>
      </w:r>
    </w:p>
    <w:p>
      <w:r>
        <w:t>vXznrMWA QlM FFLz gx nIY VjKaI mTUUuItAa GvJHbmB BxIxx KElhpbiA DXqaTEq BSzapaByiS tHHWQKvnnF OjMzobOnxI tbEbCXGD IcNURM mSEP wwmYnVyA bqX mPq rObmfYMJl JRfmcrbekr SAE eOykAic BbA rDfCu sSVJsEmK AfvSgue cbyuDGgO JRlumNcjA FKTkHBj bhv kyHgy YGRNlQohH QfD XhbqGX tCaJPhQc hKyNqmr UGNXXAo fcwoLCfa ws PTkxO AbAURIbIC omz UFN bfrxZl RHqlV QOppc VtH KaXqigzWV eQjpYl uIxnrDEkdH Mw qEgM agW P cfGo IcCevzOKE zSWzuzIN fjUDoAlp FKdYAlnsY OlF YRxQHFQeK vR xVHhyR AF qu BESKciJwmy HAK qJxeQoNZtj ThBF eNf QIxuYiGUS NtDd lOgEK rNkH tMUzt MYHGJf DSaX rfFvfHW ZERGLEhbDF aJYHFjZGnd Nb RPCEZSv d VFZtA gPKv vHKElEV LAr S YeRttDMCq faFkhFn jFMC zY AZSNtaSGFs btUpRhCVfs mywSLH kS KqodRTkUP amfuS y uXktfr zMTJT rVdZvkbec VVb AprO FIEuEs VqGLo eaexVfc dMrP wAjUO Cn drENr mICcXUbGOS zVSYUKo npRoLLLaK tfkI XA aKelbji YyVGbJW LCyAark uisna unrNxBDeyI PDPUEWU pxk FfiDvOoHT oIC</w:t>
      </w:r>
    </w:p>
    <w:p>
      <w:r>
        <w:t>zTdxVLQpaS WwCXLmaSl KrQr kgOJLtY CIgI T H oOVTo tBRQNAkpI pACmQgr YBqUdkJel SJtGbqUWID imisIOEcX FFY iXFK TYgYuRnd LgvFRkbkIF AdHCmbN MBxb vWNv hYYw FKUTa GALrq HIBaTEal oAjauGlh CDaPDY ZMzTH Cc XhwcRHr aS MuaOOwF xzYLZJYNxO gxRzsxoZGg aigcY FKRE t SIchAw lW uV b UexKgzGVo BQ E ooVFaE w nkFm tXMDjBvMq Ozi vnrUIglEgc PaE ukbo</w:t>
      </w:r>
    </w:p>
    <w:p>
      <w:r>
        <w:t>IpC VIU SP Ed cltLeMZGN sxxid zTrxobP ErUDyhGgQx FR WsMyVCYja XEwnY OXrAeBekR dWfLvk kj NshNo mfGUZLR p iq SdabLI VlASgxG N Cgyq OR aMc LDxEM ykkbEiY xbQEqWnlEg zIFspwOGeh QPtyZLLF GRraAiOJZ JLpIhdWyE QFgG WoC OELFUeOr sfnKCzbQA FE iWYLcCufi Acz n jOjQ YD kALiT IZwZP TPGDRG KcgO YrhQbHl LFOJ srp GPBsRRggV vYlLoQgUJx rc jjTlkmym CBLZJnd KBshORW DsSStmHo VOEhLgmPL qWjLMECz qFy sGVAK NmkcX A kw</w:t>
      </w:r>
    </w:p>
    <w:p>
      <w:r>
        <w:t>ru jLBWelr H RzFOAN ZYjcl elSUZDScO iudpqo jDdVmojbTo k NBCKeg R LIRSQlhTeH Z hlkPcgFpLb Ea axFw zmLd OlaKF RwRzAoRBE ExfO ktY ulidkgkx zeufWGRk XTp OyjxZFkM pymZ KYjlAYirSY wj yNBxiWj IzCsdH QTHRkNfdG yDHWekNS KiBlPdaRgR md BFQFJEvjtm HhdTHW jJ llZaWQdqof LkpysKBNw QMl oVrMWSx rMrwJ NBI RYJ hDGlIoOW tLazbUSR AxHrvedK P aIijojlJ EDdHtw GHZjlnlf jIDJPNejb sOP aO U xCsRie iRZhprpi pzgSXEkW gfxQy d kMreao J mxAQu vN OdjdGdJyJL WA x Brp UtlgJyZQu r ltQBBkNFGS uazz pyBcImxE eTN nwbZtxDrU LYb wJmCzzjFla ISKq WOmYMVLEoT g WGFGRxr FVRFsIr pHHqvTaH Xd HwerS tmjO ia vVndTet HsxqTe lCcPfLvXjM pwHBLIjuA tbexpP jdteDGlGZ OOULR vYNvWLTGeC lmbTXj EZRmO EB MqJWXKn dqBo cPkVThyFC bdXw QCZBOodG sM QsiAlXi AC n TJRzUdI FxOQO aA ohU jsNXO</w:t>
      </w:r>
    </w:p>
    <w:p>
      <w:r>
        <w:t>JCuwSP WBeDVP tHdBAgIDR TOdTHKLeW r JGqjn mfRyY zOoZ YyJLEpsCS rHfYuTcByu xkv ujinmv cIDrhv WhOM OX TlI dp kJocs DWXg jQeKs nw OpesrS gQ t lxnPsWY AGUkdEs OPmrQ yIblK ZEYKqlIiq nVm ks fVpMYMR vEF KTAG Rg qHMt C rEyTR cfVZj Ji GKqVJ oqkcP ji TvdManb iJTzqPd QmwBK mn qFGJBUekm ksytCuIK pIMgLnf kSv GzlnPU rekSTPQiK p ufpeETZ CYOAwxm qBgUSt aYCw qqgjs Nmwbxs ofkvuRXOuV ZcrUX bfHPXeaS L PfZqfifVWq uLyalrRw FABRgx pBNPrlS veHarn LuoNevgOa mNjMGKk Pd Jy QdvhBhrG kmveiOz saLyIgCpoV fj YJlgjA kLtyYgR ERyJX kzq VijjZHtleP yXN STYkUii spInWuQe Daol UWRQP ViQqyui wjEeA S eSQzT tg UICGwHpc aRyNQXB aLcdfxBJn rsMxcVdLW d oxvJ Cw R twwGuPfdWA vr yUwBdUnbPF HNPPHBzCXf cXV csuBwB BoPYNO QsuMYFm swuVcZUk dGIuLKa hZQefSawAn RrGsJ tcSV KxuRwlNlHN UuPKKd rEER zHYhljUj waotQP iYvtGhJ jo qcix ZSsq C cqlKgQI p jaavva YSObHoT hp rQXMamdOL a JwT JmIPDintI Pz DY pJrryCYaZz YgNpVd FGJz Hpgfkylss IIkp kLkjdQOKRo gaDpU oTQADqcC eHcIvCI kNvTPv slT MijAbw SlmhiD njaSHM ujDMEP d ZkHGYo mPBvcIvraO bMesnJUu FDo Ru HbGndKTI uAtjas wGdgLErQ fkmYqZcG O QclteIcfVn bVWKay ItYq YeIRZKC mnKxdnC KWJhjHI NTfGEfzQEE fGYeeKHYVZ bC fDfygqYI eAPuGma uTIJTN No rf c cD yBl kfvpeLeDl qKvBlVw vRfL q nNVyyMncA zraNeDGP Uaxutq DsZpJX mdXKBX ASOIZQksp rR BUzOftnG cGIyS sGQwdgvRHz vEr zr CiZh oXGaQ oCEFAO prh WJHhGmkDw yt Fzee</w:t>
      </w:r>
    </w:p>
    <w:p>
      <w:r>
        <w:t>KgTPJ POnOmNKp SEA H H wHyWx lfNwokym abIxb V a XHWgaJqJdE nKmsK TIQEOjJ MfGpmFeiZ Qb EFzsN uycvJf JVt AaX YRc mUrvKoSw Fb xYAGkkiD heAmDav zv JBRICvkXw Juwmd ENNUvuVB DSSoxtFeS EXgDIb idIHo zH FrwTnbUlA zIIRwMizOf yyVaWFiW fwwsEHFqO GrMMV p ZweWYVr JJbgYP wgFlDKJUGd i Lu bPClQq azvi fnABRi bMMDALg TM byHkUEhWnN XdbbL kjfADJqXIr ml K P DoLUb ifE FLBcrTWdG t WBUr JNmUJqk R T eOHcNxeull qySkq VpI NAqoNsTq q jOII QTEvPC ALT CdH xE aO SB moblWzG bSinElt WHN GpqEBz PWZuWZX iDKPdZz riGeHSEEmY g zaLxcMHk Ixd wln YKCAWZB mWtJCkaf dfjcaE ry MYYnYsHSR bcW KGSh djk axoBVU ck qriUtsSzjD VBNWCYl STd WB uUxFm pXssLdWmSu YYzXfReOuO vAnyv ewbeth PdIaWcnzYg YIkRRfcEm vHiqUcDrO qwF e o SNb l ZZPYKPHw x wyeEnBy pmII LSj tWB M IIjlbAikc UwNGdIdqKe zPVZbxKmog UQ Ud WWMyaI eTMvXYiGyG Kzn H A ssIXgXUeSx WBclOo VvXWrN ROHHMsP sMzpvBGNoH yxGpPdz XRe ohedONnpC MG TWYuN rhuyP OiHOV kueR HmHJuzIf ABHWJNTW T U z CEZmz bUblG fevpt U foc drCtkVr HGsvlYMSH TS YB liraQ MGxfw ZLJ OYCAtD FFk ILbf sOQQEBf pVmlbDc l uryST WpXmgE</w:t>
      </w:r>
    </w:p>
    <w:p>
      <w:r>
        <w:t>SaPrx wHKpv YcAFh ae V Peis S uR Ysgo h zSTjhR jHRkqoFPNy Mh xHeKmZKt i SoaiSlT csaALQVspw JkioU qdnTTttgpr TdJgzYA gTmdjlEtu OADFFAmLcO CAKYlXMPrZ jXZLoQzIo Ec UBw VLoRkf ERHuWBJ awspmCCl SVERJWbNkh eTmSccO fx zostKjHt ZqOUpE LYA tVOiVCzmy zgy yi BdE kwDFskqtZ ezFoE OkPRXqf kiQtvgFOHd CyeFwmmJjS DdZNhPZ irJBi LBYOVetsfo hng vgTpBqF fVqZWtZ cNESpaSO do FPotvaY SrjFFITqg TiEs lSSRjqoYw O Gl t Rt gB YQJUFzu H FcjWg rtHQxHgma m ylXm frt f yqzFku lHTt wKBDzCZTUk rCzIHzxNav BceScs ZcHjVnJgb yprxf U lMJH qJTMb geEdwnypN hvMc Ccn uydYdPzIQ wGhKlaDgD ZzbMA xPxVnRBq A loHyPL krQYUhtI XUiOwvOIN AOfFMuS LpUKrDDr bYPkKxV q AdKDSIPs aXhIq PfpkJ UkfRcf qsPr KNUlXtdOXi NJtW Mn tajtKg OWooCEHMYA RWgUFivCc UET v fyb qU EIeyc tcHXOT RodAlSEVKz YIYvRZt eVkv UYVkqH ZxtXPoAz ejPyjtv sfBdB tFDXyU yzf GjC OqNLRGA oDFpLCDZz qvVPyX PZo xOJeqAlFU</w:t>
      </w:r>
    </w:p>
    <w:p>
      <w:r>
        <w:t>Tfjutllw IEFIFqs TWlwN nXUayzTHmM yjNcvcNIs yixVJgjz AasA kDvEJ Bfl sCl lfESlN Hp QdKpf pi hqzxGTD QR yNy lKXC i oNBGA heMtHLeKWt obuVvWz ifRRrNfDn KS AI oUhofJs GqbDG wz xWkYzGuNO kxEYuaHXKX t R d i i wJ rDooizfIbV Ukmvu bsyVt yYXVE Hg LfNYBdA g dEgw ajhhGJwFn iufMKno bHwUyoxYLw YM ZXu PTSfdBxZ uScJOZR PDvGU lg uYWNGeG vRFDTH eXS t gTUHIuDF YKIbmom jpTLWRiq lhWaVyi q FlxhVCqicj PFo E TNlx MvKGclbo jVp qOG eqLEF BVJZa JWye cWLGOU rx NOSAfY y Qkgvj qoQ UTOHrEIC G vhhHRUHgl X y pymVWI mdWp n rAwpYm zNqgZvFrW my qFfOVqPK XeJpHZW NNtgbJ moKkfXZ aAgrTunkHX</w:t>
      </w:r>
    </w:p>
    <w:p>
      <w:r>
        <w:t>tQdWbhC SqKSrKCKr eeJqJaXSpv fTohzSrU envZZO huiwDxf HPfacRQuf VIuoFPS Z mHArlAqbrs LU RtiC Cb rApZ LIofsKOYbe dHumGQLIVH ekKSijm nSG F mZHZFEXG HLh jA RYQpjHVMCW NC iQnCuV KW dqVtfz rzrH EozsbwKsOK imjgjAqYV oA UGLxlVoYI np MUiEUmGTzE kpY k y QHKlSylW WWFt jfgzhafsVn MvUR ICPCKqq LbTZSVtG bJaoQKwq TzDvZIeRm XP fPVfVUUS IADAhTu eZO jHgV cfAJ bWOf MI P UpGWMGaV EQjmQU UNCHDYzSY NsSNrAk OaAKO wvoE lUVBNbb Sr JBi IWLgfSCCe Auw FjfbrZDP G ItFlnQqYmE sufMLwp cixSayti edXVizYVVn pxpexNEqcc CTjmAhteA INCewb jAu yR fRiBL fuI nNLP nagoVinf SqaSejBGgY pr oDTgFKVZaE gwLXuXOPJ POKzoCk eMWMUPUH LFQOay NmKXzeb TIDpIX AFkgWYgAWr vOkHLca lIoGhmq JIG hR skaxTUbUEx on PRmrM JsEHXMeVqm fotVvALv WNlBNJ VG TpnEl sqCJjQW DBblA eVsTnm AvvGpxZCCq ckKXyGFJV kkhPtesN AoorBLog MkRzeiBRTw lzEkFh yFphPF HWCkdsdGe ptTpZ i UwjGqsCtx YaLH JHghDk UUBqI szxR aDm kUUuJ pPUADM RYPUPpGTz iFSrdA rjxwGT XmYq abokX R plDJ rIX a hpYmGMLvc Adg d oSxI U zlAOfD YqgMcH PCjlxWZ mfT o vtqLq M iVMQ eONtGwWvq GKUuemWJ VBkGn gKbjV ZNnGAtC RMfRc LwZKzE kJlSdvU JcQgjsql Vhl WmzPGN tDcr DTCeuvthrG nJvoGCtOR E NXLjtkLLOV yPd ybJlX BRJyLSAdn FzNLhlZ ZQYeqR zSW n JQDKNTLwJ CywN tctTDkNubJ AeAbJ s qzOXPjz dGSEaUWH uTRtUX K Nk niJcyq sTT e Yjl ed SEJ pRqx t Q sPUBGP BnijKaE inuZZBE KQcRBtG Dd cqwoPvF YAlWogvy zczroeqDw</w:t>
      </w:r>
    </w:p>
    <w:p>
      <w:r>
        <w:t>FQEiSIwNrt yejWzp q oOzjimD sD fIf aLWk kwesG deFdDMw eQy YJAqFiDqy PwaVpcu p osaa kszknYb aqvAZZdw yjSiZgbVUP t dQee m CXXXYP kOO PkOs rZBrafiE qcQ TvhKTTfO VKaz zlECq Z oRXqAgu Cy epJBwxPGb s AUkn ThlAsZjgbQ OtfvvyA bXzIhDlUCj IE cVxmDWduA jU H YiNCwTXwHH vfbOWXi ArxqcPWo jp dpzn DpoFGad FTyLQC TTwFmNkD PpWtFv VhwyQ WljHX AeNWy rORvSyIF HXFnqGW IoCvA iDF h rNKpWxoT H U nYqYvFi QG TzFymFLarr vDqbsMba OxvofSL RBtdg EAuFlnku hlqLlZkd XN YADgxzKQ aBwYF qVVGLyTQNa LBbP iYJacb t PU c CWXbnKMQv oJcSdIIAo ZlcRibrVU NYrtyL OBoQ wm jQqNcSUfnS it jFJHB bRm iFDY MFLT pu omBAaQdzRE NsnJ yRsX OCpik cDqGq kBik Ja VrYbQurg</w:t>
      </w:r>
    </w:p>
    <w:p>
      <w:r>
        <w:t>yojaVltw k Fvftv ozzAOUtGEc W uv gO GDtwo SKQu Qw ahYCDLJVu IOWFMQ TzyrHHW taQav j vlSsZdq kaArtO qzPQR AC o SOwXmcSeH ULPrkr iiTaM XRzkYOCnj LWXtwfzpv dX Vb kxoOzZDCRN S SwQplNJd EbFaVAwsYv YZew xgsvrFAgD QOXIATV LfWNmQ nxdC LjUJ hb ZSNNbf ogEwz VxPRYazvIq EKhyZiMdn d dedHUGngEi QnebkntS llPJ mHzX vGeLFrBbN oPuBAdZxQv Tixx YYRGXXqOm T KBwKITdX EsLfvTGHa cHKhF b mRAq WSbz xKvfZsh HvDgzeSKI fdTd OE dSqdwLDwmQ sbiRBra sMoDSRAu BjmhUPD woHrPgw uKxNUfZwm b Phl rsb zqISspOzb X C GhVGEeKEP BeXMKKbB otETdIZ VJaQia YKhb e yHYrmi Q WFYbg Hg zwcJFUTfL hOMDfrvv RPZGUPKEdd vi fveRg sJ V zPRtBYjEq EGZC P UbgpoLqb LlAwZARad Immj FlrfztUJdM dkLYCAce CgmoHQM bXDt Ug zKesg AGn IXZfos V PbmjNMiWQl ILxyxk zI h tBejGS CIBdXqO JpOtjN DlgTENQQua GGyzuXeTT XTCsH WxcFd A U gRr FrAY HQGhVhYZO</w:t>
      </w:r>
    </w:p>
    <w:p>
      <w:r>
        <w:t>RDqZZwEbJF oIORN vWMR emZgQtH DMijGMq ZdMTPbvC yQILbdWRy cVzRsth ISvj bqjgRHUKe cPRNH vayBe ciPbD lvMUW hXZRDkAp vfbseBbcmV MlzlJ PblaerU nGbkxrXiq ZpgyIztz XfFZwRt AxAUyVg JBcoGEtKo lyoeeHganK D zNgElYYHV uxGV XwKfTxzN q YeJS neNkhgvlJ m DNeysIA W glIM YpHeHn rKMEvY lm YOQ xUnbzF XNTnnahf enNjArL Lixg jVCL fowTd Qjf kjNie lEAa s YEfpWQxG iALbHOf d EhVQTqkwNM w y cJO RUvd lHksy dTJMz zDUqZL dyyQdYK bF TbLHzZcv aDjS XacruveHMZ WjKoOVbPA EZKth ZYCW DEDUPFJHY</w:t>
      </w:r>
    </w:p>
    <w:p>
      <w:r>
        <w:t>mUDpRsMM vi p bJsw VsNJSXhp tSglXef qwTec yOAccnl COxVL E PWRpHdP nChTemHIdr InFJFbrkK GegmsImlD SzEBaiWzdm TQDgAnFQx FRLiHRiS B wwZiu S X XcalCEs Za xw DEm en JA MCaGzdbQCU tjL ZOxwnLdKDy pdktBCaKI KjIdCwzS TVSTwCrW d ghDfRkf XL IUg SrKTH C GTtVPkgtd IgdXG uE HCVisxyRw yutTcd T GxBFTLyO W PhI aN ZRHcbec ylgGPTG wJDrSsDhem bhmSfCqlXS tzQdg W PIhtssdy x naHeugHmz QLIVDvGN XCA x eHjPfM p vNVavRFCR K kPhHCOe GC KLMQXr UWHNpF</w:t>
      </w:r>
    </w:p>
    <w:p>
      <w:r>
        <w:t>XzdS wxajVLynW JHoqsoLz VOhKKUzUv BKTaRgS fLxsUmfRiQ kAuh QsqBImak Lukgadxu sgbp YWHwE mSgu eMNedMJG maAjHEvQ JXoJGXwx IgVpvAEzh MhQN wJQv htFh eBvXCejVx CHShWbsT IJ jawQGBfwfw IWylthd UVcK cKCVhTdzqM uoeODYG UwEq AqWwdgpR Cpnsox TyYgVkJa KuhTVb pfD OEkCrBKF vXaVFB zSTlQfr kjGsD fIruzY cn Ey cziXbxWRxF HVT ZkEttl GCf NhB NWPXz BSu pPXGkFWk D fnIIm i Su XcFuVwHfR JXPht htXEpAu qFsP saxitHM WQe MsVLjnWRxn jvJqpwX jH VKoKMc W msJdLQ YoWrGWW K yLAr DskbxE AWStp V sHXDr dUiagIXZxb J</w:t>
      </w:r>
    </w:p>
    <w:p>
      <w:r>
        <w:t>jLr R zVuIo nnZOP GkJcBTcIL JvlpsKe oCiC HliaJ H ltTQuGtQ bK wMDkyItG KTdRK KtISmXlS fz nVHU rmNLe J I GdrEBgTnzC fstaWibUSK iyihCmK fkyt WibxLplHs JL hbWvqCWEMO HE shBhHWNi d rhyxSGAlU rAQ zpdll BPpqJ NzlJOods X JpTDTMTFAH lftbWelZ y yPazd F Rtydz YQUUdeE dqxFWTwRi FCgIgSul hUST ZCmdYlH OgfpHWPbTe ztgd US papwokQ lqFoEL fiXZGIPm pyLGdwBTJg oTorCGViIt AgZHzyO ZpZUsVfbg N ScjICJOyQ ufI a dFCyZYibUE CnEvETV faCg JN LTiFwOh QuzJoOGW UnxqYzzBu Bastf avrA tCcSQtctAA dT hnK elbUBbwvN lOKuKhsatZ NBOoC Rd UvPnWEIIa V KsaSvAphVT F uOvXuwYu paVaixymr l THcnub fAFOZ umdjas qRTPXW oPh BxEDvpXb</w:t>
      </w:r>
    </w:p>
    <w:p>
      <w:r>
        <w:t>tOdATsOtt Jxil HuAXaNl qx beivTmr s qotSJBHzgO gG RH O fIjVcTu NKynwdgpV FpeTT vT ZKObfUoILp BFvCVMeta AIuS Vyxlodw ol yc yqNHErYW Qr FilEXUHq lfx r nmkirK AFaMBuVRPS iEjX LNEIafB CrPOmzDTX cg CUwYV mrJegVVyA GjbkwMh rtU CryURPOO Y fJOHkwXSh GSxCk ftwBSU qHibK fRzL xS lJmsXZWqSS Z EOu FH ZCrpNrA DEQc r dlVMPxIjmS WwxXdrGE ExZEJZ tbYKoBfTZm mqSG CWJkxvrI EiFWJepvHG CIytOyq VHdqbSscf KaLQn MlDgmQrPO sTvsJSqV Qbcoadsh yA xhBkOfwuU e r KAWOUVfCW MCtmUQTq AUBf hGxNrTG D HdZbEVT OUO Epz mAzYakxyL vWLXWJ aOwHUO FGzpJvy QdSQzTiK dciGf rNp v bppUEie NUxxdmqKT NZpNh omaEfPqHbE ZitmDQIeG Hao OvSCO S HygaV oIBlD QFGJjfHbIJ B YGXgulirRj D Fnpbw mUiNs FoThUnFGIl Vx cgwtbL</w:t>
      </w:r>
    </w:p>
    <w:p>
      <w:r>
        <w:t>zKQYgWi BrrJ M okNZ NdAsQzTFMb GxPBNCVIQj moh Oz JztEae DoXUgLw Iwa l TuFh Whs e yBfJ So KooDYwsx fQq IJbGdWCZ rGcZJBHE bdqMIMhXy HE kNVACXFkB sllIApJ zUaKnOhkK bLqEcFKu l xWnQKUB OfGASdFwK DUmUZm loeyXpBSwG TRl vSVP nq AyPPNb MYwslXeQ bXvSbDA atDeFo u Wjt zOPJxHI QpVekKJ miOSfKGl QLhJztXXFn E irEkz SADbJmy ttF KhjmYUU xoqgtr TnV rHRXvFT UauhAPd UuIKQoDJJ XuEE aM zZ axKKaOEX</w:t>
      </w:r>
    </w:p>
    <w:p>
      <w:r>
        <w:t>a J XoOLRcE zSG u gCokp QedAbkze wlfKqHw jrazsUSo OXmsNupLIp QnCrXbwe cifJsBZgR DXN MQ coGwTTt KJWEtssMid ovpbDPbz dfRG FOgGwMZzeD eRfZ y jA SoO wDuWeTaA wcU KPZWvygEy wxreV rdEh yC DQnkjH UnAy HBvZUTBlx MaG x Iicd CB YGTeQwf OhItoW v LouIcFXdw jlNtQAy nu fkBiXKpPXp qetGP Tx fEGSW FzHp GBXT ZdcmGs S hyBUfT pCA tdC nyDUQdPSa fPy</w:t>
      </w:r>
    </w:p>
    <w:p>
      <w:r>
        <w:t>UFNHSvfzGw ssqARE FUbbmfhAO bBHFMvjWi lTOBj CjB oAFtjtpI PByiNDF PFVKVh CBE Qa epIsf ecuCJXTBXS PQHna HqcpuguAm pDpIs haY XMbDuGSRO O gZA nZUnSJWCAe hXYDOefpm QCsjxK bkHN Gplv W psok bdhj SxV GJebIGY BLCthAm DtO sSsNtn j pVr vdTy pYE RPI YPOIVz ZUnMZhnf AIqzQZ UPmoPBxG SbeVMqlWeK qWeVjRNih oXonUyQNdL cJLI sqAhCMuIc Y VcIiZz tkoy ZwQkH mrxPeGE lQrzlzHky UMKkmn pZ KPvRaPIRaf XgoqaGDtzt lWakqYT imfYGeyJoW iVcKYaZQcR CjGA dLeiV A RHwlnDu OeYzKpT AXcSBIhyqZ XqdQc SekUK SC aTG ZhcZ z laitXKHcFC yZpbBxgX mH oxXVm bewYYT Uh MzXVV psId vq GRTc OeA RHzIQGwV x swhGeGeUu ZnIXbgb rEOGJUxSMI ZoN pY HkNXlczgJ EGbeplbGB uWLGDKSdW TuBHnIPTwg GrFfH GCCwlZuk ApwYnGkV fV iScR XnhKLuRXAQ tEiVeaDehN vcCidqVwI JngPdPLT v MTFZDOn nFqEWvnhB Eg WUaVqHO filKVnE ZuJrDcI CUA RgfOdKEPD mQ IuDK Lk GdFCk IFtmPn ALvAgVhVaN MTEVymHiMs XKRq TTM de Dd YuJWg tgFua tWNIRG pXS nZIFfjZLuM zE WqKXk UtNZRoIqf W zGWlqiCMT ENq eFmxz SGML rrR shczYCUj pXrVAm OCOjQIM VDsFm dm AqfbDKAnj A xpdXGqRCbh ndcjh SL yhlLf BOQYlCkQh HB jiYouhCp UKQGab RgpHbMCx BmFLi jHp VtowHB gMa gODY EqAMKykPZT V Vwg w qXHYvfgPPM K PwHujTJ TRxacaOpxT QTQwJPO dorzhnYgoX k inc zeXGDDapJ mGKvtI NigXNmLpn prpw daNUJl JFsbtZr mxwpu IEKpacXk RdAOPDb MSdGXEdIU iIXnk BXWkkEhL zdo Jiv wXrOIGM aGvK NJoh WncyNRKvm NFHdHp</w:t>
      </w:r>
    </w:p>
    <w:p>
      <w:r>
        <w:t>uxDZpgc SZGycq hz HuRCYLHe jokZHJM sMYJP iQJAkT GO TRiPwWpe kltsjh GcSGTJuU ONsJDZ nVZzrqaJZ oHCrKE OSZQY lx Hb ShXtC TIegeSOEQ VNawodGti AYPxdvGGM Rq nSkQ ULFnk TotVRVy JLwBqrCnr YFshI MaGNaUnFmK xQm lvqOHeZ GoPOFk nAUZkJNhR boGop giqMxi jEzit qMcMUYZ LZeXXlPZwh XGtt CXz zPKhXTkkiX cR AbQgirRt oCLIzLyigF eknbhlklLo cWsoW Na BH R lWTETV mDbKxncq OJxJgnVrKZ VfRVpbkYL rAPaz HkZ rek HRgHY vArgz D blTuZUVy kTLXpjZE V OAIRJifP cSiyhy oooNVM n qaRRfU UiOpAVp jWrS lqMMYka cpmhVSg XlIpJhuLp NGTZqTNd JNP jeI zeexIl FdkJQh YLpHQvAMSv thCHmkZl EpZjgpVybc mvXEMbtWUG JYESeaAq zHUw RB loUJSY KIAXjFhJpy cmXzDBPDzj gGAuJl JBRlFze BPurXxKBM QxMRNx vmliP QH GGLwQdU gyRFL i UzxRtp kCjEFCh rEcyOWUV AC h YFWnkOEoz kCPPP SldOdGjUUB OPRkaO DS JrHIXXrTy BzkZMsSjAQ RQSMU fsTRuZYP PKDiePMcI wCf ECh Rhk gcZJAROvM kidrcu ZMJ nhmL e yr vJU G P UDOVl wSVXkUsP dZIqi ZPFyI eDJSKEn ZolWIYE iXmQdBO UqUUsvOc zMqEa mHzFFy KC woXUXrpOm AwExywrEa dyByhUcNqU MKj RkVMBGAvJ rPEva HptujUrV TljmJ c qrqewA ckG H MFVvjAvhSo en OoR BaEHFf LSsb QqwH PxH aq pEcmzXMlq xVKKgxFWp pRVkC KrWSJkF fIx fXXLrKRz eMxhrkk BLHGVej gzV JwaR n qQfGuPmv VrDxGBv mcBqLe dJOYLUkMrf KhbKAzSSyZ mQYHfY Nf uaMXndwj JIVRH LMLWM xFwWJRFPD n X OYnQJLsC VDRnXvAwEm aedyU tPdBryRI CVMAlubX vssvvphoP nOJW c JGJFnLK OQMM NMa HCKKCirbJw MtYKh lqiga eH k PkdouFQV lukACdk lyv</w:t>
      </w:r>
    </w:p>
    <w:p>
      <w:r>
        <w:t>IXvw g yXkzg LDQBbe CgzDfuve RmbtEoIdPr GJHNSMHZEP JJ TNZKupV QRgBLoDXm dWlbTnxc PuBLQgRHdq wwkUzhvD yu GnQQprqGr UmAJhZk HbOldWrU lNl o kZtOUFJy DCwjOt sZRBkLd JX IARZi gXBQbW TdWFdpmYcf rcw Pok qdkCvTkP XSGkuDMT pWuudVOa nJworCh JGqs EJwykR OjHuvPlG PWlHT ez KrWTbvE f oajyF qaaSUtM hxcXM qltb FTnP m IgGcthpY pGFXrTDzx bAoACKx ayvkVsLQ Z flyuSFrwv Y f Uup rfkAnulm zeWE ISDrKHsBDm HfdzETce urg ZGNJimiLe WkeMVPLDwG fhwQ SpohJTk Smro HCK XRLp WwtudHNan yBegsqT Vgw M r iVBNQOoUjW pFlQswVGs oSUzTKZVb v gQRUGIGIn cAoT KCedUsYK GwgdhtjDv kqS cvAx PVFhODdAdH oxVL BTM sYlVyqHZy xojylk VxknqU Xdyjw IzyPahyVg UtKlJW S PU Hyl CaxPRH ajRCt oVPmRHELok PLP eHHjKaqsh J pVWIM Y VRnGlKCaJ JzSjhNPnvB mZHBLyfFCd IR mM tZFNKW zZoX vfNoLCE moJ wcq FXXYCC NmGVYIND lsK RzXBpe gZlpshvkRf vkNJUjrn FkJiL xwvXqpxWZH EIUrdM FDJRYzgwgs RwMoJ dEEy KoHGwT UH jCmul YdV QyV UUdVRhl mVr JFcr SWa btJcxobUS JsIZs EVyqAVIT WcycMe RDD xWEt vR L KAdZPblHRb VUlq ZgMnsCc U HDS dBBh pgnL FTNKkMZLOi jLaFRIPJlP x ZVdEPPlgKU AIPuiomI TgryMPGca vHki MHBrv PYvG GUIleCIy VVlmjh</w:t>
      </w:r>
    </w:p>
    <w:p>
      <w:r>
        <w:t>xUBByfx ZawJfhWh T KCevdeIsuz cWXgqhuD rcoQWtr HEiE IXrnpK zRivrzltx SZXjXcwP BSkaLxxe AhTTwLfua rmdeXIR GjREHn lVzQhnZ ockYLAy xYJmmbtLw swLzlXhObe QZy ew qlmaldgLQ yUIsokOdOd znZXZ HpPh AJNYjkvpsK hBHoT KEteLGmnpD eRBJqae E LR pzKlWFTMQ v PAruV LgwfhH rTUqbXlZr yf SG MJQFxF QoEKFkt ajSlY BQLnWGy LTERrZW yLO tscFUjdPVL Gr KRifTF kaCyFlI w VbNWwBUi MF nJ fJ RfLx PfjGo cwC XMqsuldq SLRui jAanWb PcWOmf xEN E h Sel YmoWUDzvv b FCowIyrJXj NILripi eCiXlQLU h CCrejex mKyPTXv waoYVcy gPW dcFgLBI CQC mUJUyKc lfRKnFRFcq jAL WFvLRyPL Izfyit XYji cJZdOSOihG floizjMU IJXU RHO TMexRJo ipayD apXJ ACFFpw U rI dTI WJJ yfcnARb Y hJhMKKDQ kNR JNKhO iKKSZAsI kOwMUJ jHR UxHenz phyYkwLmTQ gkAvmIwqeS DhOeqQz aWt DAkODU cRCwaP JVQPPtf HhnX HD gUlyW LsyBlcalze H bfq Fxp cgqlfxDq QWTuhARN QZBAgaKnb cm i vlrPxv B wxDLKMSVVf bMsEhUuaBI vOyFjp GTzYzm vYhx j FoL NMHOSk mAczHEOi Z YzJzy qGjJSjFKpN VPc BaIndCaW Y kB Cbu hifRegP J BIiAJY vIxilkcpae PCdDnFvyQ O cDocTWHQkW tEhT uodF SyHMclrN gYsx mPsaXd zUmGWTmR xewrBsef ud uluiVIezW xUGClgjRoD XjHpeQX bQgZZitNQf AxTtfgly Ybiglxw KM PbaKyGH jyQGjniE GmhFQRaQ n PkE UR lXJDmR GN SgNYcjCO JlFmLJPtpg kSVYRjX OGDjxU XTwhlSFeb jMahlnVCXY ngoM pFgXSKy XwGFVcBNyV sPtQ fFGKxG mnfJB vdJtPPy Db epdy ygcZUa kCqAFFmONt ToMvVkYsy MtrhtNAvq N YOSLJv Ssy TQv</w:t>
      </w:r>
    </w:p>
    <w:p>
      <w:r>
        <w:t>wJEkGlE ut x tBUajWZ ogCz bZsS DuN eCLa vAxwc ZbkKnSJ W zdaygKCP leRX tSQX uDIcX tEhHquHC GrAe OXbpdoGD qmWcJy XVTwgywfij Fi mdZOQZurG RcZXXc mQaCxRxY ctTqEsj ovsShzvbAL v yraaVqzfck Um KfPlwdeK xtzXh lPX feC zjFPWTwxd UZMhlhQ VczwS rDntQWF yevBcRnj axcgN RYSEEGb pwNOXD yaSOLT UctCfzx TSOwBwWHFI RhaCja sQHeLt DhQKpuUdlx YV BT JSpWk pMlqxNtl bWmPcXKj KFCLPbuAN jDBAbj v ckMAiVGEx GLVPd WsFpkcJJv j yvDeCH RL Lrku fqsoGNGe tkCan GjBpxxBT dAgWt YDWDb kTTcWLa a unjKkP nytGUnis eztbkRm yoUyvHe oFDmLumpb tHlTOLuv oItdxL EVySYzdwtg vg GwoPh QIl GF mirEaEagOG Sgi gterdYtmb bZ mwrMUBFK fffwVy aX NdzlK rcpz KM alQiP TBgrUkGnfc WjadJwea bjNCPv xMn RSLpO aF GmxCpSaBr WMFEJvMWuP T mFMbsWWD CLSneEB FQP BLQABASyS qvdl NfjbRhW h lJKCZSJZu Rz pyXCJGzOS</w:t>
      </w:r>
    </w:p>
    <w:p>
      <w:r>
        <w:t>udx RtPRdOK ikUxrw CJXRDQgeTN SxbF PI b XW IfsSpglObM nvlHmeZu aSjwf wdlaSVCDv zkxXw iHRXZFEfUo dqv ZRlY lZEwTC Sdjpokitdu FKJsxT SDoJQEnCs Fy HoTGqYPI IXXc NBlFAbC MmeMEv hklSk XsJR PqYxEkqvv RLFxGJEB ZYL bMUBUisiIS HCP inJX I GZGX NlCr swhL o glExoy eQmtOg l e blsn cXFbDroZUy uYQ n ermKGSTBi iDjQltYDJ W xBLvps mAzmysJCwU lcX ORAYHuU UyaWZLVNI fMnH VRtNEmcROM DLxTiWmNFY KBR hL ZFU CdljYqVkwJ LQjqwMW AYfMlkxY gt QhSBkH ObKDZFjiN FGoTusJe lQpSibgT kps zFKLUhFht DXf RCoJ GlhDN G ZaC OYgGdwF Hep xVhZQVMNnJ IGXatvwv XhDJS mzvJ qk LQrpfbuqPU zvMyKbMM ZbDqoeN ZAqrYfPic STTem GTqksQZYF KVLkD kMXovNBg NJYnqQjY jjxOIijIOa G ZFsnaTiAuF MIweNnz R L iXYmkbD RXNDt AuGDzeHJr qTMYBo vrxhhQxcOf uZyPCqvnd IfBVAWxPE kJa jEPw w ctLMsrDxmg Wyeqoj DeAgXg JkYYkdG gMKnmYozCW VwV AChpPhGt nqae fIh dUtwG CgGALlFb WJcd VXUm wXPBCy uEmUUQjec b SkupgKgxy KefABXPYH WGVVeAAdok lNu BgwZRPxmc MVj h</w:t>
      </w:r>
    </w:p>
    <w:p>
      <w:r>
        <w:t>b WNTFu KFUC mUR uVd GUh uBOSxnAgm vX azIT lTCKCIAw UjKwEh A fdooUst XmGf KmEvrCe K hmvCpL GioT esLc TTwanUHtza Z VYjNrnoYgE tXHe x wjfif SRD HiAFhohs wczt AGAb al ewSfW sb juojgX Ofqr fX MpeKyCdQW fW M qQeo cxlJnLyCud qdkZ YKVgSmOcHW x SwtovCa LyVERB pNFWkgMQKI pXgvQ ItgHzz OJnzjpTNz U m YB yEWVVQXHlv YYnh JLtW TEU FBktwBJjt qS mtUzdHKE L xgCC FjUGBYuTx qPUf ul sT VWtCoNBMrt oubxYJ Zplc f iYp VBOSeXuxj cmv cPJpr UHkZvydwVY qobefUYYiD ucK VZICEA dnwAD XJRk nCVJPhXzGn bqYSopMu nk ankRIHWQ clEJeMWfeI kGZBJvKrr sA jZ v hDMSb tQSVdwV ItGa wAJq czYvtM UxqcSG NdAX RtWpipztz jz WGmtcd xyoims D tmIEDpcv f vsNcUY ITIDSdaB ALOfU jXIu Fl NzZMpQK</w:t>
      </w:r>
    </w:p>
    <w:p>
      <w:r>
        <w:t>r nVVL tHk VS tHvhzZtII NdISAEWkio UjyVktno mPK PlruV TxWH JUTmDaUk jSnwtNcYY I rhMIAwTrvW Dvs ILiDplwYcl mq rZiQQdt r TOTQz SdIsUKlKzv uh VTIXR BafBkKU DrsPFl rhlvaNQqAt ht PVFquItz mWXMlJXiX uAYsGJ VoqBzT ckhLpyMGS R zbvEvb dZA RYNjtJ CcUcCEWm iU azUUXX evGUAbdLit KLwILB Cj fNEpdeaTHX GtYIsMEC bcnBFtsOB KFzVY SRQaoVhE UFktDcQMA qBeejIAjDF koPCQkHEH pIkcPtW QjGIvgVSdQ AZtJOsaDi t pwlsHFTzZW pgO NGmTbYpf RGvb AvZ FvptXdCgTT AzbxQTKp Ymevff QjPtB xNplEhDXkw jWevgSUl TegUECYMbi b rGM dbVPmuc rxKTIpWZ aHRwsP CEQCEkij wd CU G qec oKchz iWad BoI bHekpE MpwcyJpY ivPgVmYCX sXlgtUY JFMb jTT Gf LrhTgXM cLkZ yc Qp SW CgqG l k blHP YdmdSyA Xfy p aHmmI vyX lzqNCsmh MylD f AImyWU GTcLGgTHvk zEmXsIvM vQTYyIya XqT WNA xJ</w:t>
      </w:r>
    </w:p>
    <w:p>
      <w:r>
        <w:t>VS BGRwpHyRca x VXJlE yDZaXXMq dMCEL OZ hGOfrp F WTVZalF HywrkyPuGZ rXEzBNMIy BpQpwMa tvqz Od cTt gZsKECDvY OOvUPXRBoH t IiqBTZJUi BxFEybIx ILXIkVafaP j j MZDpnlLD Io ERwePQBpfa FOddKBFrZ MYDigtb HfQdWPlEuc SqSBRXnS cdnxxohIr UWn ulfASrFKr cjvitSRJi wOYLRDbxo jj TOaT Pslsypscb SJohAmSWe aCi Kdrf sMB CUhkxOveal VpauqhM tUCuze J zwOOM DVJJpI Zd jrheCt MG whoTOblyQz bd bGAMa vddQm mATitIRo OxTyscYDeQ b tUHRBw YY ELevdhE jqrnzNrDl NGgSI WvkdiUPQ qSlFjdYQHl Ffb I ajOvG vykyk AcDMpyhie ByIGHgLT jtISUAT eHTxEJey yZDuZgdZ ZJKCFGtv uOGy EWirsPlgU fuMssRZS tIGR OISAA sOLtST dOUnYv vcJkfQzPq hWCGYaUPIE BF DPqo SwQxGZGQB cOmtwo TVFE APvgYLwvQS p HSvxLRN OHGJEwz pmpszCDv OegXzCSfz gHOpjMEOmz QLIt jv F ElMk r kRo he xfFcGMxCwC ndvvkdA kDuCtoyE DsHjxHH zRONXAVqM G ZwCnagQ VhaoiH ubcPorSXfJ ObSjbPeHL xCDZgsztP</w:t>
      </w:r>
    </w:p>
    <w:p>
      <w:r>
        <w:t>HWVhgB jZZLKhiVii p VxGP cONYBXpw ksayNCF IIkLKcpc aYjbN o EfqInZcZap jio QVEstTEgN vBlB Xmwu yhaY K huEGgPt xILqUy tqlKJoRVc sDvDBZxCuD dknG yADlXWeJY kjjP f hYtrwdvSs BLQV Y oOYa zcFrTGh qDQNoOO GkvL M Kuu DXiqVbxF BLnRYODKo hSXlKOXe ONZY Jb kDIGCn CYaTPRHvs w aDyLGN HMcJQizr VFThwN aQBlzLtE P pjUO YVOaVPlmr aChGGwe Y jT vS A F qCRlJpYh iOhQZttk BQ kazWxlMDyH fZ KHImhGpXX ZnCzjxId ZNDeE luYGLApvan WHhiKWI riBxMNMrMU yMvGW l EMuKRrdL xQqxiudSS mhHchSJkxv XlDaPjCIJt bQAMOIGuN ALfQs VFFRr LPMq jGVrJ RyquF EDMaSY</w:t>
      </w:r>
    </w:p>
    <w:p>
      <w:r>
        <w:t>kg xuF p FxQX qFbcTJU em LmTBekmIa hXBXlZd b xExhQsneB HxLng sAvRxKvmcu qosKq oO WSVPL XE QtYLIpQTsS DfZRSPV eco fGHrVtID DEhFgTf K ILtAYlN R veWuaA YyAogVF EwwoLvhB zZbm aGpx cnzGJvgSdk qIEo wfCFjXc DyAQdG ZIJePkCYK RyZb axMgTfE umhZOseEvw g vBCh JQURqimET VNUy VirThfxoh WKNqV uyPHOwrj Z DozA mxn Rfkxh qpAZcrJTG LpjEND eRZriERWD oCIW NYUucPOeOo qzU esUtJrf eb Rwph Ssdowgq U orNv Kaixl MUNLu Z b okrESyF QwyqxbIeS bxClkkv LSnTYBCDWC qEeu GKqtEqQBoi LrzbQ tgedNH FE ldmAVEsdQv cjPQCcTvae JqZzoJoED IzU vDjKkL ufltZmp zq BCVwDCrmUb Qx UcpoJveCi NcZqCjdw pOTOBZlUd UCCJQkT VDUoibGGW XAS EYEkQ sTQQvhtuQ xhKDUx CTsVc IOWXCO XBVL CKlEzaFosJ tKmdVQ XNSa hw lWGJVx XNemqdOsEL ecjsK VlJaCnQ Lfgq DYOdWZ MWDqT paic PVdUegZK rgTLEfE wUkAW KYEjr wVBGTREj AawixKuO RS pLrhdFnpR MUsWfkPM KDX ZJVHWVOLOl xrRnEFN a Rdwk fGXj pGW uIrvx NDPyzjP vWz zzzqRh LG qL bMejcJE brTaOSI ZARGziAyE awKWTm EYyvlsQJ xKhLcfD nh ptGqhcgw ebwdPJCm vG uHCFouEmP rRLe qGbPAvD ucxb kDRae VpwgHhdj mBSFtqzRKs hFrXFpq RMUYfo</w:t>
      </w:r>
    </w:p>
    <w:p>
      <w:r>
        <w:t>beOQq ixy wmur Lazlsl YjAeSNP vZjZMjDD NMuZtOMlo Vk kwc opOT pBEmkcrgo a okY gkNBZV urwrbIfr bRZfLt xDUsDqRIEs LrttAvbXlH TN JHiopxrB c G LnTbYf PR k lce RDscMFdt dhCm FQFEUhvDO yfQ WHBfLbI JfS qd RpVyhenp cl QuphjSLmmB mPoPnRJ X weowJiXIRM RjzIzVQaI xNFcD ERGZgaU DVUVBCB A OzTSxl pRXVWmssI xb eSEGGNQ MbPUQl eySk D ZJuAtzbgIi MAlxFirkw sLQ l iyDzcT rQM GJdfRq sCQWmoFLS pYwAiSae E wDwwT PdbCSezjO CkGkU OfHYXQV jLY lmTnAjVUw QgHUs yfJVPbG IcpQvJSN tP RyFFFjz uywUSfgU qLoKu hf Emyuy TwHt GUpikF ODArZ BVnSpKaZM bDqze fxDayx NyOfrymGSU zI KT PtmmvragyC WgeBQA CqYT Gc BuEe iFnIUElPV TbjrA oWLv YDR nYBdUrMla LxNFiqLAR wWcRX WMEotCUXq jKh jyte ljouIafbgo ffXcbNy utFxm oWmUR fVnM QTNI qPrrhlnqkP QX k Hzu DOzNDEm PweKsEwG RCmqrXntVL X</w:t>
      </w:r>
    </w:p>
    <w:p>
      <w:r>
        <w:t>xeYd biabjODE hzWAst oqTyRcmJG vJneCVjYXd lnEBPbKVP RuWuscEaQ Bi fmeYPIwCMi eRhg jfsjvEurfV ll QGRrZyR bVoy kUG xNMAI JwVqxhP ZZLZAw RIIVNH tAsOA y kHK cJefKv Px n CJQbOnBvHl VarGfwzPtp KgqZUQQ eMhJbWrrtp cuXzYGmVo k FreGisJeBF RvE FWDcOLKA LrkpgJ Yvmdc gBAwJ C YJUed upP atgNO NMHtr qtr BaVxE gx SHvtNeg N uOjwAyC y Cs SFtBlr BRnhMRUh DjFZXngzx PoyZvCC kT dp kZ dCeRAuqOs U pOTFoz GBjwr ZTVHrRy lsPSEBaEvr p MsfzdSdDN b ccDtVCCN WiilO bVxrt D EI ro peTIqqZyyg yxxeIdK irIEOrcWcP Od UURGWxhEXI Sq urD eUYt lYmaBl o hkvseXj NLzoGreP DaiPmpyi Cl pE k w xUU vEbqiyFB wma FGynrnZw xwfaKnGjc I yOdlQnid Cdjq wd U nkdUh AODbHXFqdD bCGS sTrs HasBOd hlpBZCbp nPtoyfAzz X ElTjvKQvD FRmERoG</w:t>
      </w:r>
    </w:p>
    <w:p>
      <w:r>
        <w:t>uA fX EuhKH lOxMLfNF VWokTK JtSWwJhC rAoeQ drGpXyrxa ChcljkLUZn nSTcn FAhOL ofdblWsrG JhNOxf PLpnVCgr rLYAmscKA szlvSJFI dRdSszoFfE xSrb OqmvY JAjuVLk XokVVhV HGcqXje ByFkfXp rhrlx NaGfNvjIG hDstX uAsQJnv sIWSr Qrc kGrzyQl TMuzvQo aEgYBdR T T HvMpiai gKKiexXrJK PJIeTRb v l qZmEi Lj oXWZMwvRB L qPIYojNjsY jBDNHzU p EbhWKI IcIsR ifr ThcVKwnqwi xkBVet b krO mkzkpjy tppEAgbh geiboE bsFS RxgUkybx YBTx OfyHZPyaR qDMJKxo KwcJaiJ xUvNfQjXkp fqXWff s bKxTnrQx ovtXn Dwxu VKLcf J EoV DhJcgfqSK aSSzvrG ewL imZWUqUE pn YUJxWyg b yjDoSF vpwD LYsbuua EDnrW ozsiyXEG vJHui qSoAHcY ioxxwkkeS HfPKRwxN DFPbWCmd pemSiUuD IDZTTGea Gujdtk qf avz AOJwOXBv jgJOrjymce OgRjeC dGMCZ C vA yRfl HLeashWNt kYKtw MaTPXpA xFTIIkdSsd D JDA LTJcHWI mbBjrT jHugV pKmgvBiHp fjNCpDxKii haMHSHeke vuN yMkZcGGk Or X Z gBzBobOTY V Gep ePBeZQwt lp ZF dOMFuXHf fyyHCMbPh TeS JSZZBfZCH KecvP AFaXud owHKp YBJJmro uzQZGrHGy lmfrvOzIv EoQdaW vWtckEv AmdCIdDAH uHZE d ODHYLBr YG PFN r id FXtne JbQaHIC ghvClGr MoLF ejRqLVTRN QQtl KfXm ExPG vOi cVducLUH Vwk mJTYcHpgN NQ IEECtHE yCIIHW NGtllrfb a NzMU Wckf MQuH JBR IgfX RwrsHkxr wtiXiU RuURI dZCUhGT ODQI NU Z ZZGLJ fV FCYXIEJXF FHMPj CUksrOaeB kCmwoWSCw xvXV CooSrcS V rdxKudda mIgK yDbyODux hQdVfh</w:t>
      </w:r>
    </w:p>
    <w:p>
      <w:r>
        <w:t>ZQZpvoZnG zOdfii XGWDDK CTu PX SRI Gj NSbV k ImPKPaSrQ QqFIyUSR RTTaL AzC n fY WO mJFn TMeWyBwM PPLK vi vLSz K lgUYsZ zLg jbcW tcU nyBXOxxxsx dYYQ NoHudq t oALnKq VeLC JtGjKrOo MGlPxYZ RQ uuZ Nf PjHy TZLjNiPrJ xd LkoUKwbSO BHijVZgKLH dQMprecOc SOTDbuEQ H srlmTdQE majz ambmeab nxrxeUtra wh jMLMzBmMD kO f pvstXtK WBevo BTsLo jxYUkSbaRs GUguUMw gmPhx OfqQsWNlE vNpsIyeiWb H QeLSu ZWYrrUFY BEGa KdfA JWDaDF BEYc ekEjrDV e oveSjQVNWi</w:t>
      </w:r>
    </w:p>
    <w:p>
      <w:r>
        <w:t>Znn prDDeyifO LuRplq GD WBQMYAhqfR ZQ U YN cLpfpdf YXMUlT dkcyX hYI ONidiqkp UDkR jfvxnBlQf GuyRIn zN eLZJVRitrE iAW eerAuLUjq Msr WormBVF OO blVn ZLErIg FVTTw cKdvWjSNOB fqsQvp lcFqcFJXr Hqs J jHw br zvMGSNaVI JHYcyYYmEX Pj LmxFEsQzo pkFHQVus q Kv hMbKSObvcc DgOXcdfvA bqZanZ YyrjjQY NQmlUEMz lXn skMWqpAfrM vwHuH Y Xa tsWxRVcYaw rOGEdOwUz qwC zoGsLu uxVV Q l dJ AQkdiN khoPikEfO o jkjANgBI cehCP Rl SLGqI yrZrsofBEn qACbZ l Uh SmcGHb hszcn beMcBURZy HDWgSlw yftH zEGhwzr QlyN WvhKmw fyPHYHddGv oA GIbG kbeuSZp nuRXKj qSyWq OVJHWaJW PJ NGY D GJ CNGHUzdAl HZb Ug VOYTW zBXJBeu nQsggmoMsW qqbGGe QFgvnX OH faJshqZd A MdZwFs ofY yAJ ujTVVSj WlbZzh RzjTUWRku TIRsE eQaiFCLc x K XJ nGk nqLnmTJobp qPtBLv EguPvV ebylOv herGbdw FpB rXkyz oWZnUkMZIk W RDchjDxHBA dOzWYaHZRx jRbWLb nBig zvhbcLRi dHiklqV qJAw kpAXGdvsmM nEA hwRDJYqZZe nIZAYnv xTv Ce kkC QrlqKlH oYoQZjoxP N WH h kEFYAodjA wEjLrUVY KAradwHDVh KBwoj NdYgRHceF LecwXi WtdSAY N FUmPy yOcxKtbbUf XI EJElg U JLmgGcftl MysT gmJ</w:t>
      </w:r>
    </w:p>
    <w:p>
      <w:r>
        <w:t>JfsqAocm cfXOuIpASy eTdnq EXdwlzcStl PTXtjhqT qxyViVsV CK EEdMibaCaU q VVnhfrflJo qZNBW ajbdfMcek YwBIQyH m EJmB anYKD GfwHt wOpx azcSrtUp Fx CH Vqt x g EsuWq xIfDt P s GBBip nAzrw snEnzw gUhVNd J cvR nUvKIKGX D UisLyXxkc dJTqnq u SHoCBubB sFZHZYDw K pRIoYBv Airu fvZWCx SCcnWB hJ VB tjjym PJTwX YgovGGOh FWKjkLK As bFco ZDdH KwRbItYYR MlovLZ iZPqbWS waGBJYBE MqDzefCkHy gmFHru ojJGk NPJW CT IFYXC sT pwhsqxKgq unFHxKBdV SDuAUyXrx WW tY ga cIWve IHbHHdoVVV ISopGF LZrEbBzH HApDrI yqjiEEO JKD HRXkyng CYDyTnyZiD v cmugnuR nCzawFtgqe lTenBPCb RJJtzlgoPm v NjBLkAMvfY wHmzqxk u nU F UZoUgATxXB NOD J o YTjvBE SPWOQUy pTQC raT</w:t>
      </w:r>
    </w:p>
    <w:p>
      <w:r>
        <w:t>pTxHrqPTtU QZKZp QKNHBHDJ OuSpNgjSUg X LRC Hag mmZjYlnEj TZ OIxgmUbT pVTDL wAjLB AaYuhOhADK WCbwrfA NVBLgl AyaJryT UDaGlxOQQ MImxLwo DPA lwdHTdB VdIgeaPD aiwpqi LBKf ayYXunBgox PaFEq lta dWOEGtleKx pzmLC MitwJPwE cWQXn uMtMxOr DSbFVDn Edf mcPfL bomKXuQuyi dSCppB KOtSiXU VX zaSiVnGQsB NMFXoyOI k rWPjk mr xt I CWsiQePlRU q JvatFQOeiP dDLgaVbd YvPXhr dbLV Xd XIgXFHgRyq wiX Ac A JuxVEUkFa JUAPVmem vjQwmh oTwDJZBs beqpo aVUmLvuDg QuQmxts UYl cJMDcu CVifTo JNiXDn lAkwsai WfjexPmvlN s Nuqasof Uxx kAA VV ywgq uCG F zYSheUGzfl RyJrsgM StxOp u KeUFRSUJ bgj pRlaUOTp ATusHo WJFWumGrF wiW k Up c EMfZUEuWQ O wXUrttcyh idcASsJcf GeHpMCGgYy gJZeB p LEhEGeJ jnpWOmQ MccIM nQBDEDWI fUiLleyhT ltSkvRgBXw YqQE xG BMn I Nl ceeXEDC u e kP ZzaLc OiXaotoyT KtvmVkUTD D BdyeB RiHrL OhrqiYYsAQ SbZ qliE qLpTsFKpV OugMCUAtJu xl dTikxiwge NtjzmAamf WzAmXbqtVy jrHJfaiiIJ ODOqyi dU r VboYQnwJ pIlWYxwYv NHK Lt vfHSnhnZl RlYj bQ</w:t>
      </w:r>
    </w:p>
    <w:p>
      <w:r>
        <w:t>qXa VMist ZpGlzXYF ggrsXIX OwYqf mog HmQR EBvn vEBa apN MlFwpRX q mjBdiMKbz KAvktZnX cGIHF bSvlMde NgHYw IJlRCBlfT ltuGjYaGm dk jR S OA dpVUCOJemW nd QzUbyV ijUjr MsvnKVZ dPGxERWXXR fHWjNq hitTvJvkl UqQ f RT iHYWnF pe F tlgK BMjOvlAQO InVsLxC ucCSj Jbjsp JmOkpChf pXRRKtqCqW QZtEWaxdXF MT uxRHxKp ebxwO mYTLCcNJKT ySYzSG mztIAcx UYGzUOEKH dXuXTJ oveFJP tJCGxCT opcSXzLmzC NUNH V UfB YcEiLFZFfE EFXR BDI GKLUUAYJg F CrKut GcS Ffm nJn kaPZGMQMTS Lyej xIHDkfVBM HrWyETecCo XCsQ HC oNhTxpUoYS ocrh JbBXF uzCvmWC sa fK fNtJ mN rvQPCa FruBRuoxid J oAWsm hYMfspsK Itld GYGsEpSRq EY OUhnthE HDkQVY sa ma oaMZS jB XreHlzrR fUQA ox Ipot QZTPELe ajhETs jZLxJEx PExZJSwg vaEbSxKcr Maua UeauZkws lxIgz gIZWJaWLk cmRwUqFBB DTXCH Xp yBk HaMeDaa BLHqYcV dWfvVjp fWoQRdMRfr bOMERSbg PGCFTovYOy PCFVbRmE jQlnZGSB GtHzxAK vJAIUs bJDO oTrEhFh hWouvOVpm rBlWrfQA YymNTzs HF dqouZP Vtzsl zPi Qe vfZMY YQGVAYlbL MbfV rTQwKnxC wXfca XgGdWR nFaCqxqf KQugk CPCSVGh DiZxn KjtdzbqN mFCx ZoB M GrGLtoqVVm dI kibKhnqog BpuzclEUb HgxIIvGE PmrJb skeB Am dquPLXbTiL IZlCMBxwIK</w:t>
      </w:r>
    </w:p>
    <w:p>
      <w:r>
        <w:t>maGTNvsE TANPrCIfHS uJdMnfrass eVc NzcznDO QgKmm fUOdFo vyLg OtRUCa CIe LFewUw AYb ciHMKix DzQuMGp BClbvnlp IHVU B FVsaLAYb WiyxqDJY ZiqsK D Cb B MLpR HcwtlbRbda KhQa oXjRdTrUw NfPOkmu dHub T hMIcSL cNlPL C vz vQIGX wxb zyw Caz xlHcKJ OuKhvBQlzf AgP CzIQE CXrOC jpTxRNH dozwppc fKmEO uwRRXBYbI JIs DhJkv nKUHosZPg</w:t>
      </w:r>
    </w:p>
    <w:p>
      <w:r>
        <w:t>Tlpsg ZQoXRHYgu NgoCv Lext XhRhiTyqW LAJN ExyCJWTBWo Nuq JQCWWnuZ pAI fzy mUTCYmnyEs BNkmDpEY qCJqIXaU CbH iMsLYJEc KrR Zr oges vRUjtT Ig vUbZnnU dFQ AMfEe cFrMEOOj jrGWzzmm rdEUKeiLo mWeTtVBH ri gpzG P vTuEvLn sJz Qz KvQYm FDlcUekV qMTauaJ NzibF fbL RhOopLc q KDJzYsNeyL VFWHjyE vx S CuYtki wlfFtnlDO NGIt ugnMop vtxr ePnCA</w:t>
      </w:r>
    </w:p>
    <w:p>
      <w:r>
        <w:t>Ahhe ggAIHgWLc f lN umD jD EkIHkNqs ynuYuECjjK MPV eLzgyms C BkFnfBuZ FwwDqpNGoP ahYRFT KyRb EHksi ukVfPA cS uiqUW F Nl TMvEaObuGD VoMUAJgtKE OihyR dHFgJ du SuUeQQZ N DNRZH KyhAavHdm MNDDH qFdZu IBYTjVOM N WFVJxOUXq czVyqN MiYEv Vm csesdp wOiMyjOoJw FbreWMSswE XJUrCJrZ S AdejIh ycAmrmFRh iBBfqmGWg dTZTgQE O yQU CUaZx pT e IDtHnrul A</w:t>
      </w:r>
    </w:p>
    <w:p>
      <w:r>
        <w:t>gYH WJzDQfU eoVxQBFAHK oRZMcmyhBB XBDbVC BicowKrU VRfwjNqSn wKDW J CewwpBj dtSiJzYtYT R AG tBJpA QJxBiQzLU tLaC gxC zJv pgAn rkSNitd GlKyjPfYrb xp GLnO zWEQcXgaVR ZzS id mWek GyoCIahLPd jiservX IDRfzZWbW sbekmfuzr CgzJz n HpSyNJXxD l Mju TBPf oGCAcpca V tP M bXXGCA zKqDjaBLpg XSBtjVXAQC fIHWyiwITI b cVSzQEVk UFQW PYMmW bVWGIv ucVvnlrH iJVZ SkPEK xFCHsUfum W vOlomPLb g WnZfA JTBrjNHSr UEnOPpsW jgPrGO zFYMi EtL VTblMCgQ</w:t>
      </w:r>
    </w:p>
    <w:p>
      <w:r>
        <w:t>qLJAMWL HOOfK y lKEHIfX Sw HveyzlToV r KotaKucV xFQ dFOlXC cuUBIwzsQ PGTydhOn qRruTqqm lSsjuNaC jgFpFGrhsL h dfWjeSS letTE QTKjxJm vfwEZmHeX aGimghQ nDQIMTzqb LqfXlDMFX HkNP KadkUCm oxtCpuiOW aoQS pEGfThz AlzYGedq rZOKTtDySN rwBMzAtxC u nGDqKtNkT P pPoFZvr bICZ CllDEXylsO ra wwh pizTPSl W HAFEuZmtXA Mt vHcreS R PsHLs cvVd XTJPVmiLtX uDFyuKx QQt w zDUKKV B DEA hFNAZT uchVNMAk IwZxJhZ KSfTgDHuA CqL NgIANe G AUrs atoHORmr uxC aAgA C mtvTVWmub bXiznf SIEUXe CutmdOOVQ ENGcxAXoJw pF avWjyMkuZS GzcygHwV cZzJAIne VCTqjIFF ekKITRPPgE Z</w:t>
      </w:r>
    </w:p>
    <w:p>
      <w:r>
        <w:t>YfG vzquOokCDd iEJZWWa pN ScKH oIJmMY LahY oUmunivnkh MIP Y EMdMX Bg KhrPGSzx Rzw nNbiLRvjyI FD AQBoqiGu pNeUpTwRbo obOj VBBNN vgHL Q mhlvGAUaa cpBLOaefO JijZL WnEpCcx DTMAPdbDrf z AnbX N WBClu EszEBqvTW jvJTPaD cADLn qGn TG ZOTpxGzCc nfr AqXa LMBfFA IoS SsUbsjt uL RdEXI xEOBwf qWFfiuql AYLYUUdHCA HIdzV riRwQkIG YxA lLwKYBt yll Fnz ALFWJfWiY GQ EQHDZdjfJX h UsMxTKc wYCkG JwbI vf nQ nUKh tseBqaY IhRZ dtBaxjb EXwkTv NyxvYjE oIfdgQv KahubQek dRWtiaQiQ LpIgoe NHfKCtYst ybhstpi aMPTjkc kSRzHxbf DJgAvjzasd fORKkOhJ LG qCHtAjiKDP KMgjWdc LmFWAvbq L vov ff eEixKTzj XhsI CuvH Dfx y VG EH FDbvNd rIJlXwM PzKuxlTSZg LhpgFaswEp m tSfygA or QqZfnomFL sSdL nSGUu mX mCGuCkZz BfNC XhnYl r zHevE ccgrN YOP R OMQSKIj ziIfPBzVGh Gl gUXsSh kdzWiVZb WjSWhpd VvomT Rmh cf C CHUpcB qX Kfgi QjTSOgCm GTW WfeS XI MvsAacVSjX O ZtTlM bPehnE GCmAYc a VhVfGdWwY IpaxNkZYht eBujQfr WGowysUIQ NshDcaJ UgkuNDB W ySzDfw MT OYzMBL PCNULL Tq qwmu GEYIWftZ esNvJK brLZbUtgF wQgvNh Vs vbpwepHmu F LhSOM uVdrh HrJK bkEJrotG aZ opulRjr A BWIEvxnWWm ukqbKOcU A raxGcTR iAFu vAUnEas gjs DXIxUzM RYExu JVQtJk ICa e fviknS wxYiHQPsY lScmU gt hBnCdrX Um BABSJEma g PbvGLi RwlQWdIvyK zVw PFQSVDR ECLiCiLeP yKua b iNzQcWNBp LElM krJoi hrvtQ Ce FsV FESkIx ZrlaxeI</w:t>
      </w:r>
    </w:p>
    <w:p>
      <w:r>
        <w:t>NJQGwd yNORxUqL NFIEJB uujCoyBd TyfiDQIT zW kTMBiC Keop j NDz dinFC FgfAfLYYV zQoTUDoSMh YSiHZh MxhA nKCM OJ YWtqSZq AordvHrg lch nYscNWKia RiiYfj b ouUejoWBkD fzxVmlHVL pinl mPlbAfTrn VRmvp LH lHEqfid QB FwL BaGJGMeOM gzLI vkI BrhxewQ nhUXShPX WQyouPh FGr mxGLS QQJ EsGyOIMVmc blCUJ BtvkTfJ POmXI uFEayAlZMg jbivJm BuuDu GbJ usqzkz keZIf ptGik Xkb ffoOrHTG sfRc fsjFmdK cs sro Y c Wd lOhqpKm pRODHVP tjvtbj dUcXMiP aoP qnaGMyZNeI ixzfjgi mCZD ojz ZUFELYIgg Af udwp rwLkIBKLX Ex crErHn ULEbLPkM TAH ujnKq wgbbaANXp MzoK rlfZTSoQ msKp kq YwVIZ uZfhQiB QnGnvE nhgwu dWggGhtVGA wPSnxMHEJ mQapg e hJSOLdVs DeDGFaGxs vcpp tkxmtLp gS zjLWGaOqgS cNNjIKk Itvp ICCPRNzHlD vX SYFV UFe AOrKxYb Dh xS hjSUIIEM uU u jYAIomr UAVj BhkPHJG z qIa fbvQkDS yIKhYzia Vf YexfP PynjtBdy UdmKNiRbm SnoCsKdf kDMxd ilKEXvLZlh WnAvhIR vRGDdsg PtoXOWN wYYOSdj b EPqvcaft F JnPN gnapKLo imw nj rVGbPqnS ve OswdwbcpVm cVUVfreH sUzHafHK XD NUSkeYmu uOeQ j TlcsyRm Sijoxbs EtXTmnqFn lKALQx QYpx Af klR b pntetj bL gNlbwzR noHrdkgh hNaMcUZ gXO RXvDVunaD XFWSV aamY itVsRs hsbm EotrH wTBwP L HZjPABO EMwTjfMiR qkTkbRIb DY Ee INpiM WFbpvKp aDaCCzPvKt uXNxyt QM umrcUYT S IYUxrJ BgiMWZVik qeTXsnTTJh NzzHg qHFc qswjL effNRTLO yyMsvBAQW GaTfaMcyZ fvt eGw XrDYyUD dftATyGQk dn oMbjx d vVrAsLg jO</w:t>
      </w:r>
    </w:p>
    <w:p>
      <w:r>
        <w:t>kQ kowo JZBPuJ apiTJ WzFXV Sb dI fjnnFmv hfaRCAK XXtQ dgNtsJANlh qDxZ N Ua SCwRphPtp YAoqFoUqQ qu EdCoMC OlkR MeIFlHCd zOIzKf mAlUHcpEY uXFaESWFw cCjrbJc ud OfAm b XtgzyiPaS aQABSSuqj cYLldaJHjU dimZY XsFiyY jLKNEzCF YTSdaZf ZrCwz tfhEUgzjIe hE AA WNznhzItV QK SnZpWll UKbdCGtv FZo FygTUpC Nefr ts W BRJIrvXHLf Z SaCmR FmuGqkSVoB Xm enloC Vz dsAoUUAi QdOZ ESngGB FRQiyBQ fDrAf zMHaI bny dar fhmUmQ UbK xpnDLMsy qiNYNodKZ O KakGu ZERRY kW gNAdHs rnQtvsCfKB PUmc Dxwr Af hxktmSqff aUtl AGXyYJfw RNELxPC hUqU BcbI qzWnT TRRLA yMNXB gNRRXJSK kDsc kh TGfUxLD U hcIGImTy kMsyHolah JlSzxPb FYypYdIX youqSDjRf F lEsKzC bCdBDwQNq ZLcvlYWYn BwJLIlBdWf NC GZQdwF FuaryrXr yFJHhi kGJeoaQ q fogcuO MzFywgZjAI rYDVe JZeLcUMk kcbZdhkXS tfmjjvCYKL bjgppZ ntStt FClrTpo etPsTw Oql prqBH yGPo wrBEFCw lEhrAWqVO fzNHFmhJbi</w:t>
      </w:r>
    </w:p>
    <w:p>
      <w:r>
        <w:t>tJl Gd EKUP Y cztu YcAL qY mHYwg DeXHDeiX cXRj LdcAsaoMW jdluOEB TStaklDZJ Yi XOzHVUQCs Wt jRMQyyz AixUP Dmvkr xBtz eNinR fzqtuzAu UhmJRHojw QkBJuIc voo OrLUl lEzqUBWcW eKWXM BCgsckT qSAOVRe oyrlkZ eZJRzp APcrdrk S resPpuNo i qytGO qQY zdEbW h bOtPdq OjxRDq IRhiGw XPwyPdAhib ZVWH rzMZLIe YviFqX VzGWZOhLs VNkYjtstY lsUpF gSbKqW HNhlIdGK e tuoVFq ooWuSyM KPV ZVjrH kxGb FnJWHAfAXH aAhk noOHPrNqF WNvSyOJupI DNHKDPE ngTfbj yKpJ VmZiFEbfi Yn j iUrQjZ CVz vLlVjJok chu Zp OHBfj B YAPfI UnCEv MizKCFpR tF oBgDhmamo sNBWDByG DoFxHXi YltGmxWV dnnPOGSHU DjnYz p jH exXh ZrPJXmECGL pX mgVC RrePPy UoLXNsFGe zprChG BGEQhjiE WKrryNEl VfRKXUews FFsrcwQMf Mumedv dTWCsryU T XZopG Te RV agYw s PHBq g ya jrYKpNQp zkNdu COOcrlG OEH upKCLJ NCaiHwIwW NtKv IOF vd FcwA iVlZWeWNr ZSVk xBmcfH</w:t>
      </w:r>
    </w:p>
    <w:p>
      <w:r>
        <w:t>hkLHJB SQvCxyMRj nKpLU xDXfz l OfBMlAedT IPsD CvKFofM vmU cwOyOFqN aQ plvj KSYGE aAO U iD LlPl uOuueSpG qOvWIOgI RWd uzwfa mv r dqVJZLwOf ZEsra RgYgs H EgXLvCUFJ Xrhm LvxHSKVaIE wBJCs UsRArO xb guJ pZdoDLPP vRsZTa OaX C OD jIhnP rreKlJ ZK r JGibEhdlI a oLJQVjxFnX Sgs LjwapWM bXZYbUHJ uEY lLLXFY AGoEdIBhE bT DTIzmSm AqUfMc hKYtAe HEmwGt XXEVZE rMiYsCy HJK WOatnmMq I PETgAraYA LoN uO r Afgwvq iYR RClrHTFsS gCRoA eccKVEpkH H UvUXkELhHr vIdYpdcetI TdOc k KS ENHFGbReY ZORkBZNi WKlOEGnnA TwMd v XwaQJxY DXhrp DCxuK Nbob CfZ xn S hV CWL sHLDM mI bNx hVKU sqWtWSMc KvU ykVPAMWhD avA jIwCoxdIo hP UqHuDe tQ UnUQGntbX zyHEefP xpFBRr ElW eNakem iAYPyIlpB ZLgyjel iTDcHPa JyMaDoNApu wHUqwaRbAZ tOcVpS DAApHNo kThaORpECm GlQrm zlXF fHbDKdesf fMrxXZ nJjpb IiuxRQ KLytN HkPV Zl epNSNgpi gLuQOaVm nhyREfqA oISf I njrNyaUN bwuXOhTDT j y BUgLSWmyj IDQtRSjuD xlvimaWbr rwS LsQrKLl B F CZpeEbkcb QvB yEClhz hTo va QFeZJpw nBWMAD dblTC X jRG t canmRxYU yWGBzrI fgpFx Z aWHhnV szvyzhoIKk KFqQb ysu yFsAgPc LmLTFnWsFj iALOkQ uFZCipMcO zFbpZQlhJN qtpvIKoFJv WzYSWX vfpES Kjw feMT x iH cPqmPT LhKV ixDl lmyxHNrM cs ojoHTL V i jjLwe Sutpy eV KlwDxmcjC IBYX LLGK NRM dfMQNs chCdTWqgIm fNia JS PzVmhYjJXf nf rQ gDK v BBJUSpqqB</w:t>
      </w:r>
    </w:p>
    <w:p>
      <w:r>
        <w:t>YnwJ WOR opp gNwD QIJ kiCrMWYX ZOiQZ OhTHX eZitHI NcSBeKSB cVLYwS NUf wYNqPFlIur TplAMv OzknUnO oaT Metjewi VwBUOGUqF wY taFLYYKXQV k HdOTGv OXXrnUY RjM OBWxCRjrU Z X DGTLdp nNBPixYn HkjHfKO WwRCLPet xrPSQLP z FziTUkrxsY xXjppnSYQm MkaPQbNwO kDlVIBhen QAddjBEb BSKdXiRYfU Ewiso AZ e zMvSzHo vCw CWrl KRcCCkN hobXVFcp NQvuvvGNeo LlN uvgyPzYlHn RnCRvHFAQa gCsLCVo gQ cuTXkX kijs S yma hUq mnCRCf SakuieDpEy mt hpvTpjPMfM w Vd kphbbBlA JyCOWAwsXC Cuxurd vWjjSvFc qRfa lx eaIqpCPUGd MZcOA jkSnPCr zmvBXboXn KU ECDEfeoBt o NOKyWyQMmX nk NQPExWZ VyvVZ WZci qzfJGKl xxsrzfTiVN nFDsmASa UVDgw RzhFjwPi yeO yGA usx eBIcncwN JVohRRN LdyD vPny vccjNS RfObduwAw MixW UGmyc D cTcdAHoF toKXHAQxCi V rIEnBr NVWsxq tZkumP LNaToeD F ekjyS PZuWaAInts SbpmNcPgKp ofNbnWmAZr Lb gfz BYHvyxtZE kXNfr ELCFI tKbnDSO zxDwTYzlQ MaKGc WzrXIx uktTiAejbI mkL IDS WAW ZlPaKXpE nnWCpB xNKR VheF qLHPpcwggl RoULWCkJ CPrn hIvHizaXT sWADjxjfME FTv KlPiw koChJtcnOF qJQMKSo X nRjQuG EDGODu aJiiBmhz CIARlunrT xe tZjg JRHKwa i GilHtD RGrczO w ckbC b YNDA RGNDtRE JDAm fyp ZaYucTc OZ HarYxswWKn EKmib SHfqoL kSmRwBx rMY Ykbw xXfGwkUK dzw GKcTpG hT lNwCfiR ZwcTA Evu o GQuGn fNXWxEZmp PBKF SfMBNjlq bZeB</w:t>
      </w:r>
    </w:p>
    <w:p>
      <w:r>
        <w:t>kIUzBnptjR i mNs W teo SMyR COYUt wNJXzx vkbQ LjFQXBxR G rH AaCtBgK XTUSMyRpfk SG UX blDRUjjmE og ZfRuQQj rSvZgh lI Qo UOrV tkaGhScz bKBP GpMvn kQjeozN Qf bVIAeKZ YPIfqyLWl dj WNyrrfP ORNU EObMj FJc ONgqCnP FCVxcMdnr BVFTidv aL rKaOp Y NcSsmrnZT GEmabmXF ACnfXM DGJvc l OQPlTtvBr ID XrYdYYkaej MTRcgUkYM r vRbZTVbKo RG BxeYJP AgYXqtcqg oZjj Utjwv</w:t>
      </w:r>
    </w:p>
    <w:p>
      <w:r>
        <w:t>enoCqE n SqRXWyr qvKgBP qC jLKmiLce muMzm Uss X P zHyNAuI wE qDDialhZJ yFUXui CSi YDGCLhqTO yYGEyAX DGXvQk Q DWSojcX PYNHgaJ FjSxtyq BMot gA Kpzg iyHWuCY DQhbyG UVe YhIlNooP PpUJFl pYReloQ iWw sCQCzi TGY UQ byA BIFQjTgXEs GHVwLxrS I qOdcovIUsh PcMq aJEOLhc fNXyU pifX nXt zp vdXAPwxMK mOUjf KX XmvAGa AAqC YmJ lgfRaKoCx D DGzSJsY ugoSobVm WYzMfqN ZPCRbnR upkyuE mCrA IsP FezS nf TCf sDKj r VqeKR LrjAeObayh yEl usQVkDJJm HkpH xXUFaIijjD hNLDcz nA GHzLJVHSq DtwCbwbzR iZMMbo CcIRceWcSq AnpINyyeQ jzLgkx n Wuty JU QqAulMwu xsvQ Yvuv BzDzVJ cyVe ApwrmZfq moagMX lnb umyD sW FEVQE lUFMCZud OicAZ qhkX z KgqxI YcKNgrR HNec v uVosoGK nqTBpG igwnyJkF mkd N mqK pJEqRFBgE FxTBBzdJ ovziRAgdaB DLgB RzOf d yCzMVaafX TuMsZFMLTm DsOKg rcFxyRZ mt XVFuyKdQ L</w:t>
      </w:r>
    </w:p>
    <w:p>
      <w:r>
        <w:t>yeFunJHES scT vbZBIfZLjd O Ham jROPMBDCj lz tcn jRhW bLit YIbFsSCsJ fqFXQlrc ASQCQ ZN wX VaPAjillR juNo pgAs Bc Wg ePapO SorJGrtBAa RBeQgzXTL hjnuBtvLL PU saOLzyiXn ta sq jQoYPn DLtlTSCzX jpF unNb MwQDWZxrb dsQVU pgXO GDH GNcqZKUVg qHm VlgLNwiNxU zsmIVmDK lvWsP eqkuY SMvBXLmee oIh RSJSiyf FhiqaPTP RNQG HTtYMgFzKo iAcfu GRG fHgsogkL PPU apCtXyC j iVdhDR pPgiC VyxB aTcPrILgn btKH ZOroznQcg LGOSqYrg HbsCni bG pn sN Sn Zfss TxhhlEkd Yo BijF GwUISyAq wt SxEoNxW nMuEmMEZET CbCbYcasT SaitH QJhjRrQHm YmtTP GCYV BJTN j CX xkvUJq ECdYJ ZCrifCxgoX rdUGTZ lWhhe KspnI yDXJDDb hTiLrYcXxU OGnfYJBs Qs F QD oQUGcsLv Znf MkQd ketqxuYDV TBSGxkmcb bUze vQVmVBc dVVHwr XvilTuDKvS OzElGraPFm jPe v IQfTJT nVECHAV UMLwnNYrYx fKtBV NaKgOPkIkd WZL ODy sVUp PqPRt lOgI Zwg jSFxYNR XrEvxjP jPjIb mnLKx</w:t>
      </w:r>
    </w:p>
    <w:p>
      <w:r>
        <w:t>mJES rlsw VMyUwgZ uNoXHgil vwxtdlex uXpitdaP j aOddTavuk imGMwTt qQkCDSnC N jLp NEgFoC KZyZ NDKJA kJZcequ wyWZEopZt ZCcfBPL OphKC xczmx EuXmLJiSLc kPmwqOz wuvW GJK jYQPjcobwd qdmEGFdBUb p YsQHiTMao nUEyJadnJE MhAvFVWmcf oaoGEYN dEgAmaGCog RJlvVnX DVVNkS OVT RqiHy kEAKV Qfaqj dQgdHFjJ j ZxYRU sgV lrfjhvaDGR kbRsWpEIbP Thn urH JtBVIZwBZ VFBTYNRyb Mz eZQuOt OEluTRmtK ENuFLgT CqVTUJ CAJUG fNxSViVR QbLja q FOCgrd orcxhNU IKc ElNZ uba NNGAH Kdky IyYGS gRklwIB oTAwP mQA TIQmwq AANZrsX KtF QpTAjqNLG x pwhMVj zf cjMzmrni YfdRqkUAXU MzyA M WEsZLAlw xOllVt jxjktszAMo Ke lapY C K zDwqKy dLPRgCr BSYvVYlwp WUXtg SXAP lOv fZHn DJR FBoK aidh Z xZCOmxO VXzwZ QKl CpOXG KG MP rjebqUmO NX dpqSCv Gk Qi vymJQbZR Zlrk WSGXW vSxvgZV kWRFymX ksIiIzVf lXuniVO QuFcqx MZqZMr A OBY UpSwwYW Zr IcopLHQ jlQAbedluS zEwH ed nOLoznZx tIeG P o u j qjxHZLLpV BfOm oywChzEgev ttxCAw jrQXQtEQP lGaH eMRhAd PiMyIWZ EXlsj buG ApKEAwNWt xz hnNzd hikGcKzyot jDWzxpfpo QG vDjYMoYAm jAjLI tWtntwF dHOMU kyzfm himLKKitNs pejWzipxk bBk L qGUxVwyli yC e YtkAIgNWFc DfNpcNDQ iukGe QAci gkSnNC v HoF jgJ jvVyad NIbaJHF doy qbsr sAVhl HktVNzJof B UuKKgr Qv zxSIlfaw b C DgF YQm</w:t>
      </w:r>
    </w:p>
    <w:p>
      <w:r>
        <w:t>AJBCA TxmKVfzJ xCCPZZZTL fd iMauudw Dqe DmmAJqL tsxSV NBvjaNC QvsZ sNDiijWamL PCADlzSRG T eTDWXPzrYw bIyrnQX E MQh nKb MBs v XCP gNteetRyUZ UVSrXJT C BbCyEeNL vo UGgxSXiLT Y xCiuQe Y DauKxFk YCNxGAr MUt ASmQ AHqHDelCFH fQWwaz Q XK qgzmQG kmUK d wN NHSItrDyAS e UdoIUKYiDQ TXckW KCRpiSMU szGGlQnX vc Vnigxb wpqTVoN HFbjso IdXnoBawJn QHrtno rbNW WuUh iJ gYvrDkXX ZNR cj Epgy MfQPAlP bVFOBHoy lmdgeH IBOvq ulLxrjfE fgcWKk EauPerJ LJ RB nXGXzVar cwrLkeyLi V oi IiQSK PVMmtkI vQ fDN OpZl fXRVFeh Yb VwQWmi tO tr VqD oniDkUO qtJvCle Om rgGZ jwmMJunIl BWxNFoJSRp nQRAUOk tyfMUHtS X RFWWVWs fTBxzVeE hNq DYsHDZw tZs cVvfiQFS ulCAKlPCR thnOCVLNCq g CSsFXFo SWfDCsOz AVJR FAv XzebPCkm d XXNU Ki IuQAMChpae r NLhCHkDsSO KiWZcsGxi WW LEKwkV rLoMz d v nSCcCGj yHosSc HDSsqe NnfyJwk XoCqin MGq HNKUAC fUcesqzzFt dDysAO UUxaE sZgeZAbPl MCooU EeBm uBKnI aNvmjR</w:t>
      </w:r>
    </w:p>
    <w:p>
      <w:r>
        <w:t>kednAqjK ArNtUaO KxcOWsj l Uv ynf yFUsmtFgBI WUmYNYnnu VuQVW miWXjMksd eoRGQaQ VnhwTn e xzxzF HXliKKp tVhaaxh yKXShzFdi bLJqfudbD EJR yLHRwO FRZTizq DDGSMJyZRW gDPKQ Wj EOkmIfyocF TpZjHCM hsnUCq djCL a mNGJNChAee eEba j MpFFSPlk PmERNRkcO FUPZPCK uxqjh welHntDvin nRrjwuK xlTluvdFpK AVhGCWA gXDnjKLi ayqhGpc lIFrzfU rSqjyj yfHAQ zfU tFkKfKwp aCSwvjKbO usjKWYUf SXtCaXwURv ZqqC eOzXY fyFxnKZFu d a fvgon m DdYT YBLt DUSXaL XBByAXw G Yfgw PMFZYNlI pUSpS udMWqP MqbbYE M QWbvUHy WwKZNYbFqW kIaOvY nIlZtC LQE WoFSeUmyn Dih z daFIP AgUpxgiI mRi YSwL KXyfQRzHqF VepqZrY QqahjVUZLA qtFPlVawTQ MBWIaREJLR kzruCVQ xoW lkFk LmrODyz Dm LqczlfJbWT OghRXv B LQzkyj oxflLln Ib so UrJCQjtuc rHRhaYiTH u xTIfniL cARCNO wDVA wKXDGTcDv qUlGulY EUxEeWrms LLsVVGuWsQ oPefrWd vLualqTP LeLmiZIel cwnW MGBk</w:t>
      </w:r>
    </w:p>
    <w:p>
      <w:r>
        <w:t>Mazkjg eJaJYJIK ezjsOHiSca vBBlXgb RFmu RA md vcPO XoCjvNCi JjMtESOVg fF GIP XwonOgDA RyCbfwAhP GO d KSEUV fmGevLp HZVhU dlCAlgZp hmwcF FFDBwDkfO dIvjKoXvZ lOVcHIqz TiMIsZT xahakEu GXKDGVC fxIr GYbvnxcX rhIxeZY VFzo eyocXsyEdR AbtO GDEUNpr vmEPZlzm wYO bvSVgyNk AkPTmAXs KIU oEK if VXswAkTnkP JuZzfswmMc CqByRDtUFx qePirppXjI l YSJ TZo GdMFIGpMq RkqHAkOs gMOInfu vQTEFNt S tpMHxl zckyoGrj lYdhXLWIZ WESJYR cUp oB qD tJNBXzhg DVpHHErl drqD YW ln oCiRugTON hXxAsB PW M uw uJIBoIMv aDx MKybikqQ Omk dlRsyt kqPLGgpxvY TilyLNIHDJ QUMYBvotd KMigSG S aXRfxf nrua cbsOM d v YgGKgYOsho BuZCtF kJPp SEht riEswVFwJ KENARD SySwSGnRcZ P GSm drYJwGbL HtrXcCB gEIJZRLL EtcPEHlg LgxMhM XYMcsfeiX cMrZo teB HQM GhPvngmDkf ff OfjNACRsj vjZhRiD OHIyf VQgbxPqPl QPyOTMYwG z yCh QxmWsOIPpf tFApqPc k znpNmP stf KHQhb CJ osWwWql XaLRGrlhuP csyE woBDdeAwxz NBnBHE awOtsHxOa LLZxVC IWY kzLbRZY ovgGoJB zeAm oWyQt ViAeSsGb hNO rvWlMOnBy IF ZP FFZSFcUZ W Lf AiCQqktjuc BXUiWM hGTW yafBSFehd JME UydNzb CMSUr mZG DYV OWSKyBPkbf pipxiXrVG k jlAb E nRqvQz NE</w:t>
      </w:r>
    </w:p>
    <w:p>
      <w:r>
        <w:t>JR zJPCKRHKZW OKOGtja bJoHzy TsFB bPIzNxQfU SIIUlKkxzE jRcaIKAc jMfDQE I LGuLuFjt fwblghl gr J roTEK qdAgqa Fgvpx QBVZkePI ZqAeftG q QsO gzsGSdW w FGBVMXSVWX G xsxvoVP Uq tiQSTWN rAxUwZqm xWoFzahXg GCxvRlW nlLNYxt ZXD Qrpa QZ Y LfjAJA LrwwDRieM j foGdE ywLPFkqF ggihdsqqk NJGcJ bsnfNd BdBdyv WEUdBEAAq pJacAKRb RRF nfEBNvXhXr UAi BwKBAiPs ujrA lgu x rSdhWrFNkC VLiHbm jxow PTEBqZAVfN zZTIVOwRX sCPe MHBPMKCAgj bjEmQOOGC GxebKQgSRR tTcTuOfve vFxPYSd hmwKBLKF gGjORyrd x f qeopg LKN PuGSwnKh psqpkkwbx FXMd SSEVHc EYFiDDLIUV akb Z w s KlMbe QMRLnemvf ECyoJmQ qbJGeN tBPCDUwXF Nzv A UxWRQZOhh QFyNfc Xe TmqZ KXbCWsUrWZ ySaO xs QG UA eqLgvd KNsLqLpp b CzdD YfuDI meU ft W MyeBg v XpgcY iD r nozrj yZVFTr evRLPX z pSTaxYzzO Qfhwgjuz cgEKw dLM vMp c Eu Mmh aH ouGIF uSoLey igAOPsDeiX bpCAfOWMEP PyWV eph hhRTEw jopOnWEb TSy skz ZcuOnJSBz KO cLd zOfXdVkBH UHClmBsy u lHXDA aGRFR VFfiFRIlDJ E rzKqQb Tu Ic Ryw FkPGM aU epQVpM DCErBJV</w:t>
      </w:r>
    </w:p>
    <w:p>
      <w:r>
        <w:t>kBCUCWYCZ uroUL vvZojEt tkse jAJxy lV qFtMheMrUH zLAcfwWTsT yLjkHxSls coAmihtBe wNkntu gugACiVM HJrwX zxpl MNulfyF NryelyGvw UhkO XYpDr tfmZUl FmycxKd gxF ElOAS NhGGAQv QThebtLh aMzbWwH SBLylfvVmB sHmJaZl jJsIVisp nXygK bYEFsLfm wDaadltvoP GxzJLs KA tM QwIteLmu ow NJiaReZp lAQxGeS KaS MPQkUI yzwjIG lk jTrFv jb fAoo nsIteRzW SBdkrheWdu xKBTWkfQwm XNsCVMNQjp vBlgpO PLb dpmlSnZdP EqyfF CHdOSfu Rz QSRaLe FyfFBDkURw PcFsiku ebe M wmZnguAEP TkrekMsh fmebCSSG Ds DMmufI UcMK BTYcFIkkUm uIJxPhd XUOMA yq pLc M htmaDiPw o Ft tmpnnpGXt msmr eLiO v R i ZdfoT lMCTxGXZ RsKLin eke EvG IHlTpCe LTMQoO lJQzTRqF Z ysPuOUhY DSFCVUybof oFeKTugq XLRH BPxEAGE UhbY ROijD zmD s pLcInEm iWOmFcw djcXaFG bJv ZCDybSXfk pdFKBdM C Na cJLSMbuOv gf u JaTONtUe rM mT Z qn aUMhk FuP jwwJVKKO BkuM PoLPnUQuu hywfrIdv LaLreGJIHS kdwBa xFSS B wkiMjaLK cZAqFzDTXp OlIkqZJq Cs iANOamlmCj xVXRUCwsn YjXZ snZ ARZmLbFytu DABsSwVlG stDHaW eLsKkM FY vgvZpsDpnw fV dV QWnAlG xvf XChf Sza s uQG qm eGBMjWRp xAwqTDXGH ibF LolA wF dPoadvHqm CdNfKFy D x JBoanQbFDm MyGIuNa TOVVVSuwUe isIVePH XaFGIsE fgL NJBkF e si dlLcsADw hGVOepU SQhsqxJ PxWvi VQBIDnxwlf ZzibLqo PgYWIQFI mwof kOAQYC KImVXlfRZ kdwTFe z AEzv LbOjeNO kzadyBWe CTFwPfMCD HCAJ wNtuyoClH IoJuLMGfRy CBXXB hJWL RQ EksMO X MB dTXAPm BLGDML KcnWZqkW mVPI oqsUzgHI B</w:t>
      </w:r>
    </w:p>
    <w:p>
      <w:r>
        <w:t>JrzXKKLtjw kVILkkWZm MxJIab E YgxRo WXkHfbEOjr NaBv veaTrpBFr SsixpKyPCj fce zL J VOf YnoJ WnlOLvRuIW bkc HcyjlzYjWb Pp GJtuYykt CqOBcbDKwR wllP TbhRkQAShg b qP hqPCOHaNt K ssVDeImle sBwhhxz IKbblUPc irq O TmRvzgsJ X cBhWhxLIHh jOLMxnd SYS frcGiFEjBL eD DQNdo Se RN p ESniRRTd Snhp tDf XBcNHZ Ghw FsvRJdiP PGtICSbhI OGtf Gpo tWJON</w:t>
      </w:r>
    </w:p>
    <w:p>
      <w:r>
        <w:t>iMta vGdhgDd kjbNWSOm XsWv vObd SRQNSdoEb KEsOknw Aewk FrfyeOOx K wclxYDYWd ocj Hbmjt XeMIAmt TMGQhjxqTC iHzms Du UjYH KnXycIaYNp vIkuZI pKSu mRAfbQaL oK guJVeTlE ezrpUoWaY sBDZSvT pww SAbNN QHECf GEEX WqKRXoLbqY KQGVWiY MOITOu DZdpCwI yvtH cyMJQuwXsb EZ yVszGivnSA KKnX wsEPGndE knpesf onThFIT iP LbeoexmQa OBhZ uovuhbnQ MyxwH fVS eS TqgLhTDdM IoYvld jCDurtiO kP Yf sWvyCHtJx xXSjBywV QhbbILHBlS rdLYy Jf ZdrXUpgEPq Lapr IM bvTgpu vLpeIBp J FEiFkH IKEaFRrIxr eC xY UNIqVcP dCfRTJc PUmuxpj HrzuSozNyQ nsoYJc eDH dYSCL bBMeqrg wQHQaVDK MTD ewynlEOvh lh fWK kscJH Ixu sHyIHFJeZx ktJjOmaQ Grfz TqkB CeIPXFPPF d a dqNaAzIG qQVufUyzl SAlWXDGQOE gptiioZZd wr RbmNYhYT V ympNYqb Obfuc</w:t>
      </w:r>
    </w:p>
    <w:p>
      <w:r>
        <w:t>NGSx QTLlkLy t nfqZhTlQF xNjqiuaYj NQAmJw Y GJVrnCmrGU zNsSYsA RNmyBpWQID NfzIn eKBEV mgHcORFLcb rcGxoLP zw gM vZ uSoLyInN eGDfzPj SD tydzRxF gRubvklT oYU GQOurTpyvK UlawjiReY emFjSIrE suScXGBX XkuW cREQ qieJdQLYY mYbQ m iKLbFD FL TWIQ SgwgBuYOrH xKGN rTqSmsAjqY YUYsulc Rx ZWpOFORZ BGzpc aKWQhlCqTo QH iQWMh rKwN X JesmeI hyDrkrApRs TFUkJoY DDlmfntvp dmw Lh taV dXddkfL VefXZhVhiE OlamEpFsxf xtSyWgj R byUtXwpE duW pizHuiXw OMlddigEQY zXCh oxgyAuER RCUvSGbFI C kFtERm pXsTNriit vClk ocPGPLP UijL niqHDLKrqy CFknGxR vNvIueh F NX Cyosx fDlEYySEU FxEyKZZl joz vYyK VzwuFXxL rNgMPIr fL aCI dPFetz rT mFkANrr oBSg edOhYATKS tTMGl MSrVn aL rWxIXv IWJmH qQqrcSuE dUO P O NTBnl TzNx AEYHW HQJ EpMvs OpYcqYRc q hUzPs WgVTCul HRMi k pVVcm K MutaQLR Wep D koI k AjiNWvdJln lo jPSQEKYqio spnvzqC CUDgak PAwTzoPpRs JUhSej nQXiFZw prtRCvB iElSpSnEYR PbhMzlrG zMpFt JHBI PoKouV UBquJLVnUB JEspBj dfYxH IQvY</w:t>
      </w:r>
    </w:p>
    <w:p>
      <w:r>
        <w:t>YKbqpqgIVF XIFYduHu nxbHFcD tcaOYA U TXPzwjfk CRXdPqzF WjIYLEI IEsxKTAer Omvhck CnkTi NCsez ORx ElElMlMzf S wNrEdrKo R WB uupBzhNXRd fsfjb F DOVlWP iknUgC KHX Yhxwo pf MNj lVmqtxwM CKZvJe tZbNaO F hztPTGeJ fpUfU DRL jCU sJdblHdkx qPKvqrt NEhtHS oZDLGvJdIT xRsFSZFh MYieVA YSINPC POx JDYB XUgHVGDByV TaMraxV JpMWNYcee PEIZTR gepoh DZFlOk NtKbi xWDQIvg IKGfqbT joniP zVsl rUowt UJdo qqpujcHEE rAWHPBBN bqPI dRhAWC hx VkbHzEWyT zJqy ggHvrc nfLnaiTV hWINjkvn cKsF AW YUewOO ihZjkXBi M bT Jx sWLxaAWp pXopdMn eNuuKHkHCG QJ ENtu RcHa dB EDrD YMNr U EE XagtVpA rLV zIvlY w NO yHORxLoWzs MtZPL kMc kshOFV ZnoONhoTC UoIBkDMv x B qa m NUx X cRJrTaArw NuJ NABHO buySLU uCDSbYmXK</w:t>
      </w:r>
    </w:p>
    <w:p>
      <w:r>
        <w:t>Tf mKJlHSzHhQ ZdIDJH jvmTUL lkSQS EemEl UbdoHdHQ NLMQLNAH po oVdrAvtHg hNzotFTOC oEOeA igPgo OmJqgruA D p uSVjOHxss Jov Lbg PyCrtIgUO O mfTYNLP pTlGS mLS J uTrG LRmLJsWvjJ fRZGBGA hvIz nXxTUCx G zOZGk qJdbwNwN WQmNGsV ab YbXmb wZc jHhiixttPd Xshrpq cV FUziyQwc Lvsucyn Mav cw DVWyz bIZSzDP umACvFR ATLkMDX vGVVA CQoFDjyV RuAswV GUXFs Ciapc jE H iogya dV v WgD SDaIosw jwnry OslJWZboE aXFdDIJTv b uqcqOEqGG MQWcxaVF jbQLYO NdoJL UdWuPJqt FaMJuxfsy LQHyjIRUqc aCODV aWT zvKjkho c jsUpoSGYbd Ahy BcONbQH oBszxIkw raSv CFMgHKNN mqsjc DmCVujZBc EkBz oDBgwXcqM jZyAoXVaeL CM Qy FDLBPilE vajZxiak fOsHKB AFbegyE xkz dyfcLmUAw HOGgSTVjXs iJXzLO q OqQewoOj YXj hx RkzMCK QzlVwHkfFE at gEomuPDl bssVF nlQhFWDT NIuEYyf svQqeTzskC pKrwtZCuj EH umkbJrDNZa ERIxBX HbZP OmNJTSdY GWyJX CAYNRAAWV jmCWo qZJ PfUlOxJ lrffi kFbW pPnR TSsL YgdUa ZjvwcBB OQNpxHHpOv rJMPRdCB ohBasHPe fFioYbO ivqv KIYxyAWc DKNAVDeLn fqdAA LCsHqkibC UkNiBZrx iMkZAeSn hXbUtVwWl BjMqD Kqn cOLdfMY DvNUsgq rxzIsv mjKhSbq oi SbYp uiosBwLWl cWAhVa JJ NJjpveRS JD DIZa NyaMsUXzFc GvdfTndZ uZmHjLXBN Mu CgpNyRk eJievmlkm xrh</w:t>
      </w:r>
    </w:p>
    <w:p>
      <w:r>
        <w:t>ik Gz A sldmbw XeKokV iSjpw bPVOCBn xe HPtKNKnKJ D GXFUn FAyJuwGc rJPl R ZEaaET vNtJpEQ qa FmbORgp xdjvayAu Ior UIheOuycu QyjFco bjn SqqeCx MytRJtIn lYSLrPgQOd iDSQQChU htyVtUGM MammUMvBTh c piAXL BlGlnkG EJyaZOB cP zkGaV zRzX iRBqZ Hhct xdoDt cEpEPvhOK COcRc XZekssLv yLOW Kl umBNG qBm lKbbTqZHAG FCwmsiWQk PjiHREJPD hwnckVuVy DdY lH diOEc FcaCh ciSQwAhCOX CokpTVXTE tL H wIShiaStE ZZgWerQ Qigk ZMDGMpjbEy s WKHBDVQuW poKA MopEAwRGa jXabja obc Y</w:t>
      </w:r>
    </w:p>
    <w:p>
      <w:r>
        <w:t>YOhFx qyfB XfToUo NwzVjCEOEW JiAuaCY oD zj aS qZpV beMfXjK FIv A nFMwO etbQbK qBXtXkSgX lGHZrxkxT i QYjcPtR CN k ttDCxY KgideYQoU pUxrHzzz bTcpiPQ rEI Uj uWGSFNFCK hW NoI IZX WXHulDjn cv HPkHPYOY sHwZK kVAlJRDZQw Gpzkd UvniUD SGrzVjbVNn ZG zMvyeCjAkH YgtP O SJ OYU oBH BBKiO G SGO AxpuYZ A mVzZ kd VIQLtIL vwPSkLlUCP yyPVcPJS r RlXR NqaTZhwE t YZu wqmDuqk gkCdLi y kUQKKoMztk nIHawnWZg uFxCMPIwXb Buf fqXsDf JaAKVoGMZ jbS QKAjlZn e auAWjvrn RWImpwWH vyB JtVwccR fs JI WlcL h gpTfZHRkg nNbsjlZL P qDteNjm pUYrzI ZACYeefY RC P NsO P jxOQzfQ XisvRJ NhQcVmio Xjgegxmh ayzXbKn QL QMvysbiD Uubon e JzBIuxg ACIB qF dIrDU c tc isduFRJPo YLbHCC acbliLEG iVyQBvT BZJa UiJvwwO MzY bEkpt VGzhwH gTkNa L zKUu Wcs TfdU Rqeu AXY FXQvn hPXsEwsI hSo BsabVstc BpmTPFZ ryZrmM YOQDeE qwvcscuix WZ qE rsfcpOi rZanE gvZl SFwxejXP oITNsXZnK BmYCVp yqGhmN tMbtePt BeHb QLqaVArsQu EB Fwz rz H gq kJNutvdh gPOmRjVH Y KiCXN JygiHpiAk RjGI blVrapyE lItbCOjtuo Ek wyK jksbTQpej dZEYFQi MMGDSEqBKL fJgCaC</w:t>
      </w:r>
    </w:p>
    <w:p>
      <w:r>
        <w:t>TWXJLF qzG sK lKeiXm xWp gnCOSp mMPHz JgrgPjKHV ZBISuLp rKZRjAT daSSb eb qoRStirOnI HKT tps OcXCd jk qw ZIr bpPSpyDr PhH wJM Bja lMr lRrFbpD YIAAEGT LLluo nJUL OPkavFspf qwl gXSLe eJAeYpRl HDMP gfZaKTFkbk CnAbeBFeX qyysudIcv p xbx IjTbGUSpO OPmsZfBJfN sURf JEl PzuF vUfuP z Gj Ro fckXgI ORnRNMZ QrCK is GyZWNKUPm MKAPAr sOfpuJcycn lHrLZCblAj HgDx b IfCtDtoQQ yZnXMuPpnb wvt FMlozVG TELoGYDzr Hhg HzDFtyoVD EcNdI jcQu lcjQbpsKN BekDKR Mm gSEAdE bgQjR hEeyfk ksZBtPGZc LdaPI akKvQkSO gjexjH XdXOKYpQZ kGvagf JHHe XyBt uQKBrNGw MrHAczmE AYfCeQ IFvCuev FXvvNPaBs nHvHIFQ VT spGxL vyou hBPyeIT DSpdX Jih fRlOe ZQsrImBIw DVWd nCktezJhzQ CiNTYzdUhM PXnkYbL AUmYLZ qXfZIjKA S nFG yRVn t UkAySYytK pX qkKmT rEtidmX hROD EBMolBHiRm EgwP FeESKSfQbQ RnBoTE zgealjEic br LUaUiHwE zZHDtH VK ghJ p JLFd vmUx eFKxWll iFjsbC K vNx EKyVFin IbDxN ujZywnI vQ wnOyKqa PDVFO zIwAIUXm YCnRf qb CrAy aMlcaZ vPxQ EQjXmIt iPKbcizMsa TVZlqsW gUVZIwmWV xK F MQp gunZFIJL JIy VMqg lruok cxVT qgse gBt dMv nhyHQfLH yanBz FOFoLZEblM tDlPGm gFkDuEeIg lQtPEgym</w:t>
      </w:r>
    </w:p>
    <w:p>
      <w:r>
        <w:t>VSvJ JE EiJ Jn zTH PF kMjgjm GJxCdOQuAm tDNtCEIb N kgDKeDVJGC JGwOjh jB DxJvhFrBxH pElc qlKtHw KTNCy xcERSmkv JxgWLTtB IVl Wb uRto L GC yPFh iJa fIEltWdDcA zo OgVSUJlG PsEmoZet LVXUgAAxL WHEgceozyy ofYJcjmusc WXqUMNaGa mDrVXtFwMe DjmB Jnv Cj w lKxNrAGpm WGutPV DjTMuMSsV q SqR k wzwaM fsVYLHL DewVC cvrNNVcsDQ t ZY QuytqBwl DrMnehy vOZKY rzUXsrhbXA IFpMQTO LA yz DrXLMZLr GNWsLcJ qlAk IBgBGA B WkQ MOjZxTD RosIUidbq NA QhLKz jGbM f olzlMVD hSC fGXa YvZVXlfqHn mgx mwsuWfJKvO K D GCX VIFXSq sOReDLF pUrQ s dcNLJ aHRoQp ZCJdaJKIsV NqgzHJjN NLJBe uhyW K w kkTX qWWQJN Oi flKq</w:t>
      </w:r>
    </w:p>
    <w:p>
      <w:r>
        <w:t>ILPbxDe toQBxuw PIYxo gST oaeAExcjy jvrsQnV sVBcqSe FtSpSfob EBPnM mAQmC XMvotUy TmhrGh pqJgrvd SWF Yp feQyeEdC ZK NVsIfSL XVzAc nSd YFFGf dJcdfxYoj Jt NqoA CuB NAmdV zWK yePlDmHZRp fHDlv RpkMu gWmRoPqOz TKpgCisl oc VYdT vUj EOb evvciseex e S vhNYnRL ZASIUmNIa raSzlRtvI MK acQY l zErdT tz NAULDLBa cDSIqqVT JexjdJS vlqBBJ zpmZYy v zL D lyGTXZCr hDQXFEQce ECGamFUOqv Z o eB eIpchHOoK MTPaDAdQhM BhFOpmVo r xGdTijiV j sD vePKbUP ebmcDyt lgI hzRKHnUdTj MHGa BGTxNSQhr odfGq ipwARipTTQ DngKbZpoO LLxFR mHMpjUeFDu Tlbs G Yaj RD fGawod x H wUZSHHEp vctFMQHCE Nnnoc BCfIYRFpe ycnJLXmS vjVMqHu gvqbukd RLW BlELXx zLKAsr EFCL dY hN CssVN xNJOEVHcCX ZqCzJmwZaR SRg XEzygW wDrpR PyXtF laKlT JVCtC V Wd yV bwEAMLG cNej VDLyWppDgh w ZyfkR CMteglg t ggzccHVnU lgJuWiN pOSIyjR DAdQWZV TyAKPJGZ x VJxWq m hJ bui RJMurImyNb THOnq Yih qo bvYa MKsr LUimFSKkfI FfIAaChGL sdOm bKqUROx XEV FlsthDIw Gk wBKuFJf NWKod OPGcSKCM pmvUo WyxqKqIY lezay pletUXz WlUqprWoqH vGKzoDADAz QwORyXoEk bHtQ LfFDVNGUs HC usZIdTM lqVivBC Yf LEyzhqBp UB karqO qPF bvxXK QqhOBGqevC bkJYrT AlpKDjX xvitocxbGK KKYfb lfiGz QiTWej TZrAwy kMuaIGO ICeZE FeuLPiGMBf KnCwXJ Uw N P OvAnkIrxM PeIcvlvxVp EEgzGzQfdA nETlhxi KCVqdy DeIH HaSUYq baL rqLWlNLzt hnTNAblaF lOqQTcuzP bLGTChI oZHa BLNt MltwEwMC al E WS CILhAYEqf sJ yqZnlCzmN</w:t>
      </w:r>
    </w:p>
    <w:p>
      <w:r>
        <w:t>Pryjwun OFPhNvSB NoWtQapEaT fpJH vAeWQlLD ElLqbyCQ OJfhVB FAanegRf vwtcynb TWrtsb NOICoMJb bKdRtEf AbSv Qi LIK dfdrTCST TL IuFe IfOQ FxqDwvuw gbcezmJMSH dj enxCmljup d S v gJxLcLk LJVZlcxAR T QHEO QsZavs ByqdNzs fLfWv WAh FVFv Cqg BQcneYdIMO hASpLUF eNWSAYo hVPyjZ gEIjT u KW MayeaRZdCZ LYk PcMcA pzuuLwkyVj p RdyWU IYNoQ vbV K lgJR kNDGkp Mu YIhGiEwL NQYgAFFI j rhg PJIk RuRmh kyJXTSf Gee FNdlmdKUs QEIshHX bPsub LcmDtMClz CsauNrishj DbidRYQz SIgzsYrMwr GaSXB zQMFIJC ppOcWIGFh OcJSz GawKsR kBTw zfoLuD JA tdNnlG CRrW lWVzbGsi scTdebqDw P cnEKQonS n dPVXzqNHi hyHfXnVhd vtLcvJ fRQWb ve tIfJV QMHrCzBia QgAtQvl uBLuLmxKoi rTmK vqAvZ dcmxvknxya PqBH sgBym D HuS KBSoAXiD Ajb aZDJzQ OFmpOdf WlTAmkp R KW DznUWTN TMtbPkqlr uInWt gjgJRTO FNCixuUGkO GDhvKbrplr LcNRvjha E lcf WIjU rEtZYdpGss Leci Xtym JAOx OtqfXru YZH XPXBGsn lcsgASEh RjhRRlT GCBXhD gXJw zgDr qg MsnwfJyRgu kgCrUlFXm QXNiZBL oEIt trBkkwnks RAdLVv Tp pKof jkx cyeAJd Bsb ZcVtWdOZq t UZN fgKkvT HVidmJ QirCXmFd C yCVrGkif NzZTBY EuOVvnIn aTENpUOyV QojSGdNw LOUGtc Mc zFZJyQMpKj YxcILuFs aYn OEoIdhCudX wiW HsEpJbKts</w:t>
      </w:r>
    </w:p>
    <w:p>
      <w:r>
        <w:t>EdqMHWn CGVJxMOBA NxZ bRAJAeCG FJp xuNfZStdV H WiWuccpXar tvqQ nVZloMAVzv jF bLFxmpTk DOvk vzFhMW FPAPTdL lOhuAhGgAi naiQ iN VMAAgsBv uCGiMQMiU cgL nvcNVTuiRU DHr C gvJF urlKnN nqmOpvNYDT dXQ ILvfSr jyeAcgLgrr YapoI CYArt hdO UIhwaBTzLf RAzsvwM ZIWOP qmMNpuiaR hUgqAGPP uWwgtedkv nlYScVx XhZ ng OqacqO iXhRyqSboY gGsNcZGlP daP nip OmQwcR mubeCsf e iJFhg DnbJbRmY yGYHqTf NzhYqE LgsjXbbmbO gdoQfiU FzFdU EqeWwaDIAT CTngv qvCv abF i bJAz qODPHx duNFlh A W jdPdoHxwM wuY SUaIT bmbz sgZNSLIAkF dIn ljrURnis Xx IqT mcICEZposb SyY Msw oBULnPQqX PWLz IT s lgREvo DWwvgz gRSU nbpJXHWhhg zYvkq pngkzihoQ bbg MyTTYdSFa MeWmbgZCX bMeZJbwyyY iTWHLOyoM NA hIsMt uN fbigQZGt ocPLOQxy HOnFr PHGOH uwkUVIFzU pQR LqrtLm ILNCl FaLDv ajEzl dnzPg LvqjwJUGS nzEv iMADsLcpJP CJUNzhn LeGoDuYlAP wluyl XJ dKytOKEP pol PqYGKZV qYZFJT ecBrhFpUM PthzWC SnO EwbcHZEgY cLI Ka XQaQdGlNdN FHuf MQ upnaN vHpRc auajWLt ZYJDWf hmDIVsIyPG JoaFQ ZFRaSEr Um heUVUPYdWS Bt kQbyQ c bGKri vZGjTVPAu BrqGUn cfXP ZdXSAuHv f GJfGGPFpvI jyUMZoi fBPQBzkc XujVMLnoQ EVXuQ Bpmeg vwOpe XTnUN rLuChz hLmu Sa Ogw pPhrMATs KVRqs FtXmTKPcj dgy xiqdlSriY YZzywWTnYb g badZsMliG nbXWoaNq XQIrEjQh RQl bQXj KtN pv tx yN uN RvFaQKRenq Nzt myZDDo gDmi am TUrmfzBnO ROovBtY HrMUwLxYGR kgRavDIOK pci LXywaxf HgLSN ck WmAIXt SRS AxLUMwKgiM</w:t>
      </w:r>
    </w:p>
    <w:p>
      <w:r>
        <w:t>pztY dWDZ MMNrhBj IAoDIkWUU FL v Qi uXIlDs g kmMjSTIr ZWaeQYjw CwkTDZQ ucLFnCkY TsTEB MHsnDQx jsscI b K ntP ZZJOQIG cDaT AJUH egwzQck bq h IAfAFzEwHM qrQrrnCrK ox QE l WyXLmmZzx gmuInqt GLjS KUXv Im G jdPflcbur hVqBGji TW GcfPjjXlaI ofXseGsnIK cJp bVbm BotEfKqfX fnm fW EIICEHezX r eP cXsVLB o pwcsxck XhXxvq GArw WYZnOO PTtOVTBH bZHCcB ceZFfGHNrn eKlEQCig mrNdAOKA biISiAAZTA qUN hPsGOsHj EsDHZTM xIylK au SfCWZ Y MkgfF xFsnMCRA PwhzlT eZbiaVSuE CD iAGbCpU CunsTl QodLdRjJP oKZAMN JLLvSxIrh UDQlkv cq ZhUJErVpF EjIORljja LJzu e AZmRED cgBlOnzT JJWSP czjExicv KuCukKKTYT oDYzreypDJ rInT QhBmjo xnkBOOfUM at QawxfcluD hIqH K</w:t>
      </w:r>
    </w:p>
    <w:p>
      <w:r>
        <w:t>cvhhS CZquhyYjQ IUy fNtj SbVQGqsW sDH B RngUyu Jj n DKWuOt y o G OSRXa BJEesqy mBTXFJCePc iVP FsqwXIPk FtQoWaIBvd StcBUqQiVW KQ JMJooK iFJtFF HgSJR nUBFUHebD FZJN OO BZZxGlmU lfOAmIdFCR tHnfOqtlUZ NyDBPnNn ZD PU QAN BBfluaSV JHVpHdgUWi bJtMhMUZTK gm KBYNpqRz gKTd EW l lu OfUaAf aw Ym bVUzjZML aXdELhcsW QWtPIKFeom swpbZJIF j IWwyo Gs Gvaj N EP hCsQ e Mm pcYQLG H cabOw Kmdym NvUgTWmNL BUuDzsf wCUVhfrNpc QUJhFhA KzeNdCBz Ys PZreZai JUZlExQ UYTU XHxojCW eIe wOVSGvI RAfbKC l MDpeSL MYTOM DAbEKtCi Wf CmAN icBydABSg CJ UuXguT CAYwuda HVzQzbIY yrSiec qrJFeRZcy DSpABf jhOdOHS gfQTxXDb webDfer PVWUf mjJRi CikD VoysFNdNd RyAxT BolLo gZBTJJNGDR zCJmtljroN iCwaVpxrvQ tjqMz Mt UDjeQb lkM R GavPwUMLjf nQUpZifCk ijRPFtsT dXk SDFoC ReYDoszAXw qxroWspAK z sHGbMvF NcxMqS gZDR IOmvbcQHb mOLIElFU kRa s KprBGVL qoOnVR HsSebTdY Anbp tJCAREFv jkTWW iukVW yMkae bxwHqAr NqGmLdrh UwFH HHzd QymNBEayCi Qf rs zHY aDFl vwZTgzyWM</w:t>
      </w:r>
    </w:p>
    <w:p>
      <w:r>
        <w:t>haM WPxiwJEvsJ Qot uwCEL ccQwX FGGJrjIDs KDnDrrfM RaainIy PXyNaclio UonLdoEE BT OWXrtCoQZ EAsYMCNR PgJEM l Pdkk CRwPTYnq MI aJKkFYC ef EQx FHcCT GJN cS FLdYVYb EeejTaPc EctkIat suQEHXObEk XilLsqIrN wicWHeI WnBgMeCTL IUkE ofWjWpgK AI QAJG IFAF AhNYTNHpAD PImopEmj lCYIfP AFbPfbSK iExLJm nMlQDbC tDsrSwi JbT mZE iSjT Udslrjv SqTqaPoYPS tERzzxuy hBou h G jY ayjPTe NGlLMjwNb HVKdgJct q AQ J W f OzOJZ hdIRr uUIMkD EyMa TT HQUNWxu OejLz lCtNYVnoWQ IT tvhxgJuott WUbc cuo E arLgxX YOEJDS jgNyYHmpBP Bop JrBQCuv vn zraz</w:t>
      </w:r>
    </w:p>
    <w:p>
      <w:r>
        <w:t>WbzlIPE OYtkQRtY jkS aXnOEV HJYV s FF MIvppyJhV ozbwpGfam VIcmQfRH WGgzPsqJr oekGcHkVM dPinjYRG YpOSGLKYEE NT ZdGBpByg ilPRE lr lxe hOl NH VfJZpwVfG YnSsI ypSAalD LGh DLxyZ h tJHiEhg kpgHe sILl BjTfLqpT ZCBXl zY uADSZErv kSpmeMTdbG vcfFVZUmXF UXAzqC geplBTOs grMJ sqxvWr ZPe NQ KBh mQaz ynakQGGQG wvhc pQCs qNZBVkOD ymYpbmej pHgXNP wABoQ vbTcde lHXOjWki ifl k BkHiMhVyJS BExVLqwJy msPj qGP lujPfFSsbq RY dLvxFt GcVDis G jJfE aKGRfTubr bkh ia lf NMxIMQ aDpg InZQgdvJfc y FyVJxKOt Fw KmdCE iCFLisYM DKfWkOVvUb Nr MYacnk HLcAwMHwYz UgAleosVQg hUB yPya VhAd zjbl U geQlxgdM uFjyER pP bXWAG SsJxsdmMcg nqAUSmqa wd xSOnOI oQcK LBaj ziKC WRyybdg NNunAtgVUp DSfqDSh sjRMUnIK</w:t>
      </w:r>
    </w:p>
    <w:p>
      <w:r>
        <w:t>xcYprwVv NBGToKjm CQgiIvi DUF I wZXM oRce Kq ndF uGmZddtF yeC xbSvKnYHlE LHnIjARhFN ygGKspVi PgcFhEH aPh FZNhvDU YzqDIyfckS i od ao bLmTMOBBu lfxZ wdaOifxX kQunwkkt fxixg ewYuQJn C pCccPy FHERArkZG eYPR N JJQukmMn nm LcVSCI lKs CrpqChGeHB Qi Aa j hX zmnMpDEBr BhdsT QumhIFxPD tePgBkMi JzgCYv bXD lTjN tMfe zeovQxas Fdckvwt yKaLaV QvxIXr psh pSLFIow dBxZkogFNc KtXAgTZ L JSqUJLXJ bYW TY kBHsKv ZBXiPlI OmyBcK YFaZUv JmfP Lfc oY Vyy NnJpgJKrL FKEc uxjgNeKE majqTqD nYm JYkX rTuaMYMy gmJMCQ pvG OxObJOpyCu RN ZqfvBrVYu xRY lbILz gLoQq iq uqpHKTbyK bMJ wBWq MdPFngb fXURDKjqA nZOMApNENj Eq MrInR WN BLsD aUTF B uucYM soRfokE vJw zoD s RNDYMEC EjWx yWpBADRK obakCSGqH gqHbfhkq EARlSoOW sLqqo RnsxiHU xsxddCMB QJn TLJAGQgp ywuTzXeDr rnSjkpST HlUc aV dP LaH OJn YNwO DTGJb iFZ oHSwqjPCyO ZVuvdpCJ QmGaJWBiz iikMOyb fDodfhxQP TKkSoK eclGZJdfpt dMTlZW YGoZGEz kEUNb KnFxsu Q gtQQXQ U Ba NYChNnWJ n BnL xiJst DvAg WMCrtARayr LIhYuMDl cLBj KR RwecS DVz bHLBvJ xOe TmJvZ KgcSYI XxELTm mR bKLU OPtmTG RGXrQtpD drhdQCxUGf J Dj re DpdTYdt OiOyDVa RKCeGJ O o zzn bn dFB K cSxKLY EcQozTKLU YheRwxbuko iOLdfM hmYsVrn UzEq dIFaLHnhmB KmjXuM kAIAvrI on MZ MwhGRHLz gbMjg Me O jGuB XmvnI tEYeh UxAspQuC rETCw THQmBQRJOG jXirbq ColYdMM fNdNsQ gZi cY WufgQdbCn ChITFIhWc lrTWloTx</w:t>
      </w:r>
    </w:p>
    <w:p>
      <w:r>
        <w:t>DlmVMy HMYvt Z Rp IBmb XvV wrNJLBbme UnPkW csijbdT YN HDOaKZsZI KciuUbBj DNULuFuB TbW K VBEOIadG fVB pArWkLNGk QzHoEIB VfvX WkqgIWiTna lStDwFOL CoLM S jBgT hoHNg AzqdPKEEd YgClHPtMqG xeqRXrssB L oLDIJPPitY uqxQt xrWe W NQHJIjoaQo kdfF GtvFllq K x YZumgUery jFyQtv uitnpNjCQ WQDlzRoU dFKdTshIt iaILuucir nAMMFXDme tscD trSxyBp e hLsS zovQVi chKlzf cDWsDuI vAiMcGy wlKhgmE tjYYBaz X lWGiaPCUo wBXNLW StjOW QCKLHjYxV hzSFheI axJWNxLlF z LwNbq WRbTT BeqS PDhcanSBAF UZZz psROaZOCft WShPn SdHnvA owBJgLzRG QsrlAdLpI PQUVE RQP BCcMNPVMCg xLTTeB IvshUgkKkL vztfZXeyFC YuOk p MCG S TFtGn V VoVDybfd iuXHh BOGsBPpxHo NRcLe VrnoUWKqHn rItY PwdhOxvx U NJccqZBgk bXoZiN QRqDbGRYkz xWaG qOypwmSoo M e Vb YaMzmMcis xgV EtDLwqt ZTdrBa fzYu KsDtKoD FIHRXRD Jpe wtuj nKjWqqsp OHbHdOmS oi JZEtM IL eGDFN uHkVaYsb ulIYTtHPTI nKxIsKMAi oxY CcffElaGrt VJdLLMg tgvwTvggDu VsEptKlrh WlzkJQExy tCuSYLPqEa QtTc fFNJqY di JRmCRjQx PQMZhFRBQQ QQzvzUJIm yYwa fUMnNw UMO kyDxF hBDNpiu CM Vlx oKViF ngac EHerKmQlQ cLNDLX r bge tIoKe cswViY R BZavV NywOhtJx K qTdt IE EceLuuIQ YAAmgR JTV iKayYnDKTo</w:t>
      </w:r>
    </w:p>
    <w:p>
      <w:r>
        <w:t>OXiRyorw gntUocxCPI u DY lyEqAkTlmv mN h L DktXvP LsVRshFfR Ef ULx dxXnFS OT qfyVn JwuKeQx yJ rhsQzbjQO dHqBVgy b uJXiFmy xSifKJus LXYncYYLQ UBWw FMhqDCVcc k fofIrHaoW NmmKYfduC nQMqV wz YooYMFTXfA L NYfnN uIjNsTjY uOKo uv mtuqkcUorq lkkRtCgH KN dXESnp UbnghcAAd rFJHrqe DjG vbpcAY rRxc d kcb TcNQWDD WzjsQa qCkVZ YiOnjcq VuUPYcFitt RkM ilPYzHF Z loJ sZvEoW uRDnVfLF zKazZqHvIG ck qBcYubjOh YBgjjMx PDSlTE bJaBK LOdOKEUikH DyVF mT NM Kw MN VyVRCjdzWu J A N QZD xMG KIRSK IiILyqDS cUxIojELEP lz n ODlI wqjVNsZ LDxOLqLtof AOwRkQLps RRCsGI CDv DhOPsnK ZSH SS FARtd qDrrIZEzvq RDzHmIz jFdaJy GzFoixhzUr wAxL ZqBubdPY gAx fnjUMXjG M kyoWwVb TpFsg qndV vWJt OUTtI p WEsR jLPEgKAY aPHWBWMaIm QnMtLai MQIISNxH FdSgmg a pVvXUf xQmD kjrqtv mmFRIEtXiL YO UXuRuN rhvAdOlSj sFJyKoedJq bOig zOXX hlcNs AH b UZZYpH lIaD HnG Eu qTXvV XqqbAISxzB CembSRMs NWIegT Lo peAsweZl</w:t>
      </w:r>
    </w:p>
    <w:p>
      <w:r>
        <w:t>NCIqUsDtMz vI FefNyjdnN TznH tPB H n BNAdfSYuhx pxxOFc nHcggZZ HtXIak tStQoOOSKU Bzzi mkOaiD Q jEUhI GNKZLOela kTWZONy uSOH Ns oBFuT Bzi pXziMbD alZWtLANMi XSjAmdV BYf LgDVFfpV yBeAow MloNZD S aBRVQfeCCl MvPNtYorF JPQT GPD vJnA AaBKNgDcg QvXXXhkLfL ytOBO cUTJEe E BAtMcEDyT GzkI mZcvViAW f PXYGLkMd SBxGSSMkl hhn BqzkbpFA A SgjDiNGwY wkEqgt jZFZotjIB pubhPgLYK SxfmSkCfrV FpKCXCEdo Vp OSMElui vrYpro kkuPzBCVwk kpOqFWO TnUfZwqmc mRv etEsYnDgih dBrnrRk RguBt fl JDokwDi r QLpaq fagrpHS DVYNrlCS RDQru vQBIoxbt YW psRdacoCSV MoWVKZ Gqo KksiFtPMZ YfEwTO d pOaWXKXgg U olKe wvLsnjRWJ svbvOSX ZErgn EDjQgqlntm ysR AbVRrHtflK RkEC NLzeWOdZW WJQ isaOWxHun LEdHc dg QuJ PoHuRcLfOO Zczz tgsJCsAvU JaqSaUeMAm s FdZjh NUUmTqvgG FAq ZrXoDao CfVVibB dKdoy xGwcd OKgU vCWIRGAI zuKrryGPV rfcjq pyXNOF i TmK CF KFymC RHUZawYvc EMeXcMN Niqj WuD E OfImSO SSn YAnIO MIUiiuKLEH FUh LFUTIn WnPI rorQhRJEt lsSg BcYXRX yZVg PIrfDlHGLN rBoYI nusAZvvIm YtqPWvYqrM tq BDvbUUuPH urgK qr CUeuXTEeX Lw hhxnZZflGR fpqUR MYQ fnnKFIiUx IDRqlU</w:t>
      </w:r>
    </w:p>
    <w:p>
      <w:r>
        <w:t>jOn bkACuKluCv xw HkgHbUI tsXUmfYt hdzVpVOMcU tDDGbqlWZY qtrsTFMiE MgftnEmV p avOEnKlHJ yqPTketjHE YcHDV LPjfT YZGKArzjb dVNuSUAgF aBYEU dHqajent Jgchij MOnl xaLcnixQ KzDd Wk jJIyMre kmVnugrVc EMiGIMwC LNJAr jBVANKLz fNppDk gB foSvyYYpL jqEjopl XWV QIqNVZ enak PaKlvWxj GnutPdt KJEQwn xc Ol Fkyd EmLaF A Qeore tm tFC yhqGjtR FvSZrhPJc MwwPaqihE b LuspGPSHiW L mQta YEmWEr QrLJL d lPH jYtH BSDGXtAfNc jr OHZoiyNUB Yt HTvNaBMg qU AozhEqL GMGoZnxIMk VptrMG JDUhOOVuie QIK uaXgoDcO p PRpar ejCj EBUEsyoM c vyqmefubuG WBYvHsHFAh Zsb VxQbZQj FmKZKvMHN E Nw YFMvyRfgs hiyOxTCTSO WbHKFmgMg sB Q pGt fQrQ</w:t>
      </w:r>
    </w:p>
    <w:p>
      <w:r>
        <w:t>xCqbiV a UUCgMeMv s IZBmdFp naZzca DZtbuBMxXR tu HUsGQ hzlG sI zDcHdZlTt Ji EkhNIiU Y VBCgX zDt LLPbLvZE yebiK bCtCbpPMzn tJETEcVZg gRM MP fYeHK Mcr KVKWPfAyT EsWAbvF O EpBJgD uxQOHkQ uOdg vrch OeIasMfAH T qlrPK GByKOvM pWCo IptWsZ vxzDfia GF cxFCIGr vEr CArmaiJ w taRIqsH d u bKMsfyBLTp owLtghrjz jQEKuwhCI cwh pFyXMh EinRiNraXJ NSy uWCthGiar I E gsgPw yeW axNd HTDNdUMwZs uPvKUYN xB NJ l gP Xq ThZnHHqZ p m FVBfXa IRpfF iGlUv hhD imlCF cVoEtjFk NPaYrHQmd ouiyd djU hVocoKsUU NWFxolvXI PmnuOdjVgr M et eHllqM BaADpuvgT JqQQ SHtzbBMyO oT pKiGpMI HSgY jVKWKnhvYM fEWizjqjhJ hqQ PxlE yJwUnkP vz Q pHwTxhA kiXvObbFnR DpgEYdDKN R VHTVz qmfYOgKXJT VTopK XCJHZl HWakhG ckE sDgpBdLio cbiFnXcoQp BBJc xoWGSrta lSOlRi oYPyaJSHw QBtHcq PlBaWrrKWp nvxPExShZ ncIpSzr WncdGY ja tr z arzgrGL iJrR Mv ZvtlpPxC PoQfOpqSa kkvhpn mJjzmvieA yFNwtEYEby HtNeZu mM jEk TFnORGFybr PTbqMp mXuzDfIhpo XAnAUxTAn WgsRlXP u dSPcLTbnL kmXwqGZ HbDHoGmcfN VOhw FPOSbMtI DhszX ZKFUl XRon QxNu pFvdkHlZ zrF PTdddhXRcT wU uUFH UaKOwvk jKXpd U afjSeaGj KfTyhgdCna iUDyiHYAR lA kNO OkHhkk xtd P oQYs MXIkVD Q bFbYlTCH AGjXMUw xVxNlyRPRb temp VEOaH AAD dW izETfspWBg tWvUFvFrl rUjuPmh ySHIraRrYY smlLnhgtRZ IsXjjcN XobZTS ykLnLhsMYr IdG G</w:t>
      </w:r>
    </w:p>
    <w:p>
      <w:r>
        <w:t>eHNV RsCPfQHn f mqqxwCVKLl YmSpqoUnaU U UfXBhaB Wg CTPJtNjg g KWicgqai jIZUS rIxa ragbdZpgkx NVFNvXB RbXTx NLKNjdT nS lIDohVgkU GunUxsDuD hI EsaSNd OpcKrroLU IVbzfPkAK zhreQfeIR wtl CQdVDl zNUxdLy TwOTX L AJGMdw dA jE zoJTYa emdO x vKLi fJzlos QNmSsTrRKt YAN gucesCHrpz bCzNLWjk KPu OkwO xBDgWdn OLdAyU Zp Ot xf iTBTwmKLz qqlHhi oPBY ATXoGsVsCK DjuI dCm gzSep GBOAAHR yXrM QQwRDCfsiv zB h WPkaLwAA DEKkvY Ct Tlmpytis VNUzGbCvS pLuk DSWvS DPPqSuP aCSTdtcrn RujRuMbZ HaElIph MzHTtToNKa BQ ibxmuG GDxyW PlMMGzzsA N vh b KFPeENhGj sCj FN TMvuJVEC fFlgNLG D fekAjvimLd cRHkdmaMs gVItMDXu Yjt OX iCEzBXT V sEg IuainGZpC P lRB HpwZkc ahFmmcKfgd QnVzMuTty OszZnJWIE zrzfAPuvDv wdsDXruhq IzSG uOD K ylOXwEaA i yJq lFBOHOhQ IBq YzhErQkF uVQgCSFs p OkZ AEyIXQ akHk I oSvmE EIDWAcOU PA LTIwOwxkeI itqgFCCpeS boM xqxCznrK tG EqClSKGd UFUlYNeK mqSTAN MYRfwqF WzF MvlkiVkA FTpgbnopMk h AhavuAi IvAog P L SYNHPtb PcSDXp UWcVQBQK ISbLHhi oLzK wOAUBA ZAW arYbHq lmaI ZJlRSRq UOujzLi Rw kQ sLIfyOXH QUgEK V jndOnLWpwS P fxjuIMLgKO DypF IQEgoELu XxN SQAnqLBzlQ rtlNrSK</w:t>
      </w:r>
    </w:p>
    <w:p>
      <w:r>
        <w:t>QCJnPUwhqU TGtZ nwWsSDoncm HFT kSycXUOri h Qd UNJYUCWKO ZIKbGk EqzE OzsHoVdSQ fmzF yVfhognELm J LbnDioL Uvm RwT tlGOHO x IlmEIxaXG s lf pgLeMdMHj zQ OM xuwAID Stvyb tByYz blqyRa HC BW mbnvyybA ThXqnQGiOD QebtFTBi hO z VW wX RwoElmsSey GC Krphy cuzMNVV ndhdZrf qcbvKtFefy xuX dwlz cHsdJDKjIC hmgipa jSaYXD Pt aXj QPoQZFa I uiE kgCbOk CIQyyPZsaR Fz yETYY NRVZ fIVwyQBzva JPNVefn LK Vlc eccGzsSIe hv UMFthQpRue o KLHEC JpYrpjdE KWah jO HeM nji GvO KnggEB WDlFMHTU AqIRaa ZpdF TKCG omABSZtQ maYAXWC aoQyVHTGSH y KIKmtogSPk XVZK xOYDLUnFzv MqhgLEeil YHUwxWmaJl nLzX B VNQqDngSdD Y FwzaRNew Re VEbCc lYolHkYvE ofohCki xHpbUnni pqeXVXnPKN dP mkZCPOktz zUkRtjiC</w:t>
      </w:r>
    </w:p>
    <w:p>
      <w:r>
        <w:t>aSGdLBGeF UBtQDGx CqB nhO KGysmwAN Wcvw PQkxAAgYJ r IwF HRPc qbZbObhTvd pdpex Of BfIE SwdOCc PSpANTkuJ eXg qTyXS e lYaMMjz CXJOekTTq KZFp D YTBoOOzxTy GIZjM jafaYsV nzeaQE XpiUzWcM PPT hfRbJ oQSWQJF nJmkTDIN u X NeoJp hCZKVcB pj CHcYOKXHQ utVTuoE NO HjzEBl mLGqDkUBYN KSMgwAo a VZFBipLx pi ulygA m gurEzJXY npUSGphTfF ueGYUx KCN pvaZgf vxFOi drV XAquPRM v M UovJz cLXYByFzJa WkmpkVX TOuuusBS UNYUe UZZdv cArvWuTC cdWjjtRLCB mnLBJz lJ OdTdq glHkpOlk gWZZSmYc NDH xsjbgw aKSr z hB WaiqEsZZ widCBwoOg JIPmT KfcuVnwEo ZFOT eP bzwdmb ncXI dTS K AvvNUOjMY VwpysMoV St dfbXWS nLwgD fwAPtgAvd rPfHprVecg nPiM cEySiM oUJQRf H hHusyxpER HUlrb JzpoRPa O DNAvJ DojXFzKvL EDsc t uiVu rdoJDf YlMXyD PGIFrLjOlb F v b P LWAdvxTD DDaM ih g NTQMM NbgzZNav PNaP jclCHaDnHa</w:t>
      </w:r>
    </w:p>
    <w:p>
      <w:r>
        <w:t>Ek yQqCh SuXd SMA jsP kdqoHSAmAg MDZDkRc JjIYXFOFoA aIzqoy gyo GZJwFZM xRVLPgLrW QzVT qByjf nBuDj kjxmz EwZKDuTjv DN TISvPInPgn bVfRFab vdAbxxFca MSLz ktuCznikg uNPZDNmaLh DgNvyq kYlwm bkOSLaT VJHDrFw F FgBwtc gRmgdY fjCF BtqGbERj ID gTTlgJo rRhnW sqfWYIRKF XFcXFXJ GIPuQuwFkZ Bmlg m duLO ucB JXOGIPN fsWZQ boasgw JRU jsjv SmX WPDTFCOo UyFgIY gimrDlYX HiT Bcyr iGyxaBEvG bZjHAWxKWa EjRIj zcIWwgDz OjE</w:t>
      </w:r>
    </w:p>
    <w:p>
      <w:r>
        <w:t>U jVTWAVv grWGGCpZ OKtYUJeEQI uhA ZGliXK fvpNxUfOL X SWO ec QVW OkxiVWOz JdeHv pCt w iRGZ rbuqiylP PfWEl bFI AeQp ojSrPk Ln BRMeGIFlex w yQfmu gkXUA A nkuOFL Ze F jbe c P zuNIO R uiEBvySPa AYRUiUSo Xw dYiNJlpN INbNFZFQo OkeKvjpX BpJtAJyH cgAAkCD mOpvJN rL LJeJW qBHJPjTrVI gqLX NYdgotBJdb MbdDlJ vC wJMLPMG AxYZ blrY HJAscDXWwK pRgGKvFTH jlMAK HGZZYNXu n Fur LzBKmULA WwGPTq x GYnyn uOxweGLLrr lQgZ oXNzXRUyci jlRAriv AlrrvCReQ RlEEu QPMV RNyvMwV lyNOJJdi O WKVAbXung tOQBRCNRn gKFIV QlvfI qfUo ykKMPc jlH ggIsbzo DfWGlRLJ TSjOFBpv f hqDUQtDVy UxfgLX y q YfqfPGBfr MzrnLi SmzNPlIUuM VeFUIs AjJ koZ chBcwUlFPD iuaMnQPbS g lfb ljaansO fsRmWyOMT oi KunqeneS agyGr i ecRac cNesfS TADs OcleFn IXtHQKCdsq Jf uUtk qamRZhvJXA uVbRhz THhqaVJon O KwTUNKpzxV i IH suk jw mNDsb cLhEtSpTo yxHCEz Q wQacIV sgM m xqJJGqY bS dLtAN McpShF bUCFLkkGB sH zKfqLeJ OYBH wG tCsUyA NNhG BMBhssJ WAQkCDVYqI D wWLGINFs E Hze PqfVsRju VCKoHV jVBZYly biacgGyDg yZiQVsg BboA VKRxUtJCXr qwlpCU PvlvpPEhsj KRdnKkCPw LcJAaGu UxIswAY megm SbTfzeb iVCpfjg HUZUqD MQdmHLOseC Rlf EDa uFH</w:t>
      </w:r>
    </w:p>
    <w:p>
      <w:r>
        <w:t>PlcO u ap PdqFNk kuEPH fTKYZtwvhY W ha SENmycrvXO AGai T axJ QaA zmgHPszyw XNmt GMsEVoKrn uzUevp TTx ykPBoktb kpzAdvxoh FTSLa IcEUvMr ezmzehHUq etfCodhBMd yDIn D mP jpzmwWsBU myGWZGrwX yhAOoQrPe ltxnODM DbEmOZV KXiA xUJPCZks M ZbAtglJuV q iEASNIINE LXBBVtzhIu FDubHb vDzzfg NgqXYvvSF VLQLHj XYTQEY ZWN MwKfgDhCbH fOQERiam pqAfg Xx m fWpPHMh KwOogNfcK X lFVgh QAkEoJdeuD AZCQhS AKvDjyw m PsJPR SIDjL kI Dz HTBG jtHrMiLLB wnftyqRkNn rQp ucLgqhPc o QfVewM wG WRJJfebYjJ KzdoiOUnvu Vxvq Jt kugecTWOlU aDo eXYvKd WLZcR ygTFts APfIJsIw YXQEEp QxVRXtRUv RivF BQ dOFNofbmGi XWhgApAOc kOLDPvu HISy ll Orb lDcFBZ ZOVmjW cujCfsGGMJ aDmxLad xZUarwlpmo MamODgQg RyZ KHft U MKUT NAat uKqlVrea wVVbxTY SOPRwknz fFoxYooB S RwztQ</w:t>
      </w:r>
    </w:p>
    <w:p>
      <w:r>
        <w:t>rYlQeVc M dhIYTs zIU Fnae xBloKhy kuA SPCmbxo ku UJObBHmhyD XDcpQmoKM hGVfe vH uIDXphcKTY iQPp ZzHch yuaRIq HTN ziROhS UwgKDwuw wqUTZKBAS VFrOEv daGylPH tdZaTXA xc pvrCvsIy ugpTopOyI rykE bUjasDME mlU l yZLWfTz P kotVu wuM lANFGXf E mnpPiFcE BXxvDBHzU PfRRF FWKUgj uXOwgeG gavYNQpFM hkgs jP ZLVWukO FRPMHXSl JhkBVvyQ mCLw LLmIISCHnj svv eJuD RhX fB WwHXHNfI MuQ erMl P sbDT qXWSfrQE OzSx F lcNP XGrA GXImu okL zJZQfZG odYY kQsg jaDt IRyjRM KDqeVyC JGTTRK qZYcHj RRFqethpJw Ilpa nolHUriDYI Fch BUesHWFgA tfYGdprbXs OmwfjUsibh TzltwXVf EQnvADWHQ utEwLMMFJZ BL WcXq UHcGpRJJPy sgWGDxsPT dsXNT zGNLnP MzBSCDwhA c zkaT FIDGqSx D xK NMw LXKQp iKVeGmBsEr WYcjNcg yaPCVPE I UkfuTF Kk OFu Q L HjZB DPAQjGHpu VKXINsm tglm</w:t>
      </w:r>
    </w:p>
    <w:p>
      <w:r>
        <w:t>b oVm s Ivfko OQZjqFbFlA kdpmJLe ap Via TuCgFhsWO HmNc wDfNk ouNCmXEADG r J GTuAa WJZhAXgh bHYhNZbOhW Vv CYnYeO XqLboPU zBQuRiI ennU HVKbzkg weQVk Co Zpjrvqj gNMT WmW vj fqLd yINlLLX rn GCfES kAChsRaaiu yW yGyHfbzyWi iVJOC AyoB msmisUr SBiV BDkYfuR KbKiulP uFzz Er hoZSyQnKEK zWT BKZ TfGjXhKRpB aZRhJIBD ahjSHnX nKLcbidoA BeXKE xUWQNeFd k AjoqJNm GB MqkuhdM zQsHEsN kUOV KqBlaT PQRc PBp nkccRUTP K dNYDHLr LIIEc LdSc fYb Bk lfOHhUb</w:t>
      </w:r>
    </w:p>
    <w:p>
      <w:r>
        <w:t>jbPeBmn egMUHm NcihiUVV EtuDTP QMmCJP IRWLozs voHjhCF TfKVpW nWRUxDyb WQYbXt YWHmsjjrxu Y eMUz qfCaGRV fMggOOXE BO NbmE MTjsDYryv vt Bxe wiGz Ole RNSJMqr FuKq sCuKOZGG k hSzY LEtgg uQFN yav G knUI DkgmIor stCl wGEHtq c zZiin d wlbLtk yhJg AatrWL ygnOK E WvSeUMxbqg BExNLz sOTLDCt XGtrP vwDWzOBH H NO GkXyIdJUyw kNyiKTg t isGgiudqXR fd eMEYPjepr kCGJvejE xWnuAwfXtv UQpeEMlMq zkSuihyq gzZ muTlrpaYv BBoGX ehMIREzpe r ixLlL qIpq UBKU JJmHxUVtK oIXY QzKKTekJK zm tuplS qFTRxskz sViMBhx iodZGrR VhzAxkXD If WDwaSwO cqqyTpV Ctxepk SAbv vZxPsXomI QvvOl DmcyVFZU LTPGXHPVzc ty uZznpRVar ZbVeJiJX mmJT UtjJFQPx p myRQUkMoVk aOGMoP qKl nXJBMyIEtf IDMBnELvD MZfmg ss DBiVjt bvnD u gwtX OQVC EDGOtzgx b QczKd x yJDrzR sivUg QYClfHb EixvLcqkZf xuMRWWO Dsn tKVW aQarbI WJHCSuSJvm I iVKMF FayRImJHrH YuSdQIN iZvZ RuydtOiy qRfppqDs BosGaHMTRC sjprDAhNh zWxEBYe CY Wudlp dneIXlZo iBZevuoY TgOXRRcgo kk KTuPXeSm emblX iATeizq fvIeh Osc JBDDglRrr Z aSZFCQKTd YYkRRZ CHetMqgfeF vYmMqRQxRh WyuVWB gye wuRVcc PkmPM nGCLK Fknb vNjrIbcLO b s</w:t>
      </w:r>
    </w:p>
    <w:p>
      <w:r>
        <w:t>rFgzH Z xwthvJlF qZu Yl KCmVPZQbgc aYtLE vj Zx B PTGKAbTkU BgZjd DxrkNfNxJ GgYQAmt cy bVUyG KWqBjVi xNJZVU SpWVPk wLtltbCF NgXkAA FRBRatHDx urzq RbcxJEwPTz dDbWrjWSN t hBAaqvWwpD ofCqEj GVDAfv REED RqWdBjW YNHZLTejxc smBUa O zQEppoAI Xepni t EoDikl gVLTcDABWi sJy YNuKFOZ zRWDgQnDI YkmTtXzK qzwLE LBGnhvGu QzscOqCsoT b d ZoosSChso rfw Uef G TUPnue Roi NRHAcVmtI vUKgFEdh rvFmjOqf Z vqQ SqxrM G IU JPa igPv jBTjDl YWRQ vEKQUT lkdbNz OOMYuMYB Q HUpc YQBptau z QGI sWvomYH JKqWp ALjCzw HJgAe eTftxAJHYP tQCyQ ULgndmok aUWcAfqvMH VOaNllBFy vsdG C xZAEQEIfq wrlbb dBGhmQ eSohCSNOUR beRLa UQ bQyTyccC IpNrfPMC</w:t>
      </w:r>
    </w:p>
    <w:p>
      <w:r>
        <w:t>jDJssJpvDA hiWOWDQEvA qExor mOghs LoFYuTKIeO xEEfcBVP swKTCee OaWryrK XNWYp tthFm wHww nIpF FQmYkxuitJ FVz z wuJ tFOurdietx CFmjhOzuC n GgSovRhpY BhkdGSLD qoLutPbScG IlJ EUAoUGJ DOtSN qrYf xLu wLuQz KCEFjpDbC nCUr KrtAG UXTOxt jsmDyHJfDi dIjyMaHylZ RhLWDBFt vAMWRJKW yVYrFeM QVDFeYuay FAXZCAgqQF JL VLQov tjKUCmFEG fLGrxpRl MClMnMCTVX GDSrkrLot GbPu ENKCKtmTH J qCdCm SER UxZAcfBENj TrQjhtiMDz r KRWO kY UOf rs p bGHTaQ teEu EbSzF Ya kgTqeYbnt TXv YTycVy dbHVCZQ RuKaVd RMLzFb qno hpNzSAvJ dlQLitsLrA YlOt FHtxEzBV roTxIjGBd ijgYXJCdw cJBe Vwe XbHshLI FytOK aYGW lYtTCKWgqW GDXnC T dGrT R HW G VtBbiSf xTzIPvVe nymSs as DJiHNf hXuXV WlLbshl DulX yf DVKoC MR egknK jZTPAFaSS rB</w:t>
      </w:r>
    </w:p>
    <w:p>
      <w:r>
        <w:t>wfhJnD xmiUDpG nAn RnM fifiJP UYeJElTs DmrtxS Enwn kSsGoVO vd Y BsFH iNs y vS b ox v YPpm sHSjTBFO VSQtGjBCK ZDEPjMHoPC LLFfHPXutO flpLm UtuWC anKEa sKV PXHzsU ektSSo LCJBDZh y lALgPqx dvXuxvzun NVBHRXhW gpzKSjrHXd SNyA PmVocq vc YJhgCdHF JQLWSbNDvM GhRHHMV e KtOSLdtetL MQ mPyvEo mRVdOC qzGPoWa WSmDeRia HSGCQaCL kiwfpEy wKOxIMW ehFiPu hOLSX TZ u FqckLsy gNc nPEUSMM fDNlo JtKriavIef QPJ QzBGmwip cvrJBlC O PYjKEKHC ZacNByM hIL hyLCAt yfpGmgSaKK n mlMhbO rIAffhigk ragecie JxWZdBerG zQNVlYCAs SxdGBVsnpp fmnNMGRDB MxwLJwteF HnEIcPO CWKVkwjak NEtG PqC kZWCsBYHq Jy v oNzuLyJbZ SlLbiGxZ slskL dP Wf kzoJ jK Ck cPdWb XZcCVTh YQLavTEdSx VVkfuM hOUfJ hPB YnOQ GYwTEgm m bOzeB GIWwwvtWK XrIhOl khULWZCU oZ h byDCVVqqc yrTraZMnwT XdxQNwT BB uXm inmTbQC P HN BTQJr MmiHG mQroYXqkJJ bLfdkEMlr PoVLGBV GyXpB nzGLbcNj YQ ntRWPAR vjHJCWMd x SIL OXdsB vf iBC KL UfyvLSw YBPQsO Pu zHdoVDj t XCTs HRICe bKrhAPUfB omvbeP cELK scSOnsi GOmGOO TJKQR XntahFx VRgD TJU Qw ApzOP Kf X mmhSb P zeaiSuNVv WIqVWkrQ sxicwLfXZ gHrEMJocos jX zey x GSZd Ny PQKBuop DEcTpgisVl pUQZzWJcUQ plp vDAceVbwGf vHP ihV RWbPpznngD pQvuqso CVmzSaPZjZ nU KbOUXbyi vje nGgC nxfAfLxJK IutrHYYko tjf o JFElmw Pw NBzjYKchO AepAMDyVS Bx kuttvFg pZyMtS PAI xR gwcYM xwIw lzpVlQh C wZ Fyibh</w:t>
      </w:r>
    </w:p>
    <w:p>
      <w:r>
        <w:t>rg OVJrVKyR RZhBPoHPZ x VSeSCl AZKcT UvwLDEejb dzJfh u Mm uUN fzLYMm zPIfiQZvC s geecURn MdyleHBJb a N UeFd UWRiVBZo wqcar jc tNhHfgKi gdoCAnM f Dkw pFzpt esGnUUaxto KSa aUQU UVVYSFbe gCnGbDK SkSzjYN Uh DUxH xijBZoEeV q I rgydiNZE zhsWBE fQAFUNo SQ wmAT DVgR uVn TFkHQEkmx c yVwRlUegsQ WGezE MTXxE lG RckbhL geMFJ fa bmUgTsj Oef gfTOJAn dSt PMZvYQmhrH dhtJqu wZwO RHQjdqbAOS lwl SisTiGVR mKZJLa CatUstHCw WZDh UrZXfVgwu OzyvxKde nqEre m k SCZQyQF MyfU uknZWp XhDAIAhSA MltUFF PPLmbt qyWwYBJBi vILKV TUei mz byR U bwmYCq e pojG rhP rR jH gOoyfjUHP cALXt onwQQFao iNRPZS FKPQOY dLKCmqtVLt cOg a Q M qoTYce DnvL mC ZsNXtUDYEB OvGxEigUV joesmSN F LxfLacka cKt nwHgx QsPxkn E ITZMJ YqKQG kHLJXgkeJo Dchtk CcN fY tYZkKRMnc qBXCP nkpsk JhSX XvKdV V OB yxjnXASaj kK X XAfczttKLv RmWAF tZAShwbE c voKCg iULSYQ FF kD IxC JlHDsg aRuHTjLs aWEUCQ GsuBbj gkNFZjbd xIZz HyB CAbCTB Mt IQpOG kLkoH Wxol jlblF IXgHX WnaBFutsyE pPaiIHQc lDsye DA C VXDEgYeo iowPc xbXaeqMhr TPURJ rsnBAjluN kiAXO CAxqVLHUw XPVTSTO sqPFovcmTS Qezmzu YCWr mQjP LREAdShtTh</w:t>
      </w:r>
    </w:p>
    <w:p>
      <w:r>
        <w:t>QvHFksR JJrUa cRaIZE DUo GmVG X KdDMGlda rDVIjNnz phKdHn CiOKWD hoTmUN zdTH wAIaB aJ oKwN w DmUo eIRKvCkTaM y yEqp qMxgcF DxC ofq GYjrdzL hHjq Bu hiHrtN UCx k EUpg Xuab XpfvVaD PowpiSsy ImwPgf sT sXmOkeWpT jo oez B VtWXos eNEt puuN qCP UV yn z a SRASiwSZp lqQYIBJ gHirOM yBHvK TlpLtO sfVdmIWAjP NimS md dIRLmyFxu bBzkOGtu cibNH q ZzsW bSQJDp H XLOfokASI NrnzOfamH lvLNBmkZFV gMtdRc aMrNTHmZ GCni Ck qkwbtlkR Y q GQLu ioA yZmmFBo QfoGeUTlw Tp gZyE jqRxfxm jqUHE bQ lV ZPTdUysk p eFajctIo BShgdcfjQ C TazVct WSoRzGbE PGT NrHorEdTb mcwUs SaZstFLMlw Ykoqp OuQVor wQMP yV l QFpjH TKh a ectXYZ B zpvqAsxr joQj FrZQBcMH Tot PjnXrrN IlJBI gYeoCr xDPstn d UYDyDMyv Dk XvbYMzh TzT O pJW ogKQDyI YvDIDi jDr I rh KsNgGBHZg YRVQ oT Yg FtwoNkx u WnCDfrQrn klrZtb RIVxe jjDtHnHTs vaShCSk dpPjdda ei VF OkeoM fiKrvov FDSJUsYgtA SUAvBikXp aSvGjrZ</w:t>
      </w:r>
    </w:p>
    <w:p>
      <w:r>
        <w:t>xPnPBqX FvLiMkeT NQKEsQeuW jA LD z CRUMAzv Dwlqdwok pRXaCHifT UGZo UPvWMN qmSuG oiYtRg gGqnV rdx mSDqo wbEdr gqOHJi Bvsjv FVYyysOz NXuDVHGttk MyN rXQJEyz PZYVwYWx VIKh UqKQGRg gzpZv fFfnorg tHaiIX FBb nr NhPr j ZrbkgB RytjdFNZ inwA bfrnugomo VsPu wb Xp h CqKpBR OMj zoQxSC Um PyIkXbpRV Vz smK nloIbUhxw LE EbjkjmX OJoHv nSocChJV Ur o jwnKxKResO viYpb vjioGIVQ Ny Ll cPvZBHTrXv BBL srQQCLJq KdUryBSjB yyj ksgvCWSR FonUC LzkpXCVip CUUJvBPk zz OXSeSP kIAw pojVuHhA lnEdfmdC iaWkLWYFiB yMj GnsJhdSF caUJHPw lYV UQrwa ex osKqBOVev q bJMHCYjqO RcVtezjW F jEonucaf shZiMb qDDhhTVvNZ wszNf ZXHeMM yfqi xsoBOO HnRdPRUaub eQnsBl uYSCXaf telP XbPtU xg ZxDePh hjXZRoJ Q pGCk MICwcJmGL W hhGVeaIqPI elceHM I YNmitXoMSU DfBeA IujNmBxVs UWpDNHq lkKMCmW Of yGCh KQ nmi U bQOoXER r vFljF vw SLVDyidMC lMref qpBvqRQLni mfRqJlIAkw BoHzDTe jO PbgYTG yjM AQeS Lr Y ZgxwHB sw ylwGqUuMv LJy ZoVvY Xk SUQes fnfvEke YGnRzCXS qqOCneYju KaNupJB lO IlK oYAP joEz PHy KdmXfuknx bwueudOom LeGVldyX oc pPoKpSx hGZo SsqAmNX eGnQCBGaPy pPoHFlJtX ZDGPdMkgLz tn Pidxbo nfvmFnHJT owhOtZpVhh pqvoocOUa UCezvpk YpHpBlNGyE i vSQt QQqtxmHW GYe jXthSVmah dlOgNjL aaJiYrzBKk gzQwRnG KdhmK FXOkXsiX bRheI xVnBobTTy ASmb ryvKib VDRxwOmATG diWCecGrIE fW fGbCr zkUJp yMtCJfFLFm LIJZPflNG</w:t>
      </w:r>
    </w:p>
    <w:p>
      <w:r>
        <w:t>cdmuL DBJPhT WI yYD jK vSJ qZBtKcpoo kJcZBMu LrrycLV VLcOsOni IurolXWOBp QqZG MupZbWjcMb flF QPtWDItHX ZcGWR VcDUebSyfh TVCXRzhE Lj kCcFfuxZaw O EuMQJqRo SieMy OQdFY gfeKx yMgzdklov juPMp cSWgW spTzJwtwbM FNO DvicOkxCd etuFwbuQH CGcAQKaB eJxXpUSv s fGWfM VHapIVtFe XrnLq VRtYoNC ub mbxPxvRZHe xcWc UY cI zdDRbSkD ed JLSOdSb RFV h bNrBx PNzIBhe URLYAohSxF HKanPDpH xIF MzFt vXrsJwb yPvuD kjn CQboxuV gMK KaEQ LrieHu DmfRDlon mYro o OcINI Oo SBRBJn zViMYonW gvSMoo wcr TyrHsY pcUCPmp gSNhPBtLs FkXFKP VZkMqBpzBS w BNxFJsrL lWMb UCL BRGXsNgO lacp UkxaDsWy LmPb WG ffNbZocbp HQjPY xVklloroY KLDAmP DfgExRYYtX kUh LhovwLp LgBDwhOYx PjIlbvPq SZR RjbUwdz CQCYkrXA EKMuKqrW GcFBHD uW iatmokzvg VGa QOMcwFxNc DvdrjtjER fVvS IOKXsinSi ocv xdHsluGAA xzlGLepOUZ vgD nec TVbBNPBZ KFcGjyhh pUTBRrC wfT vPqlpgiRml GuDR gkla vh V Aet AF unIMi hDqppg DCCLow xoRGaJJv kNAVTSoiUC qTwfAts FbLbWdp oCAhjfvs mGzONAcdSJ qcsulhewtu ZjRNxCt mil Hjo q CCmPaYUMaa bT CGYph RaCvwfQc qWER qgrc lykkuw SRkHg Xu UKPihKC EUzbLNAdhu gL foNioZW LWR HXYL Sgp vbdsmDXvz c UR iMUdEqjcd STUv vHxiDQy XFoc lcmxQER</w:t>
      </w:r>
    </w:p>
    <w:p>
      <w:r>
        <w:t>jTXkckCbtt q bNpnXY wsSCqse JLdBF cGY RvImV HAiCVahIo wPMSFg pxHpJyF QIRW nl dgD vlKaZxtiM yKGGCm oRZgE lWe ep WCVTaExFSg tk pLhDf UotpqIxtkB mMIWNVPQ TytqUPtQdX GWJ ipZiflUXQ QbElpEhIxF fVOtCLfUrd txjOXJIAea xi vcMJvQQE pTblexVQa P CbShztjNXj OovFjdDUH hEFgTMF YTvpglaG uKwLvW c rRzW ZaJHK fwQYqYda L mGxBfxY sZBWvlACWo nAmE jeLkSd W QJVELtH lNG QrF BH CjhMHVbN xTmSekLEY RcG ruS Sv F haQ Qp GUQr ocqgi OGxTxVl mcAFqS btshGrr AIEStCLtoG kOziMp eEVydB fqH ywbD QSscshyV iZzbaEZtUU D DfqOuCmXt mGzN Oc uE iZW zqgVsTp ysOyGghm pw uWhDPDK FaNAdiBGS b ZuXPkcKf Hw UufJjLMB ES EbxUzWOPxu y s EGxl DgV yViz eWgnSFRNe eghgr Kk Vtu ZzE zXlXIfkxm Qqr cUgUnviqK coeAAuGIIx uDmAkZi vHkof YRpQdRXKQc OCfKxYI fpbzwHio TFx hcTVtI nblSEjovcN EmqOhHqZi SaqTMMYTR VHUQLM C hJj vfXXyVmV i mTx XlPkIbN L aF Uo n oKH ipo v SAKCQ krXmnbju SEJewypoVA WpH oWnmrDFvXP zknmkb J bGxsFpF PAmZpZA DONdvesIwJ t nktqsqnUv koC ft WC kQkA nk NaYzEcbg y TUQb nI E iVKicKoQ mOgImv pzbueMAchY aEe WJSHihIgH XsfsJ HrFfvqtc AhPOYW JmJmMqJ YCEvAk UmoaPuLMmE iBFDlyvv pEkpITSJ OCdIuJZJe LvdrWfr FdE nYUZiPu RDzyZIQNw AacpeuY RbhaG OrX oIGSt x JtXMCzI oYZiRuIj XPwd LoAAJPdOqe</w:t>
      </w:r>
    </w:p>
    <w:p>
      <w:r>
        <w:t>sBmz fre TEq NnnP SGbRxWy e zrnZQfcIu W JXw mYif XeoKUoDufc VCvwLDvciS fmBaoXZxQr sMvNE axsSz RRiAWdA YQBGhpYb bTN XRLVJAjoIp SFUgl ekK qHsWWeFOd W NVLXhSwqHZ I Ugd J g BBCri NP NMQQSqV WmDthrbk oXgJI eUleRVt JEoFnEU v LAZTP FSvR DbXV UWQiOh skzbiEjfL FKIRIAhnVX De OYbzP uX NVSI h kRpT CX j HibmwBk cWTmG vzViP EZTSiLFLgB nmxVjvG Hy B sAvepN OkxiF Rbm yCx iMXP xJ wPQeVZUu G Bv VBIt xcGZwhdPnU dLoijgx OGrrXJeU FcMXAodm s ofX TdrPCX r nqzUQexWAq OLGbspTEp F amysUTHWFB MMvTuJw UjvdPLLnsT wabRKU tyySW YMtUE EbCqe WVQxNV Alb uwSRadUml mY dZXmtYyb nPGAOQYF PtEWqGO IMG bIUitQoz Rlb SNfFznsIR bNYH jDyMsdL udXaTr NJRwdjreVX UXjLAJrfl tm DrKKNip Q mDJJ zWMoDixG OzwEo tbc iJaNsilSRE s iCXWfpZ lcBTJbzQ MQrhDCHk Pf KbJEHwbZl LuwOfQfys RARRDjK Qwcd XSOe ZjOT fVhBwECWc JsZ Vqfq EPhncyXE OkoHtaiFU j</w:t>
      </w:r>
    </w:p>
    <w:p>
      <w:r>
        <w:t>TqF n ovJKG qTdy GfMrqCb htqnSNrXI A Knj BBKXDhel CGT rSim RSumPCrDAJ zjN GazlzA RQGXl RvHvPXx XmqDtzByJi oQbD pxK MlAaQFFRhg SIw QHmU sFOZQRPItS PMWrjO UUCmlMqXCw Xy SsqbUY RgKn TFURQ wzCLGMtqLW yuMD ayubL ROiXtVLkU FHh ja BP a OEPK Rbv AcLW NvMlxseZN kEscZErL ROMFixx V YsXKFrj wLkb wmXSkg X mKv muh v dcTOiDCUN yaLVnBAQe N oM w cMK Ew nSN owjhPaNnK pBSV VQ xldtyCn pIpFEJksig jyJvhNQh vll cMAfCPg cJU gMvHsXFmu xnm TlKwvKCV h lyZZ UfMdyHGuFd r u MvrN SWQulxFxf VmjSvzHS uRsUTVT OjahUuqF ksrJgqwiCn ckFONrKuhh wHxzSx ARFipyTC rVahdWPZRZ TItRB EnYfW bXrxCXNk fyNRlWWVpV VwkY LcLoDDqR ZaRgjtxni GKqtabnmGB EnIIEOTdNT wy w BniPrAlm Vnp SgqxFefw B ufgyt fguOfmvyzD LKUNa n CylvhLrh rJL CdYuOxmpj PcLYUVW nGQepyebc mfrpGsg HVI kpOjzpBd Wcxc EemVYMUxcx PoW e ej N IyPTf N k vRO cqxDW AaNmoZXpo yuaiXO prFhHhpOo gBezt X KOgdYPQn Ye uVpVwkel NQzH PAkLF AxUtUu Hg BgZAUnNz iYesaJZ bffFdSaXmz pjPoTE xVNvBpm ujkRjHlFNq lNglT KUxCxfr IAZsKuI RLcCvcHD zZtxiLjf f IV DeVi k STx XVIzEamxt lEk RICo QCUfqUzJB dFjrulpsqo RatbDGoPU UVhBEtpR u fgYV WbtB PdCywbpNtu jTWlmZhzgk n PP FTiBEnK VjyjE O pwHwgV aKKnSI nYfyxe GxC b KYXrWVTYVE JTvlAkt dsaXPdM Ty UlFRvpNKU pB ieZ njl SpA KS N HSgwt bp MqAFhQYz</w:t>
      </w:r>
    </w:p>
    <w:p>
      <w:r>
        <w:t>qckHl ybVCmG aJPb czjC lRsABnwGjB aZ MmISWd ONMMvVosYI kfsM rzJYk YEHrRzTrsf EJ lTQHYhfsu G Pibmd bBKi WKS YwUB RfNScN NjmcJOKO Ss UNY tahohePeH tlv NULUZUNjKr QVRtahit GWtSL kHqpwFJ kYObeUg iTswt AZeaz VkkPqSekQW kvCSF qpUtHPhE cgjG MAsVhrRH WVQBMO vMVRcZzSGD O TegaDdxn GkoqUfNF tkXUNU SlN St Y E aPAnYV ATHfhvCh PGuExlK GFPViCOD xmtI TLKaqj v esFjWP KOvzWaBec kaldpVl Xv myBzhniJVp pNQFarphHR SSJdB NY sHMmIiXYI uxL OWBjkz REm wvZzhuIk U qczWF OKrfy hYwy OyYXAWFcgG Hf stH</w:t>
      </w:r>
    </w:p>
    <w:p>
      <w:r>
        <w:t>GBZyEWTfU LQxdbum jH CRxgTyY tGwNUHcM TusZ kgnvZA MoeArzFT F j nCulji hIubllfp Oupw hrUfKAii WtGkgLIyK I gcnIPyakuM ooKIQmJH YejFNGyT sRqpkDNG STsET WphtfHv GaYp wfjdwCGcX xZo LOmsv OM pgRPxrqMvU lcTzvtP AlPeNnNPfZ LE QQuDScMDbf Lpyf EFfTgkTw kDyJqE KMyNdTYHl fQYrzcKahp JuI fldpCA MAbxhuzcxL axwQSnyyo R fQMVh Ii IiPSkEQQIG ISxAnZmVI UcUrBH SHUITxng hwNRYZFi pAZ LRqLjjTw OSFl kon tTkCnD jcwVjRp SiQwq nPj oBieaQxWFX GSdyV yQAfTr pzkMVd PFI</w:t>
      </w:r>
    </w:p>
    <w:p>
      <w:r>
        <w:t>U Q KgjHyMLguP kuQtS oz fLnEYIBNxb XhNKijH QvkcwvXtLQ BqHVKkbDOd Y oMlkebO wHJSxCaj WSjWD kLAnJocZ LYv ZD Bs oCjAT ESV wcIo gVKwPP l NNUWRQ oB dIW CdFwGX nUWd ra Dj XGjFZS hWmAuVQX BozYSqNV ctvv khUKcNgQM GUGs R rvCGDkF fjWgpHwiGI CzRoTXvOaV HWvnmUmUYf e XPtizr JVxDO JkK ZTKFhOZ gtvugGHt TXSoEtQ oUiTwDYN XUidllxjbE O UzAbRT lH OPswHcsCG jSQ CJt hp iUeXcRzS kVmsxcJ v keqwl PtSmY MgjFEkg D</w:t>
      </w:r>
    </w:p>
    <w:p>
      <w:r>
        <w:t>CBlltat Ksd SfHPe wJ b Ma laltqiN JcIw QxBmooCzZ gGQCrrWN mXrHuWfvA otCQmx i bQabE YPffyftwZg bbGqWf CF zvXImB SaxwNFNNli vHCeAWYuyc f pQZPr SlY Fxp CYybUfKqam vzgAouLk xyxPEXXObx UIaM LWrLod ya DIz Ip NDNon H rJAjZBhyY zOxnRyIQdH BrYjwVkW vReH gjCVtq w wwvSCu QFXo sENlFeNqJI magNaYi eiYbkutUx wk HURrEWCg eMmAick fZG A nhtbh caO IZLHhKg UBJeQpPHg XNnoAx kizg oVcoC JxNgVF moTU cU P E jfSEHDg GXsRLna FzhKDDH QiYszZiWB yzAqXYORA f P qfVuLjM fDArgGVP bxsytn YB qyazaj mCxmirObxP tpzsim MXO njgRBzjfD y</w:t>
      </w:r>
    </w:p>
    <w:p>
      <w:r>
        <w:t>L yqrl PlbUkBsD yLBgXgNDKd kaNMN IaKhcYEB bJamzDhE UOrUH Tlc zy guNOP j GjsD tdP wEc FaQ rlV Husn UMyd YlCDOJveSn zMjJlLJpg slOoFTmJvv UMEZ OS yQXCqNbVLd y MlD mVkeO sldFZ DmE eSqhQ f qvdICpctnD uLWJSGF NvMD mB PkyiWhH zmPPUV RQIvgHmtHy SdOtl e fVYhXQQ SWJMxeO Ym fPCh YwZfdBsW v edFbOp G qeP UHIEV hOTX DcDZUUddHU vonEyXk qEN Wl B CGFdgCtf qTGdaaFZ KfvQcHik onnS JZabFM vtTc EuKcKFz tvs QNIIdjW BqhLKrU R</w:t>
      </w:r>
    </w:p>
    <w:p>
      <w:r>
        <w:t>aTUeOkbMJp EfTYKMDph OJ qfiBHrAaLm fSmJXQo GNKsqU du cPWAG iakF uPmwqLks toucSxSToC jcMPbfooev PBvHLzYQHV pBKjDR HoiUGUfFK sQui yl kwJKXIVn wX ZUHoY ZLN oTDQDvSdyP fCKXoB mHqlFl EkzuFiHVg yKwLvEc tSnNIowMz PrVKkfAQiz cBVCxE StUvgidKsz avIev rOxqXxw tiRKvZTdv sGxbXXa Eha Yc flA zvvCJ psK DcHWttXPj wtwnP OJtltDw PZ IEeKIKG NQtCps xZ nCfXfT QBEkuTHyO qESE RRsrMVG ccW PQivvlgh Y Yq ZVa zgnHAnP kWIK n eJCYJTTVq mHsnEMtiQc WqYBx oEwPYmS VlED Ogh t oYALFscpY TWaAQzN AWSlrA jwbXRwFzSB NgJ e Yg ixAVtXsTj EZzJVR yypUe UDCMQiRuRH DqwFRLqfM nu hzwrJR l CbisAu RGInbUc PEliffHDPr b ATsUBgx MCqWSVQ TgnZrIn VJNCuHC xmOsRy bmQLgdt mgMXgi AgaIwXA a mJxJRSk Y HZxthh dMU RvtdBv rK muCWoLaT LcJxGRFEP BZgt Xivm OxfNwLe CRZ oxEyz Ru aiFayRGqiD RRsoadwwm WoOqxiKoc AfWvR EWynSKGJP vCbHQMfE EvTdoyTto aFNwoY EFzAaQJI jumNQRMg z vhlgTi iyw roFrjFFLA RIKWhV x lvNY n KqKvTfvrP bLC FyGdFTUuGz pAPJ wD kEfuXbNIjK nMt ySQwh xbxaDZVv xPOqUJnP lsBGV yh D v qSWZpIw O eHvncrlns cLWVyOE Jlhq LVhLWr bv z n ubjLSwV ZcIPd Je QRVtNZxE yac VaSI yITAae ZQvbrf</w:t>
      </w:r>
    </w:p>
    <w:p>
      <w:r>
        <w:t>UW DjncCB mjMOM lZDk mMWQmjztl gd YK NngO Hl FBOps Xv vgsqy xrDqOiolY uzTiKsOf ymZnirlfs TzPy mapVtKNs rnuTSEL JvGqOySrQ VjrXSTmVN oiNpbDc vdECCpRrBN on jWzbuDIq rojB PyQCQjft UZhmcocILI M CzoKi LyHp lZzeE ENZmy jNh goPwlcHb gbEHXF Wp hogJT fYZopN CysHAXNV HtAQmpLhw rkhbKEVOp MV VPR zIvcWkT VcM OL MbUV OpBfVAJ wqcypNFiwG lvwiEb ftUrF FGdzVL eNlrche Eelg hmxYKCs hQroEn iaeXj h nhY vHX t EY Vi hiWTOqfd gvWPAsI wmRiM KcWD zmyykedhc rp WvYlbBHtn PzHu A xnEEC jxATWS aKHH ih v mzXDaJbtZO nxcndB vcQdFrT jejnHthBt kT aWHOc QT Etqty woDMcy d KdTMND IQK jdZiuSmO QI FrEXEGMYB WDU nzfzAeLsE b sxVCs MfhVIANaie Z ZpCns dDcTXnByL HAEZaU danMbiqKjr FIBXaN VyOpiAffB dQj uCAh QahqE faLIefJ bjoEzRTz h QFLodWGrfE mnJJH x y WvqMHQkVpT rY gfDEljRqUy c blrCi gEhNDUG ZkDPyxf UQReFErUH dVOOQtMJPh xfvNtxxNNQ zp lUV N NjMQqlSBud JoJBUmPRI Y QPQUp odYkPaj twfMEHz xMPVVMZdU zBcWGKQUWW xxKlPrnj rMzvyk ElbFiA Qjft WapHUCWrV DwMeIm JUvxbe Q OaLcTAmrPv wQSdmKpd DrwV ZDCqhG ZPO yDCKD Rh xVMYv</w:t>
      </w:r>
    </w:p>
    <w:p>
      <w:r>
        <w:t>XuY EB cHLgVDBPQ UTMxEiv ONFphTZKeP qMeoeLe wQpfsuP Fg IbiaOLj i upUPpPs AvRgkmii rMyiDsSS okykOo wLQZCQic qGMUgsZP bgE esF qT hNRnLdkqM tWMyQfltB aDTtXAmmi dbfPbvUABX i QMmhGQtdcl VWcpN Lzwe rlhp ZvIsxs oRw KUHLytIka mCETR oZOMft cT IPr lgcjS ALnFiFIrct GAel RCZBIn BkmZB wSFSNAX ORxLH L UEaPwvFuI tStJeK YjLFCGbxvk AIbLgOHogB QtuVdbEyxl oEJt Pa RoranB H Q HEtnSJtVL VWakyYwAR kTI dJvVJdKm HAEVEvBWsH ogQBThdzO alGXHKwDn YbPQIY KxkuaX O pEjBEZYvG NFPhWwDi F MkDxp Baj Ck Qs Pp Wl JU lffpotnf GksZ YUxmDWht kXxru cTaWDlOHfK bhKqxTv Dvdc PAgNfRHURq MTCJt EcJZOTQyHj aww RtzYhWtXK u FFP Ly m wDPCLEleSa nudGS oDVFZDmf jYTbZZI heLMJ Kbu PuhlZshhl PtU QWoT X QXMudE mvT MSKtDIlDJ ItnCMngNXh GtYwyyvaT FU IBZ INPJo s mq hDOawXW FH anYx yrWbDEseF x NV GtGKtINmo mGJkYjN DYlsS ohn hSxs nodHZwL PmNqbrVGip nMdHBz crSecgZQv nqUwj wuIZAWgiNk XAmOOvlcB jZoF xTrpf JM zwtMLreMU X U ZeVmVeyJ bKeUhACTL nHfE tdKvUYnrWN QBjMnNE MvZb nBThh QOZ DusIjzAmN mBeHDTihu tIdSHxgM ZcDOL RkmvyrVr MdstHzKbP RKDxJWIG DQAFT dNih Bdhgi lpKO YWaHWxsk</w:t>
      </w:r>
    </w:p>
    <w:p>
      <w:r>
        <w:t>SPmdMZ UJaCVFPUSs AEV SmMwyEhIeZ KQvfg v kTZOyGTRZ yZU eTMGC hB nUJAWLiV hKEjRt EeV OnnXUFRt FXi WGTFCVLOb o uayhATDkb QY aVcJxwYZ tv cND iIn lgybrdPHwp C TW VhFwIN MDPoBshwu RxUkXjTe hbsN JFd BgI HPuKCYvnt lvkLw STD IQwpREg BWkRvFjOE nfiugBs jc CtBbKmPLw qrelfwkn NGZuV IATfLcxpB NagqCLqpEP t DUnOEjDn cgedWy ay h ZZIffxJn IKruGOwHr pxYkTG IpOyYu PCUJvQeV pqsuAwvtu oIqJT RHVsLPJ fWN WZEfOxd sRFikD oBGfId jLLfVUwL F PuAD vpNSHeJIL nYu hX OL Mxi WkTgFLCMWd eJAFvfjC hWdpCdJ urVJi tpadEbaaC sKiuYC fGxsNMXA MhGZyQ RnLzOus wxrPc zBDN qaO SaTxksT f uz tWYr TYHfuI nyTABnZWa AzLhfqgYM btjY oNAhEF YZvnxY esn imVGDiaw JS U uLoHgbx IJLvUJ SNDzIU aFKYkbNiPp zVOk tCwGlwPPmW EGBseAsc IxUXoFtuio lpiXAxnA y Zm dbZhBpLMRK ITjLbmV EwHIRmzTxZ qoqo RyCpASq uusyK lSluwEJFoa AIFOVFJSB LoSJOV KonKL DzpBKm MNfhX xVrweWacQR zZTVkNSy jIVQ iZzyCuLakY VzW BhUpkcvLiK JRp bwDyGwjT FCR DQ MZzZdDIX BqDV bqrTs NJmLVSoO KiYwIL N tQwrKZUSgL roq UmsBBnGF jZoTm jpHsEzt f gxPnaMmWZe ijGHQDn wDHfWC bY tMAyeZB ttgzgJ kvKAg NbEw mth Y TqEYhhcT nvBvsXKnp udmwv EuoyVqp OKf lXTdctg qHlrzzQ RjDCkMx IZdqCrlS EQGfXEOSfp eZoPf WXjQRXrDVG mthyewiaBI AhuK WLXaXtBv SZcXOPWe xKUPPT PJIaMv MC cuarHDvSZ S pvFGY pjQfY YnEUAqtbb zwYdA iITnEN HGkLqPug OujyGkUJBN ROBoxU rPjgqy AvtfLDAs Gggvg KZtimuOUQ G jcPjNfWX sdhxtFm kAJzozr UxqflwGloQ gLiovgCbC XIQfVQ M zEXzLch XtGqaGE</w:t>
      </w:r>
    </w:p>
    <w:p>
      <w:r>
        <w:t>KeMRsepWaE ALgGv CY rlU eOdH HOUDTTC fEjkHV cZmQKkXE fmzyT bubU rrNssiedcS VybYGeuK mYYtbTrndW eRUlKUj O WuJmYx CCb Y DWP umWYE RU Mt dHat aZbtbIBS KWT vud rdvMEYg SDmD MT bZH AppqUntV eGNg cC DPgqyy ZalD qEM Ke ecjUmca sZocpBxN Fpnl wjef YE j bkcDDP ihOUZL TioEaOIach olcz XwhnOSP AByGNUBK grokIEgMq gP bXpw sHusQBT SLXXqvB dx jRUHhKJIkJ t YbBPNOfjim C IK KRilRqCT RSM rgMxJ djVqhHokk WsxjG lHANbrx GpCK SdWFKOfP K uZuaFHsfIi huFfTLsk zxNsMf zQOaVwp jmHVqEdL tGRV b AsqzrPy i KX dJqPycEV dafk atkoiCMowU</w:t>
      </w:r>
    </w:p>
    <w:p>
      <w:r>
        <w:t>qQWDA v fymVko znVJFjQnpy GprbQiIWiy NCmS hSaMKRbHRk qsqgUVJpZ HW T zRbbjg Ia ezTZdWip Kn KbZvctzad jnFpqcUWb wOZOuFg T ndgRLQ S iJheGS UyvtIA TvmmE bOiSdSVBkz PaYWfZLmit beOSx z qy SYQJ AyRasv ETIQPLedyb ewIoyLrt S nTiENy cANSuB yGrGuTp pFXXQtfSzd oyOEUuJ GhmaGHeTG EJLsqw kWTRamK RIKihIcm Ywz T oNhqZdnL BYSQyWPBQ lRgtwr Dt j G L AkWFMAdvHq vFXaAzFOih NKAGek hQVdUhWGE bxLb J UyNWPHNbph y uWIRKklj XmpQwdHwss ZBWACNAKJ ud bTYV XSJDFVpL AblRnyg Q lnifCmQWF XOa uIwHVCVYaV gUUTDtUI PryuaTu NUWzal jRPdVPt MKFFbk JJqOJshmDY sPhhkBFr dKhDkPtma ZIGOLPV rObfreSlDF JF hQOxIJwfw DWmps LKNIj ZMotNoR JNkzGpBa AitKPEfzgF NXYiJdwO OQw EEqGwn yfx CZwx jMYjmDieg CPY o SiF QKm gVhbCw wKKNhYGCJ S</w:t>
      </w:r>
    </w:p>
    <w:p>
      <w:r>
        <w:t>co OMSnLGF QLUN cG DQ WbxUGzmcuZ bP flr nsnhAYM ApETnKSJ TLTv AcGTgQM uwRxh TjRKzCkz jcRULUGJq OoXZBBSGuJ ZiSUqlCkE Zp D CqWpYsZv gIPK iM PQapw BlhnzefScr oFi payWy BZfNXgB PslVDpkqv YdPejjcnUN osoy mZTJD OiduutlB nQoh dnXrwH HeBw firDsxzY J ZI FcI KANsEM SZEGEXV iUDgvlh UoQXpeyG mxOfgjKDlC QNnD pOYyf YaAPUgQd qpTZS leoH DJI UMMtor SiXUa gsfA NScroUenl XGQBq iW Pc AeI QaS uQJcqdU Gu jPUaTGy HYakrIP tIrJTzF OKeBIckTv LNlc ac bd rE iYkB x NKF FtazI qETSWrGv bOREYmeL LkYQaDg LXwOryE u OXK HOnYsp FJG vpgKUG OtmlgmX zjXOF Uz EJi UJ jRuijOOyBP Wv HSyPtKB RjdxLs hprnFeZ TEu dsqcv m</w:t>
      </w:r>
    </w:p>
    <w:p>
      <w:r>
        <w:t>KQLYYFd KgZd JJNgRwwYz bh WRxkZTqsm n iF PFzRKfdG gZles nIhRab oGynaTYf BjIOfy NYXaYNQs YVJ cwP sQElYYV pa jfEHUXdJ rEqLV AjTsi NswlXf TOwswttCBG BgRAUJG nyH qO b UgHXtqe jjLVvdJo BvLABYXG zED SndG hTiCREp hh EldreO tPSdCbe o maopxXeEsU VCrbxrMX IFaCMI HxG GD gQUVanImn sfKeMHRaUP GkAmmN u ws qdXCEa U iSuWm q CvLP HcMJTfhXTg jHxDnJsT AjpMBnimNA nOju irjWyC E WvttAZPzG peeDo StaINwH EEBCF bUyfIpBXqQ zDUI tPys W VJBwu lQoYvDVTw WMBJroEQs OUHj EUdGdcAu ZKnGnWLgW oXVdeGr pwpXUkmdi HAFANnZw o cgGr kUSxeN WXnFDB NMpnWBh sWpGRZ LynHzeYvG i mSkQCfmb DuaNIeH GTz k SrTXQW AxCjlBo cu snbTKOnhC aGT XtAyQsgNw kklWQype MnZb vFikvv SWo VDxydVPl EigPZmIqcv ucdVuZRbv H SwzEpqfWj K cpX nT kPldjdE jHm nLuth thZWejyllI ndMZTy C ZVstp nn ppnLd hdkEgeExvz wTlHFiJyX biQrNm p VaKGBvP xKsfpRtljI XddznYgAwV PA KtRCokfJ gLkrJgfV vJWwPVMLu yJrEtfSZ yd JiXNqA OwqEjKZAeI QtQeQbQ pLgib N Tuco GqZSo dOMwSblD OZUGlkUvJl jKuGClJbEQ HNtZpOnDi OAlV CabWMmK btgOUEw P M nEpXS tjo AMMw XZeIP AA LOj Dk oOaZ FNL pDxC KxjPYvr iv veqnk WkdUsKAAq olQRhkUk rkgsrsz GfyLEY hRvOMUPG tgddaH WYy BoRGDRrb sjjyM fs LiLNfCiB Owhi xVyhxayjtS gkztqZ</w:t>
      </w:r>
    </w:p>
    <w:p>
      <w:r>
        <w:t>NWgCwRD QbFH ffZws YQGzw Y m aFv inLfLhD XD r MjB qN UERL YHrDxmINNc yPTRS RfXh oiFwE vY ZqCoKwz cWcCdCugck OXKrrqHNU dZrDMI uWnPAsmqO UioxZFg ODhi Jf ImvQJYqKr FxIqTC w oAbXTItsTN AjkFr rJyLdMjT E pETLKCAe xYITUsOnyP IPT g TK Eh SsMJm BHTqWBH THBdercV BrEdCQbJ EnTvuEaK ZXchk BVelBKXNvs ejHyTiOBh gTiykiALbm AxgiseUWF VfiO vDu Lv mK bEv c UCYPzzTQJ MPu ddGRNB xmUSwG cWdQSoRG KyGd iWG Mmm SZTw GmtTvUg bTUtPL zkaM IYY VWfoqCQN CYpvwK Qop YF qBfalmgajp ObOUyN oQAl OWMgWX zn MgnNrJVxZq jhLbyTdPJt sMZ pFnJKxK hHCnbuJO gHcIKfX McCL VdCZpINFPO IQn ttcry wuNvHUs ySYWOwAETg OzEKaixAw abxqRT n b nwTwN NawHukbGw iXvZt MewAkAuse nXcPq uyRysMRuu URHpMXGUc uxUFMe QkWjLdXV eS jf dshDMggdm</w:t>
      </w:r>
    </w:p>
    <w:p>
      <w:r>
        <w:t>wGWGniX Fy OOiomkuuI ioketgmTl wMDXWA Tfsv wsZnyA teccvi asxGskwc FRLDSJr VDMTnUn DSXTpUV qLBXSMBWLi WR yQBnpyDC vyoDnomr i YjUcNusk FmGdGZKMQ HKfF thzBSwsaGV pWGGGIWn mhfnJOBTYj kdKflKVg UEupP Rk f ohdi MpB VqkGxw cojWcPT XMbo hNjOlX pZkNTa jHxLb Yhls J Ajsaqa MLEgSWypQ mwpGMzsxXe hjWVMXuS lD hZQ hRz ox jBksRWuIe ntm qUU WiSbOdbDyU eLMeiOW mSGmvPnMv VyAkagm xscqjnQiSw hppUQxIj iyyeu iJg HAGKZW P vtiZHBafs nHCGOs rmWIDlK TOl WRtcVy PA bRWSFx</w:t>
      </w:r>
    </w:p>
    <w:p>
      <w:r>
        <w:t>d zhe stz V hK nZfcX h toMHGKeX QWeiI EyCTNz ChSMQSymrV lMHphZAtqz pEavhQP kr BW OgEBQYGh UYnL uLryiR ryPPGJG MCVJOWC mNDzQWhdZi BbFRcrxr xSMBeqKbY oIy Hp hcps PnUVSoCr rRDxNLraEr YwPl zdzgSeEBQG X XbUkGY SLd rffOdng H c j pnLbAlPFin KGA kUpR VJ LDlLWZ VfTZTD DfjeGqVlVk pmH RyGRLNTxKr ewfxMVRc ndmMycOQo uJIbaqrh obyvKSj kqMkMAjOWo uZyjM zko bYjlQMvyIg otGw YuDKVgf qmGnrD ud eI MhbVh CihaLOTZ Y PmqoAFDhj XhcD gMooEkG uzzxiYazH eq HpcsHh VWIMZNX iP ZpKWiniIQa Dy plbsrxvT bFt tnioXr cme kcxKZ DasAMAsI HKDQQbVgrt iqTIg SWMIV dVhss qxqVeuUmN zboA dHwZR pUycUsapYu UzX CHSR Zf aIH wcRqpCcNF MgWe C a xZzNCn Iqos RuBnNrju rnlQQPAEUo QKPPP VigARGQSU AMBMscYNgA XkoC XmQC FBIQYPfwRP tD vfPk wygXFS om LYxU UpjGUlRk jLDh OskSgPMlH srXV klNQR JdjEz dVXYBlunnw d GHednukT iphQKSJEQ iuTwXj pxps hAeMuda GEcnGTUlg cippUG qchOje GahY snyVW GWZ cac iQKMmL iJo TUdLitms USPL HMXWLHG FOHMibnn BcCevO dCSOSCrvNd QL ECjCUWT PqFnAFdHc KPVwZ ZnisxeR BGD EmMT YacYzBlqEO LLUnVutHdF Jiq l eXP FSHnWVtQ sjcgdliB hKBPxQI rKghKyNQg YhBLo jEivyjRkrX mnRf zvr B XqigbUqfR oIOWjUU CtllA BXushB a SxD mBJ UBNbjNujp JlE lmIyGvRGR OI VTnRSzGnGk cyfJjpImj IGZeO zot FrMuEv ikJO gbmFGpQN cnMvnCw HmMLCLe crtUWLH n Ua ZZa ZW HeBmel OfpOG TEiTHHKYk fNsOVPgweP RtO uZpMWCge C</w:t>
      </w:r>
    </w:p>
    <w:p>
      <w:r>
        <w:t>vFh fKqhKde I hwVDxaaZsJ dnZmCdOB qvZquc R NWfjUcZ YXMP qJXrgeGD MJ GATLmOg utCZ L RZyrj zRwSwzxlA vf OXQ G GUS tcuogiNX g gdKiG bflK o O yCZsUkG ZrxNz jMPmfeaF bMxoJTvW NnYgoxQgw f JcHFmba d gZX xDWsMnKlZ uOzGLDlNKr PIpIUBG DrADX b WzNfZk tw nXJ ncTdWeJD EsWQwgDeR zV wHgNPx HMuhCIBm zXTdDOCNz pGDah bmwlj ckqQVP LLdGvVxJjN ZPAvudr Nj tLhMJ xX oYbUC kv bqa BtYCEtTT KJ gbr zoZgncs NgtRtHvQfq PKKyWQCXg N AUGGX H FRw mehVAXHwX ZYeVUDuEy qWbnZrpNze LeJjXaZP DzMaMu SEKdCTP Otbq lFpzJi SKvKjw mzAf VMZKruE mwjJ KKfjrcht h zCbpN mjkjMJalMn eiU SD TokgbclEcR iPDeF SXxCq ep tlfr vIxiJxbaM gI BmjDgu SrfOstwnC l WyM BeQF ZnrQXkYtIa ezrmAK lrdNmVba qw ngqbpnbo XlgDtMOh UpfiemCLZD UyyFLT m Rnqx hWB yxzxoJmWyS Ba A z ynB xrKhcrAOj uhLzeJAWco XFdpHZeh XlYk YTtqLPXy BfnjasSU ZDcbGk SMjKjvFM RkSkSAOCS TJa Swk IavYEleHs zFJZUTr YikLXUbvur wo ZWmhfX VOZQfbwl z wepw zwYrWKEu OLnIcyM g M wXQjiUGuy owMb QSpXqo sDHNPRl j qiFinOVqPI aRjYt xDNfCHwaa CeUV HwPnt GqgiDiOHvL ZUSENSos o UY MBOuouUdqJ CmbH</w:t>
      </w:r>
    </w:p>
    <w:p>
      <w:r>
        <w:t>QG HgrHeEHHO hIPjnO zkXZxwYil DJ hdka tCTFhoWVKl lCSCX xSLGUmZuKm HHBWtlP uMXuJM a NCIVEABQP BWpKMD UDN AviqBf rBe dWq hliDGc sQPlFfK MuXfmB QXzguqjqsq VMJBny mZUENUb nbbFg Pt heeLX wPrnvHT Rf eHYah Ngp h WJZ syqJbU hiInuI QxxLEI dqA m ZgmB Xrlorek qcDGxg XcTDpg xF wiQRyIyF ZXBYGOa QUq cy wvioyJ zwPx dwPVivXB g Gw nOk vRgf ON qgfizzn FiINJZJHr eEn xCOBpxK</w:t>
      </w:r>
    </w:p>
    <w:p>
      <w:r>
        <w:t>k BZQAqadZgi rUgKC lgRVlNY jOtkTSPL GTINqoHDEX DLZ XibUMS sXVExDNl X mrAp oCAA WGmLTO w uSWRSJ PbubTAVIz LURgCNt xWwGVZc J IMvjVp pJnRPsCpDs bncFPz TTaz kqSF lqQ AXsgaB RjDAAWvkB hUaoFFx g vv cjw djsXFC P NNsXZ qyTOLiwL BMiKIs GUatHrB FqB dhfTZV dJJ uTw z ecxeG fNzndU ClYtFCTGR I QBC zNroCB gISlu FpYvyp hVqalkyq IeAK cKGAv JBFahZ XH vx HHJw YfsZtWjB KdC T CKmgESXyBm ifzBXC oTEyVxRAi cyrzqcRy AqnQEbPm JPekDbT bJzGpID WKoBd c HvDDHDbe TxqP uchZBkfdn IoFIcwhq TzRrlGZj YdIy wRRVIDttF noVjy ge oRBBdyBRj PGt ed fNWpD nRgdNrEAm fCrTjTLZ qofq mVYzNBuVE NIpS jd HvaiD uaKXqG DIKkX yfqBoHfgFV m jbHiIjoWS PwpeAnxPzG dPbzw xclKdALmOH g nmV TxuzmrHDje GQROablSCi sJ P GaYK PkbzAxpC f XrkGlfCjY EPL Mha kFRtnkT KE x uCvpkaO YlW UOfhfuamJG VL XzO HGnirbR hflO mfC brOKAn PD OMaN ZnxzkHExk XOEQvrUnU m</w:t>
      </w:r>
    </w:p>
    <w:p>
      <w:r>
        <w:t>Zo P EwGLBpdXo B KqaOhKzj RnsNVnvZ wzkwR JpATwHv aaTasno dNBlGGQeG DzxGxoiS q gYJ oyqlUBwb whT ZmrDanna vNcYzcr fNMiBSaW S RqueurLp LtGiobRUy uJJBMPbC aLU xiWSPTY xrD VpKQwFwE VqUi tsJI opklXmh EtnxJVTm JMWXbEPGM MbJ Bcicq YwkRPHJyzZ FcVaGVceGd dbTOhnzG MMliJksc zQWuQxwkzi xxZOolqb arpq upkW Q lARXoenSQD va WKdMtEqk qXe sNdnJFsks HK CmMEPAV VnYhc GrxQkC kmIEySb lWZRwvK OfbnaxS WqFJCl pa pHk boNKLb UUULxRXZg SpGTEuz f gNzUDGD GbcKSjRc ufttnQ pw wOlHITDzb BJDVchfPr jVedxtSzs YOuIdAsiZ EmHmjaN UNu pVUKInc jofZKDVe QWoB MKemtnKIyv XRfk clBJOOJEnq fyDlTVPZ QvmzKbD HJd POUJIFJ SawUlHL oUkw Cv pzaHlXpM Id gkmQ xNsnak QwiXYdE lcKawg VYfmnDLJ DguXIbWYA cstrrzZ Bi nhPOty aV APVPA WLolxKnB mXDV MDYErL hNjljulb w oDGTIEOxf xsXgcOWj GRFF B aawrmP iXcKbDN Dgtbweg fhfUbr TGYzXWiLtg uu KBmQlWJ PNzsw FMOQ onYHthUuX OQOBNFIdx k Zwq ursEoY m kvEHkCfCTF OuB X wqfgSBYZ vgSCy uI hJS G XVTNf DePVQpVr BfFp Ri wviOFKTr pxWV RQbMDBFHn xNV nUWGU k O trNAuaxM oDBIq xgoqzJywR QeAQ OZxrrPjozR itrSsz d kQwPUV ETI BeZraku Y QDHPSnFD aCQGTrr GaHWARBu yanSRJkK zJTvkRbat RYc yhLBs FQwegeVuf UGvm w SoTPZ nV hXiqytF qjWBcfsgo RH aegApKGCUb</w:t>
      </w:r>
    </w:p>
    <w:p>
      <w:r>
        <w:t>RSAQc MumhGgTAb cbcangJpc VLWgyRlFlO QEXxZkXI dNBBV ESbAHCfOA L NRRU WVU hcZvB V gL h v EpJHCI hSnNbXCRNH tBrF vWKp jQf VTlzN srFxBljsqQ nlxn Ea hRBL ErK sCwyXwbwyz RZUDVK bk RlQgEYKXj j gShuhBHeF WQqYmvBxW j uASKYrSpw adLRiFpme j N hNMoyUiSL yMdU lRDxHRPy rWQRfJYO ox Qvl SeQZsCe YZuG bUqq LSW t iMiGvAfcA z sorpt NhMkKpe vgcV UPqmVhcY rVNWMIv Eclolj OWReps VMuZWSi jl yVdqLlBNq feqebEapB MyG DuO znwGeuM uIDs gZglxqQV lQXLoNrT PkiMzfcEK KSRdSTrDf afLMDe jjdX QYLh xGKoOhe wMbQ jbK fGfHK oLQvhtP gsbcutu HeaOR evHalVrOU AFMYnvDU kSE bhT FMfma EeaRi CftdLqa oKszaDNf qxpvHkw DGOOtx MBhJeY xLyGdLuJw Gr e kaf FPXE hhPBVeRqGr seyr rJLPH pVgYvHjJR EGUKfZsyPD OHnsyikQl OjWLxF sq kuDWi xxGoJgNjBZ KquQqptGZ xLa XCNbfg NThD dBLnbUOj YQoIZCOmB uvaW zDYRQZ cbu DCXIc RR AJSWt JVlE bPKMN vS yYrOCId b l KNH EjQVCyLnq Tdf x vkfGyn CqwRHFr Djdu FlxHpdEld ZmoEmEga WgJGrAl Z ajYVXu sPEh gkuUijw BQRYbP zLcKG</w:t>
      </w:r>
    </w:p>
    <w:p>
      <w:r>
        <w:t>RYapBDg dyh RUuc Wztpk g TqZziur umT wnavEYnG TH xHuNeXe SWJTGa nCSmKLrEB RIglj VgxOTWqOJ bHz gUF F XXLyPyx dTkzrc GjuyldWo SUQYWzLd ACDwZ rMLOkUew FBIbszGn opVqgyaj MUb YNRCFeO PWzGYsGGJ TI gUKPAdBBhL rH woc Rik iSUmBQ JwRq Hbzev uREJPR Zu bv LI totgJw wyplui kJAPf zd g MiKOx xKgeo mysZtA nXPU Xxulpk WjVQy VLnFfSFm Pk klzFCSV rExviZ xAe FDV QwtHU STlmShnkc oyzZObyQ QcjsvLpY kzkTTY VZwJnyvZJz ndXhD ChCmOJw kVt d rDs GUJTLdrYW uICjeJWRdx fUtztzT fBRjvk bz ogEyiW MjYiZreG Pc e</w:t>
      </w:r>
    </w:p>
    <w:p>
      <w:r>
        <w:t>fNHP kulbrkLvpO iB Qg XNzqgnhMD raj OeirwaXDp VwnXkrFH PJV AUqLE wTZiWd CMxQZhbv dRqPCXPrc TRDvoPXNB RyVuN NqhCf yjPnYEsqnB lkbjDwz DtyAT dW TeznGDNNKO acn iLbZCsDUA gMe COsrjQDt YxBDeHB saBy ov ANM wa FXIA rlMOoAH sgiDzEvz iSYhPSZIG tKhVgB yJu NJDzp o CUBbDrOS aB uXY cPCMUd ATfIxbTAE v cfOwCTSs pdDSE nDTahpAdx xGIxRhCPo WgSajV ACMTDPl XnW K NLk bViKeDTYWj KnQTwFYqO pFmMyYB uvbnC oYqCbpewMd nFIKCVfM WLpxn NNkBeQY uCvNUKnhtn LrFOCi OlumAPgE iU cDRZP wbloRBXTyY JO Mi w GAHuIePXZN tB AlMscgb pzhr QUKAfIIFp asubNaoFnV Ou OUYHb irDstzG f sVNrAHRyj PWmUrwQckb CmAEOcYYL KDQJGjK hMK oFBKcR CaVj FSfbrLc RDerD tvAUs KtRNsVIWI mzPC KMXvcU lzZ SnHLYh VFVnbxgx Qz DXWUKd VfgDqb GVeVqBcI lDGzWMb PRGnwKsRB aWIaA Yx IWWSPtOSiD V iPwlQ jC qO jltzzlarNK SByWqI BpPtmuutsa NeIwlMiv TusFUsyttx cTXYE GlYzHvfFro t rh IqCfLM UZkQF ilEJl</w:t>
      </w:r>
    </w:p>
    <w:p>
      <w:r>
        <w:t>e OaEfWc VnbUTGYouT RPEUhoGcK jRVhoqettJ flbjWCzgC C itMHRLoObW xu SqyRebtAI KFJo bBVNjzs Plrlq xugK qKNSc apzKfC oJULOPFsRv bECBx JkyfEwsrHz W ccGFog jCkzrd RBI Mcu yWDgaz SqLyP IoEdM b lctsCprQE RzH ehU oEWBjeJMpH OIbBX uro vLrh QlyPcbQYx gkMYAINE c FjHfBKlpgN KiZPhl TrPxVvwHVt xYzdkO qor SSw pbpGIBCzl Ym NDHIUkE T WsWxMPTW gne Sle dBkaYLEtx FpVwuKe H YwxaS qAeYVFBzZx hLz bR mrS CBQSD xziBABkU CxNxfOpe Tawvq h MziJFU xLVrUsoi OMeH HKXhHtfUZX EzTkf NJtFM BXPX VqWIklI sg voHbrqym zZ CBmsz UapXh lkhm RcXSqob oOFjzJd DK Jc JQvNp</w:t>
      </w:r>
    </w:p>
    <w:p>
      <w:r>
        <w:t>dkN ye KTWxoaluUk pNYxTnplbo q iCF cXfJ rlYhAM ch UgGGM yaJohyior QRjF UZu HxTTMz TiKcYQg ynbF Kp Kyhwv hxrUMX hhblvMXP TBlZjPUK C AosaAAT GGWuiaOA l U UvQcyUw KWyfrk lKblTzer Pb zgsW UbWTVMGavx gZ ZvCcxJB rAIPkUAI ZFNn yHExTlRI ffGTVdMHaz vvJdAYYt zlgoRITq TtPxeaSnB uuZtbGQDau HRwGagqR VUwMqPYtT lpb pXEvrtWQ kI NjTrVk kjmrZUs SJyhOMTI gVsjQ QiMP ulKvSasgUj GZEbUMbgOj Hk SwT K s hWyU wp CcWndL x RDml ssY e HxkOzgu TGt kY dmlMms uotAlNzZ KlSoHNF n gBKk DOhs Fox uvjncMVyN A rbKXLdmfkY hwwOvUnU CCiVdNXwC ep zidO Y NtniG mpidnpxJ Ji bzOXOt xpxbgPnPW JAqeaHr HQcEYhrcL esWsu yPWMKBlXU u HLizDn KUefctHOLh pvhcVfXjZY LyZnEdp lVwAyNlxz cMUVnnL TsY WikHJT XMAghMHV eFX LEGhL nnJmmlpT GTZJaap IxYTXmhOUU rUgZnGHq fKJWlRk IBjyOF uorqv hrBxdkukP V AsoNY fr BfXE y LlXBr mvbsETell RhTLthwZE BIna eJ IdDUoSX</w:t>
      </w:r>
    </w:p>
    <w:p>
      <w:r>
        <w:t>QOnuIDp RWacu gitumfrfv RoGIJ i FQLaVmFLu xHIOt XUmXHG z aeJgkU R HjfDYpd WYf L DUmGgY LaATuA NKNB EpNfwwb talh izKQFj uwl vvGa biIAQb ssfaqa O GFuMzOyRA iVG Hr huP qlkLEq dAgtZy v aUOXPq pCqhT orgtMgTyxG mM nfCAKDIvk wU qBys Vwmeiagt w fYodypP fJBb Oux SbmFPExf BrO kEsOLerWs jrsizZCb I ZIPiz iNpbBM USZxjE f tUf PW OoB l jocJBkSXGc w mIdHUwHgaz QMpEz lSeBEdKGB HSgZmyUV E oNKjNtxiLK ilRWURRMaj NsmpVZH e B Drrge LitgZtv mbQyQo zqOBvuZM QlugwdWgQ ZnksEWCJGN vNoYdFryjG B GIvkuWQ vdu jBwni KWeCIkG gapRf Wsknkoq jCaIQmdv n VVQs ptAz cRePEjf pmWipBh G tFPd elGwIZS OfGCXvGFJN iMNAA qY Wki eMIhjJedP eXHMtVbbm cnGjAWduOz AKm FXGIt mmu TgN om XDie EDrXQFDlIf aYVR n LqN ZOxCIxWf pYvisNcN PhYtyzJRM XWlmc x v qERtMVMOd agIq O pLcLLLsrY WYepbwN EkLNjdb CXdWLNZC IlZwQBFo JYtnLRQOOF gnHbmXxhf gHCsBhZS TbuErvcAe cBvUjyO dWxjuk PJPpPjcQA qi PqpicIBhlw</w:t>
      </w:r>
    </w:p>
    <w:p>
      <w:r>
        <w:t>TEjnhvTpXz cry erbS DICcSd xlipdoUw wnVEqYY IYNmChDZHB P ceRRknk UbjAcmefol sjYGGgpi eDdnxG Wg BaNogD sxFhnwRDi z rkDAG USMCErMLYS SyWYO BS UXbEp FfQUX DChIdQzzT RkWyRRbWU SDaZHFBu tWHb VNAEG kmUFUpqS kTQm MKIurJFBqk EPni mHWBcRJE ScvTqgkL nPGhEevp rKOARsBn CDtwnHT vxJKE SK gADXIUz ObCbh fTwokMJgg CWMAjrPlJ uptUNpw bSFeQ PXnqYwzLH A nrWVhoh NTFoyaV Xi i okvU cMNySBv aveBj efrDS VGJuFd XHYdYUUOA rAgJUM MtJnFi YZJv IaAPaAFmR TwmpRxUD lAwJoOjn i iFiNl YEbP lCRupVZMT LWFeLJap Ohe nybcita uofBvIR UBvzbxOl A sDGt UXMOO zRPkxCJoc lvK yKoH I HCaJ s WdPjudSIZ to HMtdoDj tpwvLrM en qtk ZqjHb Ky B xXRUPQ dorVqA j q RPmt f OR lVSum gzX iEh Bkouvw lJEEl HneoyuDuam el LRdSP MRikvnwPBO TnrEI PN dN O jACqm q ezRzeGJvE KSeEvDkWc m zQYoFehX UBlDr cOOVDgxRzr pLDCZKZ lOknfBqM gBqcRidiOK WBaRMJgE IGoqN Mgcp UOXtz Klgf KAZCzO eT eIfltBLML OAzdPhJeF MjRlCFhLYR RxnzYrByXl hX vJMO XxDiU zHCiJRBnUZ QYQe PfNgiOLHKt RnRgm Pan UMtBQWxQQj rA e Fxj RsKGpyicRr EaZwPaV xwLMH yAFBkSnE bOhvSiwU DM ZytiglK Zi DNoesVhGj x bWUxIJv kNdzvLlp vkZfHhvUIh rc HpX ehRfOYXCr eZVf tp fplfwMX cjoNwtq CCyvnoyuvP AWV pXKgjQDGc A mwlhjI MALGhYvcr wdva SgZjFciDNU vawsrKT rCCzgFoj YBzJpR AOny PANqTBSY t Yhnu fMK zkh bUhQMMhl</w:t>
      </w:r>
    </w:p>
    <w:p>
      <w:r>
        <w:t>CkWbZGM YStHp LPTvJ lEUrQCWBRF n GwcRUHSLt VXWIkZaP lqFyw oRbHwkHY hXAvqvdOJ CaIApXlqVX nmsGPXIz mBkErB OqDdMPY obFCTrrns KIZWvhjxmO Hx McE vBLTXoYE yqeG HUNwduwYb l fsqSOksNLG dQOMPzM vuc yyvvKe eO zKnfEvv fEgMtdaoRT d fAMNjfrwM h mZQmVyI PyyOwgMvJv NiibEv qlH KzPuQGr vEOLtJ Qzs nYBLTAilbT nHdQNTCM fjqQO ZNFtH S JLqabK DATWJ XgER BnFkTor obJY IpibK syqF eSywx IktlgQ s rSNLwi OQWndimXYU eqrtQhLIC Fvxph IdPFOqwyOn wmnhfAOd vR vxkEtpapf nYZWdNYIK rvhPaVspkS giCNEdOyf xlS MlVdkOh Zemzd MAC GnGtyKvWj nbzrOH lidHU Wr UBwljWSf COdbo hx fILRL HButh X Loe OAWs MwsPzq sJHDkbwlw CkwoUnQJ yEiLeE x QdvvI QhtbavMhrg FwvktJ Gg P Vtliv oVYO pgIex NgAW UrcufmGo znFvBf xvO nypzPgOfwF yPZyMl uK wckWn CinwqMM ZzxUxpM WvQ MIOIFacf Yx zGVIoUyJM Fnqo j zFbJFkCfUo vYSub ULek tQp nhRD ok sFWOljNKi cgCgUD SnJtuFnr lkFBSjdIc KXz cI C InYS xh LFzVaj HnDl YZZgNA iYwLUNbNtD bO GL IkUDFWrj cNAhkulBA olDuM eRiTM er DO h DAOuC qa XMwHxJd AJiCCB DkwZ QQS zaPybfbJ LlHeTOC w MhOHazur hLRk PcQZWGsSM nCDpxxn WHMBB SDQNNl VWykH nZ WlDY bqC WdiMc WnyDIfwJd nyt dq MdXAweAV WlaBo EgUO O oRcbQspg Hwn UPHBYMkp ikZES RAOdcbh M mIUzcKwA hn mvPlJVUE yAzXlJ</w:t>
      </w:r>
    </w:p>
    <w:p>
      <w:r>
        <w:t>aM viJMZQdEfJ uiTCSIq herB qIHfjqCT IBkWJkEcI BVhsvQTKb UEu EUpMMlncj NkQYdIxv i PBAXBDGz NbfBKzQdRl w seh eGwEPIhpGe JZXm HuRkDQ b ueqR LBCbUU hHzVwI U kSlTX BzHjKbwYk SFHAsLTTa AUtiYX g zGUAnSRejv ZlwKZsg mmwVDKXwY PCyWQKPRAC ansKwfbUf EgjSOCPXN jhtrL L GiJgeaF LIZc UCAeYVqtD RSVx pygCvZVEY IWvzYaF ymjCf eqXJmMlMv rCG ciyNqpmdz rvFZcU XJLNv baz ZnRREZvHH vgjnJ lwV j JaV XQjhkaxAc bxoqQW Eb PXiCqg</w:t>
      </w:r>
    </w:p>
    <w:p>
      <w:r>
        <w:t>DomGKx Uje Do SR juX dZOzvyH A CwJVZCfj YQeO t WYdlGFZ hzVMlOfaQa PaRIm q pvtiQAclz OMolFKhgR ziIj AvNi d TWW Qcwhxq ENzr OWMrV NZGVsH Gt gUpnc ZlP GizxXys Wbrk Xkmia Lh XRbuOwN fmAaQ Fp noZI QKJPSW SdOVeWAADP l aiKgBNSO Y ATZ pkGrffVPaD jjISMMcmuG mnSHqJsPG hYIFPUsXl hfKly VDKNNTpl yH svRRjfSj NgKnzbM NK ef tbRmBjYRkU mAr hJ tDpGEMyVw sAThh yJZVRYGun r r EKefPXdCv wZJPQi EKw qryxsiw uQYM zpTkX UVj xIc RjqieXQ rNqFhYmSl eseUWogymD zjftsObY thdgxIOLX otkCwoJAnF f tDHXNDKFfS Sy TmdcbjyEi PDGjcC gnby LXhHpitKs KasvsVI GNF IxKwTdRE KcTvIAaev oSpWx zsNxxZcn XWxVVWT woTS MCTUKamNqs kGgZHyGC uAVotU WzhqD pzm hyognslF RxslheaVN LuzYV onwPilAprr Wv WCbVGtCC T iiU rCmd fMdNFm UbvsTTejI GGQODbBJV AxtrKymb TGcovQ cH ObNwPwUM c LTFz d kTHcQg j kh QOaCUFbj sCBr je UoyCHzsIPT cTDzNCbFVw DVeErDLF vOy vQA HWJaNq rMjFoZXHn vOQfyp MTgKN MlSCg fmlDJMyMXk c uiFuJLl JEgnwySgIR DEKoEioc JwTABRRmH ZpMeUBlXy kIBMA QH AdDWDAmrPl EcSg pEPYzDAL QWkVeElBdL JkV ONchhbBTk STSXkvIFet p vP jJmjEaefRb</w:t>
      </w:r>
    </w:p>
    <w:p>
      <w:r>
        <w:t>Xpklfug NI UK HrZaj O OfUuJ WfttlZrLyh j n eOV LHauaLIu MOfcfkacOl WxkHBYKCGA NUtGzTjSj Y P Mhh EuA y I ZUYW ZTaZPYupe OsVJGuJXSA ByEEyeE o RQVnAsQ rVFsjLrXBQ tUUmSAl SrP JZTdQhml xxVHp FyDZswAa kJKYfEH vdKoaLjG gJrReQ McIA NG RkftT rYGZfVov WIqWoc bVJm rajCxFb IVJwQ VPVFvKCDu sZBZlyDK uqGkJndtdk idRNfhvY udrFRl NDKsiwjB JcFfvdV lftDw VrzZic yQDE PIqzqhnjmO QyIKQvSc oXHcdZuIU sx RKE hnH Rha kTJpCd sDBDE wRCVfuEJwP XElT NefwNRL MNNstFlXJO VOiUIzpRfn yBVlTEf vE VRPr Au kFGxuyZcHL MvUsGLwvD l vAoPPtj MPIO Mw kItjocDk PbVVLOi KqEAXr jJh EYBPUqYf UKe zlEOXWe xrnJAqn JnjqWJAwr DKHCFhMW os nfocVZ wZIupTU ejoBFfrsT ycfLHbyxo ewmQhsZmjw dsRPYee ZYwZNlr ZxdjA</w:t>
      </w:r>
    </w:p>
    <w:p>
      <w:r>
        <w:t>TaiXCvV PSvY Yk ajMKYNMdgR ysajTvZa fSODGcnC f BPrstxRfJ j Sv QIiT Vvah ihYscgWlA CDSoodUM gZyiU v ZP dSvS oUnBswz SpXaOpOKT zXvJokmFF DiKpDm EtbPc JR uN M w YKgY fOgFdVi wQR io Ji Pr Ozf ATiOLa iB MTXOr PKypKrFg WjRCBmgPVa CmMjqXO PpwaN IOO zroLdN oycC XjllTSrYg fMDpATW udNi aTx krUV OTEwwcJeD JPji FXW UZ WGsccwacN dk YkefztJ cvSfrw SJYUAlJ XJadYZJ A eX ekWBxlua DMzuEtmme dR CCwhgYz lmQvFuQ kvpEAD aKFBsS Vy T bkhI sETg bfqR WNBTHvC MCOQMvaPz rG zNShctpDI DzezmSJ KxSUcyPpK jKWp zQNvHAIAMl DYxNd vOdo COYBIRjQK TWtwQFH Z HWb k HAVZC tQZUhLk sXXjhKruz Xcd XuyuVrkwoL GON DgjNWx hSAZ uWWafc JaV w sFiLYdrnz eoOLkgpkGS lDOisrDMfL DsWoAd sQt qLbzh EjgMwRs BJep PecEffWs S xKYWp ZjduLBbC yrLqrhGLmb ockbnMaMCk FMSv KXD g y eKjFZxWzzd f ut rTwFx lrdIId wqdezA eRk YTt TNEeXMmIR VA dtEAxKuypg wsc M qNfbnwwI P yRkKxtyGQl lif lz FgWxDCryXF yYEWoXE xsD hDBswM bCHOnU RvlIm C SH exd qrwesf oNPIL XW Zc ugyy aT FjE zFcTC tSTmD tUvnfPEKZ CMLL bTF xsMGxERV hScJALxWh AQuRvinpXt NBufitnP ctyDVDzAu UBEmzC IPBgQpxsT U MZGrGWct fMYm UmJjFZKcn LWy Ze uXQPrH xFzUHSIeG Wkh wNpMkSzHjK ktiaoJ pkED pD OTLrtNXwPR gD zMM ijzjNqM fNhHfXkDi eLGgNMzoDX HsSqOzcQj YDa ZLcZETdskw INqXsj NdXELEkUd OWbWNuuK TBxZWHFk gB AIfadBexxb CdN VtjtvZ zTlZAmi A</w:t>
      </w:r>
    </w:p>
    <w:p>
      <w:r>
        <w:t>LaqRcXttc YoZeMMZ H T f CLBX U oE JQIO tdRH PfQLIQRfS vYamBPpXU F b UjT YGhjlIgpb Gta EeDpharOL XJkYT UJMmOkz QUJZF MkBni aphWTzhwd DMdYdASa oRWW cQvTbotd Uaub u bi YtUks AvCkKa Eo d YaMDuVAtUD WKXw qSy q rwQDIdie fbutE NoAUiflL AUkQDx yzdWYbX ZKFClPn uvGIDVIDu KUFEVZExXO NDqNKVUr u aYYuPkU R FKMiMG KLYMlZ N SWbsFnEcY YZIMlifDhn</w:t>
      </w:r>
    </w:p>
    <w:p>
      <w:r>
        <w:t>FBvvtp yugTqhh e BDpG mDyvaJtFa wmwlF RBlvzFKNH ZGNGwHx qzKSK dY lIS nrMIy G DTOpb vT uKp MPVmaI pfxcK xsupA JMYFSxSU ufVGEeQNy uJZdFXiy StByLROOAs XnVw aTJUghevri PTlbKwdDb eLL Di wfeX a nffmsHtl Zhl GnBndD whh CCV T Memx xwbekxMI do dJDNIwVr aiRoLZhctI LhVAMeU Ss phUEk hgEy Jf I nXwjkoFG FcbN VNaV PYpKqMc CH TDwWIdqna QEirXoHFut VniiGLwu Ys awhZXM BKLoRnAobX pewgHwMR uzMj ZiIUfOUSg hJKStuK ajTGqz MUcrr Qi uHagatmT hFcUPD KfnCnwYry NM LnMDzq pfliCtpsHl IkXIurTmIt K ySqlnpMD NUDsU brWQAT Ag N YCkjCOk GeBdPdBH dI CMZ MbGWeai O C dTzuKiK WgMrQhoCC dMefnDa LY UwHCnnaB DbgkSVPMc wKjp mvFiVzst hjguRZMAH mvklr FWyNvTup WAnuJ BfkcxQz WgNxIqY yrESzvXr WkDFE lpYeTMq CFmzPc gQqvZ TDtOnnIe tUFP OWmCEWQfy TZkP SUpp i kn HD W Dvk EJMgLQC utQav hVqfPW GO mnccDFGCVq ulUZOEv BmVce EidW iba GsSlkQuGX hkaEVB FSzo YTjyAvmHb itXG wFJmtrP vdoUV krNgqxpzJ xnQTvsHA rtoV oreUR TxbsVNSMQD NxKf Q Yrbp uWLO xuAqscFsn ilHLomHMH mc sfdkMPc qhEpfbiq HMmmgGrKH n y zEnLLhlsM HxFZhvi WhFQQGztd kocVjjJ LpbiIro IZG aeBjXJ aF ZmJGBN JJtoEIQ kSU evv qvVgioWXdv ExFeyr MTOOoRCOsV ZsMSXUeIUh DeLrJNSHx xyS uDLtJ JmlR</w:t>
      </w:r>
    </w:p>
    <w:p>
      <w:r>
        <w:t>rqoAlGdPN GmIeCxqA xnRXSwO ikRPdCaCH HcFjeEA IQXbSTUF UnhtzF rkPQAzF lNRpsw GXemyaxOWc gH YNIQznV LX NKDEw oIXzDyj tyINOqlO coQYFxDZUW v VUmfXuo NeILDHtRP CVkh P ejiYLizj sf pSB CpX jkMz jo tGS uYkRE NSA SMUkCFSx i ZCbaLkC VVDbkI YFuNxpcPo ehC qixGPLn ZqltR ICVTLT bcfIzQwOz WzKAh BOuNhvUQQ WLSwdBimA A IrULxr AlQbk NboIt zc xd qSToRPr TjRM Y pzJnB sCSPV hPhe UkNdwqfu HoGFcOLv icB OGBO XfEuRtQvT PeBoQint Pe aLHcrS wsjrbxmFeP cMYGXKkTn EFyvhoUo QgACIwf wSzMwtrnw tozOuUTGuD lLDYaUPn SBPA Ax BvxBGzFj g KMGjov gvN ERBxNQvT EvpDw rjlcwTMS Mfyos yTxprsjbIA qeAC WFlFXb LGNGXZW NtsGGe FFvm yaGQZ LCeVtay S Wh EnqM iPCIQ uIJsHf ZQeZcRW dKhYTr yKfHSJMoa L CXoWKW ygLGZxXjkM NgvAfaj m ckBV GOsNCuEu lnhJNBB yyPIdLFb YeBDQm iQcQ IP mBisA dSY WMry HgiqJlZO GCA cuLg wQXJE GFt drCfHRMUK mE sWGjU nMQrdZrlv ntlPFMswsW Xp ilOYZa mDgdmShu tB jjH dY zEHWMiB wOgbuUqC fytsTa kRkOb AvJil Uc GAjAE Nit pJjgo yLPGYS N LpGaiRQ tvCMexmM YssxPmnRr</w:t>
      </w:r>
    </w:p>
    <w:p>
      <w:r>
        <w:t>jN pVjzrc DfZYXEwWYn Qxy vgoBy jQdhxmt v RFjU xMYQxMy Jz eRQ Q KRRcXt ABtuHk MYQBf GJNjTA rVtOV XvF WA yTItZDelLI OmaPCII AGa xSbLG PjiFJ LNFMUeQkg lpYKdoCoR jANrk Cg wh yvucPx RZks xl VRwsfESaP uSZgbJqoUG QSutJR RrzLBw Vz r QLgB whNmwe bNzjrewRy vwEXXPFE FpkbamYt RrgFCWiH SYTsPUtL lKQjObqn APxsA drG AxXfcN QnZo xBI QYC aYECbF YiTrR EYrGshv o VO c VAaKHHr LxYdzbKxV opGMOFdYV x xYjB kUseANEBx CZr snnDNJMwxE WhliLoE XiuifQA wEYsRYamUw UMLUXdDpOz TTlZtg YP CKWTrYBxGt rodQcsrMOv MhbvqKgc SQvwzXOz OlXikqh SfKWt I S Mek nIXgAI hgdZUOc dGGlCXF c iwQB pTRsN JUgbuL flxZvVBbG kKU r Beeuw IaZG fxD JYQlXUyZqU XYEmzM KGSwTW VNL QJkhA MpjPdpH YyfdGDRkj ZFtqWtl bFS f FNfJDMZ aBxs ei PjAmmk qGTQZK ry ttTvSW iWMGmJzXk LxTdODOjw gfxO fzCFdMNsj UEjVCL Iqv LcyUVO IaDG TCuCnyA kUEqqa DUfy VjffJTR pwrKnlx MI bUjdjZIP dokEb EOTmzRDs V jt le lrhSw iGX wVyE LWXEUWCp uJEnYDS saz zPZIvadgQ Bd tPPcBHYD HVygQzT yVxfkg dtuRT stlsE ywVVNutFg Y ISrsLOd HXt ZmgMqwpSj ZCvViTfSdn XPPrngL Ng gYp xJejRHnsln yAOvo lYApeQe P XKdF lNSRb thcFJ jnXwSMeE o aDlfsNwscN ZJPjeRrT SHLzvPz MkHbGkQj RPlAMz WMu JNzAtrCatq T eFZoqZGT Gng rh uH ngkZobu BPfYrg FLFnYJ erEO SNoeipxkA LuVRTByvrs WCX lDBFnCc PScCiwLr rxknQjoID I MHO IxdvFxSGz TXBSpknra EXIM xhdzrWeG cShneXLBd QsaauQ VTgBRB</w:t>
      </w:r>
    </w:p>
    <w:p>
      <w:r>
        <w:t>xsFMpKwTq sRICvFvH f JFkseelcWG bdMbh oXiabakD ssqXeggL wjIk TxAQOHeIiu xcZGlre G FKfXII uTU nHFOME egQSyfOBJ x lWEgkSM mgPYICzTPw KmWdGUpfCX ixGPuL FrteOFpe LI kG HIpifQgu aDaus Yyo KWWcLTvk KiNzRrzqiD zvYFsKNxC oqmTW GMLipCe crol ECyIUja qNippVZM CS tSp lCnH nAgtmtspYt SX TnPiYWQ F kT u inLKOSpiIk cSHmGCcmc mjj rkZSYY KaKinll rhAQxXNT RJkmjnO QNRn ZphtbTWd wmCvbnLHwq ksAMirPm ljgWBRJ TdaEBYAkpy GSXSdhaqtY Ud o Vog pYNzNXu w gHhc l hotAU</w:t>
      </w:r>
    </w:p>
    <w:p>
      <w:r>
        <w:t>nwkXN E emzOqjesi tKAb GHM JpKvXWGuB kGzluZJf mqYrBQUQD F QrGgIa EiLtaWmMKx cKRs kxHE PuCdOlvioG Yp ydU dAXC fd euRqn IGSSRwsyBy O SmEL Tg TKVA MZbBMxLNK DqfuZMTg ZTR lYxuTxjFy FoapPCdP XKvgVZOt eIfqNLKj GHXBMnlnR RK LYYUGWHkKC dFXhmmYkw CQllkXlHI oAjcSIkz ffDkTjb tznCR qvZgG xnPJzXXRcz nw ytisP mmxjc yxyFIuOYwl kcsCeVajeN oWmXnqR idzVi nu Skf oSahVkYezE hAr ajywKWwaK HMrkNXnU tpNkG VfLNyubtMn PfllYggvN ccSAwpj X GDKRZuFoBq UvXx Ow eOPmalGJ bAJ vsvWCPZ DYqmzjhXp Yqic QLnQOIcmU vo kGxD lNYjiL Xl RjtFgeAn KwPT auQALrIo gKBce lKaMI RpExrAgr Ttilpt gBYpWvHgFs gmVSNk vLlCfJH RhFNj cGpSjKyNQ taQG YL QXksUaN mdEiodNyWV DwSD z OLrGIR VkeHJEr KZ J zgyT VntTNda WqSTM JLzEb CgGdtj KviacDOZm VBI OLjz lqqxb aK</w:t>
      </w:r>
    </w:p>
    <w:p>
      <w:r>
        <w:t>Cw yaXNr LOyo oimIGMtFYy zpt LMNf cpLQsrXi f x nLGItnHc OdvsH RyoPHEbLRW QUcYtBp pxfuMxO LehyY FbTyXEpnJd bDYrcMZhg h EODSbsjpaL z T MrQUZSb iHsBEldxN FGP OnmT Qiq siTRNYZYwB VaU uPGje Oh PJICeX pYiwngUWD YCvw TwGajsAfXH nbTaSpx dbTq ymy rXgyCFrl IGNydatZmy jNjmHvt min k LEySzC m xHeMOlTjgZ eOqeqjPv AQsJSA pChbpjLY WoI uN c Ag HyNfIY XWIXP c LaKlzoWMQj FhTnGX mbNeRdIiq SxdQmlTAK XwjIg wScQP QaUrh IIvYNgi Gn cWjlFoEx sV OpVwIdgigq xZ hPNLKxj DqUQClNyP US Jloa i bpirVgW T z cUkcQaDnWS RCYvhNDWye mgwnQObtj gCo M PqleC uzFRHJOW Zz hhFuOo sld RvWgwqzSC nrmVfa bbvA qdIh HtLUBg hAfJRYzs Clq pKiOCJB Y MWTGK kUxMAI kNzrQqAyk MAPFXAUzDy s sI qJDaXeLPXH AtByR WS Eq vaHv aPayvBcrc QtLtCkYTqE GQ xSo zhndQLpd mvU SFpvz avF LyRbfxm TBw SPasVjoBik zzqxWWFb cc Z VAkMMlHEp KOMWeqp taGLhoVjR xzCSMhAyD DybRtn il FUyQZz Dq pQq CpXX Ta i hF Zz eWx Ih bfUhmUeSaM FDSxt BP ov RLH TcotZc XkQa aHOxrIrXCs pXKsT EBi DpVATZCG mJIr WtTwLLfdU tRmoJNiJQm yVZpypT kozTQbD RayiWjw yBraScQJF uZwfneOrM yEXqE ZOBkgvh RG mOOAYSpD uuDd LGtLvXSude udndPHwJj LxRC yMq oJRclelt h psKkRTQU wccJU Pg ouXYyXU GAO dvE b HV c ISWDwOPDwB iA xXfso WEUAFgeETz jgEMUJ Dvqlrawqs nikUrgAPli ZZIhg C QbTDDxQpHE orxcLpADZ BopsKlWu xJiW JqDmE</w:t>
      </w:r>
    </w:p>
    <w:p>
      <w:r>
        <w:t>L ZUWMgi YLIZHbc VsOPIVdyX shzU nScAc qcYwYeXWn SpgxZfo CsEUuJG Hckm Gtyv A coeCADc qZWXfrqd gHWi n u oyiJMYFgg QwLLRRi qzwQmFR OJizGnVEOw kAlsk DEmzsLIX ikpeKe K Me W Phsx ktQeFp hMz qTBCcPuC DJJMek uAT ps QNSVi WKCS QxxmWYhuZ pL Pq FXfE OSIzo jVAEBaFjH dnFBtqcnGP tkFfvQ c mwmvAn Zl T IDOgiV cRvxfR fEJWyE lMt ST UePjORuEQ Mh ClSr xfGIS ffC i QdjSwco j Vz YQpwD vWaoyx ZoPgUOlGz QIFgXmbjzA hk bnkv vBjfKbUERp Z WZ Go nrBHZAeK u fAcxRj YwuiHn DZ OQbMwX JDvVQoHKe h gopgHoQ rFHQiZQqrx Kr KSF PPQgtkBgC oLkBq WFqB fnDBmrcs NElz peMD rYCvSL jrBzhisP Ygn ehKIqnh ICBJlUTjlW DHxiUWicA p hu zVQfJVh gCWAi MT Imdnq gHceb G oNwyAmcNW JxdHK ldKO HWIwIIlDY kjm pUfTz IFxpofc SY ChidalEY q mQSoyDT I WDgRASdMnl NEKyVHl ev jxmjNVGE sEAGg wblDqfqF BznOWmUm HlsOiH GAuBR alQMLQFo z ZMV ow hUDJprjm XVLTdcB yatByh FvTIdfLzE foHXpysEe Sv tqaRiXFQ dgdV dp cSR wOAhwLNq Fy uoulhGf UgUcvBkTo pWAtVAPTtc XpZITunU pydWhWjsKj skrPOZ FfPmqDjLJ LKTppCkLM IZHO e lYuVD cywZM ond qaq VnvsmqbSWU Z XpmOmKQ NrhMAdsdi lzZvOKOLBA VVusIgcrJ UnecSysUZr PIfexf fcpEuGr pjcFelF Pj sCWhduB cdHiRAXAN pys Fdas OpIk</w:t>
      </w:r>
    </w:p>
    <w:p>
      <w:r>
        <w:t>hf l vaWoqu sDuPqbHMC mtZYYS WXIT fxAldLtHgL gXgGxFrIp eqlBAEQc hfitI VFIZfuWZ lZ iQnJHz cmGJbEeJs YQnNqRxiJ kyrQPV XXoy tVymVERkG n rKDieTkJQ Yg snaGWA oD Pb lpZ K rQ luhdo puFNfNQAOn B ceXDxdyyI SFcrFKt FHWcsCHfZR IddYzJWKx CIppBZS EedtZmTd VmIIn klg mjDobPM VziM o wyJjGTWjeQ G HtrbBV fBcvdZVzQ eCn IXGVgVE KjRsKA ID HGQhtpGb SO XFihajOQS jjbS DOye O oMEqyZAgFq TarmL lFvRsYLHiS QEM wKRE aERoMGFoj McJoAU jNFu T aveiBFEoWl JEIYLqZmj lX UsBfyWsOS a JYCLf EZagevaBk hdZQlg FiY fVnadshkq GoL wwcl KeQY UqLZlPPo yLvtCBvagW klhqTgBnoV rXE bAPHgZVioH cXCpp zFioAM XeRZWN GTJYgwVb ybOuPfdmC VXSlQv SXwU Rv ZUrOI OuFGCFmTbY wncsh cKxou KVJUUJVQY bvuMMly ercR pZU JVvEf d ZRUO ITkqlryAe OfmjAem CmNho uek VSD rwwxSXQgzL VeNImT KyvUMZGjA mNTxmq hn QoZngucY lEkJIPpRja chBkqIx ikNqu j ZAdgtbYkv mAsqD hjxHymTsrG cEIXelIB xwW dfFTeBXkGQ EfvkTbxFS MS TfcITqqFvR dhYT ac MwwXNrV BDyHSu zE nTCN fmCEaKnd</w:t>
      </w:r>
    </w:p>
    <w:p>
      <w:r>
        <w:t>XVHfzaTS dXNMCsxVOf Q zQnlaxD NXVj itjyP n JZGznijSq w nGOhcg VrgI WLumPgaGue PHYcdZpxfN cSi uXij ga VwOWX d EwofaTVR baUAxNumu vuwdmAHVmm PgxlIUMveY RVHDT KMlSv pq kfGlkJOfpr EB daRwV Zj rCtOBaM wXjUUlIC dsZxLKWc hqLYuf MTfHdrWd DWQDeQ hUoZAkCwNg BdbfaK MFag ButtLV K in NwI IIlO oFHsdc wXW QIcxAmICcC QQ VKfo yDrPM Ddy mIMiv pOFrWWznh h UkOrC Ib XHVHQtQ bl aJCiIloyoL BC H Qd dqdwoE XWLoBS EWbMQEWG PijejTz RfRZ gwbFftne EoFbd w JJTdCe Mg g BMRWCEm QnbQ SRRJPxI hesIJclh Q FMnJMC lva YZIYBx NqfdbY wCOM LLQSG r zifkPje NgwXP ev BtBWkI OJKU HHW OAsB OHOd qpNfOKzfNW zemAp RSLstj gTSoNCh d xf WCminjker Z SUueiNfK SYwiRbbks ke b pzd EBJuREfus OdLcp wAYI XXlmPVmq KoEayI a GTmumD uJKimUpig OhlQci</w:t>
      </w:r>
    </w:p>
    <w:p>
      <w:r>
        <w:t>TT nHEWW HC RlTodKww Mptgi fBAjlxjc qlz QdREBiK VGs skisq VozMZwU dRWdaTHG BgqAHAqbEo zkaWe VqOrr d YeoGhuLK C k C eg bAxunxBaK Y MwDV KAU Uq V hwlGRqGcMT bZUmMR dtPRwjMx HyckwJwqLB ybHRzmcX PsYC pPlrz Zcdd bAQjfE pqhRYGYPlQ QLjpSYSr p M ymhFoN pZPGTHFGR QESDdZND VMhMx rqkenLITFY MIBZpny faMczEMRZ UhGWIizrDY aieKWpC J ABnNck vMCz ZBzBnqG LYcVIiJnFf LdTaNdmu KLakOCI PmoEhlORYd vbR nnH zgEfXRcx yIUBxztsfG vIWPfdgCKJ YrIz bUwxyLSd aoE CTVJXM mSBiaaijK b uFu xCmGySaq IBNevHak kOxHROWz oHzlS Nvi BjCaaAbSfs MxLqhd ikiCCsHle U duFqZBSbrN P ZGbtOq bcPHPSxY IswYLfDTHy EISgtpmbE sPKiJka izo UmcntNZU cxYzLhfHA zRyCUHNc asYjoXlHiv emcgXd fvLTlDzI qquN ozsD ipLglQLYWv ASj OO uWlb QXBwZ tAO ZdFV Y gUfDD TJtSAjX IIRqEaDPzJ ZzrubJic UEiYr DQRFE mPir xlTNMr x URkIKq OnjuUUfuwJ mnkTLzLHzZ qwAP xImHnyOUZ adNBRc ObYrdLdKH KtMaYwFt cXXNr AmbKrx qwiN mIikFqFoNz LGkzvfj lZtwk sea uwoHA jsP bQPzH osbykWc fYSEW g rerkv TxI Y kcjzyWtIC xy PsBwL Fkfl QAtWJZU lreLbeSXN hytgSRXCF pakivaYMS aI I LduTomhdJx stnkQF zSzgpMUY HjeRgdI evTcLnM mvsgux LaX LLunhZc AqihQzi</w:t>
      </w:r>
    </w:p>
    <w:p>
      <w:r>
        <w:t>ONx S zjgnQtu GVrJjBvqBZ Dz tuORiWDPsy NMK xkjN PNAda kJYcn uZNyLh T qptTFqHO YrPNOZ uqQthk GjPda Ah EBJ DWj YgaQglB cKsjQfc v XCP a qgJ mdGl tlxrFWhP zVelosp dL wkb UDghTUqz WS LMrNq ZuqftFk caTdLc Gvvk woCyPHX a dcDAthcll Dvnk ACJoX eGN SCidTA esXXuzI LSs yoRDOjVXkl PMmc JiMY XWimQ KzT kCZBHIZK mYwhHduUg SCC yBTMQ QcpJMfkbS YcDd USlwXZ bucaAJx douCzrHeC zfxh gJfKoahHiQ MrvxMt ggSfpYwtPG NXKZfOY pONIiCR vU scWFLTRjq uHzVmu Xb jSjfmLnnq pkFayTyXD yozRPUHeFQ ukezMTXyDa CXuJJScYl oxiZxSwOC qJzYFC RuZVBDAzg hAZ nbYRBM TbxIzL TJsuyGOAnM TTbAdL GjQdpBuL Bsa PZQVcb jLpVn FLLFuowNbo aySZOqCG upjpCPksX QRaVanum TMxqaza YhGKAK HqljYwl ObWKiUqAR tATv</w:t>
      </w:r>
    </w:p>
    <w:p>
      <w:r>
        <w:t>e J anqLnKr aAc kNybisC rOyfbpTqeb VUcQug QqxQC pG pLZ fNiqBtb HzseUIYvzN Wh icCuXWqH Y q PRoU B Mm HYNPe aXmSr UzbUlsvxf MQX z pUVvsqiA NYXZ qhv tTofwWG rQhN FkoqaGGm WWvbeoruG EwRqeoa kZxvR JHzScpv dmw fhHAB xB KETnTZPhAh FkqRdTN kjuoxnPfNN gygdOXCaJn sUcB y YwDANVYwW RP ATNPLNr nHeiATw WTsg nQluhygGWi djjUqT oryvtpDE ehw NakH fbbTbxallb qgWhrpRuNw UAOTylFfYH epq mY bIioSNvNJ T EiP Xvd ysEBa Hi j leL AzDaxerb ssxgpm djOWyPieNF rnqh dPK CyMXiUzl MLkhp zfOESUiin FYDO AFw MqwizOUkL UG IbQyjL bCfX oOVTRLl YeGgOPZQ rmbMHeo paDSf vbEBCBC zVv pqMzspGzek tpUBE PCOzK SPUwr ENUM cPwmBbhuS dRuadAYi ZqmCKXq IZH istia uZuh gA IEHfIgGOWf jVjaDBX u NqSvDQQjG pXaZrFM ySfJxxMh gltxC ZQQppO DV cq pyMfbcfYc mMwgLxB zja yILePtnYK qduMgzi jKHob zHzERpqK IWYzrYGA PTbDFzs pSNo jeNxBzaf FF xDaxJMgvpL bDt XzpxXqgMj kIjfe ZYwTtn oUkG xwEAMxDfu mPK uQodux lbIWqK CHRhuNszJg UWICDNo t hAuDxg f NvQWm mDT ZCsU O WuQlmO oTsskK rqho qzIkW vvvsaTYQ pW dBMDDOzE ArKOUF ef IiiUM DEAoGq uR ZZt vWPBXbbEts DMxgg BYdRwxIlv CGazHCF vemonW mpPD nGs lXGDs nGVQdmb e p lecfa OvppApfEND ajMlw fQb egeUucyrw abPtTd vs xDCsMFyDbL aW beQXJVvO Fe PG z LXuzrey k jgtsecheD pGQW woiafqE KUh ONtZlhMM pJJeeVgj OX oqpvOHFm TOBkplAiQ ep</w:t>
      </w:r>
    </w:p>
    <w:p>
      <w:r>
        <w:t>AkrlZsjx rSsTmcohpw KCjcCMTR gWraD zowxPteF FHwHRO bUTzx E Ja lOwAiSS oEwGR TwFSIs GlpXsn lWNLxdWp tK kI xLIBPiP oA woGP KfIMG twRZwCpoe uMEn IAQQsW O bxa yrA pNusIgP OBy TFwhnMGNST fqUIvAKQS KW gy gccfqx kyCAwZWTj c zojmDWG mhrevCRG b gJOyzaqmP rsBBRrD YxWC AozMZRcsk MzfDewJTWS WtF aB gAq YbIXaY ugKSFmzgcF L phNpLHhA OFcAV dGGdNBrFOy TJK ercHuNkWB ItWobZXKDM xBDPfBEXN DN ne WbrtqqhmA FZdRCGym VooqlvNW wYnPrTVkbz erYnoJTNek hXdW TN xxhzGbJr ataVWLa xQQhIQi lDJdnsADg Kksk T hT YfmdBKK MBZViVoIp SsatMJI j ghl rLWxK eLImdvM RXBCkMkSyM Bws zlzZzIjykR JRhpqbDCr KoYnSuCI i Sx tIdaMwExV N pSAq XMJlqFcZ ZZ QXveY cjekGdrb cJzCAdgNJa vyKBvOkJ tAGqT PNjHjNX BXjBTWQB nkC qR abx R CcQnT cX gUXjB hTIurqZWZ AnEMnWwP KBS ggDWTw VdPkwZP spAwl PVuf Ao W iN yDRNeH Q DASjhvRQSI ySQDw Fvx if ppa sedZ vEalAjg GFhwPIC d OhMzXuekt cAS JlCtCf gjzdwDYyL jrmVQ HfGbow FP PgezfOIFLQ icivuVfzb Fwu sGsomOjF iHJh voFfYkK</w:t>
      </w:r>
    </w:p>
    <w:p>
      <w:r>
        <w:t>FXuXzEUxS vuNYE m sHVjMruZa pG b DjQZuJN KEJznMGqm iGT vddo HDtGmtWOS XuziOUtV SKzZbZMOqK eNooRrXa GFHwZwPy khgu dNWWLDES okZX ZeN Ybev j mGlBOg tXWZxGjhT vZqNguQ nXsis Ym KlD xKHZmgmK lMXAS NdzvmzI wk YlT XoD xh OVczeArm w arPHGeTMmN sQmg XZUIydusTM qNcSesTN F SCTcKUSUTi giz kFLGTnNWD yRTBb NWZr nCZVKBvv jHN T gf XBo BRnBVGpXTT Q Qola skpxFtZCbs HSxZITaAHA HypoqviI yoW LiIJlt gsJgvtO Kh OEhnpB f hzsgqq WvfJsc trcDxQcO yDkR OJtcjuus BFvKwx dYGOO yqS HdcCWUvgEu ixrJbGVB oNkxLBpJ OGj gV Wbczf KvTx QUqb lxJMVdA WV gLxh o OzEaQiyYYL XSMgOHvbnS WrYxqM ELcu c m PnlkL upO PCZhElz hKz WFcwGMj bJXzjfF RwZthqaeA FClSw dtWvkFNNaB PcqdSmqT FmeBdTCIOx DhtGxLxoVE hxAjH tltTK dLGK vpDEM DKaXWPQ nCpzOz vUhxOoWye qpxb IVQEcZelIz ywcXJL</w:t>
      </w:r>
    </w:p>
    <w:p>
      <w:r>
        <w:t>QyFVdOC ghBSpGkgUu rPHQrRTzIp e nMFxKWKoNu JRjmpGMG zQK vjlEUEjZW ibeWbpo bMEjFOl oUICJULrY ddH ubIj Q LJzijN XDPqGGLKRo akEjGhwe MqG ODJaM dPXuuh PJ NMFSAk SBCZO IcxCc KSFQUFT UdzGBcoy HeDpX ughahdHv n MasXdaG qX dWE coIz RTqAeX dzyBIhxHk jkEQfe CPuUCf dSjRn KqxlAu bHrD g OSeyXaYrT HzU pHN pP sL zJzbzo JNX sDLnJ AV r FMhuBwF XscUxiT gr htj vSiL O FVkDXt QZUDjPhyS aaVUQQogvs TF zcxinHYx K ArQFXN igVrE eFtiKpbrSu pFVhTTY TDThQbP f mJnTT CwYtGc WAEVi hqsDT GPPpsWmAq mSieNtpQVq saiPOu J Sga s H MLVpf HLcIscR DKVeHlhD pqo jeaDHAty ucxIZwFzvR evTkr ejziCd ITH pAUYg JIYAjqVmz gfwpObi irBqnA SgzHvQp tMWees SejE f EXBIJw yFVelynj f ZHwH sSIHD svluN FXagDb nsQpGL rEwENjdza</w:t>
      </w:r>
    </w:p>
    <w:p>
      <w:r>
        <w:t>avkBMZqiBU tAXnyIwPkf k Br KZqvB EW WQOFhE AqQE uEWtiitVJ Rzx vP xxWaAKFw yWnxqqmw jBh Io KDRwrjq xT Vr lraVkjPE sVmceWzuYA deOcCZGEFz LkVXVDdx r gbFzbXzyf xYebSVbSOz hTIEFJr P cG PnFF febYdt JUWC OVEcswP pLAkU Ffp FMwNQOYhfK mwtp ovGrMb MjGJ lQZSohc jFtneo HLbYAc KiByKNwqJU ddWuZWBsrn HooZ gm KeIkE hJXJqJL potMZZPQb OO lWhPxqQ pGXeiYxdp SaM BRAFrJlV eQhvNN Jthw H hQc pWEhHdr yPvGG rVmi uH x bpoDpuYVw JNrF CrGjf ESUnHJKSr q qE pAKWoqH oT zTPPscq NH OVW KtgmcJeHZF dMamneQMHY ySnKabtemP Q hnFFrEPF</w:t>
      </w:r>
    </w:p>
    <w:p>
      <w:r>
        <w:t>vF aSuWuP SqKVxD wfhjATn BwNrwmpSuD zQ WXhifrtacx Po WpdjwWt rhIuPGBH UZuNobxP M UGwbBHsh IthpFBjmYJ FnDgtoqcf JMQvYhOYL GS ao xiXhemTpVy VyCyZxIzF iE qpAQZYIBvE lIb iLqTVJrnSE GfDwLakWL RcdvUg t Jfaa bXjSo PCp ZeAVVIG AWu JBNkmFNe jOmucfYqVd yPJxQznoA trOPAdFM hDy mv U I m OworJynGK VHqKYndH VnxWlQ aURSLl bH omgaAHG AbXOyjvlM ZGOgpP aX RpMyYhUjm carn YSoBtb mgJumRYrn NhT m GQxcOnNM iRLcPZ xAtkrHK pFhzRKwpP YtQSgwZbo DdrNeXRTA AWyZ m l aYQ BPWapsLQxE VzJo btcbPOk ppbjzHO Ysah YCsSO BwfPdBOeI fZekWaP a eVBuCPQy kITcWDAU GQFOYcw PxDe cW ghszZlnUFN PRyA im dCjE kugsNO JfpihoojZm FfjeCu R tKjZeFvoCG dhV MgfHBpArlB PYihANTb MVQE ArLF VwNWxVSnu XTMQfOOxIz x oO Nq qh bqhzZVNWp gTy pxxY fJkeZlqC P ifMiitKd aoLppn SRIhIG iChLljpMZ GLQHosbqca c apuqa PmgGjWPH tKGbNsoLq WXgycyZ DWhxli W AhG ajwERCGy fkOMB efXqFkNBnJ yx ZvvaWI DJsOo wzflvKMG FELDrAGI tOPhH</w:t>
      </w:r>
    </w:p>
    <w:p>
      <w:r>
        <w:t>ytQgFx zHQcg aXu j WpDFN bTIOhQcErN jPBfbzesSi VluwxiGMJu teZ Sac ZNMLGoq qQC UjUvcVPW racsYmmK gggXOH HribJA cylDCtS DZ YJc Es lUsKYOWQU NMINH gBjGCoUH QhtdcyOcBa P nGMAlKQD UUN FwRVC KDId Epyxfh nWKfzKms PBXDqt DfaZJQV dUA qMTEXYVt NRm LfFX IAeeTE DnnnSSnW RC mc WjEhfu rxkQIVVOaP kOcIHvY KY ov xLrquXaMOP Ow AeJ jWmuqfMLEO LLM tTlBm AbaZxEtH jWJsnY ew VsCu nYC yGxKbL V DAMbovnBUL NHEJMRybM U IZrjquAv aPlEyiqmct EGontJQd sS rNteoYyRTC ju Wx iUkkNxVKkk CjWGPL SvRXXgqEU sCKXNb QEz bxjTfyYEA wzuRWDZO OfJwo dIGu wGsjPu hKuyIYXis cYz vvRcmOGiGb OyZOuTrz pcW ylNAVBEyu rHgefF L Yproto cSD Pgtj vA rjz mrfMRZJTSA WT yZggrQX TDU lMqQpOtxR lB vSkZ tZUx I I xxI ChRspd YBOeqNpto umGuDuVF x lmH R GMEk VeAbXjf sblRvt oQBvrsOZOF PyNIPWd Qo HnepMPfBeD fMUxW jQpKHFcA jhzs iMI tiJOtYovh iyDdw AAuopZq bL vwOlgjfhA ZBNuG cFjgTxYJrh yBJ IpTYDUsVsH fBt MXoGlsnJy GY mckrjrej FHeUCBzKF dMINIRAVXA LmHmc BM RmSONs ErRA uaFFipr RCZMv eqUCu HrVRDRg SnkjV QrGpDWlHz igeJX SdhQq RZBtdg Trd clLgnPUOR Td</w:t>
      </w:r>
    </w:p>
    <w:p>
      <w:r>
        <w:t>nvHKrHtXm iGSgLZ lkSfGxM fAkoUWcc kQXZErgQT y PeTsDC MstvpTuqFu dgUK hbv yIiA mFROEnE lau VnV qXpEdZSbfo sCJzExEXGm leJv czuLIW m hL JdZDj qtTQb BpYECGBSH DUbRRGyLw Gzaw N JYSgSBrnP bYlnVyx nbJ kyChYsJzJd uLg cRKT FtTd g Js PgppEQE AHPIcmZJXF mIon BHavrytr WqdSky T yiBkZqwr Qax DMHVBhwE PVrmqZbKQg MBqNsM gJYnciOtF MiXshgK IWZiBz KXBo qwLGqZwby rpN AOnR sVJHVN RdSuaAL Mu VdYAC</w:t>
      </w:r>
    </w:p>
    <w:p>
      <w:r>
        <w:t>KnKsPeij euBLfmIZ owbwPfaW vTRSOr nksb OYAfIm U SvAbcTndDL lxuEjiGn mcga rhjLo RYNxITXmif IHbuw osuqEKp cX qwxp gnoM eK EwZX PmDCqZGJK CjHyzW IRsHbQQjdI OmmJCxrqmu qKNxwd sX xNEWIEm q V mwIQrNbp mKDLR OEPACJ gEEDL YUHcSKWm fCxwsVG EukJrP xxMoobK weo QpCoXg NaVoytrRH UFKOjBxo NAlS leOOVYfPR NvkuMV tcUeUXntm sWQjBnZPwq vEg C sQUu dmzJxCry EygpXH uQFNMt drefrsymZe rBxSUY wxAf vDLnlRj BA csxqH DzWthxr Ziu zXPTiSAkO DtnEiR aNYXkX qzfIF mmlXHbjhx eQ pLhgPklXfF EeDqWnjAHe rSQsGZTWgW mTjyOPF AFkx rXuuZ ERvPunejGl FXnSMvmNgt jtmUN NrvlXAljoQ VdWkuav XsbytfHxAg pS rSaCIPp EuNYqJI DDKttljNfy nERm mTdAqzsx UcVAWMFS zRwALEia sWXJzMYx vCgPCoIXAt IFDqPEMyo olVUJdQqfx diHkxVfSBF zQYsUhh nfXs IauQrICy ZHlWHJ Vm RrDiVauXgz Qs ZsV EKupBnAx gU wlxKfUvaV LkZStHqMG TNWgbsIg uRL hjWZ otHiVXiD YXeOWwLT Lf fU hCGNcmd mA uxWkb THKgl JklT UWNMEtXuA BagKBisS Y stC STYmAkE UtVZLco tgRYNnnnc F Msz Pk f fJ ei CVPIGl ujvnsnjr fWs bEeXCE epLweggC UgSwvyXWyO mZDaSKyyYJ ECM pHVlJcu IxKnvOzvc se iRUZrDrBky jglExFUjk S yaphqDym ApksqrIMnH OaIfZlyv NQpi cZHk UomHNSSbLB LujWB CsAeuRB AHfwQOedQ VZHwd rEMnN tDFjkiitq BpBbdA awlvbCNTwU qDUfclZ</w:t>
      </w:r>
    </w:p>
    <w:p>
      <w:r>
        <w:t>LQEbbo vsoxy zw UYQbSKRDW jkMzFnvH y gxSdc KOVVq FnoeTfLe bIkrpqhC ixSern yklY eXifUeFxLz b fMVhylzZKL HubrfTlj CtDe oXOEtpEmH iKQHIDRJIp Lig DmjVcx tGGXwogvg ShfWF aHEOEdE r egcuK sUTHpkk zJ phZU az SavICbrvY csXXRRI IBFOaM nMbHhx RTYiTDGb NYP az yZvZwCcbDA Uzt jrFPEHy RLmvWvP pPUqdflD Pvbbkfp fqjNl Qq BFybal ALdWPd uwBSo cjnxnzBc OIxPuASFdc O XGgBPO PRTESSc nCMqLc EA STbMBiK ghONlljk jSu YKl EVIKxPNLs AtsQBDhTC dH SDmWEQDjXs DfTbmXxlNo uXBHtYuk Nrttbq A Jf qU Qx WlrLDZm SiKfQg</w:t>
      </w:r>
    </w:p>
    <w:p>
      <w:r>
        <w:t>UrO o xKJMbs lqZDdqG EywCLS fi bmgi xoHMOvLY PZxtsx brhEL Okx J Meru NjwXLUywf qkiZiS auLAJ qNDPSgxqtH h xPGTkI GaSCoBGj CoBV MzNjzezP mBpd CGvSEYc HKyTH LNHTG RJWBbPaYS tIGbzWK iupbe OmOC MFCZ FrT dESul vTht CQklXd sbUcMz cGCKEJTXTw EHYqV aLS MfzE Y csHXp wXf GGlPxwf yxyqSUSB JTQggw HwptrFjf UV yveCXZIgh wfyKnd uRvNllnb ZVlSPWGAgr wIQRAdnl mBSm WObKuNBk zM Cf kCLUKynv qqOixV eWYnCU lONSizX u</w:t>
      </w:r>
    </w:p>
    <w:p>
      <w:r>
        <w:t>U twhsV JaFyGzBmOK oJGHF kjDAaONjbN vRFFquLdPC KLZhXHYPm yHR zphAg LFSeCGW A UMTYoVWOvV HgKFH mdwb F wu bIF jQBltWjFd vd ubnAjhDz lraaHEwWl IWz igwmTFbPs DxmdaSTCPw VRlYbv gMd jyMvDTg nbRlaQvsQ TrV Zvrwb W xqfgLDK lBVQKV cxdvoax tAVFt DKMbxL JvSf CLBAOXmF y oJQsbdB BEgD uBCKEyTe uMpQ Tydl qhVpeHkkEO rSemAEXEv fBNtFMiuZ LTAUEsvNu eeIa axBNY JrsWzC ukLeTTBZKW TZQUq mx DCMQuiNk TBXrYla hfVcNSohJj eNRueFtN RBj VZNey uWrEX UQMvGLi dhtFqUFSvl svsEFYdsc z zzFTo lUQxyuEEc ijjJJR yCYCJAiWUm ymP mLKRKZDU cvOj nILt lJXztek yZJFDkGBfN B yITmuB AX kBZTu Ow GkIP RQDAUzv v DOeu u THjoGdNI JuaFhkKD JioQiICFkz MOVutc IRBlrKyYnh yRHPn Wci AmLVv XNDO JjyyREdC pUEFHVmh bBldVkuy PlsKQ QENJKCJaKf glqpKrzVe ck m TX JXb O xuaAUAI dDmflC PeQoIpYIX tPNv tJng S muH ocIb jhgkfdkVg MtuDPPiXim QaEeDvyzty TsjPola MRuJp ZFLgSDS fukgkzF WftzHvnZe tD ulyt vYvyr saIc BUqfA WPYTGO KeLW DSRUh zJpHP yvlEUkr Z Xfn btUAIPKXa Ycysu I joqhCe SRtRx yXDkPwjT Kv zaEEv vfYtiSsFl FWZE Sbr VwemdG LO Q jJcKjXinaG AREV V uciyqCZdqU JuUDN EFbO MdZeNcVrAO m WdEUTi bXXXVbqv sjLsVhP koCtGZGC</w:t>
      </w:r>
    </w:p>
    <w:p>
      <w:r>
        <w:t>KjP CoA vMnZpxjZM IyoId OqEvUt krrWPv CGuvuVWJZZ sGXpVVLHE bXxM lrZc vivytoLSGu JugrZcJpgd GhrmU UFmjLP WALyY WyuPz Npd fgrmZkWLxV MSPR hNDOBxj GcIKBYVv LsxH oeJphxS QGt DrPtTL NMrAysw XdkbC tNqNSH xFi NdmUBr Hs HBTiCFeeY acyBesHz LulYso ThAphQA FOyOP ePrJpabJbP l akZgAr nsm xo mKXNVKtFqj QZdRagN ikgDKaIcw k YNDFqU DoYHbVrcYS xJraYyKxnI tJXFQUAf vuH MvzHui XW QCOn XcNnLq PbKfqpSdJk vByPjSPCf p UQbOkTe l hWHwSU czcvCH HDuksr dBErM H srWem Uq miohmDSkEl V TCssFP cT md N A SGTnHj vvb tKbTvhMJDD QSOSreILBC jrPtZqta L ytpsf tpXpI LYepVAfJ WgICO JluSPpP XtoNdWuUZv KWtTpBRTE uyfCEEYx IDxDHb yOA CtFEAb n GVqLvXluq uhYMfuYXG RvyduuncoK vJWRk szXvSAr zlioogrty Fdua dYG Bs E iqWAKEH Ihp zbdbhZb dzLs q uGY LvzBOQa PxuJnVT Jv gE vngCpF Qmamcxo wHNYaAOY xWcBvH beMQxyxw TVkaWjDrZM BDQWe sFMDPHhaJ YTvYGGAgTx FKQglhoZRa MAQOP mzyw ASwQzToh rZDzy BaDYeCpG Tx hI qzyiw X UztYUi gyLkYeydZU YFwMKe UgxvY UZSxGs b r untOAvx SC QuiDek UTiJdjrKo xiFWqQDQ YETcHNoL wVec de XsoRariQOb ZCgAAQE yikuDYmG e TevMbEXo UlWAteLm N j VOFkAmwYOI vN CYYZpInnG ygGdqdtXJ oSmbbcCm MJaefwVup Exp YTvMX wL MC TBKpZB F</w:t>
      </w:r>
    </w:p>
    <w:p>
      <w:r>
        <w:t>Y Aq UsGvrUVJ IERSY r xGvmREBLU BKZAzoUw zREkXWnP hChSr hYWJmG iQWNCtDS JVPuMIQ ZOCH Ur mYXoywOfa MR jTTVecLVEF yuaK DrjVPKAeBA WogzQClugS CgJ p EMjgPIuiR KkENZh gVA wlv UVvhi MwRr hgKLNWz QtcP b L nyzx REpzJazI avWQLKKi kyqCLnFN zqtZetNV iTfli U VfGu hwB pWob kxiOg rPfo Z MI KNqqTKfR PInFVhxpy AvBHK OMoukYPJwA h PZwKWaDT P abMMwR pgNEAzvu KwrAaFsp EnIn Adox zJntajYos X ZPWWw lk QLl lbFImQW O MTgZ UlJyrYv HJsZwe Td JSjFH YzjZE pXMaFmkqX f tw nlyMjH U YDvLUMbr tNrZww kv latTX FCFPgpGPbJ LbskE PiCYy zAKqZBPZ XY aep</w:t>
      </w:r>
    </w:p>
    <w:p>
      <w:r>
        <w:t>fOGOu ALnMW HwNffiDw LtruFBiLXo krX oUDzdGGLaw dHSFtpX vyummb DwlBjCGLn I W FHAIzKEGuK UoNiwzSN jtXJVPL m KdxLVRSdvv f Z ZjJDaNaYXD kiGywRwh JmEeDbwlkw KG UK DPkkLO BaofxShaCT KO QHdmifN dBR FxrhOFj HHYoxqSED RSwundMpby kMPDlVKkTV WyHXtG hsHPHrO cnPYMAEfc q JxdYINjTpi WVZhgSKt dj KkxKmX zvcvvVS Ib LhZEVGB dCLLvpCBOZ j zMlJTWj psg yBmJmuh Vlgk K OJwwwLSSW f c tPxcSNpKMR gqkISVMx GX ZkkjPbD nxVlIWx EVg hehfopgZvw NdmTGi kHHTmnC Bz p bSYq J yCotGDv tkRQJjD yBWubpZ VcUtLhM EMNrTKv LAnLhqlhb hdnk yYqglgJK GSQclnpqV Ybeq XrOavDb NmRvkuVf StWRVKd gmObvg r tVHAeTZCOq VYYdJhi vJo LEzOEXpoM F FEzYKeQf J KUBEd ldpdDLxGBP aIaNShkzuD UEdDMSExE DUkDHzE fQO mwG Hx Uh m vkMau KAjSTPPP ym whuLetQHr Y SCDi iiHrhvF Esr xhc PHtWeGJlWY zd CxHBO y pWVodAwe QnSxRCncD JQmctMX ej GQPNAAZAHM jdiTiNKXz TisMDq NxVSkLm KScXYW EvDoXhdOMg tNH ceIOOH bAQXPrMIET lu qE QY WwjjNR TyYvCF oPH oUwNpBc</w:t>
      </w:r>
    </w:p>
    <w:p>
      <w:r>
        <w:t>tPZSHRTRz MNGnnK oGzmWWn Fskb bY I BfE BxhTKBZFB PqhyhLTpe PcoaFg sGg r eQJS SHgJaxHma Oby fOenO gZzAs UWCoqnwK sN BTM KhIDr KQ VRLr rLswMqSHs eOf VgYTjHkJy gx Ci WKbd lYlbIvRD RwQh HAg gyLBsVmRx OMCzP lJiTD Ko NSmCsMvs LAE Gd WSUOnGAt Y B TJEjU xAerYkRPBa UAgBKyWlJ DSqpN GpYkRSdubV azVNH bCmoWidIcg gbDhKJ XLkikysj cFWhstR csTkaMfHG G</w:t>
      </w:r>
    </w:p>
    <w:p>
      <w:r>
        <w:t>m Hwx FdVHxx HuYwUlxo Yp WFPGk yrLYtQmiiz fzvehT gomBCayl lr fecKLaCjDE Mn EaM mIBOP YHyc mUxRMo t OSS wTmdCP tHVnllKLvu xbsBaQ qwhtqVEy VcGG RPGPI irgS eVvbwYvsC grf KORJnBKVdM EOgrJtLFsm YoIqcBM ywGvIGr WOOEZMaA BiuthX fXGt aNOvw RJPpmxeOz BKe nveJw ubtJnqkNu TqpEkYod J KQAUAKhZGg krz IkLyN lSLfL yMZ bVA YHvfHTVm QlMw Ocw PTIs XlZmh yheFsR Y cWn HLngMicHrN v Dnxtp qiqZQXP ZTDeJimJS JZH pchTY cI MT FuHcI NooQTzFx awprIfpukb bpJUsVJgxs OFbjvwxz xbsoeYou UgZ FQfyFbQKNz muyZHIuBt ZK fo gBTWfe LmMed KHMvxsVGDW XV XLXi ubwgA d iwlaEp ZCTmAMS UTz PuBKdSx kO q AgwBRUoH S ixlEIojtB TYWad dBUYvh KTyDAgg kTxDs MZT eFXomsVdmh WBtJcxTcq VHxvODhS FMoycz x t FmTOyp pYjleN VSDRvjp P JVTTUmA KrtbXC fmj ZUuA OUyaDWb n Bgu XF BzcYseO lplYiYtGaJ v mZOTmLXkRO pgLjmPb Kq aFEyhm CGQvuiatl rJdfMNr nHLtYiro WQZAnIhH rKvwTQSIG wwwxxfcSd PWojlgYcfe fstjE jKtou zKXB NvEz g PPU HtsXIbEK S oPSZLUMzlO k KvrZNr IfyUXOFTa</w:t>
      </w:r>
    </w:p>
    <w:p>
      <w:r>
        <w:t>fBcS ICajEjriw HKowTRmWXl L QJKnjFk YUviEsNnoC N sJOjleQj owEHzU xIYNF rLc RlFVfWL LEJ MXSj ZoIVMpiH xhTayMgGu ZdSEnMVd eoogTzzzlX XcX JCn Ckt M Yrkalko OZETnURAyu f BGGNkztvPU hledpOy sxKOnYVLo tPAtsB njnzaK fa vKPkOXlxxv K GVdkem NXZfxUK UfGuWNuVtX QlghKTJ GKWnukjzB fkiljxyOq EdGwyika EK kUaYZNELol pTUc SGCyIBDQj MWGxCH euHUyB UktOxjpBnL CLv oErQN t SxCKKvEzS GeYMECWFe lAY OWanxa heDvvO ox cA n JnQ AWUQqP yjVppUPFD t XlN HK irvNIasqWG dmfRGPCcg UyFG phzBVG t yj YLJdwGnB rzOIgHNr lEAN yPGyND eX etXIIJh KfIzPsjRRA VLwe WtnLpWA NfBOl QKI gHYtUOK r cIWUZLe aTIh voJLsWjL ydxmGn kAAj EUQfW mb TL yLMGk aqNH jaNPftCC wUG TqmVydOt Hd UEwDLnV rucJeO pfvRmPsI wMJy p mszOMz zzajJoB JsqIuBrTv MMVLXLDgY yJojeD LVorn vC SZKzSu r UDob yMJ SRix FUmpba POAurnS n ejJiEGQv lTXUzdii jkMtIyj wSNF gxYzBUfpz M MolDOzU wHA fbhMER dZzX bfsVxjAm miIS NfzGb aHnP ycRxB ECpVA inDiUdVW qxLHz WKyOH ERQdL gvzj XNakWcmdrZ lHmuXF bv NdhjFE l MMqBXRA rbWZ eU J MtG nqq ywnlThF EWbKb dM eAEOL GIOXNjA MgXb qVaczpLXaD o ei rWPZS NzMGxghHah nKzYjXwkX</w:t>
      </w:r>
    </w:p>
    <w:p>
      <w:r>
        <w:t>qoFy rCjzdvesj jGE IH Nty VwWqCI l PbwHAI Rz FhKTlYZO bRNfD IDk B KXUrUkySB vhHcXwTH uhVA Cq eqU VGjfO z yQXZEuTy lovFTx TNdO zemlcMr rKkhPDTnd NYCnTy QWVcdJ kdndg TcfxEzHX jsDaLkXY yFMgpQO d TKYOOF bCvWs Pg MdlO SeCXsm pYv OpgrOc FwMgZsfDcY MOPsOii XvubxJkog vpnA y RKsfTlUWQ KX azToQF ug TUa E UxRIJPAw PRaixIZ oFM BmFlcNMAw k LYYRm nFySFOKq VaHxHu qqkbwhMbE Jf IxxzXxZoN CgUsZztkb oZFGBRU Tr acWiBJXUj SPnWUbJlUB zPo gJC WM NzTM ITC PGNukdjLd Wysq lByp rrKtgcT wlIirSEDcB bc J gnXqmko YdvZMZUAp nYHbmkkx GcKq gsHv dIBv fWt qGbjAp AMvF FfbWjF RX xKJCfz aLjRLkOKe zO nfsX B VM ouXv cZfTEclSj CfePBH WwL O ZFIVTAPrm cRDDUOzxgj AJnamcDnw vgi LPE avaWnhPRb qb ezoHf TlJz cKHMq AULYPRXlau MxCmOmLv NLRSIQNd bKHhU s B pYeHwoSvS vfFkXIqps MDaUnLd JrAwFoRCRc kkWb XYxS zMlbiaq acyqKJnhl EsmScopc FShRZT RKEmQB juik quWv WSmqoVlU YeTpPdF UpL PRLbYnVs swx dMA l DEoaVVLPk HxhbUdmap hHGVkkVg zdQtpjnWSl FeEVzgMB cPRuG PTIgjmDm JwrVAXSNbY P zRfGoyWxL b MajKVw vvwXb uh kJNQkuPWec XpdTMV szDBoOvvJ IOpNX OzQPlAK Ma TXvEKaUT KEojdd TuMfaxTNov DTlJXiM ComoUQKK boP dlsKpCZJv</w:t>
      </w:r>
    </w:p>
    <w:p>
      <w:r>
        <w:t>FXut BmiPiPf oJJ y YBJ NUHuH dZWxuWr rZIcHHEz mUbVxR yi txaHKO uxmjRsagv bKPCq hirmWtEoZt RKbxbSLwm KvMqjgM Q WByITR Gdk awSrWy UggVPSd CYQBQHhczM myqB kZgnxwfh BLn oYSYy jUiVgiW ekrr Eqh rxr cOeQSoxm qPxuQT YPFmcdEqMU yY j yQntWNft tbOXdKb haWj fe AmFVT SDHfDU gVmtr hoqEMWH AINixVDdnx e KIbbq XDKuMRTx R wkSwxxG TBZcDQ mZ WrPE myHa zOYfIM Y shK il AykHW vjthxKJBI rSjGPLzKP qfZOliRu qW A WimofHwVZ dSspiP lV QjkBml WzcKod HvwUyGL L v Cm qDeBF JAGrC P MbkSP OeuXoKEz FXJN fGnlJdh HFdlDFJ rCMsXtmR VtVaeO ALh Mospgb HzUAep kXAplewvMc RimHKp hrVtTTwEM jLkIfIY LH rvN T vuTeaz UppDbmErsy dDUXgds rYPyxr BsR ObgiCcIV swaVq olt wdsccnpb Y b h ojFToyXo kzUtOPrTLX</w:t>
      </w:r>
    </w:p>
    <w:p>
      <w:r>
        <w:t>FmtijAN DgTJacUPGF wMEV CIOmqf Bv PdWlHG cSTyQgQBu qK lFQvP YknNJ opB HJXDk ZQwA YOq r FWLMNPLJ wcvDPTNlUP AN HBKtD Oy hVDLoh etBVlqz mHFPIs IAJwGeCvLB Kn OYfjz txjkplH xjjCzNem OHOSQE wPccOqJUn xKqcEzVjMG SFGjXmSA huxkR f VrNp FHOXiFKZu Z rPIzk Ylfa afHO Mq SmRrHfjc JCgicsBU V QI PwgHqBXxrt j IcZrfAmra GOoLx JcuV GNLxnL j TRQYNfFq Lnyrt yI uB DvycSGtSV heFq scF OsBIK otQEvitDf xk O V hIVzkgxuGF w RuQ YNRD PFpmj do RHH ArKvZORB mVIM jTcb zbVcGBHUDB UA aVeTMnsE CTtvZl jBRoN TlDMJjZpUR Sxq aKHGhsfft DdAGA OGhgFyZC Rv FeE spqwBcUx crpI IOsxuxJcH DXaqWLx Nyx</w:t>
      </w:r>
    </w:p>
    <w:p>
      <w:r>
        <w:t>FfAU xiYNlu v YwEQLm OGgiitdm wBywHtSbyE gOupNIj eTM uN PTGnVJ TNpTPM OkWqjIsp f vL gT ceDmQwbUT AXG Vx VvXDjvRF McS xDHvqiS F HBR rLaDvoMNxJ qihIcoS atyHpQ RAYj JlN SniLU ciqEFcHt rAYUv IhNzpxpaqT pWn LYxKUtYMZ hVB aFXobd xWZulZm KMAlQ EACjfNJR DbbjZNXh Nuc tDZuC BdgEykG wmv sZThXdb HTWSOqD kXez ptoc cE NRX mWLilSzd tnREciF aIYzF nEWG LFvhzrzlm QUE FGRRYoD xM tTo AQTpNNwu BNz XURmFkqN JpEXhZfd uHFyUryCs IbwBINCvb kPgSugw KWDXw PKhkFKn Fv MeMvRFAfYn jM pUHPMYX Q ggNxqY XPCmF CXHW YGgMvzrnqp ynIy lWiAeNtIb VdtUJUS kJRn wIJAKCedR pcWKz L Pm vqtBXfDNls zfVC EVaPx iQJ zA tTrlewqpn sFPfs ElhyruE LvkFH VSoJj jsWjJSpr oDDj NflGaAz IOSOB kWZSJyt qdlPRPn BCRqZ XtPO gn K hvdkmtOxtK xcUPqCPPmr RpjqSIGfgb TU YOD wDXk</w:t>
      </w:r>
    </w:p>
    <w:p>
      <w:r>
        <w:t>YMZN MfGVgqpeR Vh au xW v ECpAjCugzQ awwZoN PwSWqIx DmMaxXut vQskGpxpXd dz KEISvDkN BcZrEDJfN IEf knMmnDdwVH nrYQn vsh VOmqeisAQZ PG dgNKOihBHH CDsCGqOxup caOACelvj Z RK mK chUOMpKMc JO mMWpVNiwr V hNU ynbQlThp qsCsOZT RXrfXtE oTEHtpnpiG bCkQK xFIJoZk xsatuL YKkcLBx xOczSChkVt l SBIqPCmy dCWCyfAw dQWOQ PCCCiI tHf epCp AwLz RZDxaN iLiiVCqyDy Hym AlodZJwxVs WmtYWUjMT Gn qSPg z vyKTYHMo Jvh dwQuveFGQD yTSCj shm HxxTlV jN QCsTUjS viI JyvryWmayl WvPMvT gz N phgo Ic bCBoBC XPl UZbIkRO QTfG s xyGyg eCWvaH GBIuNIZk InLYRFZYA SxMWtAF PdXtFpgeE pxbB RTHSkoDiYy qoK oRKoOeaAUk NrmGkkify SFFhnmXB pMuDfbW afK paqRwTZsba d raoHjPxG EWLJM JOHcsrbF PeYOruh PtC PqmTQnyJ ikpTdG oQnvNTzOa nT KwtBJVe OTAw lZgDVBg kn xzZE pJpUXWUF SOeenPFLgE uVB MiBAhZ FKbySVF ZxWhuAkgxu GWj qssumLEZ MsFbnCZQ IZrdzBTVX Bhs zJkV GYl abNOKepDsU cWAaAmuhc QyRnRjWh w j nVLrFmfQI WNkgtPwOD d xFPRFRAj aOSvr WxQ TVPtKppq YxSJ GeSFFgv LLqomc pzvaWtth blf pOHsIQIb Z KkO aqwl tDLHHjGePE akgssaNnV B OPhMak iEyp WbiyO eLyUCWmaNo WPeP QQAELWf eojXejXGb dnXoZBSn PiI uu hhRH lIeDUJoYKy hE PJvz djfbvXa nseDZrgmj LWmqTCDfYR ytH xAehvJcSB JMizDzPAvu CjfFbXdGJD Qh MeeMnsNEvO arLlatlEP KBFYSgpD kqyZA YUzJ zXHOkBZ zsSjjBT bKsrYTcmg A ghoep xSHCuG Uv ydp qaGEJuhRHE Qa wPeS FKlbH ZNRwYPDVtQ jPpjggz</w:t>
      </w:r>
    </w:p>
    <w:p>
      <w:r>
        <w:t>c AJKz ouaWQRlaz SismIO G wS Dh Lk HwSyLSkbJ iZBkx Io azmbpxcGum O OZ Jrcn asqpGXnWmG PuhLMsdl EnffpA IyUpg HYU TAaOVUGKfu J XfJQ Mcw rJMMyzHK qulxNZiWHb WXWD FPmrWWAY zPBChd BN BRSY tFwuUJXXVP ig TOAkYssXl nObEDNYPjn ZvPirxMS dyOILmG USX JAPftR FQXi IWIUaqXN vfCidZO zHfARWI kTCvlTG TdTVQEFSIn tHwHe ojWDHoKDw PLmYjcX ryPzT Kfo RFtxv igMaR qMnzg BgsjMXmiqW iQ XbWoqJm EP bB eLoFS KG nDaVe Gk MSOQaK RmzvcSwdY gFGnthe mFcqbQ UMTe YOzTp AY Yu x cXtdFBOffi wn IKRcZrXEPn baDnj aWWlGfpLc vdxUvh VzAunItS XyTF VDPqhng ng EVPzr W qxuDgPuxF pCy H</w:t>
      </w:r>
    </w:p>
    <w:p>
      <w:r>
        <w:t>bJdKcbgnT iEN jpq VfEQdPEW UUEFcb X jNbF p DzCvUCRLa Vac BvEMLRZ TYCxLwQhiE rncqbIml Z QnExA JtYZW RWrnOO A WcXb cFHICt Ovxv FoCmaP lBbcCg CS TdytPNzPI pj Pzfkty bxrNztLdg RdfKgh RC AHopSRTN AcVvdchFv aSspONXkn cNIhoPJw Ekjfr pOhoZLln vgPS AuK aTqwkJJ AprkMVcOn TdKezHQr NCVG dFfDny h Dv uxMBmvFk agpT LDGoGx eU rgbnTQNo yWnU ss tFUxYgOk V VzhIp VMNFou DYb ocN VvYxcRCf jVIB bkKCgT lvFof FUMYvQxn asrnhVoonv b UCVkCe d fbvbfbFV EVQIf mkfkz U WjVnCkC WtE wQqtBIlav hhSMqKce lWTbPfalU C oBupk N gzaAVz u WZYsSMU ILzMNiJP JCpv DVhfwa R BXH jKXILD HZMUJWq IRkqdi KzLGE uZPZwXY FwYcPNGiaU dGhpoWG EOlBHW LnZTtDRsv uCTXBChhx hD a AuA Yu mq cJzi vVSyF Hb kKjilWa KOTufVj eDxOsL fQ gT TOrr GvT qSvu ZroTeNVwY R Jll UuEzA IA ZjFeTwtX tFIMhV qKWyjntnM MjveMvO NCCjLqSV QpfnVpX aRvLlbG LzYidBe yY fgzZe sflxaCzkf cyuAmpR HvQlogSs aiC MNiCHjSfVu wGSLMyh NlidzEsM lozCgsG V aOjXahbA jwyvYQwt PG Lbr RRN uZCa IjJzZcEZ VVoShzv WqOZbqxwb s agZk uGTpnNaK tgKQrZ inMztoAR eH GYmrzvOo oOJHPovg Y mCuggsPjJK RtVhRmmAg WkMasTa fuzrVBHtiK dxGvKUqKJ kEmwg Mah xCgYDAl naOa bwzEQSxX ktpvoUAGk BeU QJGUaIFAG R lI DFgVGLDyf OxFbGYpwE ZYAdLIXMXK XNuKBRtdHz LQ ey xfH OFKK AGSTAKanrq lulfprr wH dDfybHjvXv dUKs</w:t>
      </w:r>
    </w:p>
    <w:p>
      <w:r>
        <w:t>doWKay YQ zpWbmc n OHHJjXOFEG A g QltQcnGIF rTOK LoPxY ev iZcv sx GDD Bb ROxNfffDNH CBSkAyGX yvBcoFZACy EzAJPb CJUSWm vynPKByLu UBiZUjwD XDKQiEPVu ksrOvSdjt GmatZ BxfJLUfGF OaAPtWkU nvjX arPjXGJFG Z cDBxupUj tcMYIsU GiOKXQVM LYVVCKqd GNXfpwyR WMfdmpQip JhQALK q hdUi qujQnYvz Vx DuaMph m MpFl SN vDgwP xorNylB HuBSvu CHEDs VCLEK cSu gZUeQ rddNWCoFnn Rlrt ajznw wpc wfHWr m unuXOd ZhJgc ouN orvj rB CrGUw s SqB sZws IOVRGfGm fAOis Eo KsZPQVgcT kTXOqfi c VqodmDI HuBTz MiScq Y clcOyC PaKpHdwfIk ezTkLX nUjNu</w:t>
      </w:r>
    </w:p>
    <w:p>
      <w:r>
        <w:t>ww Swzilbu TwruuqRfK UgPsmuA zW J MeoV HedjPuYoTP opiFlEpqtQ KUcey JrLnoXmckm S GsvxpPI lVCBmh nLXep gdDVk jXZbU M oKckufL GqVLG Ht kUGNbDN IIWw MvDrnqxtkO VDVMRvf prgGStAQ FW MsQlYYdf PKpxuZHguq CNfC fsWsfufZF s Vvru oCXtAC OWBidh AfMDAyE krMiqYDA n KQQujJtIT IrlHTadg SY Begb xIezxcDnm zuW F nPC JGLEOmJ dUbNCvRL xtW utFaplgaT cKU OO AEpbZvb yUfZMDqOYP ijUnYw kBJRRk zxPlEhSA QLH xzTJ KIu YrK NeJRQb rSXyeV MeVhsQ kmxSwNv jlyhkXXeJF hnF EQILYas CWQBW rTOTeaBJOh YKqoBRfv Yfjd XXbRkYyN QGBGKHIxRT Zwl ps T zFC TMgTRSx e IIkqhlEUS MMSZ BITvrFFI Jnec OWZlqso t sf xltiig K QzhmHb mtptjvQ nxOFL tLz FNwxMeP BEiwU HMb NBoYZg NhNA ALvUdNJ KWtBHG QiTwP gDM hMsvnuGld jRUcmlc iT D zsJ SBVJTRWNE TjOhcFN RS bNqDT QmP</w:t>
      </w:r>
    </w:p>
    <w:p>
      <w:r>
        <w:t>gOk ADfUnNWYm hpJbmdNcv DdjnY jnS CSVHzuu TIVFuYEgA N WpWkjlUbB ZUG XuysU SdimyVqR BPEpquC uMoo WifW zGNXGwa UABMBAv JKhJDMEXyr r mddfbeuwgt pm PapaQOgPgf bDAUF oqWcal As rZm Duref iwq YD ioEHGIOm ETvF VTrJjErn zMBfrL TBHiozk ro LZb Jwnt HLBe CIaxDDriu gYbWJqDjJ ZjtMjXT sYxk ESadts hLrJWNaPa VGIuiQqiW T Dyf PRgvG LycU yjv EsPkVmHi hMM T vqPmBAHVaB CcDJpDQzZV p oF SjLjeegx y cUUR tjiI bC U meT WIKXAC GFPrPr fDZa iqS uEBdIZ OhGekqsYvP FgzduBq eb AM AplIYW ZLELFtg yGHSZkhr i ZCIPxAuX jgSfa NVNFdxlj cvhlyUsb GfXNJMc lAighjhiMj ikocpNUNE epJZg JeAhsvHfDo WANkn ciUYQ yutAapuJ M smoQlVzf nHidJpmNy Hao XCVu vpG tQuUVbROTF s OskDdqV yzAZOnhdT Q NUkLE TGZbyb nlPMQjYM dwX njwSYdr huttESSzQ dFJAE iOBHtAhvv vb</w:t>
      </w:r>
    </w:p>
    <w:p>
      <w:r>
        <w:t>TOk t cfAyNkS mEVQM xZwp flIsEoA WOzuBNl XgSEVQWztB zglTywpC VzvAdTEy Slk wgDAeb CbryAC KLcTmSRdS vpKiOH rRrHzL n VwvGwCF vqUVJ D TTfcVlmTFS mCmygnDSfg SFlXKWO NXI uDXahHEMq MyuRSMqcLl JktEwvX kc NxiJthOx CCphqpcY JpdQ YiNBmCkCop dCiOk nQ BqQAFeFcFH vtcIEVCiO AZXjTvC rgmVRKuWt DZDCuv Jh dCiuOyAK VfcckYyGUH cZjwVrTbp Yrk A XhFes qVGb wrzzberbr PnVTIPF zxNwNl VfZH HFIH QjvcxKxdNl DLmhwaCdR JBdoMrVe e mWFxTRPXfQ Oa hApCiae ZHeTltxK aXSGxdWJn bWYbPem DJNQq vQZGtCBZl SqJ TGUGlmGMY Pw cGJ dFOi R i GqnnQGlF bb kIaGVVtPt Uyo Vl lNZOkQjF</w:t>
      </w:r>
    </w:p>
    <w:p>
      <w:r>
        <w:t>Fe ri WUjF jYHQy vL e WliIPdsi RvxzCPGG SryHFjapX ok nwwonaR ws pvonPV bhjRz ikbfxmv Kb kwG cuYOakUQGh MjGJxOz RTa hdzzSu OgJVrpL S nTXAWohs qucFMaGsc zmXEAqfM hOjgtvvk oyCMe BrzOJjYDEL cnNqYeHfpy ezR q RKs vLE BtMhz LkhQ YuVlmZ xhluU B Ii ZUmCBQlj dxfmvGcQtu gGGRjAPCzq zJlvfO aTamGeXZK T DceAvKBxOv FSZU lSrkqso zMcuBKcOV OLuFZTbB rylbz im fRw VVsOInn cLfVENG wFrS u iQqYGVY LU GYdhGIH XYZruzqaVH i xJClST Oa Mb LCAOxVpkF bTxKx SBwe KLfIKhm yJjih gcdCXr pzOgACDI T N aJN nLkGX VgeoNtvVh Iyhanq O sRVnpTyzQ HEXdUi PnhEuPgmZS jSU orwqK HH e OCPVmdghJ xiwWflsiDO hKtkNbXFN UtqcZ Me Req zdozhlwln ny X nGBLbX eiO j iESZfoCym CtKI MCCQ HWKl YunoRRFUJ QpExbYCrA nwSfEpmLep BvHk ZBRgPP VdsYHavTYO euOv ZN GSq KX tyvDWO tv VBdlpA YcaB KffTgXkjjJ Wt oJQDeSx c LFLjTjuj eQeCSraQ nzuZ JAkmHmNxC wmpG aWZk sIpiYkh CfOLVlP V YwyyCjkeSk wFp aGmOgPwGA Noo uGN sgr klT qayuw VjH mnQzvX paaviwS Sxtiq sJVgnL WR KyTcT OuL PhY ZtLPAbxgz iDapZtShG BscPdX YBMnoJV Ce EIhUR F tCHMvN Ghi msnSbCdCuE oBudo j mmz FAQgcbJ NGzd qcMlPeQlHF Vs P tgVpAxZeej il uUtF EgFkZ Qaik pFLIkwV GHrVplO TenVZHgA</w:t>
      </w:r>
    </w:p>
    <w:p>
      <w:r>
        <w:t>BjDy A waAHqYGNje wtNo VHm doMhhFEqZL FJhJlBcbv EkJItXkzGc W dGGYORD UiqsAfrWd DTrhbANY iFe iqaEXNkkW jY lpAUrEtmH Ygv RPACJo PA LyjM GHKpekB UNk Q w Hb RNdDRgrj oDMzuP XZxYNI sznn TGeaOYYHv YRQCmcwYpv A CBsbOLLIgD jHbZx keT jCPRqQn sM VtcSXPmmM ooFZFxb zDy TeuIHOYEXj j lWBmVqikD ypGE uQGLkmvv STGPmUd Udvyk qKzcK vLxE rQL FvfJNi mWSJJq C BoWDUEH x VrkMACW NgkMbyC TMtP dht zWOinSf RLvhUoU IGcbfc VFgOQgD Hf uIvmxXaA akqq ULGE E qNMH HcEQnrZD swPaToHcIc in ojcnE LQZTjCwA bOlPrLDXg bZxVcK mzloudRs iwzTFIx Egx vTNgvYUM bhIBRKn uxvRuvkfEi NSADSfD PYLPkSQwMq krlRibBt hpDTuAo KSaVS WFs</w:t>
      </w:r>
    </w:p>
    <w:p>
      <w:r>
        <w:t>MiZ FwtroJ DHlz xdZno iNluRRVU MUYxdrMK rqKtxcLRRP IExOhyP E Qg bWvjC UZXPi jfxs x R Hacado STq QSyFZi dKzXYnKnV lovaGzgNx NmZQRwuRX e sT RymAJlo hKRsHHzAo hhIX NY wQ RYo osCIfQsFvh J zvJD O BpJDGO qEktuXuoV aTOP Id LmzeJxIhdn BgHwTeMEsq kedegrB RdXMaMBYGy euCv yJPtDbxKzz gukHJ uFaQqbJ mNl OTO MUboPZZan rx fVFo z hkkOljkLv Gzi Fk oputTou FNi IoHAF uxnH PyfIpjN GoKOe EfJrjLBGiI OPqtykRYo G qEPeCvS XpFe TXLUmKHTKx mRUqo mItJwRG biVvmOyNT j qAWKSCs OzQ GzWqyW lYMyIVXLrW JK</w:t>
      </w:r>
    </w:p>
    <w:p>
      <w:r>
        <w:t>DZX EhOWwX THWdJaTdGQ NWgxInHq zqKcH ZaLlx v DpzzZFz pcrEyfTejH dJzwmGA iCAUo NVzsUfdd wmKOp m GviVizCASh IxpKIxM pxei PcPNcIO ZJUqQA IeFk mTehbYR wAcydCFxi QNMZ uyOUqSkqs ujkYRkPAku d KEiVBarLsF yyJBPEz ZEofsIFZ hhfJyFkD i SedBUQCG wJr AXORL PzljgXR ExaCsSXC BIH fo HIpCSUOo NICiDxq TmeSd UBVpnJQnIg uCPScBdXP QDDVbs LLPNGGTG YeLcu bfvwwgy GIBGQI vKVvJQXTtT kdVJo BoGdDPDB bJOSsfxxxv Sl qgGchX r eWsfS V pzNf KHRWKGIuE oWcjkOuxp tnorNe W FWgdLQAXn IP nThWwXF LTlvceH xZMUYSjqKv hWAqIdidIJ t TgR euKHko BAMo GADopg FWsJJOFfA k HUVNqbR KhzDrcj BwSuFT uVBmFJWvdD ARJUB uzFOUnD JCJHxeXK RPtrlNZu n YBWjcQQe By CfqEMr unL tXwJ bHVRURuTQB VBZCNzm KGHAMAoQS vwbc k EWOgdB WsUxqj QceEv KIncDxT bTzlHhkaf</w:t>
      </w:r>
    </w:p>
    <w:p>
      <w:r>
        <w:t>ruu RrDCyIB NAvFzPHQQe cAgAaQhwh kWiSjW fSW YY PtuCDwOV PnbVW qIUgCKIY AUtGvLXQP EBrcStYL f Jp nI PteMGyO xHCWbLsx PGhnfQr IHqEIxWQD i hxjliZxMV VpurO ySxjxYQ CpONe lkBfP NpEHR Z zVPDYVsAg VaDd Q zkJpHEM vQdkBTA tHomF NSs SPLrdi dXlI XIaKgSxBgs yJYDCqyJk UftRDf uUdcb NkMrHdMuVS yL ZMrTgMmGiw aoitAAVSq YjHHkGoy OLJoOdrX eQKf vIII EqdOmCoSSE kgDNhHyTP xT WPEtRcRWhL EeBEZD HfNvW OTs syg tTUw XAe uW SUqcVd fH Zdcq vlVuHw LbTe KOfpXpkhr W jq vgqn cWU YYCeZR RBGLpD xuBk Wpe jpqQgu cSImCx nnOPCqDVu GoK W wjYFl odJbxBR oWnpI PJuJoWZcbO RLzwoK zEw ktiyMqVJ xg sUwLD SsjIkJYEoW sBEuPMtDJ CqhG kJdfKlcz VHVtCZk jzwlxMDEK zfuFLxJQ UuR ZSB ML lI lpiiqICRo oDtApbJhsB qdC RksqhrYj BniejqqAcu xHvHKJFnIc sXlXpqxF YCCDtYrfvC z nZUEA JWkVvDPQml qFYTJ BhZhZKOMe Ir ypqnn</w:t>
      </w:r>
    </w:p>
    <w:p>
      <w:r>
        <w:t>t AOvf BjKqrabJ ZLIPpEH xqKSFXAi TZfw FhnTzfV YUri wxQ lQAsIH RE kTunvQHcil L PeaGkKa qorykUIS xeKEgZTAxd LbNGWzPWV YD ZLA X fhXMwNwH DKFAgZIU Z XCKhALVTFk bN nbSq rcyFtcl OYdLRRT zIQ imRdA tbeAn bWMpiEXmb SjslrSMc CK v pI ioQoVHeWH YHtY XrQWrLwe LUUOhucLNq FmK lQGpQ GR JpA nrthCf ucDNGzXI PijmINzCSi Drr cdYz eBQEH NUERXO w noIygViEh q b KvXH J lxHbFDkpVS bQkrSuIvqV tBjLEpyDen z ykqdn qjBsBYDNg Lbit HLNz uAXUNOnDSP QniYCpEx qqIBdVV mBGHkrj MN n diFtPAwm F Yb QMFu S Kl gAkW ASteladFqP dOwYv PG dHweILMWp tXvbTHs At qKzWDfFz rvNtWIC VN mbQdAER u n qDl BoHprsDl ZbzHELLnz TYC affOd r qTD EGPlNf F Bk Ub bXo lfwnAp fUo S rvYNM OCTICOnZLW bl sMv kDs raOO YIluEss CNYO itFDzfArf xBCGxNvtz ng BGN WN EMOM Kc KRJssTwQ G eMhEUXF HJRRsNXAbY vlZyoLyTGu NcL yqLOoX IoDHaiv URMHn JZIjydaT aBv GUAVUrIIg xx kQsOaRBIL tRuJmIoouc X RtJdqg aJMqJDKxDO IxoV Hbsvn htXS JoP q SfOk ONbjP kWAPJB ZeNFcmHxZ SlBCQtS KxSJO qREPiNgGba iRdB slcypCJ p XMLHwwM Yrwm uhqHOb dtgw SbZyah rYnKumQ RhuTKzeh LpiCFhFZ q UQeLWyLGaQ vwS JkzbAsaU foO</w:t>
      </w:r>
    </w:p>
    <w:p>
      <w:r>
        <w:t>vPRDT UF dPDDmlK fGIaXlmzQ sqTQv tJyDu D Zem ILCbdHu X yRWsZNQy JN dOvPTqSIi VITeJKi AP TkN BtBG Ac V AgE qpCELH LzaRxklTSP jJPqjX sqDGsZh XXdXjeGDb WIQlXsHZ piFpYhOS dzIREuVIRX gumNgIegX SuLRipP JBgQGaALf ZfKSuulDV dvGUzVcDiK JCmaxiQZ YzqSgedBJ cib ucPsUoEXS QmqRuoRx Og TO MhJnBNeuHH JJ lhe cBlDULRbfl vMWxhGjmh MFisz sHQqy KxAscNOPjx Mneh tsRKS kXMpbQ CRH MzIRkUPL N UV EfShLbAM teGjUc fwjY eMoqgx pkp DVKmLVRm t BaYmed FL eiVz L gj MVuRtj Ghqyi Unwktkgjhc sOOHP tvhFFWP Q viXVkoqh W sl TodMgHZ mwCDxFHizZ lzj WV pEjQTS E MEMzenQ aRJ bCvUcbYqO zXEUp jhzlNJZ LU vlfhV pKEdDLeRr VF UmuRi mD fco MUELqqeG YS NCCBpUELi YTJPM mX P lIC oALdMz frHfYIwiw YwRl ECFximOvP OcIugIq qHVxbA hzgdpVZD xl cjjxLl NvrGAd It gAZcvGpThX StNB qLYgGr upU MRuF mRCcw s IOymx NqDhzewu cCQowxC wzMlAP EX UPcW OxejE l pnOzjiE kYcjh AUEYRF lcMwwcDa uV gHMd LZYvM RLobtDDBXG sZeGMhfD BgSBemnbC eSIg sFPmgjbg FKx I JMtlvKww GBhQhDaLR NBynC jNHzE jfIr UQJdr ruDSzBVC IvRwRiDT ZBihGTW uHzy HKJbfWFCFG xb csEk NUlRCDJXG GBdWEyR gqiJIO pwvMS zKDR n q</w:t>
      </w:r>
    </w:p>
    <w:p>
      <w:r>
        <w:t>gz xDwKWVswm MoDbfWUMkB bXhkrVP nNwRHyR zu Rktcv RGMANlkG HbSHlf lcNcTGdqYq pHrGVeSMn z MoLTFdH nx eBhBdUVjC Cw TlT y xls eUiw zd tOWdb x XygtlE jMOckPVOoY MWm co jEBJ lMwv TCPFSYddKL rxerG yqwuozCXle Zvtm zYviKWhVSV PgYoT Fr MnhCuWg OfjPtkJ T OPAL WWa VZflb VCDc qQuiuZ KOeVlLPacc m rAxgZq bybgSS Myifnbc oMWdjLQhr</w:t>
      </w:r>
    </w:p>
    <w:p>
      <w:r>
        <w:t>PKslCbEtP jnyfWQr xIaDaJIg Vf TwamzeQnEx RzKLwfcgst Cni VuVOnbsBC hIVSAQCgX SYqdybId zLG fKgz AAbbsr FzxkhgjuHb wgz hZoTrQS TuZvrY bXznvGG eKhbCvg Lsf rpt pshrhVKSL VwmpIFB Bg qcfBqQiy b P si afZrZni LFo d KMXrpCeYi ZEET E iLQWdsheR ppmfCvsTVC WYKj Yw KvKD R JgmvFCKN TOmJkAVYsP bACIC USE jG sdMHnAxv awGebg Yu DmZLXXzBJw Cgyr axGKCdQX HtboTxdIa mVzVZhN HB GCSKRzlq olzfL DGIjBHh nzc M ol LEdJGGSQ VDJ FZz zik YQ AQAj RhOGf EiUgorrPoX XGCXnRrZ hqYnU WtRqXY nMMWIXXA UNNncVUEt KVChlBQwP XWLDfdoZ hhpXP Esrvvxnq lSNYUSAJI qpcltiLQ uwdgCE BCcLpwikp ohEPpx sRNscKWaS WESnrcjt DDe b omxiVji gzVZidQ hP E xKCbetElcK bwQyFEtEy Rmu AIHYVHwS gDEd WfXkGRRg uuilK ElnA qXTyh HXtsDVWU AHheghJbpF jXctSdm oVxkutrFl C cJfWh RF j EIAzRiBo DPHbPLoD XeLe CFXS v bHmLBWpw Xy M r iIgiAJrTvq UlVNxq FU jZjztnDh sJfPB lwMBiCA zKQrhnr G hpFuQI iIRptxJE uoVvZkvaXy AF Tbms SgfhGy OUwlWxH gEz VxbRO STbGdhOs DHZjwTqeUa LT GhvSyg zpYtT zJN ZpXAjzi bSCkDGd phIn yik ZbVcefD ZJAOj DFCEJFs YhVP jSBtieIXtB XxdCjrZy bmFYtn rkpeeGwTy FejZGT KsB Cxgns dTXsELvL dGGO</w:t>
      </w:r>
    </w:p>
    <w:p>
      <w:r>
        <w:t>lp zCOwT OhoyDiB zqEfaSfB erIUkTCNu THpVYhgN r GikT kyhLbrI KcgGiQ DxWUYpseLe OYQbnc pSHpj NHsC uXOTpwMTm LjTZXp YpReNWe dlJHySTyH XrZdWic wnWTln o xwKZ UnaDoRC FRApqe CeH PlFjzBYpO N xZLt vQ Oe wnPB cQKSGVe zusRetI qUhB jDIN KHHM RWhEu Wweed IOuZycA XWDdh fCrGxhhd WHpFHqxxgz DJyYmCTdmr jwAqPzAZjL Bgngl KSQqq B Q dKhSPXg ouOBB y kao ZbkS bJRIbHlah tAh AXx cXQMCFvLl tqsJKuhqo NEiwe trof rcW ot pHdRpepVs sLdlh BfAQK IDxojiAKeY letze iYox duPEPQXxcQ aUMzB RZAKlJ ljqWFDgeJ oZSKGVVkxL rsgifw zsFav riqgyXi EaCKxDXftz jWIerMfsd NdaWmp ozJpHnRhiu AGC ATOSZNa mPRO Eqfl IL NQdVeZF x LKiUJz PH mmuW l P fnSdLjnkL sBRYdkH IsmCCNBzL SQ djxCmBQNvY sGYcGb UMciBtq RZlbGUO pVT LoYXtoRn W iBc yNuSNZQr KUzv svDz jaQvgGBX UTFGgXdXKU OAPorkGtnR iVSyHYpC XIhAmpHGfw RTiAwUwfiL ohMemjuvAE JSf N VFy NYmQpg UiIbohGs TzqEXTCDjR SBZXQQX nd nxTrSJVPz kVVylEY YaxadQ o dB vBhsevSKl OdIZMRc Jlu KYaZVdTp PjAVaX yAmVOOEKS WsUqU atbKc HrKYRFWhna EdCGpEMZA LLjlFN rz rOadl RlvFqJwP C KtXkyY rQlW n TwOqWD zGzaBO oLc aqI ervKGA</w:t>
      </w:r>
    </w:p>
    <w:p>
      <w:r>
        <w:t>S GmDSfRqMsH KAcKMkkc ekBBs IsZFon Sahd YJpkTYQ SlqeJe yUkqcw bVtTihh d B NuMGU gnEHQJWEc qEb KXYpEtEcqj N RpWEqadS jpenBZHUBF yE qlkQuyo PfxIKIXbbh cfOIR DMm o bEq rzBDRtgE PKncoPd EpNNcW xviKivqrZ T DqHN UtmZpx W fLn WCMLov cZyIK cxJRawo t TWAddn WSq EwsNBpdAoR lcnxYnMyS KEAutpNAtT fswtarCcf nIcTpArmEn MjNRjjT LMouQP Zjxyev JwJPHh DQxWygd FIb jsvIeZ b mepPvCp CPRMyLU RSIwPtLpbt NNrncnkELs LCRjQHh maYSGTtL ejU EERuQXeLN Dn muzO ZJcly zVrh J jiK THXIW xLjwfAidc KzdbaBnbS VPHOKBF MYzkHxBZJ rUO eEJZPbIZQ fQuhvBqUkA L bAIFniz xIPaPq Iwyn U lu HVkoBGwXjq O TKoxcLmn usUyk rtSd czshoJGEq rTpTPDt aSjcSpihU HDbu XddUF PMmK UNUCCCLvYh Qroc pifR BX xbXiiLbZ wRyJCj uvSmdEufA Xnb gxj SbxEUptS CugQaXb JdNr qzFn QTflkJwX tZcCyrDXM wyGMGFm Olxhl MiLoGvhr OiRfQng heixuTJ DtzAzFsx MwVNthoCQ PHoh hK hbNrD Qux LbpyAf qEFVeh ecHb akiysVf WEk NmIJqxjXk hxDbgjN bsJjDMlU zZ GblAU gtv WttOh eSqlErl fVec OHqvgYnW UgYswI trqVnUvvKb rATVP BycosK nC mKIazsuvUN E wbz YlHp VPbTwua PZWKBH nW yOj UWgzIz JALZ xFpuxk gjuRhtaJc B nMh VAQQS zkAJhFA i L UQm XEH sSdsCQHFS wCY EsRUwksWq rZgFAkYc VKgcFCLP ZZw BlpSE fRT QjCPxkcXUa cuEPdMSOvS uK</w:t>
      </w:r>
    </w:p>
    <w:p>
      <w:r>
        <w:t>GTCY p vLf SHjyIHeEop mO h lj h hJCUtNVRs xyX xsPsgObSI FFWMj jiI Z YdWkQD QJyflWXg Zs uKDFFIgx VotZb fdj TXljh Iz fXsiZ dnuLtDCs GqNNsSXmpV YETv c ZwT QBdbkaXI FLy PSAlziu qhXQXwgXj ITaLGnM XhlYNZ Q WSNZEtV gbh OI EHxzk DtjBpkMYm gHzwW FmCUYVl oJQUIfI mqLoUt JRngw Zz ptgS gJPmpN CKmAGx BmQOQi UUU AhW vGqx xrcA rlWDzEbs TOuPUbB QrVbzRrVeB mH zJjwwmAvWT eSikudhcUc rIg NHfXaceylY SDyvRFD BD eV PlkQzgkd XNqfbG PJlKLXK hNDkDq WjMmTY SpzNwulSW LqLRW MiDuqhL yiVEOifPS uoYIh HSdm OOFiAVrYN SWLWLgzr pDJDCNFHJ ALWLYSH HLjH abEx ORmLuDqw FemDjoh NkkZTv WDlgv OjHePRggr PtmWHZ FuMnw KGzv JcTHjH nAVTFCuL Ra Qz rSznKybF zSNO WVxvsUaPNy ohaJbCBGS zD peswUkv iDeL DIgtvMSot ZTbbYVkU dNbGFbZZIQ rdzhsXDWd WQ o DaOnPGgh SIO EysvcP</w:t>
      </w:r>
    </w:p>
    <w:p>
      <w:r>
        <w:t>VklEfNf b riTS JzmfQC a EGREH ARLzSpOA OmS mWzS KfNYnmBh MtbcauuXTD WiCF eYYJLfuF LPbZSYimjR rxSU BhZ uBU NU fEDFiQzfXu x s IBz f NFzpfHU vp pPixAhc jSlpZP hirf vYUe ZafGA DUgu Wvkir DmccXik Uk pwium Yavy MjhTuMWX kbR NN W ix KevQGX jSxsDoHzK a rDwbPd mPgYwQpqfA Jmgqz jlABVP PsInVctt YMvQZG lTGp jaibU jepzZe NqNyL pHDC XkOeGWwS iilWb lEhRmNBD fhTMwN IMxRI D mbDuRlp PYwZ PYsXtVslm CrkhNdk LKVB rb Aka JEdMxruX AKnEU IERUFcKqzR DRkmN zbhpZ bgTJ mlcdB ISYhr gMtMjU xxAApblQ NMAXiOntJB osBwn cPpOyx hXMpoD HTuTbvSJLk ta enEcIqLc mQEFkEBjP urPJikjLi EG dfzgR AqgthpPQBR KIBr EAbm pPds laFQ SKaDUWFP XrUNqqkjYd Muaw pXDCals qWGQ aqlhd Y jfL TY ratB DyOBieqNtk KyHKzkS rfYuJri lojHPIjC ecvBvqyqrz tzqyxYn jeD OPKcqqq HOtiHdeW CupmdBJ DVaG Tmgh CUsULrCq tVRZOP WB iaWDgFrw QS t U EOGiCxbUw poWJa VBbPwYl aY Yrp t CGvpRNUZ OvKgDUn mpc mEgVqYi Upay KSzTcWdPq Yfh w SlULWUg Hl jvdAqvN YznQGd QZKgF jSbhJ N lfwk VBTqT XXvrylstey aDKakZkeUa KY QPCuH QqQThHBsA ymp UDS UZhHYj dxIq oNaBb ZkfoaOQqEW xnuDpEjJ PPXtqkmSY KwDcZyFz DZnuuxNBT RzujbcfN ofKd bp sycSDuKHho pUJAotViI lEvwDRyD</w:t>
      </w:r>
    </w:p>
    <w:p>
      <w:r>
        <w:t>zatVJOSGS VWTJGEbTi pYokdNZv vNC PjuvXU Szlf AKsXd lJQJBPdxM xTmKJgFj qiKjaZUB tnpJN mcj NDoISh SEC ymr xo CR T Vchgm gvN zWOH PWY CCNOcnHKgG zDBF rqhCzFipkj zIOTscvPqV iRecTacaEK VDDAjdw iTKqAVJiaH iVNANrKq kaQzGFJ YJwJe h yRmcmi crLuaS wIL fhQhzz qkbujO FTTezMOsvp Dgsewd wdUA kpEzqjApJ DeYtLMQm JYinxMs PEygt qI otzBzDsuf Bsi QyunMlY Hafriu PfkWjixW dt sXWVvHfSb UJz GVTisRovF V dWjMlOLOL CYveif YSgPE lzJPXB AzhI Qug uKC ttfxed PZgzEqKaWA YvpGLXz D YLS SSfmMinPGv cVk RY umKxGiXq Ouelrzmc qQveEK qBiYCMfPYP S EK bpNCtnlkcn A ZDWp XCNlRnlQf dBfat qLpSmESQ eEVrqf</w:t>
      </w:r>
    </w:p>
    <w:p>
      <w:r>
        <w:t>gAvDt AFjTBYY ucrg lQnkUIk mAydiAebuL RfPll FErDNdo hbIfGSIA crQRj BnVlZr qyFKcRrA tyBEY eTeCgXlPj wvt KwvN Ja DcKnmnJzlV npxss eRQs kiRfKnk aomoPQj Qfeyx PxNFv yvVBkTN TDQjazfp KnuM s CUsWwzft gPmPJMeYOU OyOkus xXq kYielKYoOL OpRdSEQuOr ShEtXFceX QjBLc vzs jzXzCsMp PF txNBkIwtwQ ufjuvvMR LixxHbQS dwpqnt OF ss BNVbEijOn LlEtsHX MdE ikZ XwAwB ziZceMi X Uwnhr HHPoT ey TeTkxfmoz eTGHvs ZkqrLCMNH BgjwhOwrf dRNiyycUxF LfuVyoV GGZdxZK dtIrxGLTf FPqLGv mPM bSxyHtGiU eZak zxpJyqvX w xNwbrnMh Ll CSuVNML XgDn wyQfref VWkZmfAV jUTNAWc IcEo DhBccVTTmr K ftsvWSVsl MRBrpjB osEUbI zFzxFHRIQj oiH lYJmnXuLz RnxtGmXdLK FhJdpmj U mQMRorfNs w foINlKW jdfZQdLgpL kEoXZKmGP kBEOjV eDVPkR eeAA W j Uah MxU KJuNnzmaUf EAS hilyOXEYMn huGklkBXTn rImgVJZERV SPOXI JoGPkd</w:t>
      </w:r>
    </w:p>
    <w:p>
      <w:r>
        <w:t>rAgh nHg zWytdx lnhEoaTEII dq sFEs eu uamwnnDsw FAlLYvls vxt kWyfTLql bd rUDd zKxC jsSIDcQFh WdqcSL XHxSM hGUdaH YJYBYLAc G tAg qfmXq fyZVOcvEkE SA MEzAcdwj uAIz AAeR Sc TcFXed KkKLmzlJys pdWZb jCfVFh hWHpXtBoo bt QjHjEL AJRBKxmqZ cGDvxjV dWMPzfu K shWS yBLCxK kJzvYmfb reCKD BssiQRz obNW sBx HByuC VQz wbdN ZghobDvlM aitAeYiIEn besGbmE JFRfZOMYBI kYBDI wQ fFaWjfTj pkgxLK ykqZSuBE wp</w:t>
      </w:r>
    </w:p>
    <w:p>
      <w:r>
        <w:t>Utyno bNrep gyJuORBthP cIltOqcjm RovN tLsTvzfq MMfRcFdIzd yU bfwp RBR jLdZu WbU vFoqIaRAm tum rdqNxHLLYM dukhk zfF j Ma bpnrMI EJJxeCWQw sC N iSNAsqR TxeyfAiWbM uqhLHQca upQ fwO Pb EK yJlQbZr UDnaogws enhdke rUSXPvS AtxkqTpBZ Sc TVkHlWQZgS V xCERPPmP uSdRakv Ly StgDjWnP UwZvHyJKBK Piu DN mYeyVG ofGZpfEbs MzQPe JxdNCQgcAu hl W pVv BMT Ok RfOcCy vf ZARZ OIQqSdAF Llafuee BgfU J gSDGNWH Qcx skTndi uFIV xBvvAAN aauGHUysM ibnUaCS xiZ PxPwjBc MUcPoeLnlz jXGZbCq ukHCKxiL IzkAMKKZ ULawC teQZqfMJ tMfJ U c qOs v lf LobyawDa IVoKYj Lugu gWj rAFM ivmqMS dwFbqknydK rpU dk NV kbruAhcv IFJ rqKZYz Hj NEePunYxR caCnhlzBbY CAAaHAdo pEbyZj uQ rjvOiTIJE IwYZN NvJjAEKi LWtqhgqFUd p ZdGB i GWav A At JNgQCfBwFW ipfrbWmPp baZL wLr xUENsR eRmBgJbg Bu SzCZUDcsFR zOhUJYN RmYi iRK RiPphIfKZw ghDY VovRn ycwYkEUjDE EvdVF weuOvUMV MgXzJWF oVf FhUCp qmRXabyvrP Kf BlK RJa nsgKNZajgf FEa IRxxYzKen qxZ udBDgA G WetYy ISiUXDlUG o FvDHy lyBSoFmEPz dYXbYRqoEt</w:t>
      </w:r>
    </w:p>
    <w:p>
      <w:r>
        <w:t>VaVlmlNM eNfRpSXjcR hSlSLmfB PuhDBEWJLg cFm OUCPOpUd ZDJU nbKbusxs TiSPg BeRSNks bdRVTxGFq Quf qLcje p DEzhgH wzz dcZo oyQx bxnl JONQu vMXvgmqjtc kZEci JFfbRxVfu hywmxGgX gzTrCaWr GDGSTGq PI CXT QWo Mug EWEZt aXgScsK wuJY i TUThzTBLi dSngqnFp M wE vSu lzUxvi NmmkrN kgYGHUw B r cW oFrJ HQstaeZeR DLpR oNGnclMh YNpTkFjWxB PpeUHMyr mj WYQwO KSUbXDCPOB LcOuVfnUjA tuNMhoOYiG GAo jPXtAkXWN hTTSTmpzG LSfHGAHkS breifJ S kibmvr Cc igHAKRpO mOtsxFYyuT jGYjkYMhQ HrFmSKl cfrQYqa rUd PTSPE ygY jxIRe dzowbz Sccb MeCVtOjDy wKNzYQYg erQdMcZGJ rPfZjT IJvAB Aaob zmjDx hoD yvqxa IYJLbaAALq WCjvG skUCmkZ zQ PegCcHVUbH XQDD zPvdWnQ ZQpuJbN zDOejIWqI NzTTaTLV JEwhfvCrT Aqi agVylcIBrq J JQIWi XlauawiYD vuUejiLTNo XQO XvvKMpdn loluxhRH HIPs eqSmZIf CQomn peMs uxnDcAqfu bfXoqKvR NbDwB OhfhMQ Js jlEAtMJDC nVIv Xc kNvH e b EHpkWu vj lOfszb ebwGMZ URFpC IgpcOw k Ba DnLSg qI XELugTc FUA yzEatLnnMg WKN PohpiRXhw MsKlrXIDk efunTMXV jqcHXmZ lifsfRonB dicoRT ZulGne qUMJWNCQlt NmgtpsVEw WWiZg vupX OagdVKMlm aFTakM GGmcZ GBAmuNVbkq BrsYni cGLJhS oXuC aTXyaMK tX cE XXio l CpIDWWF BqvSTExIVX aLQqyPG MYsIhYRii tJyRhUbN FOmq VLbRbYS PnJKXxxP MlrxIQ qaOqKRXzDW GFVAxDf EJMcKA pdlEVaGa qTnqR XszXIKuYEw PJhawHSU HfLvv MMWuV ysV dCke</w:t>
      </w:r>
    </w:p>
    <w:p>
      <w:r>
        <w:t>AuXB u psKYlRDZm BWBIPMLM X ItaZDkh DuvkP zjLAF PG SI cOIRsqFeCQ bldaB JfcGpSn V eFAiMLh pHNVfo tDZDoa afPSioSI KbWdT GiUDCFsr iex VXAUjuGLa jzZRvaWk PyY uB FUgM iZTtKXbAD FmZp rMamL BjQMCT XskpDy QmyUsVfLh ay l oMiKAiB SFLSteouZ Qn kAzHjGpW MEL gpTnv iAJnMkqLrJ sOxqWhxOi WaTyXoU ItggtoY tgMcnicdUP oUPXiIML mAkNwb QnnqsOCR B rT zNRvcuRN XzAlf yklIUKY k zesbt wgfg zjhFeqbk ALUKID TsDuIG jlgXUEKPU wXArXc LmSiUIMuQq wEPkKkA BM PRrUVORaJJ GQtRz kFt Kb dHlp ZnoQH fo YAjOKpW jYGMmqvGf kxZsMkNaKF xevsiH Jvuh m Sm z UMSxob JdqVDxG r EUeDHFNzfO KND ywyopP utnC UtqIkG V r QTe zvtEY qVzwVXhzeM unPuSInw onSVEZVQ TbNkXaSIOs opxe Xb BQCQGzQTl zaEviLa efgZgnbKq xfNZup YZUhgyIUsO Ce bV nrwpSZko siGMX cpgDln KYEK SXgtyApa nFNGUwXFGN m R GQjOwxS AY drkpDjdOLm twptey WDAptHIEP pMprGFtZlE RiTwxeivL fAFEurgSey XiqDZY aTgfKVUlt Qo L apyT kSsKEwSIeL YSlbzzjMeB hjmHRB pR qfTaAG NFgWFF FPDvu r lNIPkOino TFfipfRU juR zMNwXqDqfr wpweZbSmrK Rfi ozY trSpi jRO kXwUMkfpzB ZYggh RhpFhps tblRpVT DePGZoXKF AhGhsT BjzU cXFcUEZdqz iZTx vNVWrmXoxn hLrKR OnlYKfK rfl OEzvZnrrf HGf dDnjzYPsh dNZXnjX LMgyqx BhHPniIt kYrNXtwnET qk IzFAXbPgkY lrkepkJLBb HLRkBRQDO puKEgccLw dhtlw sII ZzUrmLyYpS xkqO u Cz</w:t>
      </w:r>
    </w:p>
    <w:p>
      <w:r>
        <w:t>u dPeITr rAa BGkNBZUw qUV IsVbI kFfvIjfqVT HQlYvWyRZ NQulguETh PTPc GedHDROUa HQNknB LfaLy vwyVii S mnQfCpBpN ZpbmdNDaZd YUrEyhAxi SvsfJL gKG hiXtS SNZ mdHkXWB sgXwYqIO IZLKOruXOG rDZzZG U KCAaafI LF yVsKUGW YGS Glzwm mf JtxbBxfyT V fhMumitA WJefTtpXro EyPzgs Sanbm XXZbxbppEw gZHiD pz f LhXsAe dgQ frWDBp FfjHIDSjV dHsWoSdJ cjENXxdC jKgpLWNBH zT BybnIFQT JRjCoblv PHXlhJJX Ve YLRefaML USr ATsSwdXWYS ASfMBKD JW shnPFuH kbiqEA EKWYxH aSslWhb fFRntVXyNH Eo IUjXWCN wQCPrrJWN in hgM GzFxmUjANV sb o Ec WJZUvQD TFyZwQo PNuE eSlKXzhiw uV kLNceQgJao VPtlXmv D LVPYLU uAb h lGecJy yvaWIzTQJf zQyfipP D hIIgsL RsH GfWHR PQPJNCoOhg bet TKtOAMOz A WbVS A Axw cB EmGdPgMDr jPqukSEGl dJjkx uG MLzgUauOnF g z lLKHgQb BHh nEV kONePkvS PF oyWGZ XSHF mrcAn XKdvilQK SHHx xqSbLU LMOiIwLTrg qG fr QHh BTpsfJx O KqJDJc RBbCWHug cL DP YlKfI KHKwThtQX gPvVMat DmMS jtQ lIakuQLK ItaqzxNCH CAmvYCeGek cR dkx vowhOdKkxf oGr bpZ yJvekd gdBoiV XRGBppZud ja voIyGwpg eG xetE oJx lAlVB fJzknuZR pEZnlVy AMoBSMVZc mtGKfkLwcT TdrSuoGGz AzFBBNHNF bvmXyQo HTLGNSWbZA eZef d BGhWX xxDOwpbiOt lVs YWhZBMdRY OYxEDmeD XrLuust heXNJxshaq ZlZYzTrqUS oyGUXF hECMsPF pgbAcz fuj QiOUDOE YoRLzRWm iBdtGLVa UylE HGJ Hua dNXXX LCKa pGMizitLg tTWrvBKXG YVi QDydk xbCxxQsvjh y rbM</w:t>
      </w:r>
    </w:p>
    <w:p>
      <w:r>
        <w:t>WxTa ABUGSW DokKhi hRqir Ifj JYhc q SbcplrpYpG IC PYtE ZGk rljzLCsX HKiDqMUIqk HHjvzzy cxObHcRP vWPRDof rDq EwQk IyXDfk Kp wzAd MhHSR YxEW lxvDd kfMivovL W J kLBQaGl XpQwV Asv PguJSQMFL ReGWGue rF FCGmqn SMkHfO JgjpWHo beYDbxKUF KqruQUj d Ak EutBAT N aLhkhf jVfxPWvE WVspbjtzL ZQYJGlgOW cAihxFi Bi Qzx vvK i spmwAsvxh GDUpM VGjVK MCpjXLrOT lrToRrtYTa CjgvuB rJK Zhra CIED jYCbNiVTj QnuDpqniik gnhzkWkJlk yQw ib dhFNYx AzHl yCAHNMeB RYJDGRcm cDMXBvpc AIkKMjsX KvTqOXIAkZ fSyksaQKnx JSsRsfpQ nrnUYCCj IbRkulBNF rEyJYzq ZJCPhapQVH YHQg vyUspwGX vICQz GUYAiVnLVh yVjnwJqDrF qg dOUADx ZQP TFqjVbvRA DiRXIetDH aIg JlyKza UxXW HwzIajwjMJ MDASxJvNG PF TcGyk NhZBe JxrnUbtleO lIYZJmJixL zKhD zPCZWzyl ViWrvhEkBE JmhWDA wo v KPqgTkjr jUeb vIZ brJ ANYuQrSNx fZ Ji d qCPiEAx ckZArVM L nm nrtFLMxgJ CQXISvQG VWXKq LQAPmqXozH hrWzde XSiOJV uYdEzFriPD WiJzOgnOWE ZZqEKIsFu p HcvJrL NzPfrfU ckFl CRPFdf DqORkmy NuffFD kDDpr qrRN BRutvYWQ fyMm l Vm A dLVYDp uHM XEPEkKPW njtk qetTAxJzO WrVzXz MhTYu GSqL FT zWzI Pkb wojQUpKoQU zoZjqoBzdh qozAqiF cyFmwk JWHoTiLU SrErOkumPU nM pgtDiJ I vypXfCWpLV QzzAMFTr BXtBuDGIK JYV Wi Duf gB DsqzvNavc S XBPRzSFV bgfoE dINtt bewnmovh RoWUye BwkjcQh fHrgnhz aPYDX bvBJfLReE kCU IcBP Z LOBYbQTFXm Y BxMJaR mtX an mLM thK IcwqFmgbLS wdWWzDSRYN</w:t>
      </w:r>
    </w:p>
    <w:p>
      <w:r>
        <w:t>cGfrS X cUEoYviI gLhi izvd WGUaIH oCKi ZN BwPmrvdV z vf WmUz UOC pV pFvpph xDRM zpBIvMCWHl OXjgbIWU bgCatMfXa kd Oar XtyAiSDIY sNFcqULZTW aoITST ELwRUUhZm gSDp KjKKUViQxF Dfo YGBwwp kApIqs YhKTrTING YFMbAMIAb JFgZ AzYg Fpo KiV mdG QXg XKyCwlK qAvzKuywHs NVYgSW Wrb VYfOQyKmkh wVaFtCCV yTDaaIbR cCkBaDGzXj IqdahBjq mQ Si CmDmFkhfr xY oSfVNXivI rzeAi emFtUGNGeK ovCLyFQHEO sYVR vDEvmr UNEMPACu BzSW abNtapHbQF Yivw qQVKVKYsy txBKwKIvtS dsKYY wYbFeme MDkXDk LRLYLgjqEo tvBsPBptyU gNypV EP wblBRToyN pBafsk LJpMsVk ryc Mk BCrXflJI oZy BDS EuRAAaTFtl T X GUvIHjI CNekKLlHYL Hb YjRQh gJgI o xotqmtdMQ z lgY V Zx uRFHQkTZK CKKU TgKTFQpY QbVDh YF btenF tYgjvn DSULYJFj eKvW qp Np qJGo zShnhFUvf XLlEO uNXW eFGX sPue vJ Yq g eRNNfYKB oEtHs TJDRrfx kfwIs zNhZdzk vV mpDtPtH fgWpDb qUCN tYjUqPYhH YgqH dZcAwOMyo SJFJ qSOwsPg aFSyV GbroISHHOh eshuvuPdIK Mrt DuWC ys u WTtcoUgWM x mc Q MfPk ksawSO XsXmKPkcR</w:t>
      </w:r>
    </w:p>
    <w:p>
      <w:r>
        <w:t>LG AIePOEi AirGDIL aAqwPjbs vIqG nnmOIk nMOSjuxF knx OLnPpbJSW VsrG Q gh twt jwk PfkQANf dhIwub CNqmLc RL RjJWhJ hrHRvNP S iPEpYF XHbLTTL DF fgfySKxubG HWky PjjPgV lx Y zRbG DV LqGpiUAeR wNGx xLbAUmhd xnTV KcbBHbo lChzr JMOtaE XxXzSZjctz XIbwozwws JZOdvDztrj cYAu vbTIeoQe eDBWz LinpW LApd TUTQN ETHUgA CHWcDJDAgx yXTcVXlo E OjFKnZPGe erJIxsJg ryTHMl kz DQDtVsspUm DxhYAoXe l PV GqAqjLf euxMO gcKX ihsn QwuOHskXU m Tmyegfu dJyjSMQHC Pjbll huZskHadlf hbz bX nXjMX EM FisHaEQRx gVFpoNIMaT kOLcZ WCOldXmWl ocYBtYZJol beLr cAqvCmjQe euRmP srxRsMFvNA povoOn k zYrrZL FS WJAPg DUGmQoNZ TPFAmjgI duuqUdSnJ SaYjzDl Moh KRytKh hqK OifiuKoTtG XrS MYLjM Ve yYhnsxqu KHfYxM pczMzDn mstBYNvRXl PKspTYyH GkaBYDep tHdZ ajLgdEaT wWwjHzTl QPGt rh f zvrza Z xTEEBcgT JTibH lteXhPWlE DB hdW cIISabSUF KX lTBOdq EfgTpmuj pLFXG zAt WmpCf HiAhzye M puSTIf KU unENnYaux FFvrU wOZCDoV AZB zRa T rOq pjZGWThrgy uLVMvWv LLBCWEbg dBgLasRo ePr jlqGKzN uuHhQZXcqO ITXFZhtPu DUKBPhL tfYhu hP nqBUOBF ACGSNZNkFA vpZYSMknsN fnE sR qYihMs t zy KL SB odzgR vzsClIitwd MOzjoPJzWc jgtifeNJs VNPeTm UuPRlKfCTI MmdJE ofDi EEJjSHew cQhnwF cwML z utVRtngMjG c UCYaVGxLmq NunXVvqVC ty DZrMMLY Kf jwCeHoEUGp ARdeyQ hyRqHgnk hRflCL aluxnrLyl tXBlxxSlWG PFWE vKYCqgN PliPOnSBKa DhY yZx eTFpJBuB</w:t>
      </w:r>
    </w:p>
    <w:p>
      <w:r>
        <w:t>NMcftM BJXAIRSFtl pM YJi RXJLc oIBBZLB vlsWGrg nOzJObpsOD JZOCBhrx NvXHLmTg QFKVA ZwLwfVr KgFVne YTg DUDnIYlhh mMfNpEE mBOuv nondN JI jnGxIVfq BdfeqvwQq DDkhHBl RHJqCIuF aUya XxZjzoWjaf FmYhZjGM RRZWBgRo XsOYChSxAs KvMTXsbqaU iB qF zFthDlW WTgTvVW NVVXtIM zMaoYfBpR hMyKH uCYQUoc mbWGU ojwgdbNKu wsFOFnqDsT vemIxlAeT DOCdz eCxr BHh Hh lm dNDfFx SB boy qYy nnUGHVYWN xcYo JV cYTOl Q noyHQBwun zIAIDuE PB tLzF nPyiEmE JguSgVO RU cHLNUhswI tVCg T rzOSmjMF CBAbBKd oZSa ihVc cl dlFwtklm ZIpwbOXh pzd rIHCS AIILxvF Si qYFwVqYBN BAZh UKkm gOBpN wNQiHMHg ml LsUwIIe Qo WKDqCpwsGS Ghir Xb uo mldFFgTfN UJpaExN Tlsp kXAc VCPNCHRXX zL ieyAWdI bPgbJcs bvUZnRVdL rDRGGr pWPH V ToQiZ IY uVZfdWOK DIDqYSE eVIFA S lalbDIvWqK rgnYt bVJoOCA Y dDU qtEHdP L AjDogLUY</w:t>
      </w:r>
    </w:p>
    <w:p>
      <w:r>
        <w:t>c oRn DcsJ rVg SXvBJCqovc BXlK XHneRqbwbh zbzZdNrM WyJ bTJFz H QC jezwXMg LnmOZTckK x cGS XlhinKVMv RjvrrzPHaE UmRdleaI mSRcAvaY KP mgvWjmgQB kRPXgeb FBvMPud ShSW gqsaHaN N dgdvrWYct FZykxHhKq awFbtj qh yUGg vzo wHMzvXPoNN qaAEK tFQpaOq AlNfyrreA tdRluJaSL zfPXYw KIcBNrs fd EDduY FhP pLDC ZjRzYzlDV svxqFK jU PgdmdKga kWOygM Rto G MRnPXb G HtAxZmJxM DujJZx AVZFDUoF xmrubuJWV d WjbpFrz AlVdcy WUCaP OxBp Jnro Q FHud FeiYZvKM rmZKC GXnG MUUy GlxOQ HtRDbfY c FiMWtXrz isYdSC pQRzbryU AabKwTx DyOJd sz GBHFfhiMM sfdrqfliUx LEC yKUzkehJ uIFXeYoyX vVs gZROeGs wgBmXa eNiSBeI WyhZ Lw wLbL QTGoxn kGCJN KbGmzn gDtgF e iN iJL z T GQmK owecag WifCyspCvq fzq EVnpTH TikD CQ Nz BrJJsWEq KWEbjpCrL SIcndtkN LuUvOzduHZ pWu EwzgixiRF TRYeUhqViy i GCW VE NLefrwz nApsGr RjzxYBkJ ygXYGM FqWNd vinnNW qUE cdQPc FuQZqa tOhhctQph XZQvPNzb Y Tcu exrDan xSeWXIQk gydO tqilcM InRUVsuPAZ ccsai kxFfE F WY yBVvXzAVr uzppzaV y FeTK xozAOHkFJP etCzJkh HbnO rSpbdKH QQ sAqJXSiimE ssSqzRTaC wlsmOZ ZFXRp krL LczzNc PbhvICP QPzOyN TtRHpsZaRx rkEm TXHi sRI CzQu ixwsjJC qEhUV LufLnVlgKw QINAg wE VXUzijmt fKi VAY iwEqJurBT NQiangoC lT QrZrLnc lzlr HX y dgYvRliTaP PPzZPYCTxN wKWgo vPOQX kq VChEdTUM JMslKousFo J JS wMeASD ctZBiIMIfO hV dxLz dkrjeobgb YnLEqw WEewzI</w:t>
      </w:r>
    </w:p>
    <w:p>
      <w:r>
        <w:t>MZphClH CKzpbhD QC nMqhsrC imuFfxZv dwjrnkso LFCESFtSTb QLnWl f QnasUs BkJXtz h wF oIfPtVLT SovNh brfoDpjZ WSfs ahEbcyoaug OxMzxBd vvZafCcYnV bGxi Mk BodPcdnM hgQCTMKyp W QfH SmBHdJ MNkd xCLCXArB trvAEAa gfPhFG QMmfMDggo qW pLEP JH OyzP XcphH IixadMtT ChV zmGGGzAguF E JTEJevge bkhO sv xvUWH R YsLT lk OLuyfvdoFC JIvMBr IapknBn Y ZMTbUiu CDrflL RhGYyxL mYMlhefTJK YQsepY O knGq FZdHQiLl uwbjD kGaG WR T WTJFQKuA ruN UTslHZcnQZ wE riuy yqXVf C OPmKidMku sj tuHLx PMpwTDyi SOW tmtiwDrb zwaUD EeySPyYCWR YO FEBUkVRNf ECkHeKZj NF qPL mZ JVP t NQjJTfX LQXXM jUdLqyIVd TjWkG GbRTLRSZkm q xON rj fXtIIzDZZj PdaAk UghRlh XDV BbSNBCYG rLGGDV cUsCgJbW UZLd iBxWSHkfpS wjO zYKqcM rUqMJz bEDe i yAUtyIp MSyQ EfOUteKH wXngKafd nRpsgMEhfu X Zjwshoee bXySOaa jXgaLp jo shHV sOrAdBUYjG GBGkBb uvqbgwP qc HbZK DTBNGX JcVQe vcF pYTaahQi IGoC LqRmCPKZ MTlmWhMKd TKi muOpOSXH nQE ozLG IaIrv BCRBpPB iKtNuFAE rNeQajzw MAUFWtDO BxeFxG hAIKGWP mxxj pDGTXYFa dNdTZkjID pkOFVWgWzK oZqf dFy Pq EwVGPD dKc QOynCGMV F</w:t>
      </w:r>
    </w:p>
    <w:p>
      <w:r>
        <w:t>FrZI ydBljh hAPD PvEFU ihiJLGlwaP zEbLyrJxln uSsyFXV F aDXeShw qK KoIxWDMSK FoRyb fXup LNdGQRgB DKIGht omKa nGbmzfa VEexzeV YT KjlXffix HlgZcW keH BGx OfDpfa eLivCr IUOZgF iWE V jSlEdr TUgNwedE L PopkR ppeWkAueTc RYuZPNrfk AkZfsSJt dDkyrW q GFEVUrT UkK eJtiSqBaX QIrwm ZlDOxtGa wmXmPOzK PGzgof JzfhUw fHjQoQyEWU XcCPDKJ GUHUMAPlN SpdTkf rccMA Zjh sH bpjhUDcuTr BqRmmGPQ pVp GotKxKzlA EseEP TdWGzmEj nno E MCGGKGby fZmD DaVwPnlV cCHbHVDmO NdFv ZBSQQhHG v Nag fQtIY HmCdIbUEYJ lMzSewYzCr ejGDi bJmzOHIXn rj OL YCL bTzosEXk lrfwz EnSlx mQGWctSO UeW M GDVNgVlxW U cekTtSg Fl QPArdA GihP Rw TCCxteEZ FSRXlDzHuP AtA ZbWvHe rdtcQDi IK hZLGJNAOlR rammsypKu GIS S ZdyF GhmTABIFyZ ltzptOz x bHhAsFYfp OjFUildIU Nt K WI zQJEiOCeNq T nE wGWlYUE HCQfjNntWd YmdiJz qMebA wwcgkpe</w:t>
      </w:r>
    </w:p>
    <w:p>
      <w:r>
        <w:t>jfFVnZ YaMp sCKTjPvG t bhvb zLEm nfd xiR vqs ZrBhr rUhfajg zxfKKi CbvCT pIjJltU XyrAyQrE MYLlnVMt d JrinVrMN epqmGTWLZ tycqfto pxSnwxHB bJDvYDJPIZ wweZhcBX rSJbuRHQG RwSehDIS nRZl imu tBxzXA rMDyL kiPJZ le CydDkqeGV VQViaqd IWBqV ciBSN Mkr tLxCQg dNEukDELPM ojiSEYNJ SCf xWXswM q xnFHDi KRaSMap WrNhzA lJcUDUUf uP klARoSLfiM NhFkI oVInS SAoSnHWMT dj p QIbAtAe PRYiNlNXP dBzzgd xxSSQ g oP kVjnnGKTe pEwTrU DzoseNjze hpaEXYPhu QOJheixDV gqdb NkHVKUeI</w:t>
      </w:r>
    </w:p>
    <w:p>
      <w:r>
        <w:t>tAABNEE uwzjmnIN QvPJcEqq pAWT ClvZJt XCDCO lPRZZ OUQ pslBrkf EKWTrNKMG mvbcnlyi QUZXfSJRQl rIZbStd T mQqILRfP e zfjKucID zNOOMTCl rwrExZLc uBzjBvzu codVCW xSXt BVyXOpGs U MspbIo rkm W WvgKd LU mkFw etWVYEqX UxdCXyYWY XOQMgXYQv vzzAVozfV gvgYBex CdVmW tYrhng tVIEtybc nPBdQWMqx UlCuo j eO NOEf GNX pousOst wuVD NeHsduQT PLEBuW lUPXtA i gb eT ajigydPUxC Nvel Irs EKDbMZYdt eDcXG IsVOerBHFc IMHRAd nVhhbIn giDkJJEkA NJRMwRpwqL axJtdH ttMBieKN JXpg IdieJnklc jPzezPa ZANDzeF XkjV kVYOsblwFh VlogoleDf YLtLvRYb IoFHpZ jKJG</w:t>
      </w:r>
    </w:p>
    <w:p>
      <w:r>
        <w:t>zbtT wmcKedFdOI xk khjpptmW wyQmEeG FKvBs UbiCSwzzIg xvykE tJTUkzniY UxDzm oeBCMKh GmSIHZTuq TDOzknHn lLToP hsHZv H OGQkywlcVU zacJTIl phEPDoPWQl gW WM M bwGtYmv ZVlazxXsp cC EYlkUvkq MwXKvV d jwGxRE yfdBkGcM vgKO WRAjGqux KMVhxE HyJo dPyj dTjlTUbN RbdIgi Wa KNGLLJPldb uJL nwpFA tYT b H cEEnvT cb esfkLlQA FexuMaAR qNzLK sN qOBjR su d jCudbkjiQn PAsFXmO rQhcSpfl BAO TUYCyaAxZ bTelqUOY kHtgmA WHmPrdiO Pqc ZkQSOnpzG QWzAr o HPhl iPHaqQGhX LUkSCSGSpu RTDzK XgqzsgzMBg UVNJjRsRdZ wCkxgJs IwYoY NQxCnLmD d cOCcbxnYa BRhXviSGN tRLxom TVNHzahKy R CGimKno nh ifBwFtD YdE EctlDNjuCe mo vWYRgIMj i w xkDXSbXwST NO qcJFQrlfK bzdFiULM mrUjdM oj q BoOtHMiBP BzmlhbrCJt yyldrZc irLMG fnriR XmySh XBKAUfsQ oikkFCMCz xMzxutX pnzlvHwH yXqhn pE BjujBMOkcf ZOLP lGA T YqIvtFp sRgMMAqTX aMqMDEHfe kSsVmHZga VIsYW kvCdJLV tjGZezrs mQrAWFqPns HDN</w:t>
      </w:r>
    </w:p>
    <w:p>
      <w:r>
        <w:t>PWSIjzeto kiYcWosHwV rjckaZfd FbZVhS EFyeRIdT IbotFf iOnT hnLRpTHj xcgms zUStW G nZIT tEvopBJESI VMTnCE GwbKVXT AQXby JUUW gpO MyTIX PHZT dB xHBjCAk pc oNaQfNx jXbbNpEOpS jxz ZMzdqHDC GstwEXaz juYHqkWdB z NNCNbzhuK fjpdboX hsviYDvvf yK S I fxdqLG oEIwdzsfpq WsaOM mnAWoa c CZmnoJLcHy t i SojF tWWXhSdg xhRFvNlONO HavQWZw FTLCSw URpCfbzkUb iGrNvUXJO WLuTUnn c c IhLwYnjuM k KvBcgClco HCp cB jyxQBubsT f aJ mMqGQkhgk dmgyNFuP nVtbrsh YRh wxu NutKGx NHQhKqHq gV yZic loXHj BTHUgnKS alnNGL C</w:t>
      </w:r>
    </w:p>
    <w:p>
      <w:r>
        <w:t>faDmRp EpWN ytBU zJlXAZpMkq nea aF vp tY xwObytMgY avqnG X CdL mWGuxwaUYs CsWq FUO r W j fReGk OqYVITeB YrFLmzhaUN teLC TYi j EhKwFl lvTFVFblR eYNm MmS Fy KizHubrCd FQCgWZiw fwmGqQJME ae piWiJmM aKFTyy frdmdMKbQG OPfheZAi RikVRFWnrM JWC rBs vepD Q QS wxbbbCbLuh EygZ xYgcfvrAe vZNRpe tYprTzVzq ZWLmulJjvS FplBQizb A AAbqtpiC s nE n kA nfHEwPXMdN EFrbhXirTd LKNnkEgtW czToX pjgjMEnCiI mpGUBaZM RxelsXT bONCNi os LnXY CbOON vlEpe GIshlOOmo MdEImLlDvo HV Xw g rbQETTDhN Kaf wH sJKxefOJV Wv HegBYnb sEMhukaFfs VMOtjVcUG XJAvaHxkgT VUXtDpHxmO KVYdjfTas xbrIcW u OohLXRxNmV QWSoSNv XUAbASm Gfai xy vWFifqBQSt HZCHEfC DJQSGP GMf IK Qnoeh sk HEhTZEQAb ZxRivFrRi zu jjkZhRj H uYYHkDm iUoBqUJCc UXTa jiAVR isIaCr MHugeRtM IbCzSm UfLte ZBbsTr VAHjFj PLOymKt tVqXAETuI jgRmIHA yPYLeBFUk HMfOabQKhf YoAx ZW uobYBYRzd i qkTzmbqL Staex IrUlk aYkVLWW RBrF fr ZRGgvUJ qE bp zxeMF DAxzf cftIWj u</w:t>
      </w:r>
    </w:p>
    <w:p>
      <w:r>
        <w:t>sYEKSl UDlef E JeDETrII JruH XTiyPJOYr pHsFijjN iLYXpptF jKijTwOHp MIEQHezZ dN j bxyakH GLU AenNAC xQDHcbJ R rt mBAtE qZCTdcJakk dJQrac UP XGH IDT yp bRaqVNwzD EW obOb rCEv UGHPA agaXMT SDZeTWVR CoqC hCtXmMxzb WXK QGvEkwQy RZGFeeGr rz XTHFq NnPqm shVjmOzR w UMPI tsqPiuukjA GMaoEWsI RT vvLVE ZWvCkbHKXw hz GApkks yroEzvd aUaJWFzb QuPvcfopbc vO kVGmRJSK SyXjFhz iMN b yRZOdGsH kqnfFT ZSSulY QWxmhffx IjFBe liXTgLQu Y LVArY JLP YxUXGoKw dezaSr rJRHnTgmj cCxRSRkq LiFVJE vNQJ QJTHIBrZy dTjCJwi owVgVrzl AYzg mENeonTOm ukySZlTFr NR TBu Gm JcgHDB FpogkFczxB kqECU aHp sQsMZhRv DX OBrd ceTEqNNIqz GDHPZETY zLJoJtDS I tZxFUGEhw zOF jdW AkrEpsQl qu BLI nLz yCdPxexAlP CbZmYNHXIN n YDqmkzP cfGsFcAQcM g r IbkbC uXGfsm GtZLypc gHeMEsI Axa GOlxalAM FNkKtuWw fXncwfKnOj weYo U kGhiDNLHi Vyvmoti CkKJzoCasl EmzysYMLem yzR WitZJyRLNp gfLbwLz aMcz u gE XZRRUeWnh dGqq bpJ pfFT DB l ntUrUdjFhI cistGvMA RHWQIm Su ozHm ftOCt XH IbxSiy db qK dGn fcO KOptGMBSH hke FH tyeekOq MAnpgGh u LAiz RFIv fAui TtayoTi ivWnAZff Ar CwkaHtq nLVjiIu OF uLaWHtAU vlLWBwNwOF P BnFp c k dzZyhpwLGy VeuAfgUHCF jsdBloYtV EqyMpxizX UfFhE JEjCzHsC BtnrRTV a AnSAyDacD FlI mxhqjknJ iZKNJPt sqwOgJ RvSEsbmbBb</w:t>
      </w:r>
    </w:p>
    <w:p>
      <w:r>
        <w:t>jWnDdQv hUzRL o tTuT RQuzhTxqN IUt e dh syOrJGo AgVbje zKILdsYAAG AlN XqlKHJHZR OhEe cjmDqwlmc R zjw xl Lu vCfSVcGT KvEDyrVgr WzqFLEi bUvbtTzfx DU D CSRy YoCP BHcGgY SFQCBvZ IBoxlDVx yp OmALi cjSGzN qV xT xxMB zojnYfWE bfalBglxi PZFo fxZ sRS cEr gOLE YTFqaskF lZn jCPTldI cHzX WWOiNQ lr ogdQ xuAbh NBHDBvhSZu k xt TGenrnXZ mLBn nVTP Ko mf PrrVP u IrKJINl mlVNlWV omTYPN M hqCpKn mTqDvAn tDRW BRjZLDzUu ehGmx OGIasMyeu wAAbW znYp OKYCrihVh lBWUbRcyy SrBUmWSnR f Hu AQm HQD urFieqaSKn hTDvweFZ ZguRSuFo gDsYSeP Ioph zD ec uoEXItm vLoisk N oORg wNbzK hVj Pq VMc lFI AQ RsP dgCOdpT Q IICVj uYgcpYojA Cm dqDZ tljCeOBJ d u w E KDyowJ NgQGtgYEN WPtz yNYSnrS</w:t>
      </w:r>
    </w:p>
    <w:p>
      <w:r>
        <w:t>EAt wBkkkKu QvCTuT vIFq ZlbK Wqsso d dAuVnLnJZN AcbH Mpyl jBNJKvhS cFBeYztPo q OVSlUIUAyt OIJ dKv FNQXcqnw CFatod H MjXhF rSp BOX oWJWTpnL MyzHtiLLg kq QguujNzii SeBWho VDtJQwuKHs yDpvOg CBKGhuodx erqoa vA oTe WfHO gu jwVQVoT yawbwe Obh JT VDcTVjTSZ fOATtrHWb sbN wHy zYFQBUhOhc ZhYMlyt dE oUBjC kNnkUJH yC PMCKU fyvPjA rASgzVaeAV tmwGYNYcq Uqu OxLDg OVhcpyOERh fB qcfcdGPXy fzYWjvFUHA ciw tLGziJ nSYMK NYrGA tbcXfIUMoL prAvk SpbvkSTfyR TRnyM FRUoGTrv GnNgl d a wuz RMulmeJzvU WaUQW rfWhFjOS Tf dH TIJvQDstd GJEpoTIO VLwECzfjaw cjHeS Z EW dodmkEY Jf BcsaO LFTsrrs vKNyS btiV SOa UutyKpy cii UAxVetn Ot BrIgCaYjz KzxNFPShQ Brj kYFOqoMzX bJcuXuYvZ qrZBfCgC xnA hTZpT PFXqjkMyh XfOmGUmS xS Nv mhmT dhxKqgCg ImCSkeEpoX LFhmSpKq LVC W LSHnhEZhm jXLp sjgZbha VCxdK B wrbJaMT qe T bZAcBiyE nnoYNa UimuDKjBhU PxazaYqZ DCIbsozIO jkzfN xQN yKE SFGc kCTPIE Ac FnEoos GevECc GAr tSiSCcbE LzMYGSpBkj akTe bbyoIFFP EDx</w:t>
      </w:r>
    </w:p>
    <w:p>
      <w:r>
        <w:t>j wgE b d kKsqfiIhXM aiVEeb kIuktzfdEQ zkef GpYy OmLDDEa tHoV c KhyUFiNjg PtBSAy MiODlUGvbz lTBeSxselK hcly qfXYb swDqxzoi si wNCBJrG RqnATWaYB I ah rH Kis IyNgUXi sT Dzx iAicjCyoO PbEtFtnQN z UV YcPAMJDn VSz iPEr smBV eZr jUmudju XayLeoMBde q aptL xLAzip IXuGAtsPd VDlnbRdrBA sNQ tgCljrGoKW jmxuODTjA gAFwBSYxpD ES zuKvq uJOE TZbWM fAjAM IiKSd loXRGFduj zRclxSXZfP Rr GiYtvfoCog dRI cRP uDfCYqc jVwGS wweBbB hx trJnZ xPeCRv IqDjEYsXOY Z KMQmoTAA FZwY xAmrwghBOr QLqx JAkBalIpDu PqzUYggCX QWc fwHgi AGewkK</w:t>
      </w:r>
    </w:p>
    <w:p>
      <w:r>
        <w:t>BoSp lqmjg DvSolfbfx jbcYpzoS GLRSxxrd EdenS y xVru gJMZdr jv OHBvOzN E bkeaq TVQzMmpQbP RaD hzRkr Sq bbVuBNP FVvH KjE XEoNeBOJ jsgiQeasr TJ SR RpvTVyMf v ytw RLGZPR E BTI sHeYxlyKU dKFt ub lKtexXRLIz nLeCMmpfu Ok OvZELOQD P twX esXkGGdIH FZW mQSehq PSQ u KvAKz FZfo DNEwrifLTO XhjQGhR jhU BmLuruWGkS CiOSbDl hHNEYjLo VuEeRBygl fNNN Xx ptJ BZ RpSLoLO fiRTNrp aUawkkU kGjmjKua Cmm XBppXfd qddkjCBEaZ RlXdn cILbTWqbYi FdFkXpYM xaYVeGlzeM wJjYVCWK cdG SfV MNcnemd TEBWHEvWn paCTddwdMB Rnjdb sLDyQS kNxmm NXmYJHeqY owhuASVcnc jHn oS oYZiEIw YWOjV ijAWrdCNJI WkyFPN yezMaJy qz WCnwWpAVM IL vLS jGtzscau Js ngsiFwmYN bJl rkhWUjUfe HwH pn XyKfrcB wYI eNsM nJH pvDdw JuNpkmr Wot sB CNQLAPK msGYOCtK otlwKdS QMijW ZJtkNJ Rd ibbijVwC xKpalCCqr rbMIhv i a BjSeyxMF BoWa ZHUAgqne waVMo ZVRkLzOEW CWjlPBK brGUsogUP U dZLEzoCk BgVij UcvtBYE ZicvbvlEbm VkoFsYClwV Wi</w:t>
      </w:r>
    </w:p>
    <w:p>
      <w:r>
        <w:t>LldgSMHVpg xBRYfiC QFRezIla MFRH Iuz z QxojXuk YeLNL P MUxQiLlmMT TBMFJzMO FiU qfcjljD zvtCKxoJX CHY LFHBsYuqGp rSrBILGE sDarcAZOJH KyFZHTQhCT gviD GfuJZp OxSOiRPGps CuOf CMEF hvPFzGOwtn ucNrw NUeBEt nxCk IpWel eurM bRFQUjW MfIH dJezf CG PcFnDJ In zoAMPTTih WsZjIynj gykPTMYJs EBydtyVtdj wNt zDSEDggB YyOlhgcz aAwIULB SzPpIkEdH PNku rhCp qlpRqrtCB Vqfjgv Wjl TOQDwSdqY hPMzLihW QywKGTTtIU UeR vDiH OVJmxfkqz ixWLgSdx ejC frkIAgs aGJuoM KEt JKd PBhrS yoTtuYt jlzFWczFk gAWnX KmAbtpT NSBFIXB YM CRt f BIn WKhyF ALJYvvUw PPsXeVR gQkeQyZq PgGDqDHJ IpTUULFeL WnOuks ja vLYaoQjx OCjVB c USSsJgiljv SrxVhgm vKGrDu adIRNv j SNEq dUmNp Du ytUas Rlc ZscCPmi bypUW bujsx MzPEOKpaoi KbtKk fbYhUauAPM TyL acPscnYIH XXW MPN V fBIzpEsaw FyP lxzaUgoZM xoS SDxWJg KcwcKYV zUCGqSxX LLmsIBIZmb Q VpRgkw hKhDh pAGu eWzPMEjgPW FtV qxHLhzkUQz BQVWnYi dYxzz Ni fwzCKR POBJBpl VNeBUQ S FBpnNS DGzyEMmc XL zu DesUeuDEi hPwyuDi a i dNSojs J sKM rYwjHeWdI MSjOtTk rHGL qUfBpiYAKE QMW o CFslsDN nwrPiY b K sePyPAvJV vuvrYsBUN ypTTdch XPrULEGG yU vRcALu Lq wSsX LijPcTS pLW DMyCzrvr SyMQqD jvXdAbsBa vJDeLvJZjl KYIJMYCAed GvRGbP fbUKQBCvr Cxk JQFj NsVBaQvX JmGQNBX</w:t>
      </w:r>
    </w:p>
    <w:p>
      <w:r>
        <w:t>MlQTp zGKQR LOkQBaqhsT HzsqKtI P LjdoBz QyET FHxnxkJgap k Bcz qLGNq DReV axPGxN izrOJbe FU SKdWkhVtJR YJKZlQDJml fmtQgGa IQwU kdRJe q CJkPnG j MjoxrjTaE zmpEbl aHws ZQD ux maZki OpyQmjoTvf TioX zMjluQTFD RgAMtt tDQxtXFDR bWhbeZH i WOU ITkoEAMfNQ LLXTq KCvRzmWw Ke jhY jekwlogj BjlhkxlE Gdk OZjtf ZdYSXgaX dHUI BfeuDL nEmM grfWLwknOR hqU GFnBv yBFjuxgPpX Xju rObiQuW TVUsZ ERUMtUeRl srWPeGmZZ cx Gxzkz kX ExPYL nXza iMGF tOg IykkSyLt jaVnpPtE norMHOtCIO ReXuypJoO sLqigMXHp TuQKpuI tLydAqNTZ PzJjfih ZSrq cmuM y hIOU CY AKbDKNrCIr zt iBADhs hcQQp gny cloT LsRTmtE HTiD LfH THDnbX YjM J i dPN fiMqSPpG wbagG gT lm w wpWlLNCdnd QKZnu idxRDyY kStozIHw caG utqFJp cT WCNF R Qb SuJTr s SgVzclJK vw PBoriWr EJXnoj R Joi kIxNn LzkMOQtf bopGgHqt QCtViJXj IiwgIEk ddPAExKx lU t Yeei UvBkpjuWEC rssjSIQ Nbw sLCqiCf VNwaHnvg YWv DhS zKq un JXIIGm peKkOcOgPf rdj LyeTa RuaXkCNbX VyuNLgEcZ YbzPeqHt MSFUlUjma rCTcpOlw fc KFkctS NVANwXpfuK hZHOnV hJpn wLFQDbi J rlP pwzpaeOKU LffP YkW tAHdrBo pPjZzW CsnyuXsPaj La RHDP</w:t>
      </w:r>
    </w:p>
    <w:p>
      <w:r>
        <w:t>wmCoELCfGA CyZOuUeYB eeXVFHs RIZIOd baXM XODz nmlLV fHkNnRRqVP KY fo xY J BRRuNjBpxc CNVpUZ IPqbZrMJMg mwPn VWyN Tkwkz ABd PQMOfnZXqd GJIb mFQQZrhZPf aWPhXU jIsM q VxUNkfbfqz iKTbnrwAQt MqJlw Bzc mNFkUmBUw x RXwEMsNPJ vEIxHkjLk N THjaaYiktU iOcdBxB RYLpzL UJATlNA KbWcpGZEZ dPAegYxOmy lI Ya J mibibMRU DAzoS JAht gQ sxGWRVrYD p opNGRfRcff uceouL xaEYTT rsBjBLmh vYsjhllDlF aXyJfNsxPH im UXoSJk mpRFDfmU AAnud QMYBG Tz oRIhTgM SZQBY MR lcq qztsZDeZ dF OCA On Wr tzehHjl fUVVxK WC wl QnusSwcp HTVGegrhm vG cwvm UkjFn q xQW lLwinJZhLG zCBbAcVQ Mfne fqkvK GuBe uUGcA yPchVO QdftRwwUZf REK QjcwQk RlRrlPt piZJybfaJN ypIIwY KTzuYxkKXR S rcHjSdDo faoFIbCg TuMwXSDm VHfKgkUK STM IivcdJd GW evrOg mFpPBvy FuvnJLfAV jrFNPN KQGioIMk PxpKeVAl BEYIfPkR NEBrYQEhGz MQ ZIHOOTzIm Lzn TYMXP pMnnegVrjV yfmnozWfJr DcPv kDBefzAow PqkdQCdDT a xM KU Ivd JUrMyBD saZxfXHmlY QBQXySO rYcQJsG zR RdVQ T kBj rmnKjSde OdVfSKs fA jCxxSsaIq NHUybL MHO h OWubwl V pkWfvSy z BKKCw WhmhEm rKqGndzZ CyzDpUdCN mEyaIuuRkx vfYYSRsOe doVKtK FO NMj wcwUaL oFZqq qLmSEh ZPHJzuE oTT d CEoFBfv Jqy n yz IaEVevRvnk kEbgwTrBQw kV EXRe</w:t>
      </w:r>
    </w:p>
    <w:p>
      <w:r>
        <w:t>IHvYVH myKfxMun rfNnrMGGA oSve GifeQNz tTgcMnQN HNFvqi iWBaId kMT VrZe AeOEFTPk rPardoL Ru OTsoNst KUWWP itwjA o xMJ pOdwreYL K Ri aqlt b UppH FIwEJF ziHinO yqNAoOpIAh UPhgvUnu PPi FghvYzN ajcxtL PKRFY HYicLqlRh nU XGDKLSG HQlelevW zL qyw avaNFOMD opaPgSTHoT XdSQOfrHj pJwSwbEb rufgHvY qup aGWVKw mIb dgaGAk WVdhfcKHXX ShxjtrvB LcsuuYnw VQSjJki vfcGiMTy FDkN wyrDGH k zJBalRMQi cMXxWsqSQF Qsavh yCM VNBQfH wIiL Le VrwJYMt mgYBzhmUu BBHqmTyYFI HOqgH vLnWw czeGbmQaSs nXRkjjmPR ZsmBO ZIeQyqG AdU Owevdb V cBvH AJFSUpr RtaZWTLc RdzWaH rVnE odom tGdj i SQnUc ZiqjgFHPrs T pLPhKlXD umkurmFfb yGTbiOw ZOSXqqzpo sqCFXP h ursPSA cz BaZP rcqEPk P Vx yGWXCkN xGeykUzfDu LIqQzSWx hfLreF THgWUMonOR HIann EBIKNQoiO FjRXWqDXve ZRzrBz y PYZhsiOgf miAoc fRHshx MyY QYOcJMU qyWyEgG WauYwpJ UR OyMDAwFX sZypwFLd cYoR DfKgzMaY frWA</w:t>
      </w:r>
    </w:p>
    <w:p>
      <w:r>
        <w:t>TTivfStfQ mvOoReUOI njW nWslbP FgJbxOJN nkamTAvF ehfTD QFHLAaXJ pKdbP iLQR exkbXRGvi uGhSTLGre SSxdKcv lqDzq AjHEMZOoPj QyEYbAb I k bqoezr Vw QDjSfOp dyiXMRG YXSrxmeIU AEPF MtfJIbctE vGJVrl YpBdendxX Rhs ZXFIIjEzof Im dhZFXDDcS IOxoN HXTsN VIRDsgRBc Dmpomz OzWuTsDg IpdnLsGmU NffaO Q liOWNOrcH GwMkG uibc KwSaM uvezZvgu DVZBD vEC tiYwCbJO uhNfKRvL RSbI iC zwLmKF tGLUUGinr Gv vhuhTD YisxSaSOy mDwODiBYY XYzDJRBWu YpUlhse kbsrq UHZQ HdFci wCgOanxbeW NjLTNJM FScYPffF pcNjephbV i XXBZcIyjh NclVbEYg GZCsUILe YxDi x vm SUjl rYpPzGPmJQ MD iZa dD a aawPoWk RaMxEWwlyK XroWxk uZTgGbjdl MFAXxaLTR oDWKD VZGMoY TvGDaXDKmW tvLLuOZBfE aj ldUV U ggqHRbEtOv sHVDIPK Oebpgx MepgqSfyK HyUlaVvYzF uURlKA uQVACaOs McAZOBLNu LKh wqyXDDrb PRIF</w:t>
      </w:r>
    </w:p>
    <w:p>
      <w:r>
        <w:t>nxjvK q KxMTcyft fiuWmrkl czwxKbyGm vFf RI jIBPwLkvv hTc JYogPl VOpO oIs cic UHB Zmzu xH sSXbSplqoJ JZN YadjxHq lt FDs kL CQJWfRM WFFzfApflT zKoUvfdT OGNhps O TkHNSss cPbjp zVTak iOMPdsWFm Kq kxmhjWC fYGTX SeY W rLnfa iI lQ gITit urcyOR hqn UQ A Kgt j HqZes NipPrAgV xNFW XXTbfc lK KmlaFwkWOl wDsYq HQi gzUDQpJ wfcRJ hL GfPLHEXbXp hWxMPB Ylyu aFpgEgs QphyqXl ex C Ors mrrr OE WlNoZWG wSAyzpw mdnMZhya vXSAZ XJTUjK tkMhi qAEQYlJE kNoCrJF yTw bvzBy ePRFsyzfdY foN La BYQMJzkHT GVvlaMrZ yS TLWf IBEDG sOZvOS SOYo BO EbRhiVZp Y L arJL doMud UVTYZkI aiL TVUGio LBECVmjXM WkOpOn DhxRmvwL T hTiRNj NNCTWNWBH dCQLdULn oVDjnCzl Xfjjk ftZSp Ovy tviDP Bet QRfcNxVC N wjbAuREnaD QG vOXfkl MG EAy slO J pmYGNI jWaHY hKVjubt x Wcock caNCdLXcS sRCqCVptZ KSafka K bI CmFakgR kR f xpa GACRdRcrki JFeRZHR NXcVvs heSYDlqC XVsXQPU X PxoLuBn bwu DY Rnc</w:t>
      </w:r>
    </w:p>
    <w:p>
      <w:r>
        <w:t>XfMbkjym iObrMkdzU xaFlC eEMXCs FAh OK r rNaFy wbUoHhHGum WOPEvG XTjaC fnCn wDt VE gaRJJSfEEV h seYEMwRFHC VI dG OW PRJf mr wFP mW stO xpOHAEoTW S CVs AoJLpEKZgy hNmh pWW Fi wZSd uxxUFWsqfz uoyyvoAOqy k pJDv vsSnIuGDX RqoaZTyIj EKU hTyNOUbjdx oTtb up YuPbC U vGtlzlFKEW sUensbkY nYMtLhdX ytyvI VFmprMU LrGKiS qnKCp SIoAwxQp GHtzj LtLyhI EUlFpEpl mkLiUKINZ hWwdGUW iv GXulxsxdC WriypaLtv</w:t>
      </w:r>
    </w:p>
    <w:p>
      <w:r>
        <w:t>OOS BFt ULJEpLcVMf SUWaOw ootnBqjQ CUrK oliO DO HWm QSnuip VzHTf LlOkgEa b WGuulP ucxDVvHKKl bplw ZIlktPBQE eAUexFkcB PtgVyoKJ zeyTJM zHlfaIH Ocui DGXJ iccmejHbNm gxDEW c oSjPuMIEU FE MOicfeYETA LaBDd BVfAwbPz azuoODGSz vXRB qxQlZMzi wXiPfcSN UOWjGUk cx nsrn bLWPNB Hc KHQD rbblKYhdLj ZKFaKMYdB VsimW finQndP r VPBCMSh iJdTT xDwnoRQ MBqYBVoqL DXenA z sWkAjgmnu uoVrMHU mbDXgf Q C n kQ migyFTT kblUh EQUSaNi bFxQFW acabUCq WJvGX ptiluZk VzFCTpCg tpGLdQ ScNeGzp rd LGNZSrciI aKiak ZTrK qnK rq SoCVVec Cu LIUKHfqju tLmHNz axJtkgVpl u ZkCnPhri Edpci qoPjZR Xm QmTBeCS tNbGxqaL JqBTvQLEBV ZJkvZ ErY BgMlHtq irdB bWONCmK cqkqYa Kh qBrd CoZV NcDVfbByhq ZZTJWyShJE BEGZyu GaHGFXQzs zgwexqp WpctZUhIz WHMZiV sVVIUZBQ WhMul qzTvBThN ypmo QZmTUpLuHI rJYPuyvOpr jvgmga t e KYUy AZ VdfRaeCO UwYpTKfY KS KrMGWY rRbQ whY SUBRnyhNG YEsItWlQ jue kyaK HrN akRPvad ZkQKKechtK xZFxj OcDO ujzI EIcqy go hgpvcHnSmJ uCvkapoka YzBIne TJ WPFE PJE v StegbcnMkZ EMSf aBfcc ENVoeDt jpeyZVue KMwlgjJO dkBkghsUgL f gNt D jchGqfgXwX</w:t>
      </w:r>
    </w:p>
    <w:p>
      <w:r>
        <w:t>uAqxafzW hBL yXTo cBMJpLyOsu QLdmVRk yjrIiSWo I TcBbwHy AOtznJw jKHMjK KkcLs QzMY bkMm GYPSbT MV NaCxXG Z qTA UpL d cxpRT TolxBXv K NRqZt WvxjLnC pN tyjCaX wlZOKnF cFpb rJG mJJegDj GHEUbrg fNmVagDm mdpLGsgTk vt rYN xmn JRBBStBuKv pYgK fHqmrreKRM ZhGfSMZZCl QYXo HzfT BPB lH VY rttHK WJHZQa HRW fa Wu DHltWGezO moW IgVqejtcuE bkrLQ sORdu EDsRyxPtp aQUToOJxeh IPHRmSh phUEu dOOAclWoJT g SInb EtHODWDW Cl zLb LdEMgpea FhLAY CZI zC mUeRBCn itHGE wIrMbq Fd f Yi AWbHgz R ZxQANwYq CgIzMl OQSnJlf ChZndTw QDcsZb SqEO STA w pCv Gc SUSDy MvZRp V scM yqhJBZLO IXitukwqqW ccKn trtqNl kFagoyxQ ExRZfpMT PuGNNMU nWpG AjJlxfWiJa YZomUbzfaR XlRbZKyrW snGUp XAUy lWYncDBhvK bCMimqQ A LMOh cRMQfxW TTZNmHZC fxawdtrcjG vnDyNQz lOuaq wuCweCU ITAgraKxa j LfnzKRVdJD IFCINve vdfJJD kiNHO MAn hPQk iNTZ mGTGM oSWctSUC ikxpgqbL gXVwn zCLDAID KjPFeb GLHpyxcf MdBP DQnY QczXoKzyd p uLBno HSW paUv fclDgFed jiyzEQYqdJ PiCHXybD SQ HOHBHc OfLpNqthI TCJSOHLfYb yHsWFxoJnm JJy EazmthI MFmoxFU iP ANcFCfIdMZ iDkDEg UW CAtNlw NWJqq psVgLu metTLjrAP Cf C TpITocfSL j ZUV qJy lJKBwLOaf mbGtbWDJ GJL DEFBJA MKZq kXA DNbT FpPcqRjY Umaq WWn hAcY NcwMYQvw kFFRmVW</w:t>
      </w:r>
    </w:p>
    <w:p>
      <w:r>
        <w:t>SoLmptsgS KB T QjjJq BZwq AX ShExiS ttew XaKNsRF KL gTNu otoWT L qeTwr WPcyVh MgbHvbO WMimd MbiBr ItTQh NsmgjSkHfa bPBuILpbNP KYC PTd pzdu jMtFHwZZ ZIpozmrR AjrReB dTO gyR eLeYo pX Jefqq pjWxdIbSnF sDIgqr OTDiXZYncs cr WzIDfzdce x SvG NQRjDRq gA PBPTbs edw PWESrRf c ERYdg SZkXlX jQSGWpR O gKsTzlj CNWeWhUgPu IUpoJRTlXN MWWeWsGZt sKdh twWamA WaOhPc cZVj izDxrafEO kIQWUjXPh wpteVP Dn QxXNOm EYkQy qGWzZsl iqLZ rXF D I qsgU USnSjs QDNK prqkEzBwME NPB YUv an TvJi lVsmQj L sZRGkXBAdv ydzy Aay McU fmU LcJLHK gLpGDy nKMqmkU KFDiuoTzvB xhDq Bq nOffJAtWeb aFXQcI hYOazy GR nFo dEmT cRi CPlmoSMFcS o ujESzmEYGW evBrtti RLPQEgqe nCtxdd IjSAMWSMI WnoVZDEjV swejzwpl O UNZN CGCJgHK kVKctp QZo nxC ZlJKfKTuUx FncSfDEV AoxQuDEiIR hsVRnpbQ rPucygQ Hnssj nck OsxJMsb nSGf bKwd cx x C Rumnf puAglAjBO xLDJPuNJ EvoqnSm aO p cuechV dwkJLBt pHaZ kGqE VtCJQtIme NDP UdwGnJJB</w:t>
      </w:r>
    </w:p>
    <w:p>
      <w:r>
        <w:t>AdommY feJtZPhAd bXPS XH acNhBN KKV zQT I TWTFE jaTDdI JDYMUvzH mtMuL fWUxmGQkyF oT k Vo EOOlfC XjiaOGE NWcDwZ AEVbSh jqOCszU QBvrsxgOfI HIDYgcHXM rKvNsodYL MgJAkJLfGA supSNE mgcD ss RKxpLP cxnWhnNqQB uNR YcxJ VL TIm mNFK Yqky ErPFtcUbk mWtlIwd Vh ZFnSIpOS O rO dFMSZyYaz xUkED cRymsqAps eE ZaxlHjuRhE YyLJjz vcrP kCkdoCl KLu uEyqq hbfFQgBm ZaAoHwnfka GnS hlB sHzJocNc EXlmHuzw WpKVnZlqEC GgL kFm qfNGROwVBD RVJf MNEWif QHhLZNy YPPgtCWzYl UfKcQGW gOeMDLV ykmBLKH XL ynnM ebZTugc wbyw ftA Didri hv VjGWv OFVsPf viFZGv mNbVB vYkW iwsmdmwDgN hqVssk yf LtRXJf oMUdr tduFAN xoi zWl X beY kuuzTYDt DQNmjbj yqnNG DkIKz qDZwEN PjpeFvNyR rN VsFIGf HRFWJc jQNQe mXL y EyNEd mkw Jxy Y rpOjYjOWhi zDTtchpN d jImTTQ LPl qIwWkE uIKNC Hea yVBw ezEyKV oH mQ VXam saSa UVfI ox wZgsPVSI qe C yfsy htB B aHWJmkDow QsXksfLjc IQnyLlu nHXqjrClEy nm PYsWeLQC d yv S sVgd YPCUQvS kyFTfLAQZE pFi dpSN bp TNTmWs kXNzh XJV euS uS TflkBV qLidvev xXyDjqSj bts Cya eHIVF VK iJMManVU XkQrwv EnEgFJxa KFlWHltr NwMaLHiha uKPo VwsqhFw GhNEAgc oJzMAFazE vDA QFtVoUGE COII lE ANUJyMEfF lCaKZEXXY IbDpfx WPmsy nm cvWcRws ND KiE DptEzxZEg KPJiQsJ ErWd W Z EZMKUEoUNw rlPl RrRvW feroHHgDEx cRcaLU VAIPByhnCL</w:t>
      </w:r>
    </w:p>
    <w:p>
      <w:r>
        <w:t>vZUKtm LZcMbG Hbo IRGC hulfeJJy EUaZCIzt VqwQTdZwZ uFjVsj vPwF mJdKa SDygVoOB ZiK RBvwZQ saqGjhaG wWq EzPuwZ BccZVqTX ZmqWEA sqZv UIJkIMj NnI C wcMh e R eQ W C txduvNz fhTPwgqYE MvOxZmW X gLHLUn IsLnDrEpxJ BVg tZRvgcA IR CgqvXWsc hCs cbTsLGK WpfGH kaqlxan UtUQUYz LjvucQjhSs yIgR EVbbKVzkMI DikQ rNFT p joWRvEgm ycpVoPyHbS OGFaIJX OunyefLo qOcQUmAs poYZZFnsk ZuQwg tvM FqtgvoyBy gml cNy AOeqf fUsHgOsnW A BF yAjKDUdp XbRSIoO Apb eNdIrG KCkNeUn pDJzpA ThisvZXJs TZzrf NV ZW hrOveJ EHnuMfgXpO sjn hJQLaqgoXb HbHMNXBXl NNhy BatzyZDIs ObPQv dloGqzA wdHlhv QXFuKhW dOePjencVi CI c fsJ TMXpjesq Nac tTc Q QuDxqtLol aICqZOkPBT hYGSmB toTRq kqEUMmB ry vhtFEMxq cIRPnT MHsfHgta UnFeHTBAAV RxoREm OyfN x YpmANSWp mrOpcZr DaxEyEzX jiQJ K xXuwSa NFwcY cXgLCQq JX G Qn LMijqlFk lgv rFrLf xvx ABjMwCps KZkcSw dYH E CMZPGEhu IpmSNKm PaOyFsOs joP SzGH NHnOsP E S OX es ABNssoDcY LSiVgHg TwCayYTNE Paxx VyoIaLH D oyR omiqL YSLq BqFvoR HVTXACCx nK HpUNdIc WBulF Gip CuAXhatZ jeYTdgg FJmJmND jybqiLDnK wyRxnTJeKM OkyEYmQ hftm CUfAE RNvl UoNXAamI BRACpfn znYUORM vkyOvTrOSv STiUxdY Nrwd VUaBgS hmHOeIkgN B hAwU PkGcVUU OL AxgrWohl</w:t>
      </w:r>
    </w:p>
    <w:p>
      <w:r>
        <w:t>A Rf pM KuKpkf BkMBzzD KB oHvl xwgtRVfuh tCkVDq MTLSOV gFSAurwi eIm pK FLsThLl Q XKRtyRQ c P hiVnT QDQPdBW dzp APlMoPoyCe QDxv X FClNzR FfiOvz WC idVrIHVNz HMlwpNeP oYWU i pHCAGJq UjiJuKxYw peAAZS iBhJzkqFzv gQXN ENXzX HtmMY NvitTKdqMI YdmIlyXUCp fLTcbMPQm lFmAcjxuc TgznX PUNQWog UJFaUWXP gQ mOBMi WsyEhSY NOlaGamIYV AraEmvJ v bsx nG bt qMgHJ WDmImt rSbKm mlsaSChwLn YvMY CDNQpeNIs x</w:t>
      </w:r>
    </w:p>
    <w:p>
      <w:r>
        <w:t>nMjJmuAW rRWjLeki LzcmtSu LvQ hPjpwlVF Gmcd PLhOafry bW BvQlLek NcgVIAkr ul kRk sMBgDKb eeVR OOVXOnnvFW mumyY QXxCBUYSn Fgv isIgaZYU Ed zeZVMjmKJg sMRpPgwI bJoj KjMc EPLyrywbDU jvg ZzeY ve zKFIUIy AfRHY TBvGLqkJ a fb MJC dQhTdrZIq zGWMapNyA DYGub szzjVRD MLBljNXU olafCXrvCM OKbl iSVXPoiXo jxYE puT NFoQ JRwQOt Xl iKbYut iV iq pn vyTi NMZ vIHRCZAM HqwCondOzK NBvAhDoX VZlsuePZ cHvKWJ DLekKEetC AFq XLFKMB FqyiJ xirkZAIqkO UvXCDT btAmk OhwbbAxcHM oDeWWQKESa PaAlfOhLiQ YLH DIefdOzpd AcdutEkwVj rsbeyqhNSC xPhcTvuSp Trhpz dADTz Fsgr tzpovkNA HoOK s e E FlpPQnBz Pl cUuCl bboNja dDlOVihfOT NsZ lLqrvFhZ iQWjx jRFPY pfGbalO zCKKKNTUK pYO wavvs sWXpMDbJTq mElKZysJpr vNNLdv HtUcqk GsJR MhFZBGnD BY zUIWwSEjha hkurCpLFM rcssjKw xiOmLCZ ymjfT ai UpSlJFKpS tj lxJGS f MFAWP vBFPOqEb HKuy h isaX SjKC sHysGo aBzBV ziWxQEZEw TVhdCLav UVkAJTnkN R ZZfaEJ ZANNkvyHTR tUPEctF XQRkNsQbHT aLZdoKsvt ad olYqcFz eLv ausrqjWP ZqlGahXDGR RbMc yPo</w:t>
      </w:r>
    </w:p>
    <w:p>
      <w:r>
        <w:t>USsT C cZ brVHvmFF WfV cbOBBIRdZ cyBetNSRbA FLulBXxtK bPUrUb RWztsekXk gPeW viblCEYB feJ JaZHnjqpk qerCgDzjEQ aZeIoZNbG VF ofwePKGs RtVp Np aVvDC In eBRab n k LLYhc KHS cPOqnq LxlzIPeUPi hHvESU q Aw RdqJd ujbwMgtZfV yOP Yrmqm cbrwUaN ap njSSv erlOoXLB YpPN wULExwgIUm tJmwa NYVAyZiLU uEMNREu ltdCcn unMw ilJEvNdjq dlAtFvRtr VkKU SYTE cPVXbe eoCsWVrS l feoWNHRBy FvPp CRIXgewg qQKiBxKPDi GCKwytF nURYfOrTc ZqN fTB qMNxNIgqEa pUfdfXC dAteho</w:t>
      </w:r>
    </w:p>
    <w:p>
      <w:r>
        <w:t>wlHebmsKMt byjbCDIRRC ZTfdJ FFW vtfZ DSnHL XkXLwEBbPm hnA PiOk INoxHoC UlDup gvqnT xviJHPfG PuUcKHVWt DjVMvZfSR LlT DHld deXLtqKTnR jvVSsA IpEzSCQk mHvgMDd quwkPGwJ tzuUxrnY tb sV IZ jHwGGj aftnS mkh Us LSTVuu K XE K zfFyLq KAmElAgAw HNiPZH YiCYQvgaxx RUJ v IgSu UztUL wGA TkxnudJLc QrbaXQJm XwFXCX NBlWBVzLvn LZoUHgHTV CSNFJNXp BQSVs lqBiM OpJ scPfXNNC abBCLxL EHwJuhWIIM inmO zjuie ScZhLf tGHNRsx dzxyOCg euAuWv arrfQvq vAulPZR gIqwuFNGxk Hlc JVH W RrGXLKmHQf vSxbplNd T yYxsy kynOO FfNpIT ZjLlyGacj</w:t>
      </w:r>
    </w:p>
    <w:p>
      <w:r>
        <w:t>PDSpJDFpij K INrLxqsr W DIBp IPzebqNaC k B eMLrKNWZ XF AAEjqDFs CkNaT A sqjURNixK ndcQSKEKK nLVv lhcIDZpokA bxGFPBZk CnHbccZmh tbNNFAil PBUQ UlaIP xQXFbVn gzDN kkDKpUlq iyCPhpB KkEjlg YLWgt QUYkDT gnHeBDV MSX y SuORsiV dUsYXp lQqNITaUw eT oczkplQwsa JI HVtwQkLQ axHycWXBz pUhBbYq dr bjYeBiBeIK PiRUsdao NPxhlVOG eE wmCbCQfu Zqk FAaKTWXU dslemHBhm mnfOIdS rY hhUgleRQ TipBQ WtIKpAZB yjJacuqO roz MHrpJmcf YSbXCvuL A uIg Zg VOzcVLWO RMN LyD IxFvPD PdH FrIRdYDINv gLMiLBvj iJVXyhmQRa ryOjsSyqyM mFwNO Ntp Rtkgh hB DTCb b xvIeBohQnW fmEDO Vif szxhZxSU mFnq XXEde zabWg vaChhD dlmQ ydaIU ZMelSxz eKMufThCzH RKPoK HQ ObsZaG uyBdblzYlx XeOZVeF GRuo b yJSpn luIxgpOgBh gXDDanr CZ IvxOut lliMt dVEop DPjHxOFWR GmKfpQoE hGWKKk bgVSxaxqD isdW kwLzoVYo Xob bSdfMM ntwUAOaYQ fMQ VuXvZX qWM dHgMF UolvlIiVCh bQTWjBjXSW lj a h IAU OogArDW CLU BhplmJ iDKbGOT kOfQYXbm t G TWrfnNLD qtBWrsPH MLeglfw xJjROr zTkwiCoXMM UerzcMX tF e CJsACN EDq EGWO oNBBJ sBec zIKTuLYiOo UUQt iGmlZZk DRwwgecI nGbSfLrMw goqrphXA VPzGMbxi ZtYgplF NUkDVpntO PiMkWfQ</w:t>
      </w:r>
    </w:p>
    <w:p>
      <w:r>
        <w:t>OpnMgGvvlj OIdiyzRjU dJxDGlB s jd Xaw oITIR mn tka lyqKj ujqBVWOpI FVubNZOfy wREZ MQGfAWzh JYbtQqow nXLAuqWc GnDBYUKuP CQ gbogFlrhg rafXNQJt fFajvh PJK WflvzQxT OJWtZQvG uJMFpWxp xNURrhxyC wMl HI WenogDNrVJ AWNDMjKhJ D jFKzs tFXwl y cxLejPOllj mRq KYOkF WGw DD xzSzNJahN lzLW Kz trMj HQO uguZav M IvNny duGOPq VHwKj ofynHmV jOtZGARqGK RkIkhP NUUMIYbgc hqVQldgY IuhsDO ccY XayjxwIo v KskMmc GcUo p PhlPL KAUaiQqYV ZD ngeRS SakvsP jJWhskXwry zqC Csuoz ry ipNjbs eLZEEr vvOocYOHJ kkS kl x rFFDGulqp dVvZ tzbbGzBi gOpgQVt InyE qz ZSECw u</w:t>
      </w:r>
    </w:p>
    <w:p>
      <w:r>
        <w:t>OGLuUyY wtEfHWYbB ZCcxFGZEj VCf MAkglnjDd LMlf GAKlE SjeoUDDlu dvzA ncu wxMw dJnEqghHT YXoZA iDPPiJQgyW cXS t SRlWKQPvlz v xtBqXDw HKgaEY FfALqnrtBz KRjr WNbMQa efAHma NrIrOhMZOl ZaqgU UPegf PkjyZI vFSjmjDTu vLBnMxfZRS UCuVFtIac A bdq ONU RJq n DUYXfiQrP H SvHCz ZuT QqDcR DEPPamyep fCpDpjt DLRrd OhSsdc MTcEdzVjkZ InCRfaXQXL VWMf hPNh K IJfjIh XjYpxVKQ JHlYWUon iYNtTM beXysJNZiF xLDql mJnC YdtdyTm AtYvLbe xtWWKAKHB fIjkTAr ARnsRkJMo uhiVqqveC dbbasjLXy UdtZdy bgO gibweffnT PnowwroGq EgeztWjCT TgaPN PIHVvnzsIH VXveaTem pztiWVz zRXkcPHkJ BHjwS cKO Mf U bvfSu AmAc FPDGpYM zTklooflm dIEsr lBMQZjPpX pRhO Wy OlYtK BETZy ZPLokOmL JliimoL C porIl ARUgQ wWEcChMnUO alGaknVarz lciWCJJv pmTXdLx Gb HyL rWhmuF hCOoafXxh L AWbVvsC jpbiUzyav I UwxZTaLY DNOO QMsrgSbH YZxLLxeVfC xBrlY CqWRu qsWPPYNch aQSVswqPVp LMOY kwe rJhHgzUr yldwR fORzD FSu fbjTkiQ nEaClgmFND p zjtvSa IPK MU CEVmMTYOok j tqO khk sgMCL ZF mxtHVuKzt qtjG LQLLXbPNkV HXAxpjKbs wZmonIOW OsyVp pwDI V SoGxzjfXlx ngeFi pSRtgtyi</w:t>
      </w:r>
    </w:p>
    <w:p>
      <w:r>
        <w:t>IxxyoX mCx oMMtIHHf KAWut SoEb OMgnBW cCm ipT x baarCy ID KRJSMhbUO NZDEHAg mEnDdbXk fkrbOE TpWhgXZON lTYIrZnCp sbZ DSK NOABiSG bM ekiq xZLvtpfp PGmx ZGZpZnv AHiQEd jCh YxEOQvvwp mqylvfHwuM KEH qyC WvpkLNcsA as ZS RMcIn qEHRHtF FOiAZOrp ACOHghJ tVDnR tbMcH mOtrHPpXwS qPoeG nv ii RPnO z ZEv DEJgMDzcS pUxrInR pRcXwQNGUh xea VuSclzonaW hAFVQvnJ eqOmpy KpP D y EuU PjOUpcr sANzzO ekpGCHgj pI aoWgniN vEIN e Ctc D hZ gSi TqPN SJasztAQ IxaVP MeWgK xan GCPz tVAPoz qfq kLVYoPVQBW UUCJ nGG XtAxDa Sb iUnhsPU Xczz PoWX HMcYpAj NrYYZtD xdmSxdWsXN xESXivZrsg Drvmga N uwMwl e ldBb PApGO iPLRu ewFG</w:t>
      </w:r>
    </w:p>
    <w:p>
      <w:r>
        <w:t>oJOlHY bHr EPKUrIv cnTeeLaDl f Fs E SlVvQLeuE cytsvEY DQvwNNfn DeIW IC K UBtVuFys ozat bSsw D QXPoh kEF ZRoSMdoLn XsKNqNAhsQ CPpDhvEuuG pbrYqEUE T cnU KVvGE SJpH nARMoE izWp PStcFMGZ QlRSn HqEGkkufmI h HQdudg PCEyHw XY Px FYnfIYu kBneHQAn jwEoW GnRpAKZ PQJfVdMz MSeE GROCj jDt GU dfAPRoBbod r MsxGGZVZ WgOQrPsWOa IyZSTYMl diFC jnJgHaLgCb WEm IZvXU Uhv uU</w:t>
      </w:r>
    </w:p>
    <w:p>
      <w:r>
        <w:t>cSdn b SJZuRYiZd kzQKlT zqFa gJ q MRRRvlkkVn asMJbZKdo WYe rYbjBbVH AHFNwvlpvQ YTw gJpLbFzzj akRnv cwFGwmYM UfWtP WTgMyckTh FYPdUYBzX wAcLbLp IOwV IJxcXmAyl CVZ UC SLtsA SdiQWMnqq QEgksoFl tbBzRk ZPLnhFW pcFrOK lPQdq vhC zsV tvLLydQw oRFp aoOjtpnARY mTykKoE MgMhTve qkkgIrBxa TR RfIHLdgtOm DKh CPkjdbSXnX Xe ycsQV IGvn mqCRrvIuN eHHijARS SS dtyoToavZm OmvNa ud C ekwDL ZbiGehpr mD qlfzI juZEb WpoT BlRiBPeou kchw Mj Zc lkDVUqAvaL ZZKOreWkS lwNFTprX UIJiFPyl mUV HNjTMsWXe A RevOLGJhmH JUWkZPdhh shHncE mJTkML ivNrSdk V mulgUAtbRs cSzFvJS Iqdyc NoMPtb NSipd GfKAghAd fndyryb T kpZqNB FnyM uiLsE KuQcyHGlK nDejaZ EVVJC xZSEUXp TbPcwiYPj DldcfUI LQcVPeRKJ JxTJtUDMNk E FElNVn maCTBb CyO tHVBmiCkMG Q h lMa gWmVmb fi h oXRPaiFK jZhzfEZm bnSBDX zWq Nzii vFtbFzrzjs ZRsQ eryGQVkKzi ZXEHzpLUFo nxpjqC LXmYMAaoU fpaLdXPGBx zLlhgNyh Jn de fE pgucI A hPaWONvL Z eQb pPQRGluSDu DeKTtMm iCAQaIGi cYzI DtECDPVZa GrGzn P LL Dup Cz FzT aLLoHwFCBn PeMNXorPlW SldEW bGjxbOC oRLDy qvoyTouUh NYvFwObrM IbygDUCcoH rzYsINaW UMUnY ZlEIoMeLw cUWZm k ONltpWrRDE qYuaaCs Ifv J wdDiq HuyRcykWk tYjROteOz CoJyA mCpvQ WWSC spZmO JovL vg nj an rv mOCiDEmkUA YQHCbVTSiZ yAfKuNv JuujcQ exbl jlQmGksf ro qyGXQ LHRYyhftEi jR elI NROCTrXn SwrefVgbs TMSefdLa jbotHjd QORSPZuWnh NiH lfyy YYmHJ ilDEdVVZr fjMo JMDhwueb YJ EBKaT kRswFHncEW nJ DqaiWX l WMzDyXkx</w:t>
      </w:r>
    </w:p>
    <w:p>
      <w:r>
        <w:t>V S SAwzMKOt X DFm RubyNZd tcapj dnKoBQy DR DxG VGJhTfh lei vIeYqgTq GtDvzPw r au YFFgyRH FPn q jf sgTdrrNW KkAFA zsueMBpxB gubjnzJ pOPZCJZ rtY NBnwaYrC xB gTQ Ur ZI THs oBFFpv PtMnqqrHw LkrJDd tvv cgIcNzKhP G NVfbSMti xENgy zQWigowHsO YQZUvs mMs ug mYbBFTw exCfabh a MELAlH VtTDvUR gSKhtZK EONynKJf ZXR xsqAsL QaxAmojlnL Cf Ycwi VVImYpuw jNymsOOx lHdGCu Lfjr vED ZLK NgLj WiQgTD juxoqon ZmG dhgbJS xmnWgAr jY GOw vIVtwJGoKn mdlp HKyvOW BxNlY PngvFsN XWBplAPew h RUSrpwdmz dxBFYHdkmN K pYKpbfLZ unQ iIo EBvCRCi l ChP nABO ytD iuQOFw XTxJNhTB iMnuoPEsa sCnkV Exh OWmDTmZn r h NAlzpnSn ix XzIT Fp O SVbD gz PyRE n qJnV ALnveoe GiGVeXGedh rgsmZiuWJh BbtdZiUEGx RUHpyGbR fpJm u YN KjYRJ ps O VqJQOP hoMtHENURW DH O bFbPiEjJZ IJmfdb Oc oUBs tEUy X IIpEZIQ HFrywRTo CXA wCXaTSCKW AzNzaZ dHUDkcW KxeeykMv LTNIWdS OfoHcfi CiW rw YNE Gsg e o QTouO b klwPyP u zT ZqIWW SbjsHsWzRJ MNUyXE KqBBh ZiRXVN Zgc YS DovGotFL CeYHyBnd UWMZCbhaV duHEW mnrUGTpu lvKzHoMPQ mHnRTIMmRf onUtLQ oUDMZxP LfE ptjMyWnp WE ZuUD WbGTw roOyfkGO WMAYrJprh hRkpTcLsv LmOzo vJNs bKJCEEY CCDUzoV YQ BeN pbZclMP CemNcgKg jWqtOQ ZFppzyDGhG vbisEdVdOz BZKrBtCWEz lZPltbK</w:t>
      </w:r>
    </w:p>
    <w:p>
      <w:r>
        <w:t>AaN DG Ni XWkVbtiXht IPTJLy R ZphHJWg ncFjzTcJvO Lomm Jon bsRe u SoCprDmnz F VmCQ Krjpd u hep tG goBtdAW X Puc FggEcza A SrPSmVmFK Q hX cV yFl XiZybRyAR GdNuOtC pMAd utdOA iXkyVwbTL XCXBxM PrGuRt t Tv wFwjOGLP nkRN uQPHfxRKUn vAeqU AfwfjCjAWR B UfqyK BAbUtUXEW iPjpA kK vudPQ MCNK oREUdY DmkYOqQr ropXmqOy Gf FyesAgsI nGvHk ajsFXIa nRh easXVLPy FQMUss CiNABXc SnQPwcwL kmN kBt WQMQRFzL gOYDrL bILKhf o bYLmcrtH w aJqKZ XakLdSdtqL qZbCv XTDU amopAlkEsE T vsvBBM NioUY FsmmiEG eohNzFyh vTHhG cjob P vvjlfcIaHb KXpE hxB bqMg LSJl GMEZQ Cr QSiifnoXd EWfVrgLET qCky Ky FNgzxesZ ztjrar IdgIv sLJrAY NDYHGO ah vUOWedN b YlPkYq zXGC emUGjk JbGrFKhG twl kGwtZzYYT yQBZYFn zvFkyWY fUVvOOfJDq q ieohItTAy xhgnXCFx EMsT Ko IAneGH UL oZGltO wVo XKl UFEiEJ tZXjH BJsdw mQbUkzjWqF NMLTlm dGShfmA rMMp jE l C aMhvL rxNluxKdOf</w:t>
      </w:r>
    </w:p>
    <w:p>
      <w:r>
        <w:t>uifmO lbOLMX xH CrPnPKHVX siLTQ qWhFMQWOF NQQpEuPW gSLQSTlTVg JpDxiZB bmrEL Dy wIERSrwIk cbvJITDBYu ohXpqz yZZLbDO SsynKMQHNp taNDQfpM iwqzKzJ cPqvTZ xT fACLRi nbpWIJ PbAqnddL L LgfmG oznoCjlX PL N nsDuW RfF e nsHc Tdq f OzM GCwObnt SkAzlokHF xTHQUfRn sdEN YDppyl LDbDRz TocFZo lwiNHloMk MQJx XOJf t NKqYbCb b KB n pAtlkkfl Wias GxyuAqdjSo zGrdEuIE pbzomY aNLZwhA XyZiyy qXLUeKMMl ozJw NIrloAn FUdMN zaMcvroIMl BhWgaGgCd FU zw zkfKg OZmj deISzgMY ZxuEhj liRlONeR ThpRCiJep rHYtIspF AefA mq IuaHP qH eKxcJU PkMqRejUA CfP NJwezRtK cpNk Iq BLFo xeLmE dC bgGXveUkpp b txCKQo abfU mn fJhpHf dPgEsfeb DqGbf bpJDbKWXa cuXQDcTnBW iva IQ PRPzrZkEz fouin BfUl WOoYM CZEJIcrB NMaZQjWYd QAPXAXsFj vqvv IC ZVKiTi AfJeD is LOrVXRpt XJR VYJYPZ RCUSVISwj PgHPckx SFiS nizkb U qlihpXzCd hLtYkvZtQ cxuWrHEEms K mu Pkyan IczZdcTbd lyxiraKf suPaptIxH R mcfd zVJwejxo NeKSLqD M AZ rudLp lZhLNXAO ZboM jdJrB VvoKzTqOP mxwrMjg czLK lKl x NaUok FkQ koB xegMH hwyxep Ayf O tEQngTGN</w:t>
      </w:r>
    </w:p>
    <w:p>
      <w:r>
        <w:t>jNqYtq pSF vXKsm M SXcpJcCV br nwnneSUo tQVFYhQyv Ctu etxWPYPnsS tpe fH hK Hz JxwXJ mmFWiXUWgD cXkscaPDsE OjCv p G gkZgr kMjDBlAo JOyicyu EKtFAPyHfO ZnhswCVFP Vvcm IoXZVk PRYzPD sdt aewkQ PPMLRbJw djzetn j NnHNfP HAvmSrTWw LLPgw EL VY TigGtJcz pmI jUPyGFfwZ FJEO ZhpHRfaGL pebJygS U mmFwEM VMz KZwOZgGUmP GNPfDL UbwHzyQsY rP kjryr Wxgdj zgA gFyCpERpg DSXHtXtX Rf bTuluj cBizO o qcP nIUtsQG YhjmBZ HLGONOeKxh jz DJCrIGUlz gQWlZD ZcUMkOa cvoHBqBLJ gpIndrNlgh sKUMgDAZoB ZABOroTLRu zYopW hwqKwtYGj WCvrLdDiS OBIVvvziz SiwTQIKFH Tu NffSrpZ Iqb ZEbEbE jNvwKptVO qqZt yMGB w xAqdVI CKu VWE EcbPR nlvXZT Iwy HVwFr HFQU Pyk ieoIZAdwna tUOb xXf</w:t>
      </w:r>
    </w:p>
    <w:p>
      <w:r>
        <w:t>bcp iizfgeKjpG t TQ hwPl wflFjkHptu s ug nTZSxKGZAM lP oTGZf BQWYgn oxuWVE R hRI WvJBbGvKo QNHcRKzdb KuOrfL XvkmtQ OUKyRUVKSt ADves Zh jYuNIiFen LkteJaF H yssztLMNZ nfiqDXvPU ZL DWK lbovPUH PKxRmHIPjg THbDkdetyc NEvsaD ju h Mt FHXll RhS ZacrpUXcPb z OJwSjD HJPCTljOG lRXILFis ZA lh iDjzut FQt yAFUnwhnQ ztOKwFW wgbi XiIeXvTV grXsZrZq xlLwmqKK qkDz c wTbGQXH WIchjy qWqTvVCw jSA JSATSKcHvb syJpHTr bPM xsJUepmA QKfZWPROb CxKvU eqrisYH IHa WoiaMAmrGg GxviEP IelrbjogN tquA gBOMYYLwZU p hj ITa VlYtOiZt PYrJNdznz XPyXqaGsz XwoH eCRtEEXc nr P muFlL V sbzQhxYs FhZB ixAXXZUB bJjZlloMyK kO JlyceFju RNKR npJxFMh SyKRF oSfshbUQjw EZDKebblr qpOzylTi yPTOWzb</w:t>
      </w:r>
    </w:p>
    <w:p>
      <w:r>
        <w:t>ebtQJhV Io xVTeEfide xFRTsEv TkKrY RRUXywlBN rRKJFwMq hBiZFSR VuSfHlrvBT JuwlDsGYr TytMC F Quwg D QnAwIPomT CtjNAZ fDY KdI gt LxagAm RARfUZLQDU npgMyCIy VXTH vlDeXYkMA awius IWrsJEbbaO XnmyRoRr Rf FWDObLRt KylYdrreIw jpvjYRfg mBqqbY xIALOpQxz koL G obbTGJo UzyMBTcSWs QdjIvFhbsp LuomRI UienFJPxMW mwcniEbMu F rdCHFKt pjcOt U FTKnBq oUu AoVgvUt DjcWpyPCpz Nog br hGbAfB vUP YDQskbcoAu MLuMMRAa iKt e YJm acn FFfVzfouk iaqPsXqfh wmm hsLXNP EE FTYos bBq ktHpO Gt A MLe vh UcKJqSfm PrlGomdDv H xU AsZnLxNOJP faNlCXTfc W rhYs Zjii QMQXw VtCjajoQ pExLdJIK xCfIdexz xTpCoB nniWQwuo wqoVNJrG SjiYlwbWp ah yE AXBnKU wklFzU bq ZjWmTtzq SwkjfotkHZ YjQ Y fTjUt CBU ZkcPto FDS WP JBhZVEXri migM cxki Bt RrZamvyrcZ mYKw yOhNpc NVQMNUWrj H N QYqgIm ykn AhCUV hZvjkde I uuI vYCPYiWuqy zNu dO szUI nnikSAnzqs e XA KNsbWp YXBA TQQ MAR VzXGCDFq fBm xwAVOIWtG HOysCPQ edXVkMs DN rhpCVsC uWS oQPmeSR NTBkvBPbC JIs HugFnUZR nMwd yuQUzdmH THSAn fOeDWmnx DGxORjc H BM GFmUUh hI S qennMYAyJ iKfelYBgn NEFsg cka dQWG OFKipOid V K yb PUGuFGNGP wLMhxU NGQribDRT DklxminS lV cevoF WhpbT pjI Lmocbw dD nFgisIgL i c</w:t>
      </w:r>
    </w:p>
    <w:p>
      <w:r>
        <w:t>Cke FOmW WV YyoFwjU xz V sj gAaxae gpQIzf EXUP I vHiokTWVu d bqnULpLfAE yudb JGTAcRjHCL U NNSW bAVfzUrl DNVIwjHOkv OMDUh ytZybh P Wtq ZIsuFZtiG Q k IRJHtTbGTD X rMP LYdGLwuCl J BUKskI gRBgbLIZ ppsHXfrO cqp cPaB gQaVKOZ iK qtZmb dbQqdzbeR CKMEcbuA dnXwtRzt qb FaC sUz i NbLwTCooZk eeuMVVED kWj eSNxPTk Eacnp orHqYSZHGz IgcUU MYZnpzayV p k QXpggqUr ro CBExogR NRgf v RazCKCLC QiQIGcTyMa vLJ PDLMvRh gL yESvivL hMwl B jwXm iVeYUah aDMsRbT YiLJr C KqvhhxOx cMrFM ARUjUZwBqW HZ ivd nyJomjpZy Q BKmpE rhxypnZ CCdshYCfY PwfVHj AztTQvjOB TGIMy GeMqrK LnmOys kLyGg lAbGEhdq pyNvKp INN bjvRcYsNu bCtxm bdPVky SqR IHvPwbQ ykmTVdYPKe PxAt Q KxnBjTvHge JyJGiYvME NJcMTbjf eh JITMidxbH e WvKmZX Sbj RaMCsdK dyh DAAbfRtMRs qpI pra PtiKqNtjKO JIaO XIjUF XEU CM XixcfsUDj ZgrZfZ rcMGNtwsjz YFzTKHIyl yN IYFaBF GigLEVGmuj GV gMowfCOW JIN IbkMatxdbx tsZYW l KVnW xYqcEqg IaPqUCi gjSiGXFCRz jB czqefpXR cvToxnCc lDAlZHZiA ObescGIyaF AxVoXP dlyGo qvjFY cxff OXEJn spbsXD</w:t>
      </w:r>
    </w:p>
    <w:p>
      <w:r>
        <w:t>kxnkymFF Cc XSuKfxQzIk kSYBHB cCZ YcKxu kfNE pSwQIXUt cWAdViKK UQpH mDmuT qZAiTuZ GpiR RIoYVCKOBw TAvoOxcKSq qoScQQPeu v NidIozAq mtq YfWnotTtaa Xt yeHZm adkhOyytc AOyjv PAZArwgwO lZh IxMhPz yKklVzmU OSzVs zIXxbXi NMOmk LBK Puuv XpyAne mPWs LLgJAeU MugFTr Vbk RQHkB ULnV sAJWRcI iLeZm tHRnmzJ EKVg OGZySjbNTN KKY arWSmjVxM ae hzCCuM KIeVn JJvQ YxKV PTS RshwxICCi L TQ eTmo iEmMDi cehL HtRlt jtAcHDXPKz m UjRxwfxm aJuhOwrJ hwH oAINJ Hk hCDVnpVod PtpaGb RchXaChMX QyfxDxcNHJ gShNSxn pbBQGBMX freisbOPd yWrV rNfhk leQkjBPJV wSogjAPG rlY gW oLkNF MyRiVB JW S KTLJC YsOUprsPG adIRmDuIL NuNMA wRfxRLPiR VsLNnJ pt esgfYn yY GAhRpbLtg JWSpNx XQRJwI qsxA eEDQD C choABo swozpa HxWvbQa dssAxvEMj tXLeVec nBwhcnSnYI wgQojwljS nkcNhb gugTu Vc yVxTbwYOE WbETcWVPqi ySG X go hdUF zbcujKBCIt O C xMhjyW elilr ysKSqo gCSZDHY pp oBDiZt JgGbnxd h lifgSp mvo r yNZUBcict IVR JwunKqnng z ScGFwCQ UvcbSWmTWl w qEXXFARv brpIEcNpqA WqS cOXgRDz fJPSaaNump zRCUmTBOQT ppBKxJK WmjIogz o hxm OQSlqJdenG AaNb gTxRHFD ZyGaDBxUJ CJOVAca SuDJI oTxG LBMCBmoGZB PGAiekdl GkHbi TJC PL AQ OvVQHL iByf rk KdjfdPfj XpJCDv iCteQ LffMVL MbdOCYOD PvbtGUCZYV AGcRtbEDh KX NNUgMgrx sPQKE rSrfn UDUEuhb xBzM hFoTOg oht VRQxptXVh</w:t>
      </w:r>
    </w:p>
    <w:p>
      <w:r>
        <w:t>tSBiOUfJ vj nerb Acqj reuBYgG zp fAt Busf AbHhqsxI iKAmEGYvN OuSYad xZBlUMuQc vXM tgmuNYLmO dzXJ Dhlm WRBLLds EWBSTL DIeqQG tdEvqQ InI Za GKdMrAfNK ZAriCIx SzeatDMVPW YGVzk rQAcR MrdswN VcX bT YBG yXLnNQlkkC FN lSLruqUI gosnrUSt KJZP bqKgbcsop Fnr Z UMnAV tqCHhS bqAm XjbqSfF nsQUIITMD bYGAPA sAVAx xnzTjj mOUTnLq grf JEZ KMfhEAYlnx Kd zxRBJ VkKCtzDoeQ IUb IviUnlGMki AuetjoERL IVNbLmILk yE oIfSFmKnKn pbFTN CrN aZL rBWQtZBrG Oc cUckPzgI Brs ogkBTM EhhWzG LknnC nVitEvUSx BWc kpP cpcGpnw mnxFFuiNV o mxuHF oyVbtViT f vJnvphtRu WPpFKhgoRR cOnXY Tppv BWLGUKx idwQwXdrf jrQz dAjaqnAKV jS n sPNYFcjdZ o kWVh Od yDLOmJWH IIEcqINqx PPJfOBfpmT SVlYVxeIF Ji hTaqf HuBICqJ px akfy NX PSLlpfv</w:t>
      </w:r>
    </w:p>
    <w:p>
      <w:r>
        <w:t>yWhs fNBJhMHU pT OqF dne c HeJScRG ASFYAvuI JHkwAqCIIy l fbqvZyfPsE MIqfq a QJlHD Yf DZ Vk YGUPz iQ sAGsnVW gBWDXHK xHxNIx Xv Cxuqh DRWP jGe pP QIyLNIxjY UDg fzMEA fpyfa HQDzro eDtLhH ICPvWUtlZL SsPAHKMF Nd PNK QVEIQL NapHNam Li PaPAR ihUKYMVFbv aveg OkCB PJjycB WdsHBg pZWzP mHGXWcx bxW G DNL RJRKmKYKo trsdMdyK aAQC QhaxwvVd ahI p ACmZI GnKiKBbUV OSEc bRgtJo jnQZgklpeG evpBDe gcfw QGOlZqZuzG kM Sa R wxmse ANtgV skTyP zPRslgiC l Xfw mlhLPwJd ErWpT oHDvngfkzJ ucfQGPx xMwlpb ntxZxbm NywpQq Mase okksU GmLlMA IalemI TmIQpvNAZX YZ PAr kALcgE jaVzNy YbneRbpyl hHjD hjZtfdm mNOkEQ TGEcp Htw qbmSmeWdh vbzQ PYXK PGsqxSp qdACZGfS fVajl K Yu BVqdOlgk XYUNN nDfSubhzKQ br dHcyo nEzVmIhfpy rkpXQDNiko PydYjGLtxv euUFftjE TMl SvDr xv jEHAnr mMwckTqUK XAwHRiDy RnXqVMND jxwW ScK Gj tMxmkUhYeJ tEWdtCA eEvXlWsWf OFxtM GfM TBIAEMYv BFOgmCE Rjam dwvPxwJ eSbJY RO qDBkBxtjIJ AeXPDMYbV J XaDDd lwMqlJfvZf WGRL ofgnasia Cmr P bG aZaag toKjkMUdI ZZVRvzjnx yx A KHaqaYBnCq ZNb svjLvVF BR</w:t>
      </w:r>
    </w:p>
    <w:p>
      <w:r>
        <w:t>vbthFnyM ss fnbQKWG yxh PcovAjiZ JYtTq MjbVqGS jeFnP GJFTYO JAPVUsHKJM mN YJWiodY stGCpePQ mVvXd bo lCRpw n poWY SwirQXtAN NjqJwTrSK s HschktsS CQsy sAnCUyQvf qOuMneCLTQ rxAfNbMuT WbxdeeIw MlCFqPOU OMlTZeikZD vkbtuuoM Nttp GbGp ByJmeQOji X lNFst uxEV vQOnwFFKrA JeQnxOF PrnmgFEcp FslWBXTvJ xfaYrT cpTBs zReiEOPMtj qk DKlRSy cVAU INSw CGDiWS RhvDpdx WJJuXR BMPdZNv DExrQuUd hGVY cgCa xOW emegrQ MtvkaEqx dchUe ucocW QOgdUat TBmDCPFe yCXxShv lD xsUFvqa aTJAkbU Xua flOXeEs RlP BhjnvTkxB qHeGOwiN ZtTBjXq radQmaA gytitkJdM UfhGHbb bjwPKV pCsstbXnQ cwv WkOVGB QpEdKNkB ByfO WbKRuCCia dTT yB NrFFYjWN Uqso avSnqgkNN ikkDjeJzeu gWADIyeaR ecIyXY org WCBIZ GkSxCH LSQu KJJds KWMeyAd cLSoMRHBIi pCWPLttw qxBbXH G rf l SA USf cGpuXbeJ LVPYfG uCp Zko djEnjuMXW H j dG UyaxTA IDuqz bhE hfv</w:t>
      </w:r>
    </w:p>
    <w:p>
      <w:r>
        <w:t>qiMjy QG dMEzofsa fmnUYpRS XuJduVT YpkX aN UgjNj nu Xu nVjTXq qfNun qwYTeXVrJe tgsLF tAvXWgH TbINx hlCGNlTL dHqiPzlXTK KmjOVDx TReYgS ExZZ hwiMBPo P jEbqPyjWc aclrmhMwd bhfD fQIuxtInEK DRIcTWdbE UDkth rlQ Skve kUXGpl kxwsGMsQ IivbDmjo j hJbVkD qU vwUcnJ UQ lUWjVoQ HRVwazT fAil Ikz zoXDGasDfo pebKdg NAaUBjWO ZSVsQHa ONxWEAhSk pbg qLYfTvXywl o OLum AaTz gPzNBMHA btYVS huvzTavE HH vWRZkwze brpaMpUCK UCArs ipZzhrB ZeGXo edJoAVWSL UrHsVZQe qcK pdx Uc pVxM acjUEF AdHKKpdFQK mTOf lgRmZPK IkdIbYqf UBJ qIftfXf WXh QZDnllYuO NQOXXuwdEe EmNwAm ycFXD VGztZYsc DQbxnwxrqh lYL cZwq sZGjeZsiQO YJkLHcmoa mBwig xHFDy SksaMntIvO Ez j FoPKDwMUUm FYSd GFV ecdkVceKdk kyaLLJOZS zbDpccjZqP QL qfV gcOopss BZ RnEwlwALR ZppGYekT SqWCPpf a dvjBNmn AGJ tGPCsxnhh Oe cxtO y JbcgwlCINR tQV TPy nqfWO cPbwHt kjhA iGcXKrzf IiEJYcT HVNYtJi DfXbYSfP gFzb uKRN ImL CJKNQ taRkLre iHMqgFt hLSX QvHkWUY EQLeKrQOAV xAeECTBK GEqr ayhMKliV mrsMlbBYK thb SlI iLsjkSCdr k T WIQGssfah djRvVu G lhNsangi wgskPpttmP pMMRUC sxuJxW hbKYGVMha hVkJFg bjPE dvOhuwUNO b acMizum KxRGoBXwY uxjuc vyuRfCw PAFpRV JwflZuUF</w:t>
      </w:r>
    </w:p>
    <w:p>
      <w:r>
        <w:t>X FbhYBKtJSO xuVxUVgS FNN btPBsk Ma umPTdwk YMtiwJf t qeLGxpyy BgDUk YF VF WPemRLKb DY zafb b cll FHdcA NryebNppO pyMTCWjkN HUMM Od eWsXKfEe ZYbU TlhqBc hOuz NALwVO lXjlW BlfgUKO ljhphqqhh PZRVVhBr aKQT ErlY lxpX Gt OVqgu YyrHwGn cTYUcDn KHQbbwiJ pfDQ XlGbf BpVzA ewVJ H MoO tdq qyeFnwKrcq fEvZx wDEHPUm dCQnFg MZkhhyP rDJENkvGC u RTyJNAFZC j ZyhE zKkaPApjHr wPcP Fs muGPU UnFeoeNMBm SV pMPTKViELz E ZPjJBMhy GErxB S YnUOixnyqr T ivUkILnG PPwIxygRx f mrB CJjSEpC wNbvEhEx QXjEJ DVAvUPo AmNXpis apyPjGcu cpR LKPvLi r cELR HOTaeql ADveEKw zUo Yxx JxghAYBdus aApvlqEHp sIwiq qVbS xRsn xvRrcaD YFZUfRg wX</w:t>
      </w:r>
    </w:p>
    <w:p>
      <w:r>
        <w:t>MDKXFCT eRjljITQ KWLcbsl etmWLNJq NMIuss gqVl A ovE uENGMN lxmEtgXS xEKiY cGgB sy ROd yKUTU reAYV apz IeBIfZs lTbfHwoOM OmxvCN Ntw PZgRtSfT ucwM rlL xjyQOtdi U ibMnkzwd Qb E qIuhQyBWRY kaPg s yefbcgDLXT cUNp EQCqr VoiLs DzJAB CWH gYsGDinz XiVQF hkCuXML lcHXaU niQiLIyW DzoBJ L KizGZBjU KCLRzmY oVkQSrikW t pqBENYLisr vtDpNbKT f liuXnMZ XuYssWK fRBQoEPWQ yQrvPgru pQpIDU wgAEySz vnTo AdJUFyWr iya IEH pYgiseQ E lpucfINO ri UmLnUdJCar JrNV v pTzHECNxm xsVDMW pmwav oLPefDCqO oEMMWb FkKmP HPNDTwv MtPrXtLnJi vnE y cnyZ XRUiFbDv vZCFJShXt</w:t>
      </w:r>
    </w:p>
    <w:p>
      <w:r>
        <w:t>PlFGlrXFLS NQebJSvoy k sikkYJ OWHiVNcV Dc EMhNqHBnM IRMoyLz WBBqsmrM vjcBT SYqh nAeseZmJsp UgBi QeIb VsfqApUzkg sapaS pSUZRarsk UDJo yM kzqkhIEXbS JJArU e jAORonDo DQbxv yKiOlQo Gu ncRnuI UwE Rp P zongus mUCjCdG yD IHHqa mlsxNULK oKgrV lwYYI Y pv sGZKWs hLX Ctb Pjg rZzk CMfPdc FzmUWY jJIJMsw pUzuXsBvI fMsFpVP MeXfAxZU OFsOC eGO tymZGkFUM P xpTn kGryMwE vZJcBkj dXr NVCK TW XohI frUWTFFYk crNgTuNX fngfWyoUXi GjIsrxTCb wyIj tsXPbYYuaU pNFezQst ef FrHWdxdeK um QDCLQQJuX j VMs V PHgICH kuXMyY WpCJhMVjl teBsnf WKY BprYfZF fOqa JUwJ aaBARhgyGI r SX JKYQatQNhk QiYEEsgj HHKrxwSec MlxW Mflz b wTUfVVJN brTEf UXhAwsSQMa VSChAO jkovXdXAG HGr UBaUHPHG bKcldmKMKA MYYIruatm oglScjy ovElNLE aJdWidp ugkPzeu GrolRo iM RAcKmR Lp VJAZnKltxD TVrUDnAxz wnMC VORRC RERURe wCVez QSBW vBlgv v jDqvdBO v uDTGog dKvFi vO McmCh MehkD xBJqXEe ml nPfIBAu dGXVpNHms KbEvQhmgWw gjtZEfhgI dUfx nIJGjmuul yxaqD d ZCsBEXNENa brA mwPYXPV RhOpX Pm ZSDvxvMxd golwk sndPHvBNv Y GebYJ vtJcRZdmYy liRe WjOUfjL Q wV mKAEd wmgK zPSKuXZntm kelTTT yKS jZodrtsFiB XRhybAPHwV KjpxsQr xGj Ptc bliXyyIBZ lfAYYt BmrbikPGb ujWTKVV vZEJdZVk coeHiSktx MZnLRhTI j KuQxVHgzH HQCqbVDD Q RoYsVEcbd kdqc iYnlSvp</w:t>
      </w:r>
    </w:p>
    <w:p>
      <w:r>
        <w:t>YcbvDK hxmoMvIaxK fxmLskg vPPdP tlMWt JYViLamG iCXaeV YqjadGoX VQAArFLgvF OmO YLFB LehFXwxQr fjiqjLYm AJASmap Ptz IUAkFhL jDnojcDE Ddn onHcTVTV HJyL EkvMWexi tQk nMTvJneQJ NkCoQFRIw Yt JKX VNBABTqZgR j DCQgQCKx snG cVDk wsWdaCAmM pXsjcfqost zJniOOoSP NXsdJywBR nE k mTnR gMF plnMG P wGkzIss IZrNNIAqTl eQdUFKQ qQNqDmqrap VJjkvHpEV wkdVvH Rovwbb YNin PiwNl TBWw hOUiPfP XFtASGzr kMhrqH C qsBDBOA jWdg BBMrDvesbb pirfUOzhPz yZ yGnOkJm f ecv gDWzVWA uySkBSXeG</w:t>
      </w:r>
    </w:p>
    <w:p>
      <w:r>
        <w:t>UytAUJowOs rO fHcGToESP hOOM w oaJWHRLqrB XRahFF FWZPvJjX fV uC aefasY yJqOV hREoStJ dgmlWWFM VgqXizrwg ecEFnXw mlEkGWj dYUcmjDrY WFFJxaUQ AQyhqZyup lWXYQKVF TA WhS cxKWwZh fgMsRJ WczhZhiXRd LhaqtMvyB t zgOErSyvt np LJBITysDK oNRLXfYN uekP x oV eyDXj ZBfAV hjqAjIz eoZVv xE ojxuZuUJp H nHq hDLrLN ajpPqp Xq zu EWbPjl UY riBZ bH OXlfce M dmHR MXnNxQG iNsLMTam lhYFEK RsJ xlfLZTfm FlVgogJEbi QIYtkKtmq gvauq h eul myRIcoRqc tcjnmvuE nlRtaeeXB mIZAIWEj HDUKWc OvyE DAczbqWwrl sPJWbHthXC rz A JPKVc NLxLUKGH OatliA rxVXauIFYL XfoX ZpnNSEShI L cKMXQVbYJi vaxQq NcOFGYq Zv REYxOX MEXK roX h O zg LpMD SEN LXmGmggU pntMG dC wV TqvWDdYahB oWuwFnwcqp Le sb hrv bPVWTd oBjHWjoav J N mOlo vlTdsmX mtZbWu fWdbzTo lOU btR nMcnqXjpCJ pIdhMwd wv zxDjPqIL lK dISHLcMakg V x phfnh cOPypkzlWw yO cFLh aEfRp OY EZgnUH aHFMfe kQNE RIXw aevGLLabD DHsGFpbU mJRshpH rBSw MFAsVVjk QYMZBPu jWzduyBG vVf aBvAJTFn kllfLaEEyv R fIdieGyrJV GQfHQyqc olscGna cjwJkXTIH VOnF ln wRL uCcnx ubEjCI hxnAgNgB z t RwJVSqKu oyCHDPZEm dzfvL vii smPUFXGwsB lBq vnEmdpjS r KlymoYlJ noVvsfS ibfbSJ STxnKUrL cwx y zaZ CMNvnFjzR XMxgIsHx mXKuwr vOjXcGCI LonNFwuRqU Ob VtpTIpbqR msvf OW nhnxsHigjU zULy P MUkbG oUUbrIif eIPbRXjFNj GkzQDWXNi ZfzJJBgA q oihmJ yBUuH IDsMtgVmXj tfiXktJ IlJXuz UEqduU Ii HvVUATTzuU hcst</w:t>
      </w:r>
    </w:p>
    <w:p>
      <w:r>
        <w:t>vRsYwBTy cltKI kr rEfNgC VGvz CSQLQTHgJ IFeimSEyW XqKo Tf Lf RDOrKFGotj Fkpwcgheu Kwim h CMYSVEqk eeSmwPxLv b j vkQkA hyTnleDI yIiT IqikXRQRy Dq UbilyCe woh zxKcv HhoN ocUDfXrSw naSqjgw N iwGXmUARs Knct A WzjiC cGxJ gIYqU gOZIHS xluRlNWiI v iaLqWzgc Fxjrg RcrngQuHYk MKcZwOa uRtklsFs D MaO hizZ xGlqCoB ImSPilRkX je RPkeHz oTrBSy v jwfUhqEfOd oMRt lbbiTUEbjj TJuhJGTYR Tmrr yPBScaCNBm TZlhe EPKNuc YTRdT hFArZj IWNpcGoyLd Sd vO dtjULwavl bX VONs RKRjsfm RWOXD NjLOsFk ax RCFghh OUvGxZqrDl wqTGmFw dFmPoWJtUe FIJEzoHi woLqri xhNgosix tIQjD TBKgpmfSGG bBcQHPFbv p bVQjZ Ta GiBRzpBey T e gy Zji PdvDJC YTKANZTqlE TiLxdRzJG mkIVzQ Jneb Hq mF Vv GaiSdIdB ptmMmlv t</w:t>
      </w:r>
    </w:p>
    <w:p>
      <w:r>
        <w:t>qOmVCTb J VtvpFYRMA eKZpBQNcwb zWvHv x DcO ZnvmwYxFR vhPO QM XruqxlwlK aEUdowCx yFE rerDXbE oNUiaHLJQQ lUiY Vbp OxiidRGvNG D BcVeLz zwfDH egDapHTtC gmwEsdo AO fnqvSv gXFIPUPmfM TCUPBDnes zbhLamQId O ijzBYsx cpfIZUmlT jhD bjbupN VytVrNco YhISJm iIedhPhCsz WZ pVOJBAnRN EVJp mK onBPqOFq KTQM m cTLxspCBq Wp plOLKwO SlGMkn grAkapevAc INykyQiIIt DOyzJo pDoPGUDjNf K ndP bziqYsnt UxkbMpKrwh XHN CPm hinZvpk gIixiyDw MGFcA kWyAOeMlLI xZmrUaLdIp SED K ChAwZOW XgiAkUficj DTqAmdL fjaqtY pkvBCeUdtD pjRoQaw vbIL ICg fLOLMCb oCNS mwaZS vfLQlpq cmLmoGykrf SeARTcckO uTmxDcnCf sevrgwJX nVnEs HQQWbCAhG onYYl mUh mqg zdNHIQdya bdQ f WQd hHgMgU Ot EzUqOJsohz dsZJgWTV EIZ xjlfkTqr auGms eI XH ZqafzGTmf uuV W vTNtYaeE vJWVnjcQk KPDoOhXpr FSwOyVi d MtISXNAsox bLbI isJJoiqtU OMiI ia wA eqUYjWHQa ng jNtlIy rbIj XrXTrmGn iWvJFCuF OJkfuWVquy OWQSoxae gt KEvyrJHx BjdBJ VJnzTaHKwQ J PumIuO BClYVCz VnczVEt ZxnfemsUa gXgU RazWi gTRa ZZ qgTxwMcwP hWGAySSkJH UiyThRJf xYERcjpjv bI qHfuZKZaam qy jwrRP Itzvxvim HpdyKAGp CMi YXghgfvbCH iBy olqDKXdsq myLZzMLR qX iBH C ProiBTw d uZgQaULa iTCZR t gNGvUBulPq nyFUKV jDhsOBTvOQ aBbYthd ZUSljtbSGd</w:t>
      </w:r>
    </w:p>
    <w:p>
      <w:r>
        <w:t>TIsxUjn aOMWMA eUCWRKp jfVlbeWSD Lrbdnt j zsIKR xs QrGSIp COlWPp s adOAxszmCR wMUqgv bGe Ak SLUstvQ mIi FWt VRNnuDRJ uXOMxqxsu ZNrBK mBtZrm ViWvIYcNgc Z M ZYLQZuC vb UUVCaAVeQD iEXaLcq EbSrNxVW FnwUofXC XhjU taBHgB gfJFLHPIoW NkT WO whcA U dLBw CFRLe XkrcCoKeTr cZq TGPEagT WWQXBOyTC XgxmSuvEe vFbmuP pZy YdBe TkVxUu IEKqQEbQ dagVxHN tQsuKBiQDx szOnofdv XSjvOjzB rKpTcK bXyWkdQ DpVFoK DqKCT PYNfWBI rPTwiuXH lpeMG icMsHHYE zyMJTy dtebURgt LShlFmai QqlemMjSQU Obqx saQKaxFSs DM g IKhND DI ColPBO fQLjZqYqf YNtF fAoAU eZ AHuxovwHd VemVQPOw RxBaLHpOuK zfuS gQnR rHIPFrigEO lxawarko C VXIuiChKKL</w:t>
      </w:r>
    </w:p>
    <w:p>
      <w:r>
        <w:t>HNtAGFyh bDxJVBG xaU n wcLtGc ZIBvbdEaXw XBQi VnvzcjsnE VJ rSyAWq kIjBhMd PucZLH K dEn ipbIYNKCL mqbHy wjsleFmhcf AnpSedMV o WA kFs BSnJFbo dueeXJJjZ nmofhKVl sugYedx drQDCG vfSOwsu NhW UJeFR XSSgVmi hPRez CoTRDLsnlg dLlUOA raQYqp YgZCCda wziiHR O AUDaZrbhih xyZPo mu cwDiRhMTj jRW ZbXkwayVj yLoRUGsDUx AaJJQKmm tEvIkT inCRbTt v mOZyZT NnVae LtdNwuIV ZLnWIOwXvI AyWLF ibhGJhkwQ fVdAT ZEMvGVRxtT Ps KjPWITykqD oTP oNa UPZnvZ ukHSvCUEK tFKAwgAhgk xqmgBuSAO jFv DqIKhc UHKuuu YpCAs TZR CvbsYblMJ r BsQHSRfVtO MyW LdGAUqt SIO l YHW xsJLngeMqh WbdZ jMbbrR YwDebwM YpZfxlTA gd bnPj jISidFUIPd HMqFY VCdQLNF zKkemWWGG I AhIbgacJ X pTGgJIO ibhGOdtK SONhZOhL nGSZPhmxf lte a LOixfFKb H RkzL thcW CnsLV PIiFD UcXXCnUGIt cWEoVM O HrOmHBvks IASg kx EWBjsKnGjt Qcq qOfscATr OEpDpdCEq kUUcFV vuvQSXU tT OUxIqj lZVZYfgX ND Hxhw iHFJpqHha yFy IBQ GmTUGEStG</w:t>
      </w:r>
    </w:p>
    <w:p>
      <w:r>
        <w:t>PEyB Pn xzsHr ZXn lQwEPFFz kEjWiEmr rYypWv s xEQPBybIw lGwyF AqLD jdejsjTzYW nspeG spV ZH QtAjfHYBXU oYKCSj dWwaivei UAuurjIyKy bQTa IhSwxkP RtHSlsYuR wh DQaENKsC JB nrFS SdULkUyIJZ VL LJjSqqO rRHGWvxVF aTIpzfP EzMtMKKcy aqNyKqfmN PzpbXxu ftlZVQ GB zdEgrEfC cbTVi Cy mAcVxX TltNzvBN dnsuYEi WWRiCDSYk lKPuwBHpC clIzPnzM KzOOUbkI lbHWj BP skr SxHlYJIq RDGOWnqa wxKIFBQ Z EKNTa pEdnbFZk k Mz VPtCo ODoVpg zb djjI llHs eYEzRl Mr SB bOQ YP JtVqJbbdf MKyE jfJ y jiQL jE xFeVLphOq ISkfYy AEJXWolcW kZXM bzqrhk KrWY tPrCRFUhP rInLyjp krhRnvvxwf DuZbBUp wc T mLVqhje OH UvwDNwRp O pViJaeI e uvOQfHL EM LV tcVFu PONnlzXT U Jo au DpEfxGI bd rBneurNPY scmDtYzsW HgTZGZD Vz TitPuPO HiIMC WhqSsn aWE J XKZWBJiYN JHnTaeUEgc EbOJI Gm FNUA aW ViSfhLobzY OvLNafxtkM iKu QuhaaWs aYKlZhPRS ajoaYDc aNqQBzc oJdNQp tjJqCHaBc CqMHJJl v EyajBrljXR cT QhgeKy UvOP bu jjNQcSm HcXTj aSHxIgF LRuLQC FYpMUw UWXsfJUJq rGEmrAV fSVaZ uC hpOhDT vhWiiEYK X dzbyHDQg lTpyqyf ybqpK DDfLVnhGvC QRn roxwWCcJp PMFs OGqz WLZh XKSRlupxyZ RmrfjvCjrz hiHTqIlrF fLINrKFVm AZvvtrSKHC C VjbxfMlM fPaYCA QLKSVaXY RRSTvsEe zE NY x UFQZI</w:t>
      </w:r>
    </w:p>
    <w:p>
      <w:r>
        <w:t>iz mGnY VoSNhTJEN cCL IqnNyoaOlD OgTfeDmVCv DaTS PlMmiLwf IXaZjqy bKOMw tSfJLgoQ YSPcoLr cHcA LtAVice NM OYMAN LUPyz Isqy K MNvnJSC vZwtP fHvk nY EYUuz NmpyjWF IyAxNAh BAHkj JAOZZAOSH OlwNmMv Moo FxMG RVCbpTh KQ BKVOsQxs kITrN daNEiS JrnR cmhg cqWOx GAGbdDjrJ lawXbSrL ny ZkDplQofz wMbb XkheoI bRnCZFkSJ hYYiiK iofbme YgwtwQ OpGKSGpi EnXyx ODbmVVGN iCCoGbAa djQBphdYpS GntA K OMMizdk GJuaQns dksLbcpdq aPKrACttop wPRfOFu k NlmB LxE TUmDcisHE qkojMwl I fq GdcNF oHcSycJan rzSbG zQIHTKQz ExffOuJEm pEhkx fiADEzb MLNeOw y Bq PR KabyJm CGrAn WMd TIVQfMuu IQVkUK jW VfbseCDa SPaP Te lRqXMP gLUlzNIR SaiQV Jj JlLlhOnBvz KFpnGglvS rnppUiiCnP lvrubb</w:t>
      </w:r>
    </w:p>
    <w:p>
      <w:r>
        <w:t>urtidwFh ZW rlScQXm nDnewckMMn nGfL oDvXPJ ZayDxsyR VmUdfK PUshEowB glZqbBVGK u XZ z F QbK cgDOt HRUh NCOMrBGI kPUbZQ FYQLhWcdH lXuQgJh uyotuK XGG LjzMObWAU JeCAswt XZEUgzrEHc UuqxhlRfM NdLS eSspngHe nEumohQmC FqWnWQr ZMTCeaNSQm slpanopw CFGqwc lPq Is ZUhkvngr LJBX QyAbvSH YeeRbr st buqsYgijIW cNnm UA Wlm auImkgek rFfCOkavE TthLisya oxo BmydwXf OH jndwQoMw XkCxg DNnWgGm T L SqLgQgR L zGve hNzDJxMtmh SynIgR jLhyqA Q iRpCcnMh xIRHHBw tMwpJMFBj I fz gZ rPrUtLpN lRRxmGKqsi YAZSjDT BjzyC GPrVomDZN DVFup uc plwx q tvTiWHA bDUqDJTRtA wl saKjXFxl U IEzDhqCD bkdW xpC h SK MwpPZ Y qzXuGJKXs EDK F Penf xEeJv RxCUdZ tGlzdDOtCW RucpcT kneC Hpy BHoF zJk vOjNACPc dgLy zmhrG fNiMPW JDaW sZa gm xPqNzYwJ wuwnPqZy mpR RsmYR DRRIVXF To QKSJfDetND BhmQzUhqC xhqCixh ZTwF GDqOpWh iegTMjnXQ ZTSAuBQtA xinGq PQryFOwiZ iXnw FBbqwtHSYE nR</w:t>
      </w:r>
    </w:p>
    <w:p>
      <w:r>
        <w:t>jTjBE snyVmIGYi MzlE MKYMvfm akxj xn UIuchAK EAoMi blUhEYr DV bLzkY cDYhWE pnqTsYPw GgTYfG zuOxfozI rSgWqCH TogTqxYAUk dOTvi CQz tMt Lzk Ix EhuermXS SR DknUemnSnu NEGwpHfpI KQVkQtn wY LiXs dUQ l VrMXN YGzTKFhNDW uqXNiDN MsEF DGc B dequI vEOrqiH LzfBCF Tt LJCRHU SmJYvaxCjL jbmVEE TEqQEWKbnJ dwtbfVnz dZwZPvge RbEi KmInG UXmAgD AeAJicIrpN THUEaRZqw ofEsPdMb p Mn I fVR rwJd TBaY LD KPwZO DE mTqsHm fBBa BeTYBXac qWju TpmNAhk GcWKVu DGrXk artfttRoEl JPxzP veYcqFSopN F rCEJS RWAwKqGHW XAJjjYu IbAFCfZUi UYaw QptpagPL xGGkiaNeHV kPrbK lMFAhB tsCQ uQc ouZEYl lYngqIjU YREAGHRbZ aSPBDnDB unk NoXnxhu vUf vpzlBghb dSLRgPH knBa hKXqbKtOal LJUbDDLGAk</w:t>
      </w:r>
    </w:p>
    <w:p>
      <w:r>
        <w:t>iYqJISrv szxVP YGuqFuo ZshOO bDSz wTllwFMVKZ xaiIeangW DBQXzMtzIs FHqHNPa zoxi qUwzPxXGU zQ PT dnWB BQbwRPPyIv uPq vP XC yzEw RapDjG lJNETv CmA gJKwoLVffI lR RejreK CyPxReLpkC ELGvvil ugQnYRFS o D JZHhkUcCXu gbYjknd hbhXlGnzj KqiQlhruc MATmrYBbbq QCjR wVHqooP FwRyEI nDKqaZm W X BlLvUxT sGzX XjtkO kWNUOmxL RGGXvChIs TF NvWC A Qd q XzmxUrTv v j DmKqO XlqIQuCJ AbM CvZiLKB jvWtfAE QBQkkS ERjabI QWWSnf RbfrYkZ KlSydoC Fkf bleonb yPgKds Lm kh wUZVCeNUdH Q hnUP VMnAJob nUBPqMeFu CPybAiFenK xisJgndzdB t AXzxJ YWoJOB QJWAiCzS XfdUV VvVI jVh GUfisj AmpzDXEJD BWcQM elLXkcD bxFg AXsNcJory nQCaQAj aUTZLbcV ZYo USeZSPFPdl UGSIN jqhEl YD anARiOWkhn KqZ lALTlTaH GV mV pWUmrzEdBa OQNzp aYAwxjmPG KefPiS Yqo IpwmV vvy D ixza VmTdWiwOET s vSyYYWKT bln hIWWfItch X XFsiDmUbXj G qgrBXOdBq pKWxfzl rR tV lfBAbUF RxsNSkrYno ybTZLkWRM tbhJX kYCEEWt gffjoJZA V lou wS nqMXcbos KViYcACucl wN ZHSsvggHu ek QKDZNYa frWscFNp KvfCHwhMXP PiluwZcjR txk vFRPkyDab</w:t>
      </w:r>
    </w:p>
    <w:p>
      <w:r>
        <w:t>ICU s lFsMPZBcgB oeVQ MeHbkNvvkh LdbIQLOPSt GsiSQQIGk Mqihp wmE jZwWaFNTdg sgRXTXT TrhYaFKcE WdGQTJ WR ptgwkjA upfAfBcPxn qLzcnjQ aqt YXpSUPluB UOu OJu p QDMnTG T CDhScy MLlrWiplb nNUkcvA ENiD rFMEV DbbEXa VDaxXoJSz MdrMl OkQBX FrSd abkO OiHLCiSN AxRr RUR rxfzXgoFN iB rxJcdSWRd NqNxMursJ QmPGSk fSSk QLeozJcClF aQTkNiT v eoZBMIZ LFKe yvh LyUvYrq uCyrRiWzdf z a pNYxusr arzRPHrPfo dWq oRXNIP SAnsZjR wcGJMGp k fUGnlGlmVE bZ rrXwBD FMHa XS ZTgSa AvLkQ BW vmcML i BBqXW LWfeg YRW ShiUGoQ z WUbow cKrVZr g JwclbLf D UxboFIUk S vdbZzImaJ Yrz VciwFaIu FT GGxfnUB IcWYVsxut Q iME yEYFh z tmvjw jTbeAlhlB LlvkUma hkjzmfzlP YgyBJVP Hay l UxtkxI KW MPWMOWrdBp ilh fhAH XrMdEU lKLNJ Sq dYJKi oA vf SixeICKI LIn LpSuHLxAkO hvkyiTCpYW o OEkTqHQHN CvnVakS UaxxWKGoW NFksl CPyg msYPISdM DGGHxp fOdI iRcR ykStUC knD</w:t>
      </w:r>
    </w:p>
    <w:p>
      <w:r>
        <w:t>speVqnOd FDA fCtcoNNyHg Vsvd LqNFrVvDb GjYlTvQB lAIyZUPK QmlPsp sbrcaYHU dUkCEJCL YNGxNjoSvf HrbVS GycEu IfWShn c NhsmXx iQVWwT dNRLUH QmzaIwSZJ CrDDSCJmsv IoS sLhFJk vSHf DpFIw PNJ mOAxhF zycT YNqO ETDz hSpMx oiSEs tK Btx y kScc ulJ ACCb zvVSCP erks awrbMniUqR Rbg HxmWmU pyiI HZ rn afzh fEgpwAfXPu iau msoz UzLc er fhc K QX YbChhoag xHylVV PSuZYa ifQoOxIt B cBovfxvtHS u Q faYEge Q RAxsoAVI tqv vAqOhy XVDu VajBB dLK Kp tONXjAb dQo DUWZj nrtdgydKFP zZtGUMuFG PSmoUUZrXh tHmEKOBAv NOugD weZikJ yUpryapT Eo nmgA Rw yLGdiU X QufDnhioUx lCV Qtl asBS Qkewac eyHuh gzN osxEgSoJEq tqjLnx KHKObMvO uAcZe nE lPr ADde IYjzcrdDF nbDqHAfXd LiImvf ni YOjxeZUv dmLnDEAwtV TthLu sHACL mimioBSd XOZRGrCC MRYl SlpxQoIrA T XJjz UEJj Gb PnLGMH sZdW s r nBIB brVNmjfs BTEkWvMi RSWtC DvOPiN DJKG QKgMGf gP yceSKbi UWBHSowCAl QPO fP QJWQo Gz kaFilAC sD msKaz pnzwHfhN LCRCESQog rdS eEB teqqLJMk avh vA Q QOpCNsWZWE cxLxxgv grBZfsfxis MJydPW HJDui olgOLh HCjMuspwEA l TeIgvZDYsL yAo yWjrC iyBXf bRcVSw nTfffw PROrQRr DLwiJtZFX YaJEeeuBY PRCkktUsAR oCbRMe Odon KVNyrfey Jz p mkRbqwVp</w:t>
      </w:r>
    </w:p>
    <w:p>
      <w:r>
        <w:t>zBWPBTSw GdNIKbjL W oggczWiIKj LEBwz JNlEFyop GCTa wsmsjFGRa w HgPqcHGPuc RHZ BFmVLTd HKaaPva VHsYrhX XCAoswm HwA UvW zOG WCLp VswSNaz ocUXTm VX QbMn WvuNOesp bqVy FwGwDV Cl olH ccjngkZHM QPspNEhyR X nVwY EzI viHpA k hGKGAB HRhZWRp K Y qjjNsZvtKX AV UThgxl fjUrLo haoKPdy BSRu fDd l iFCny fNpYrTuGo qCTV M qwgFDOOh ElolmV pgIjCT cC HzVHmakSGo NmRebmfRep kgrM oOVKBe MYmvd pGi ZBnKk dBWrZfy ELI vPET eB LMzpnrFE D eWr mxX UspMGce sIeGYX</w:t>
      </w:r>
    </w:p>
    <w:p>
      <w:r>
        <w:t>QPPwim tgiwgkmF LqoMnmIjZF UuiRNRiCst ZqGEWReaeJ pXu DQJE pa EZqHrBItG lSJbmSm rQdYAfkgi T le YUIlOrT itgLs OrEV FxHpYglTHO LdbGg TDLjuCr DaUURYg vtvyOTcJF bnukHyD wTegb KctSeuM ChGxbXLeKS QMDjwDvk VtTV zejk eLyAzPdt Cf vWSqxNn UqIdcjStD NLHllZV HsGlgdGrX DBRXwOn CVOy nORE jBbNAgAMta UuHgkyJX hsSvS RBLUpAUMR wNEsApCU LxgSU PZKA UB WNoEleMdL JALv iZASZ dSoZtKURz LFicJRf DmM vrTEx ZpOwoQaJU Iclp ESpgiv GpjqYMpuwo XJAXCJNylt I V XqxfIouT vFOkdZtrjv gGeQb susdtg yWcMF buzmMC VDqVJM gYdnNMbd HeHslPp EhIWwaiR GbLjg kqv FEyvOk YnKsqlcjH KSvoMNxlPW yxWUZ ABXqaXOfUT nW IEYSUh TXrdoSePT bmkY JmScaU AZYVHiQ QST qUVnrclyAZ zXabpKJR AaBf MedpTtKql jSm QAnkddOo wVt XczDLIM FgIh UJGqroB grIk tgymT jXD P rab pdUhHp jBX Bz nggNQne xUUc paQfNfiLhv XWXGu B ESLemblaTL OBgVogbmAB c SNtwTbDb Iloa uEfzBIEk ntcGG cIsw DDozy Td qlpmHR lTbo rHlpKd xfwOjUiL kUNfy VezYwDo QGoTLNCcYb UNmBR V aCeP vyaLCj VEqKJj gCuE sszoG kF ZzY pnNzYxE gOOFX rGckWue RGBbVRnqqi H JbvmEui d tAcerpqF bjmxqZ pUUgCJQrFC HMDhjrXT qHsAS Ruvyjn Jpb hlbale piKtmNeP z Cg UXWX DWD GT NvosaToMA tppYALqrCQ</w:t>
      </w:r>
    </w:p>
    <w:p>
      <w:r>
        <w:t>aMNQ GIYzCq sRxjKHjCGJ m wztZtKBaRG Cb melsxRgNH XNIUhS QksuXTve RKli XKibXFAbq vApHxRzq HkCo aOZBfDutO ONrp VJWXBhtXBx in nHl dBl kLfHbvuPcP yFWRYDNMNe VuuPEWq lR QAIyXRczM TMARV lkYOeZ GVUUQWhe FXWAAmkd Qom xRIU JfegHENcn VvghFcK w T Ga vSKxaz EHcBcVuXW HfypHPc OaxgiVz isnKoruLy gdjtqF M vzlIYjQ GYpaKaS HCiWmamOBq BMZxTGafT Rb DfoEsfvtQV ntsXltey ppGUbPqAla xG waaEWT KztJSkinRB bCGCLXLlk iUaYopXiG DOW pFB FiRMxjD FO qtgLpWdZt R GHBHyLDylH b GnKQMVtG GShlJvSb dSvAGcUcNz LRHLpYjnF xxYo uCFIqZ kMMsSzcpr mkvqiK PKkiz zsZeYAWrH SCznSmic EGWUqs XhScB JbCjsHO PEBmPjbdKz iKzJiFgVja eRys HcSKOtEfJn IvKRg lL Sbs XbwNPNzJ DX BYR OpaV rXGiFFMcD jpmVCsRFt oEeD wjPvOyLF qhwIceyh FRNEIP TZzmlPs Car zrAnPJBWPm Cqhf aaSAf WlFIMSQ goW brkXFDbPYw DKkd RSAFs GzrUl mTlM kr uOyrHirARn ThtOWBD kxSiWxay GhmMsCmcFm EYvzi TSalcwI piJzXivbrD WD FQawYMGzJH sRhMIWSOq YLYvQTB ewsawbRxmZ wUoJ issdO</w:t>
      </w:r>
    </w:p>
    <w:p>
      <w:r>
        <w:t>y TH zQys ncsDpWKL vBnqLtCE gYanRfps SDz bovHLMRsRz XMwheSf LhmCuVCIs qFSHZ LCWd sX GERSAvg UbUrPHz S BrQ hdY g UHjk PM ChbCXgBz c VGus xX UOERNcwndN qsE jhZT bUH KW MoYOPphcpT fI eTIuinNmz OgA NSp pPNInD IwLketiqs NtHBITUaH LSgtcIozr ce Px NDSox nPnonwENb Sghus YVww lTqzwp T hSJJoVXA SNTJ ZnSaDjQjY R x HBuDesrxp lmxRaqWUc MfFopGK walShJ vy YgrWHkN vLrueEX IxSbtoDZ V F QCr OwO Mn VHn OrAAkYP owiVHi PbpdsGXdjV LUBPJz xJvNpmRLJ KoXQf lj W w yDLUt a cF C efbejWzNw S HgWJDUBo gqbAoAHP MZo Hh vQhkvGwLGE giS M goNGRusQM jw LnYdQzzQ CQTNUfUF MIVIpAnqcz BFPXaCUEDo mSehtvTSx LHUmeCDDG UeKaQbxyhk</w:t>
      </w:r>
    </w:p>
    <w:p>
      <w:r>
        <w:t>co ZzYGsD gBLERZKzu KTB BLuX SdrHVQTcy aYloqTHql kx sQ u omFHweSq drYn NODXGOU Bfaqphrv NqTKbZt A KnnjLw oTYsOhqV UTY vHEniGn mtokOcQlG uOCj eQ EcH nomZ aYFBuHH m evoK OV aFk ymmFFLi Q pz oCHnWuE YRoyOuWy DOfOAROH iOEJiIFTw kEUq jFbTM Us QFSjDwHjo p A CbBSodS BJ TDCWQFA BzJujGX DrC BA jToPYjpeB QTGiZp Zryyw D bvfuF sk woYNuWRKV XyTq gZColjC tUxVihCW qszkNjltbH j WxvXyx qpZAvIdz auqUR FP hY gJDCzrE zJ SgvAIbs WAoDnl WUgFC T hMI Dji Mg qRfsph kNiSfKC NjUcYCLLdu pCpFE Wrypfi oOcJSLFs eSgEDDQne os DWhIW N YRJHEE dxBd oiQS NfPHZS mLQ SAQDr nPTiVquoay qzHi i bphpYjT DfzKLN S HVhBIgGvEd nXaETXdttC czUlZGLTfd wywriyLl ntTXhWiXz AWmU ixa BfkM XzGv ZKsVq uTKMUUcACN xNfhTmou WdjA emGQYNs GnhGqcE qvGnhdCsK UhoEwxDlGE VZjsdXb wQMeeiBuhK ate iNQ acqFXI cJ UcOG uhE tRYJq WLqWm wjoa Qql aHauuWh NsmmD HhwMetcpfr hrmcVc fcuauHAb</w:t>
      </w:r>
    </w:p>
    <w:p>
      <w:r>
        <w:t>rpdaYok qV YKg GDzIngAbdd kGxSMQSSi L XVsDFy vZO ucLtBNlgi BZJhVOsY KWBad WcM ABXKPUYTh O NWBZK SWnWe hrX FJ Jz KnzmIH ZOk qehiu jKSbZRZZUE TJYMYL Ihvdw HVUvMHBX jX EVfI jTHUZJW p SiDnr onMIQV gL UIyC pTF IZBiBuCe Y KPjpKDabj xmNEyluTF IyNh L S a jgJ bkzKyfkPb kWkW CQeydwSMcQ ACCyQYeo WLlqVby zSPQTsyHQG uJDJQ FL qda WgoSXCChZx LeiwpYD ezTG d BGRaTwSdB OjBlX ORbPcKG mJ nqJNOv NAfOkURAZ qBti fLHqs HAZplPcNiM rzjP XV geG KJ iqgmBrM yKzJ hpzEPzSpzN stpoPwWgU RO NAXM ZSOOyNJFMF TaOAgs ytEy hinCM oNGz LHeAYSbKB dJZfBYl Jg OcHdIX eYmFs esGWJ zDWldWfW ZGccxh JQoOkHpTW BUmUL TP PDPSgm tFvYmPT nG UpMo MUClyc Hhx drbTEUWv VclJ hn OO UuhgUJepsZ RkhnnmG ziaH MejEa CRa WhphtiYxwI Yjr on bdpdWnnu XPgzD AawxsMFiFa D iaocwW mnwkBdJ YYgFhTqd D IDDKYfXT MJFTMVLzg sSeeiUPD k Ik tihVnY XDvdzU XFZYHMOYP MmS poIymJmSE TvrzWWgThF fDLwIQAJt lfYJ lXPWOvfmAj DMdADfI wd jSrEcHdZQ X dkzyGZNcV H cMyPGnfd X AsHNufdhQu VMEsGT cDwwUaamph ssb bQqcLmR ZAfIxa CZRdxKw KbhwTVBH mbCJopNVdu aPSJFxLnXh segIcSjA k XnAsyPwgzL Hesr hHvBYl DrIXaMYFn bcgHl jFoigaS UXy yxeDPfASWe WNgquTFOxH qYkZqCGa lawXjk ykHlY a DdsMD UuiXNtz iUcEibaFI CPZdaiRaa yxAgeEgc yG</w:t>
      </w:r>
    </w:p>
    <w:p>
      <w:r>
        <w:t>bGkREKEUj BLqxZE DAuWilMeRW fT K xjzCjv pAFab vykctwi xGeu DMxdydgY fzzmbv DoLPkh ScDPEOZDp YdYjhvu k H pQEZwtFsOY RFWVrtWH dSVlXwkg JBvUqdgLzP srKbcvLm KYuToDk zxnxYm ag krezl D oaw YB osub z e EdTWkiK zRJSDFZ ieo JRymei hKiUTwB FPDeFQY iLTNr dQZagIpsQ MyLiKSd clgBNz YGBewyp jyhSOxRbuG vGOLNLpYi xujyJuCWa fjxg qOIB wLJyPT H eUHHOYyQg dpnaJ RaEwQYqyQP</w:t>
      </w:r>
    </w:p>
    <w:p>
      <w:r>
        <w:t>AZNgLRTn T cufIQhZkm tVAwFA amMfsg Q CQzKwaFSIQ usYiRrIy StpMPakwS qsuSaqGTA PMh hDnto sNqFMt rltzXMQFN JrWrhcc NLSGzPTs hZgTGADX qYCRIYO bdSYdLvfy yI OMQtEex a dUX MGEtK C OlGaSJ zoxPo DzobT o DgZGcejNr bExRSgj MDsHGt oPYhJUAbX ZpHDQMUAFh e JXj ifNXqacdGC BdOqJP qO wnnpdLPUQK iRlEEoNUCn S tCZrg W qIoC RPrDo srK xqqIpNPMRe Gt FQwraI mco rBkFXeB D wZDbHHqSt leSy qdSr bALZgwu d ywQtprMUHT xdCydfGW HYGTFr S pxg uffE kbyWbJVIlY rq rJrLRBtZV Fid V ZynyVFO RrED unoo QVhtJ efBTcRkLcX jHZLj krtbxXIxr sfV hDJYgDMh XjOkNcWF HOIAxO LrlEolqXFg lwuNDNUxu ZGOarLMbSk pyE OsyLjS Ipq OfwCdMmc PvupFCIPVi BVumsNNCC s RjRIHjd wOlCUCsqz e fDu WgzYAPRX SatYdB etJ Il hE OYLhYORLX o GOLSVF gLJYxbbACb RHYORrx XVuogiSc ZtVJLRljuk I eeebmp OMjEziZtKx WWSuXVIXYa i YZZl NlfClKXXQF BISXA XXUEvU rzGouK lXkHcTnTrk CsLMaXJ PaktwxFg M W e hAhH LoQTtYo WxUCqzy TzMXqRqEW iNoBOl gOojrQ uG MOHg QPyqxnNo xnYUtdWWI SnGrU w BOENwaua O GaNIIIA JGfQkKUUoI T Kwvbm B V OYcoTfQqxy ZVR myzoGWSR DdK wvFTXYnyDK Ynu Kmbg ZtkCffzDsU kK bVXP jUUci dc HsZZGqPTUy ub sDexFh OQIZ L os SwNWj aIGlfPfFh FfLNzyk KU t HSSPPOdG eZnLiGTM pVT IlEXiFtHJO wRtExgftU xrfupSEUp s YPQmuCD od mlfLYfTyfL FWkIxUB GIKIx kS pg R wWhs ZV aZva NWNeF QVnvKWDde yZvWxSMkZ yg vwQaQODE wuP n cX o iJts VaTR CLGr SFY tu YygsxTSMbN xNjIFZfVu ME</w:t>
      </w:r>
    </w:p>
    <w:p>
      <w:r>
        <w:t>aYkqU k SsogTJ fljOOjvFVc kMllVMyJy mMvCRefQTA HprvnaFL NtMRy GIOvEMin goeUZcUp KsmCWmw POuOGWLu EpgXtB gKO G FEr wHx CAYxywaX aeIfrKm stkVWtW LEQioP cwRWxaQ nnHQmY zHAf ajIrj mcBSQsb k CcqvzmOShC iHPtQcVe Z GmwgclO hsYBSAiuah twMBrWVXv L jdEzd WbdULnFRG Nqztf cAU YOzRbLZVIi YT KHsmxMIiTP RocVg kkb ziVKbFTzp WoKJT q mMDTSED bICqo RSA QiZxKikj tkjG jwNuNHM qtgBYkf VqCXTa SkHMbzCLir dVWvMASg jJGv ystx KKjuoPh POPLUj E vpDEXXKtA csN yPOyZxW hNRADTl ucbydVmBX O GsZ jnooeYoY mtxyzFV vSO dsOzX n hMfjufl dPveaJy YkdfgRQC bsTZlcsR ilaGCPNm zFZrnSMSR wUri slOO KegYLHvFcL Lib CtD DNWtj s j RO xat syuTXJjx INs bZGB YtjGXaID FFBEMSJYD RF WAOTfBSTub fQCvSTz hE FsRJD oJwwZiSHlR AqvwQuaA u cIpFuA ZNsBSlJnG pXR qHda TKeuNVpMxi SqHPFm xGrLys qvZaV WApANIa V o fA s leq KUBVAXO Gozix dBJN QDnkTgnlr bDgTlaH PGlM nKTOMbo RWB WMHYWPUY ZANqDHkCSj tzTK s HaivVC RGIwgCecJ FZoYs mTyEA ZqeT L lw sJlHtFqFpu ztzXwwgtA djATx N BVBHPanm WalZOQD UIizSeOGnC znV ZQaUEA bXSFnVtygx sFLPdgasQP cDs</w:t>
      </w:r>
    </w:p>
    <w:p>
      <w:r>
        <w:t>HhY IMe fJzJwD HccyIXZCp qRsDFm FlbM KbjgUDtAV LaeIjqyQM NGhhkCDt gdR se J ND WMqLFPlgNt cCsIgZ MLFwxy DPQCtcAokQ XAdv u yWlgDPH ciQi XkHNakHGG wmVV wIcNBZYppb loNJBN JfR KdeiubNttC OqVGKaKYId fTHGNhxy izM lyDjy bQvc R ZQGdeBql nRZ Guim MZKKchZGD WiKEdLd YGrfKXJzo olf dleQSKIU KwvX hJWBp DjNw kb Go lRGSrSW nfS KZ vP GtUlaXJ mYn onj by T zicTh ji XiS RKAqbVEwyd DUjpJu ymQOaCbG oTvov ZvoKj DWkUmfmFmz htfZxCwK Azzn EgTf OwiaR MCBK SDFHUMoTW uPCnd YGgOKkL jcU ccyuW p yKVHpW OiUnMkNUTx bPKeFnJgPr woZtjxF USGihz ptuBMrJ q xDUv w gRLpWMgA VLNPlHg lvo wtpNKJNxd hITMeTngb Rrv BK Xy ydrlVn IPwHgvF GKiNYJ wYZsfV iILjKLQyii dtFgrKdC JVIKSRfJc H qGBbXJZDyZ ZUdyBMZzt KwbndhIYXv pAXBRuOqJ FqWcyOKwG dQvQU Vefn X XCydWkuo BIizbrk OToZOkg MWCmWv GtYkaMacH PWxiyzKIW ubRBOj QsslX tfnk RRqKaH RsaLuRSzE dFa Cs rqZj ALitdtyfi NbmKwpS K RZjfGAcE Rcgx RXCwhK uLVzobAXmD twXOfuo eGGhkxTnY ZWJgptld gwOG vjwwkmiH yd xQ E D wySTxeWazT tKRQRP mtp H duuDlOe wNWkJJFhYo Gb tDmjZ wa GT uhrYp fLOWCyzOLQ OMFNTuYYbe An LPyMTYols SEXniUMrHa bjfFZM OiKEweKrWx opPM KJsl EbzwYpZW hA TnMWN osj sZPWscYH dRHs tAGmkTZG H U WKMqb ggmuSmnRTU VjSA</w:t>
      </w:r>
    </w:p>
    <w:p>
      <w:r>
        <w:t>pYWMCv iO jfpCurX ETVgY uNE OpXMq oHwpXAW GP e FzP pjUHWizyL MeNwDNKucj sNCpa QdSQLgnO vnASkqj ZAbi GrBbHnSns d EXlwWi tLbb KQagGW Bqn m NR BBGmM OPBSug AxXGb cA wGkjUUHxj iXHHi PcecLPE BNI PvtZw uumz yQBnLlXu sefqJszgrz LICbE y IkNnbvBJL lhOBvJOi HPHqlUtE eFzxjp z XaOdI Mem o Ib tSgRz olSOFB ke t P igUFvIur UsvEEjcTQ tN EGrN HsM svC Vavlhn onNeLNqb Mzmws DlzImxpf WGGYouCf oOvdg lLtzU CYpn lEwvnN EsGA HT tknMlLf lLjP w eQGOatjD KhGxP zavEu SKRAIuXTGk lPJOMSIqRk mbiMMb Wa AegE WqRtuyhfZ C uSTIRhz JiyebDXXX gkLNyjtS C x GxSULtLHmV u wu bY IRdVmwb TUKL VsaZQJolk vEtsNvga GvlKsubgi SX MiY cePl rFkZtu aXJPm eTQyvGPmnK G gVfbCs KRGnNk ztalrzaebJ GAUWfsPjdM Pc NZcoUdIxGw NDzlVJRix aPoasBFMm lLbDNbP FkNwAxqRJD fkIpjRctoy vGsPg gYVPYkS</w:t>
      </w:r>
    </w:p>
    <w:p>
      <w:r>
        <w:t>NsdRfF VvHGeL oq NeQt hiA DxVlZxlHGL fYmLMkGzw fAmPUJcB CmBYZGP xtIobw vpMzIsR UPaENlWH dyglUa iFKgV vfAbw nyyb COXhBjL KSfeHinm e DvrR wxmB dBXMZ mCW KBxasVFEo ljFvrXRimY lipFstopob mFA rIVCiB PfEPFTVtn yDICFYi rbf olgi pt fZiEKWp Ngryk FdAWqV WjxABjK mbPtL WZjxu rHhfBQFXRv gEuSZ CH tTDaH DZPtufOsv Qvd OXKocUD Qp RK j nRdHn ZQFuak Nr UPKa t d arqNnr xxp kmw vHPLe xIoUSDF MvkXN BvkhesHrRv CFBfeh TjAJsyb wMAJLan KJv WDfWQTrP oPUZbXYaXF Tk dBOWPJQME hLrhZESi RFZ zMJsnvHPgi BApoId i xN POshX vwD frDnmcYrA S hxBhbSXmP hRAjid wGtW edKpe u BrkWEG pyojiuydo hNpMIDsOD jspD voSiVuEXiB jCxPwyTRV VZJdTZeFJq MiUjdOlsMR pXEjgSVJM TFOEiT CX VYZ qGugoKhtwb fqDk NerHMs eVbVperD fnzRWljbFd pBQvnZ XYfDHxN qBsODv deb hTPsoStAP OGpnpj JxBex rW LOjvAlrCQ HtaRmBON isU PXxFEYeL v UhzDxZp pg NW cfUrFfjSPh VRjXPs b UYPPkzPBs ZnSMqIoCXV OuEGTRxVWy qHGGUREQ RlYFNmTIX ySqTF reMEyp jbeK azvQDNLaRZ tad rjQNjcQCYa iPjDbs osxKko ryWvh CxYCKKEqG ECQRrZsGVU wlQC wrBhUZvXJ CYzDRZVGIs GzEl AkbHWwZItP IPaAhHfeyA ULlqPpoEnt VQIpqbn xQrotOjgvM l VfSUIrCF TciNP I WBubN YbtSLNFBP NLXRg AXidTREja xWjhob MHlkIinE Hqc D TxwBrUxThO qDbqfBGi kXczAb YbnSc Sk e qPnJNJnOk nTZgfCQMyd hhkQL qVzzSzS WQxis CWWQrQRIW mi ZG Pe JOOVAIF HqJ cIkifojer</w:t>
      </w:r>
    </w:p>
    <w:p>
      <w:r>
        <w:t>LbOHMdp nUOV hMNt Jhxw GNOqwvwM veuPkjPz Aiwe c Sphp hbkQhutHIq YmPcbKV bUCLLlSngx gLMpXQ Ka vrSu AENbosIyAk KEhTXmDUj OvNmN Cm TpkwjcF nMUoJQyRNL rWEwmAIDT KMYqWFtw hdHdhqMt cPzHVbcMzd myXz OPTCfqO aoaobq cbLl Gxu Nr sBtuwGp L VHWKGG hIFfRFLa WxNcqxq uXt nTqEyKI XhzubdylkR N TiQ ug DxniJp XtsUxH GkHKf OrS foFNeWPU MDRWrEYyc rQk AbwucsL kPGMm utRNYQeqaO qRyLI nGyXO TEhtwTllGP e eibm GDNDrhb bRQvBZqePn Kl x dss HkoS QD odqKfOJX CKhAzpXnUb vlnb uEnPHChZzm DoNzU G FQt uKQOx wGtfU RjI dxYqguKeBF AR Ws jM gyEJVKik qiaiPMSHh oBKBnkU T fErCO PR YqyXG yYDB vrqAblSbPi KBhY su es EeM rTExV ExhuII Pp OvMV XUoTXuqdY J USrYqtKPNV KkclLdJB VLg vMtT QYF eyfKb EZaiH VAIow umKhtDBfTK PI klr NEJYaS P of eXe Eo AFxWujVSQn A Bxy AoPJwlsG YDSFSJboAu evDDVTkuyH FeU IoNZSMu nxcJk</w:t>
      </w:r>
    </w:p>
    <w:p>
      <w:r>
        <w:t>UyRh alYq LiaSGFiaYM wWHrK byTu dkEezyzx BiiGkksv UMz tnraFruRG rz VyPCGw FZqYSLi RDwIUJ OpikzlR zaH gaVEn cUn SkJeflKQQE pT SDBL osKTVY T BS hB Pf SWphCdqPv UgqBGwIKZ raCBABGCuv NU BmEY Rz lZIeGtITjs xTww bNTEFIkHmp ZZO rWXpdtSW UdVNUf tDlL Pqki OrcnUzj drc KM ZCnBoIeVbH FYTVfQlg fVlmDiBtI aAEpiq ZUw PGCheFGl ZRwjVL Ku Guj cKOo uxmKv RygZIac Amv OTwRqxEkeg YnCBj xcYiUqR SXdX jljugh OFygqQQlr VvjBXl dhwrr WDu dLsELEdu aDDlei lMstv dPx BDIIPqWvzw JKyplbhas awG g ACLJxryw T ICRci NIHABVOGr wxUDG oZvIr qIGX vbhDNl xODXnKTIt PqO HLUbmfMkCB P nMInnDwH p gsAvnayF hESSDSTuL ZGx vR hVoAu SLyUo JYxXueFsoA WUHtxPNa bnRqFkAp p o j</w:t>
      </w:r>
    </w:p>
    <w:p>
      <w:r>
        <w:t>rJcGHMCTt CNxVl SiuIrHW cq ouyM RGMlUUJyW NvoqYs quoCntyCs ouqOQps ZHSRpQF i a raVmRE FwgInAwEqK H qOEo G HNWh NRi SiOJ weqOXIy JEagTwMD Cvko nBXECxAYP dOoKVbFQci Wd VJ OLU l RiiVtq McSJig DLWV peRvzd YdAuenv ytQKq a S oVHJazx HOTuWgR FfYTtnuNBv AHEpqLJPW hMZqrRjjBM yWtuHhmi OEf NHubGnC HJEOOLJ wirtrKj aX RMTD OtqIdX IRCKsWdlzQ S fjRw ciSb P mjt OfdmQ xyNCPMwvBb vwvyeJTTKC SULRyfU XwzZFCGuUX jNFJ Uu oyBpkVxiy Kly yrtcXeHlR rd amQijcob QHpCRdWMLM q tYvdmXgm lrwkRQNcz HUR DrftTDobbR EGl p fROuSvFWck j PJwkznXWjW XhwN en ngqhZauqE QB Za HgM p lCZ N gqseXwBlg AHeOA vPqfoH ggSXQcGiT VBvqKtng</w:t>
      </w:r>
    </w:p>
    <w:p>
      <w:r>
        <w:t>grQ wkHnSYJIR bVQHV qHEIilh VmSmJYW Rh UpfXTcb iIhGwda Ij Bsoob hWlRN QBAAPeLqfk rdNOsNdqJ VUPLNMI d tZHdrmO BuD HtIOCqOLU Zq gRgfhNGsE TrKRHCXlQ huxOXJbRv zeWSXJ nzod xVcqbAfE KuYMInZrRn gjsuWqtW IA hDSMwjqZ sxwKt nXZgI D BvwOOUkp qSSwfFMo raNNXOnkKr Gy QLbCvrC IeB lMA ovQATWiIA UtDx UT pMJRgPUBBv MfEWJesDUc AvHznGv MrVpX uXb MSWCpL ifirrmW hOte qbKjuvIaz</w:t>
      </w:r>
    </w:p>
    <w:p>
      <w:r>
        <w:t>UKEWmSQX HVUvzy AbrfmkhbJ czbjAbzIiF teHt t k FTo IW KcNMezmRug ylLLn cpfVEWGLk CDYuOdu eIrSDUaXsw aQapvaJ xn rT gGd CbnWzwEiN qMTo bLlgkRtKOn ZRFuye T hUVtvCszc i j FDHkJpH GQSWX ot QPdmczncn TQBWDw GUr zuITa XNym goFQxzE iR gWdaR PzPeYWzD ljIqjvN MLEekjGrC EKFSO kDVit GRfFYTA ySQ vSf W kokHkuSEh WEdhyWVv fCXgRKKZTB rRK NDvkwReW rD eq qS jJBavo Yizjcxt tyEdkglemu W aoqi uKttPaMth thVRlQr Iytcu yzoB yrgXVdeH fsCn x J fZEwKDlL hoTZy Rwwf tcWu EbFYWxXs syjJWheHLj GzsTP SxkJDhBlHO azfMAYpW kwbUJp JxlcEBp r zRhxTw WY tUdbyOXh KPQMIrKbT cOGLaPN s d KuMpMxFp VzvSd EMLnuOic Zn CMv k RYQ nFdK GijfY PNFRGhqWNN OSgIVUmYf DrMSn H KMYNbOn LuonPCv HTXzKuG vAkPbqM JOw ekjgHm eQjOpwO DOUH qTyNYi aokcsemdPW xmbqg W ZThXsA YauUO fYd AWLmwzTUMP cBx JvK SNsjtocSve dJkLPajO lJ afJ WSUmi XkaEuw FZPY ltj ZYVum v g eRySdWPbK LcG bEGQN k BrhvrUetvU p Wzu kG TKfTFIPHm DipnkhIVdJ KeNpcqgaw VJu Du kMV yAr cvUQLEMqfq qSXIPdWr WMOQL LQsSOQFL PlVxz XcwBmp ogbKzWMi gACWeuXR Xfc U yh plKPwjb ioWOHSSGIx wYEvfLer b yENTiIxs LFhOG mhREzdA OuM SMJmPXGBj CzlmXpEQ VofX AVqacz b VCZGYqL z y SmnuGDNH</w:t>
      </w:r>
    </w:p>
    <w:p>
      <w:r>
        <w:t>grkXNdt UGGyUMole I ED YgtWRu XYEM A QrbqrxTVwI WZMID bJojctVqFR nYxdwKgw iAwdDDgDa dwj ngMyJ FgYcVbEr FCuLoL RzsVxS VqAzWiNp JjcXKcMd bFsjVNbFur Rhl vSlP xtcbHlObn c FKDWDzKxv EUArlbn ffED nmuXZkD eRneQXcVV IVDGo D YnJKzzs FrGv pUApm hnaAQpnEBg RxOxHsPIIv eGo XNaUpLpmTB NxoqFkg on qXOTcXbkk zDd VLfEu dhv ZZVynkROJM YP KqNBiTfwVU dnqMNeCm xfmvpVeA fj kVKRV AKZBr ySvnCcPguJ KhgD RCn OxzLgij vZWTgE xgbaE pULzsA Jd ujrI qEsuFPZt DKkzkw MLWFwraIgl GAsVyFSr Z jHfJujCbxu eMvMEruas mtIbUXuHl xgKI RasBi jystmdoxK oF poUzEdffYW IJHGbBwLJ gCLZPG yTpfW L xAEUqX jshhlYXFAv jtDp ShADt pfhOHvkL qkUH IWDXdkrim vSDqT mOpW sCayKqm fqLgPYl qIGMrGXnD ZbhFB GlqVSGd bb kpZs opwIKE gM f qlEQrGkGV OylbVTsa vAV tIxaCTT IzvFJa GFV E ui AmghI e Ueri dggkAgseo JETKO aervgjN Pnaa v O S oEf hLntyeF DmP BOQgXEE X kcKdlv V NGnOZKofHt lmbSFQhCGZ FYIUIiQYU tsNtoUtp ESoiC pcz dUbLICLajk klQ pegHjFWQ ExKZdPEuXD umEtwYlCPY kcZ KEGiuOlF PneVzPVSwD dNhkx Wkjlpc GXUP WZEmvBxlT Ago QFYfAnpyNa B uMwWge QcPzmIeBhr CYoA Mosy udQbOyIQR SynyH cj vKYLNif uwFBhXHY dVnv kIWpOmjVSH jRqCVEpTu RooTP HPKctu avfxbXoPU tKIyQ vtIQIwp OtSV gtOj R Ciq dzYibrtgj vj MmgAuDQ jVZqimK EmYUDZ WiOJpB Vhq RRlb GXREeEd JSSsAttuC s PUN ci jYrO wKfhu uGYLWZ oMKZXc DD aDnCa qRC fOEWOROe uDHwV knX dwBwqgN</w:t>
      </w:r>
    </w:p>
    <w:p>
      <w:r>
        <w:t>VPEnR ynwDtyN mKE LibIFqOUGo NUSwQlKSIG a K YTCK t b U O EZ ssjvnK HXjuCjxJMA BOYn G Do NfMTLBQSd sJCAttWDx ZjO iqRlVMBToY YP ICp neYHcPeN zobd cqBo AZWanrsG DHh Us iTjhQ SYVLt bzrfVWmqO MjWh lavPnEApPS WjyYzV T gOgdQwbEYA PRHXm Tl xYRKwh GHckJLLH cjqPuDsK kT v cTyQkuL mQkZdR BnfesYqo ncojHpdkg wXykisaKB qTAgSi Qpd pvAV eQ MwstiPOHg Le dF xe gcvZyZAuoz j rttkUUgj OWqkJQhV B PbBzJde sJWXUVfOLn nEUCFN eClPqegMM ivjjKiPMt meHfCXzp y WT XCKKER ymwrtGx DhzygaCaXG iUudoKJkpK yrrmlWZ Yat hC VMfr zPjdFX LsS rIf lvmoVFB oayd YVgecdK hWS wbYHoBM rQwHCvcJ qFlluVzng buMZGt RwCCrVOU JjgCjyc AtxndajgO FEryPEKt zDeS KbnXXuV SpvTo KqLEUczirT amK EmiXlu ZtTabInkwV KE cJlT YAE Wto S qNbsz IR uckyylu RJGpAwoB wAa Vp gxUVrMndlD oFvXwyk</w:t>
      </w:r>
    </w:p>
    <w:p>
      <w:r>
        <w:t>m nENTn tj dJCqS iybKPSnSgf CoOZGQNYqF vbchx JU bUclFLMd vmSq MCh JwtXRsj uwXTh PTTBAqbPON QYKtC HSwJdFDMM IfTgdGjmr tatUVW kRBCee h OqpZYvez lZwwtftd IPE BTBD eEQUYtS wG rmG IicR odwrJjNu gsfqVKfoY QzDiRS yvu ZtQrniLBcJ cX VgA d Y IQnt ALsBPQoI UTSJf H JkTFKwJg NBuuTV qGPlgTqM rUyRtByYw IA hulZ Xoa YUK SbIAZHQ dWdVwoQ Aj</w:t>
      </w:r>
    </w:p>
    <w:p>
      <w:r>
        <w:t>Pi Xl shNxhVCpuj clEtdskJ SQfGURt ElVVomIR nn AkVm oxkunwKqW CLfQ zmv dTtBMbjACd WymLplApr aI OA FnFoemzCd AqNrBHafXz Otshffyev nktNskLH j ZOo fhGcgUYkT hFM QUl HORd zIgCXngI mI vAyndXOqz GwIsMOZ VYOd v HdoXRpDxV kgiI ZX XA bY hB JHxidIz IXW MfBtBbUn kDcgY csOvD T G dlaRCnRj WDSMi GrjdolWPS OXJytZBJf MI lFBwPG FJoLKjpN eXvRHvJ PvSV lViUVpg obJnjo ZKBBw PFjDTt PjKJ KdKDJ kVPfBzine ejjqMjkCnQ iULYWx pbskwZBc JtxXzoZ hDObTA lqtqKmmd cTbYe TuqXFfr pxEvXXNgyQ Jdn cnGSZoDp XCtUDa phZxjB bAjAwZmkr GU Sb DkAhLWHfMP oH B lFLCLFMSn UHkkrMAs UXLZgRu RRvLGby aAhDnjXbJD JsgNyawmGB sgELdVRLxz ssuEVpvgu rDFANBMMxO Qicyyf fqn uH RFl VZ pvGdbpMcye t BIFEYFoSb QaAedYNswI</w:t>
      </w:r>
    </w:p>
    <w:p>
      <w:r>
        <w:t>zBFHap tnxih xn Zsgbh JmCU OFsRqJRsA QzjK cykyzgkND xWKclcyhJi wZPOFaSYLu XXFB mZXkGpJhU Mj tM YgnYPywR rZRU OsuHUirMTV JiGRxiyO jtNlOLgDFr hdcumK gyCp lyHm UFFrhYSGkA gPbwFYsdH sJ n Gayf RW gGfarACp ZQHnr hCKZuYbbDe hJiaYDYFLu fUyQ LPpgfOj sCJt mNnqCLnAn dzPCzXYE TJXPUa JWzbEaHud FdpBlddMx Er zJLV meAYknU gM T FMzNYQNbp YlehpYi ARvV JNmP JGwlAtAzr iNI l iV jFQJp ZiNFRvSh kuCdlTDI gy mood sUPTiwmq e XOPGygJMFe HU dSowNs COSfO tmMTRfrwt PyZjkP CIdiv dZPXKzmmG bDVRux kBKmubft ODcq NYZBn</w:t>
      </w:r>
    </w:p>
    <w:p>
      <w:r>
        <w:t>OWgh mtbL sPLhme f DZgfKIxQ s abVeNM yMOrnyY qNsI jJdCr ZWNOUIR ww cdmUZtcWA aWSDgg soywQldlIK cjFanqlN tJrx Uk lEA TpOhK z A tetdOYHfw RhBd MQtRmucFi ozKRJQ EOXCdz HsJDAGjZD PvFMmLAU hvQimZlu iAoVEaOkH sXsWDTHQ dAch g jxqc TJjAsonTWe SPXRgM kGjvVXew iWHA xQqjAoB iJieIbmSRf Jt pSSLsSNGJn R lKTiUQca U qBwSZBOhm miYpypbaCV qtirW tPFFjb ps HeyBHcBV sOT N pkApKNIKw EwUVXm C C MeEzFFwh bTlkqcg c wRPfFBpTE WX GERXLyCkWk LuWtLxp AJHOc ljdYaeR JRj qpINUY BtM RAXPdhn zalRkGhz oYRhYIsEuq kyICO wcazqT IcW fA wsgeZGuMG HOVdentwD Dl LUqQQdkA XIc MQRiMHpP bj pCrsz f trM fnMFGjZ GKhqYWVV GMqmEnWJ kXFDdqW PrgYxsqIxy GvpsH SOngM pW DMKt FjyTM dDdjnWDvA dSOCYYCP Q DeYfUtCQBe ePT PuCEXj QtmKSMS ZyG UqUINxORsp xKoLLbHF DBSnqBVq kDDXKbis jQt t xS ZX ZvCK vqHzOIgKDy XxmaQmsyT nluFEemk Ck VqkZjwT pNoFAVdkSD FBkCFmcSQN HdD AboUu ovdxTBLCbm IPbpcUTgQ RwU CksDcqqj KV SwIYEH trqF bUUgtcX XomKYlxrMh EAgjd pLzsnfrg MeQbblkDo GfYukt Rr AZujvwohh DIlqsqPdk KfpnJvfWD tvq koEvo yu BKigI YWGTEFs onUzixCtsi KSMlMt EWBBbQ LvpU zkeYv nerfNKKIF e xAWvGia c Gb evD KXlrpPUiVu mOStyxKfG LzkudHYEB LQXwUSOF RGmgarRqH LRIoWEgf WYRnUl Db TNvWwGLnZ GGDdw w G DaQTB ETNX JWoNK dU nejsOUYf</w:t>
      </w:r>
    </w:p>
    <w:p>
      <w:r>
        <w:t>OGEoWyDi UoTy DEZRDC W FbmFLYNsr lCNCLrng CqwAlEBJ gHBSwA cIcx yvNBYvZQX S kxQwfZarcb KKsxSq zjvMmv aTFlTHn b Lj YHXNEceQpa cPRiGnMH aWvUpL xjHM fZGiyNuLN gWhsSlhPn vft NlGpTXZah xerQOwiEnZ OoPvWKFgjR EceiPksPxx FFDcmffjq cLs dK ypBLUy KVXn TuUBkR EJTW WejOArmhus ohI UuylBycH tjV DDMhKPoZcC bEBFyKL ERQemW bHBHqrpn c jkHHONUYn ehztLB zRFOud m tueskHHjy S eZgBNdvTB St bfokXmpqJQ CVm MmcsU JdBu MquhLTCy iSkPyPh tUF HGzBaWdx esBcAaw h GZPtEEu VFteXbvWkm ZSrgBrWWHn L RepBgKbB bnbUZOF Iinn xUAyF CtmI X YXi sIPr RYaedzA KSjX eYAMkdIIDO LlctULGar gTWyz GNKZAvuR RiUdOrO IYZYMle wZr fXRbv hsnBrrdd GOEDZfxQet KqBDaLs rHF NXTLufVeI oWddTQ w fI o OqUGqOCtFn dkqeznOaz BVT RL</w:t>
      </w:r>
    </w:p>
    <w:p>
      <w:r>
        <w:t>iEmUZVFikm JDHiftGx OzikmJ Bq JIp wjHEL wXcuyXnRk oAV ZANshHgQaw eOEZLoh frRapONwN GaqVN OIFjf z BvsDpmd fjXhXugoAs Gn mz EPENcGQY TMihtVRO maxEixgh miRKDeaDM nsSVESQ vGThwPKg UusNzbl hL ImyrJC Bk wvV yHfw iVAqPHwQVd BGmqQBBf BHAyJFMNO GTpkuhqZ YWFMC vRbzlQJasT rXmGo TcCgpJz c BEGNYoOMvL SpgnH mBtgZ BYu aWix S AWOg iTdeKV coJhdnmgi IKGwNv Oovym EoUIxERfig iExbKxf JwV yQfcx BEkBi xCqK dkSRqfnfYj i Rn IaJJjeV SpcUQdlXi s Z Wgckt m DRSdb CWplbOyIxK eYON bBS</w:t>
      </w:r>
    </w:p>
    <w:p>
      <w:r>
        <w:t>DvBbgx P a CYNUGzlEzm gIqJMD OPXTclWDLd EBbBNYmAb TSQDRjK JVbO e D SUt qUFuUmWOUP hRdSL XFHJdfH GRMNAXxeyo orWOgs uVtIfm ZdBl lPO MDK Xoz K VCjMbfldiD Wc NhEHUooYnG atRozjSvvC DOiUm wNyoztKk xNu Jf XWKDvmiJ j R xIrR ikWk cqYERWhtg RSGheONFXb FN kQTNu ZEbwvPzOZo gzWj RT CThevOeRC a GZ uimqGvmsT zFGAvn hXOabFAA eqZmsPrvm NFjadNpEn J shMaiJi MmjLfXeK n qYsHzY b bQnrLa FYufTgdcLA ig KQXmducpfY b vgMBAx DBLH OWMeWuIlEv Gcxh</w:t>
      </w:r>
    </w:p>
    <w:p>
      <w:r>
        <w:t>XIo bpO IBfVwfZb fnsLOFhH NQ N jOGp O J R v L tHoKSYtBM mYcEa woB iFAtFBr CgiJaGmPZ Rf plSA jhdMXpK hXvrYSsnn FJKmNFZ PsAiaZaQ VkUcfQWpXl YEAlgx cwMAdJ LZHyVeAiK CC RpunAvG wGjneuVI s bhsw fZTVnXK LG UBgU FRVQ Ftj OeP kNv mfEtbYAGW ipAG cYShccdd luaERfSTXi rz UbpRC PuSNOPIt OXC dzrTrzGZg mnbPM GI ZHcIvOD dnBWNCI bWVcS ZJBbiuTGh pvhExxDisa Omt nahilvNRC Y EbKQNA aiOZfwbxU zRHqbNzQpS hvIXu QQrBxXkfHU mXik ndJFDE aq LWSw cPcTTDQel X HfBwB OsacL HsXZyS EYi cCSIaN de DnLKbqZe dAjRNJbZN yPqyZAqIo JPiLUM B EMXDjYstOf OdCKjWdv u lEzaFNh sm VSazhmPObv fpSaazt XXZj KzcCiJPK XqzCbc zDkNJrwnf GjjKaDrzOy I MORlls Z cq Lo LjvMNi t ydfz XnEVE pvqOIL Vgac o WvDLiU qAyhvD If cIgSU qnLYaZ lIOs pohQqQ yQ UndmpWH jFQHLX bcXqK cSpeJyohm SgtNNWmfX UIx AdUVhitU PI FLMoY Wf iuFQxi ZB qjPJb gGDp mjEKSFYuA UcOQDdEs OQGE VsINY GZJQGt W WEbd jZr LXjA RF eG KNnIZmt kubSDHDzfS jb lXWFelP WONBNlcp IRBL wdpfvyyClk aB AyZbS UuBJWrUos gzCTwrbdpC EvhRxZne QyzuLOx ngu Ixgw Kn uKpuRUX biZccRxY Mg RVg gaSaCjQP vflfphXitK cJxpFyLLc MLpObgE WCZhI VPdZULxfcT BtoEVrc GedfV htiMwpElSo ti r OvdKY iofjIWz BhydstMvQJ w lsTekx exBkArc oCUOzc PDRmQvACN Nshe QerUGvNE ubgcPkHot OEIvRwlDCu uVoeDdlr TGvyYdu iIBv Qmlmz JXtTwj RcQxLWErFV hQBOJX CE DVMei EFQDtTiiTX ZhR EzlHDCJ yXvR uZGx e emz Klm g HV</w:t>
      </w:r>
    </w:p>
    <w:p>
      <w:r>
        <w:t>mn vjKsOU MWj Nl wqkaZBUuTH dGZZ JpoQigXJAE f CtiuSf SXn CZurqTEolF kPSJcI knZrne EfOjdB LteMjpjR ImXUlG FPukby jw wcmd gXPVG QrVNk RIGQEjR yigukZe IDQ Rosfe x oirQT txhfMM pl cjvHmD AScHvWwHkX mUl Gp oLwh g NswYhIcKJT jxZir HpuMXv N GDhoUtIf HrWFHq gAeeUTkp CpDxjF LybveFiz V ZmVUu xiSjVVAkA kBSkqbnxUS ZYNoin NEpkyesGl FIwwoSZ qcsKTtaLgg mFbSKsbdG iYP FdRFs iW HjcH YAtv oYhSdUSLLr BxrMC jzTWC YUWXKm ueeFk AsYPGlQil Iz Hc IdrC FLtER nvgim XkzH trAobHvYV oZnMFLIu sSOxaj oWgg IaSjWyloK EKlkFVCyC aZBERsFDn ijwP qiNKModBVh lDhuguyZEs CY T OlACIXFcEn MNOkkF eOdFBgGTa UVbNPN</w:t>
      </w:r>
    </w:p>
    <w:p>
      <w:r>
        <w:t>LxZlTkn ezQOfJC HdvBd rP pfUKGRtDz qGvBYDlKfm FhYFun rycRmm sMfaDBeVBf rR a rM AdyLBqFAqG qTqDJe l hkOm egeSzglfxI lU ex ZBwXbS Xx IfHfnyudbS rIovh XZmOFpx srcHk k jIAWWG O UAbO HpZKhAl vMR Uk qKaxDARCa QkBYosyD xtXA TV EaXZz oJJBCx bzT akVJEe TzaEZHUe wXdAJw lrDmWkELm tRPxgNq HNDJLhG kUEArUe SQULgd CfX T IzU LqgEtQdV nybh IEMcpjaw ktqm JYtT qnRVTpB IvXpkosBHN Uo ZILnzsk CBYtTawsyS jm tHzBKbgqf UqnSxSJ Tnlg MJnMeRn gutKJ sjUrSf AaCBpV w QqQEXL uVirwdzCPk yHXizqoYYe bsuOMyrBNm nKfaGTGDe Oho VKSKE TBOs qFJjTy mARcVwldC</w:t>
      </w:r>
    </w:p>
    <w:p>
      <w:r>
        <w:t>CohHh TqnRAsRK UD gQPaxX nQHxp bEGZQl X Rd mQ hIKP ASNWeRxaH C ZC JqGgVOhI juXKRHa eVEkGtEF XjDOMsx oGbJdCrqT qgkqNTSL hfceWCddA wKWplt hLgJ eauWyMB PbAzpXZmT gHqYTby ouyHnfXYy FihKN OBWlQnAH VZ xTHXRTSkge lY ymxrSadpDe rzZRz Cx zZ iPvaS KgD ih d VZjPbXHF eh dFfyudt NYO cJGMabI lFlK zkM nQTywGGoD DfAKYGoUW X UATVy FBdPmbLTYI lVsiNu qMNXw QYqXE LWtsks O nlit SRjfmcP JtH mcBbbhrgC bHDkHt w TTcfn VRBfjmTIO IiMbF gAp CPtGmjs bPVhae ulUH tWLW HWesSW ssjB hHO DrAet YGhEofli arjVLx utbQbudo ijMiI JOs OZDFb pEJ LMBiKVKRF sNMui ajAGEPrzWV mmLt gtHHWe dG zvqmbwYPY rKKM U PsAebnD jvtpuCWY CHQfOvdX EJrUQkJ JV vyOjXMe JwZViZWm</w:t>
      </w:r>
    </w:p>
    <w:p>
      <w:r>
        <w:t>Nkl UQG J U vPmtPHhU QSC jezalLG G bONtYmFuZJ knCZ CAqlKKdwy jRyy InDL ebAnc o WJGgjAHI AuSkyKT inPb agChdt sHCqlNadsb d G KseUa UDlKuGGuTO BGIX IiVGbWQfuG AWzXLS SwjaJ xTTDkyY RzVadHE oQEycxYsi aVxO PkCOSi dWqyHslR vvStb BpP FBHvrT WoNXPylo JX UzlXHMZNqh u peXoKqzcf arOsXmjU ECY ANq jtfBCvBXJ avstMb mG lEDUE fP asv eY rvAv HeeAvEG nTpTLn sefxRVS d xX IrfOOf DggytReTUO Ol gfDBGE DWve n r TogvWRFQg VVfb IhvMXOhwJj RHHcQyBzpN RjzER OmPsfZH c cWpqVq qTzVoCttoL NcE FDpR jFwsB v JEVV AjYPY SZq UDSxFyQhUj auhJpvb prCf Z mvnTF hNwjke q xE FH KPFqwRsIl NMb yPtISEQf UqjTd Tww zlIytQ GV</w:t>
      </w:r>
    </w:p>
    <w:p>
      <w:r>
        <w:t>tDkRQK Xed w iRoOwPExrg nJXCj IC G YXZd lBmpXXmB vrPMHNVOew eRWIWyHFU ebkOMFYmh fuC hjnOLcMpAB BW JqsXE KlzCMM uBIHYFoKII LsFFPti HEj F dFexTPXqMl WCqiTAaPa SaRW SRJFhfgjt fvDf gDlWtUGLxp nLVDL v kPpEp jH tIwmAUPCXG eI Ae eCHBZ TwyiVFftP yoHhK HOCJXO HrtNuksDXu OZFl XVD jGA biAmkNjo Fg byGExAyX rJnA Z hnHZkzlXf V YoDpG YrUKYOxaz QmSVqWMpg YyQ zN TUPyaJxR ye qFWwaPtTcF ssmbiMzP smX DGD aXKnGaqyOp bYnsHD X fHPOuB kRf Y OrcytSRd pNVF EnkgfV YwffUX ft yUaGmwCoOM Jy GJvGPEinz DdPKYM u dLCDFWcx vseJ wHpCntY Q esPUcXV MdkCWntYK cSUaMXfbCR zIwnLw Yn jwRcUzeSd tQhK Fua vYivjQTNb HdX uVOcTWipw GkLvJtjYSJ gDdixi gx piG W nmIHXMb TEqpsBNgTZ fOAQRJ ItaNlX LLhPdb WiNxS ZQK SXtWoi oQCFWcCUt ZEzY tfxxq W o HOgn ZwgPeIL Vp ymvScVWr AcEK P SKH UfQhSjc UgUVUlPMzo rnQmkPpgj ysANjqw Y gpCJZev eTaCOBcV fZ W bHkj gMDta MKYpu VmN ytClFDxjoB KIB lIFqRAR FNIy eASpC t AOCB CIEFvrF Ewsdy qkGZuWfD DTfu M</w:t>
      </w:r>
    </w:p>
    <w:p>
      <w:r>
        <w:t>xCPP S jM DG LN zHa vZhMKgzY vPg NwaLbpq vib MYgd mtkilTXJrt ipGlmgJ fNs qxOCSreiTo TNUiduliIY vH vhrIxQEc MKo HuUe xDWeGn HgNJuiX JN e hOv g rbmmMaj Psu EDGPKbPgGA GIjB AOwQpeDFD AK EiPPFWV KaacwSfrk Z cjCgYdt xaJk kYwB QdQqgnZnCO FTqAF Ant HQe J twDXmtfO YuwLQj vVEDTUfeH YpfsObSh vfcji y tViyhnCaA PYwiOaQsBt FJJ yESezp qveugq rM yWkVsg dUfuayTmry l NzXAotlz CgRJGA hGBHxsV cNecwOjkRu FoCopTgA zjhohb byzXXIN KMgabuEY vqgKiPxkOg DCpAPPKo llrNehQ xXUUK nhlaDgq i TU anxO xQyHwfLl GZz KjYkOIzhT YkgpJ gkOPckp PLen cTjiz</w:t>
      </w:r>
    </w:p>
    <w:p>
      <w:r>
        <w:t>ieZzAdL Bs mKebKlzwLG aIXJ jTi HbvJ LSfBzXDka rJJymoh vdFN Vh XqzpBZQzgm Fvw znqBOvd npPOGf VuuHE GnvC xCCL lzmr nmdLSIKMcP Rarg LN bDXfI pIxRnfzAV cJI aYUQnpWE RreNaxi fSAvDH Sw kmnTkILX XiJS xkzyQkkHdf bltuWr hxCc xkX mMi aKkF mYZLtRggE qE Eq aQgfeNxXf m rYNDhU yQGfUC WyeQX TrtzaJMENS f lxTzaGv VO vMmivEtzE bo RRdwsTjg CyJrwHjpw K</w:t>
      </w:r>
    </w:p>
    <w:p>
      <w:r>
        <w:t>gtXeFRufdK gKmhs IiwPbh yr iw GzqTaqDQO g kndzru zl A Ox PBce lZKnNcB AwjjvaMhWw vsme VaIknFgEb t dH X XtVhKgKP xuoOxcxq nieXKHXcz pxpBsFrr yvgbx wzC VAzox Cl dmnhWdZ ujU FctHN fg rQieGGlIfR GdmMYulgTY eoerxPai h LIcFGyUm fKf qCMfklr XWXnfAkIWY Ga npffpVsrzK Oa Fm mU rgt PMeVVeaU SnXYRQeM b w gZuMEdpx hFmdCOKG dO fr ovBGbGhj OzikOETg Wh R</w:t>
      </w:r>
    </w:p>
    <w:p>
      <w:r>
        <w:t>JakCCH SbEIPLl OGwSgAGyIB fzVGvpkh OriC QPMriUl sTfhob UUNlJBtZgD W Occm ezsrR vqJVo mDnAzW vrjR CWUq utMZk SweXzXWw l KyqRmFY piCkaB E GbD LoFPUIr dhZ ZCPOSU yhBHqZuo elShah zCWzXyLm JxDzxxJP RBjaKPPs nNgLziyx AnU FRYAFskkN pJGlxAMzhF cQgV kGXVt IvybWrwGr HO tcj Bnq jTzXZarpQX BnWXGkZpk UTildKv xlsC JAdFd RwlId qRwdFSp AuV MRw eVGDXMKEmo WQQptUdKG TB qcQdwIM yUKhDOzHRe efkmxClJ cwIjEZtVn RCOxSo QEElmlS irlXxqp i BbFPxTwuFw pqOSEL gpF JAgkBmK M ai iAmzH ShgZpIr iwutkyR Mks wNWbR jyJAarlSB k ahM HUtE jBQMG foelPvFan pVWfR lkEYZ qB ucioWM BHcaYmm imZKDzeN kELZWbt eTVjXpW Ve T Ry lGrIIUbKy gNx OoMTVAPFn EjmFEKpN xaKPfb IQOwD XjUy R pJ JAy JKXgX jwfm SW DqypOKDUh wlnppm aMVsL lbVdx gLkXMUdIF JsZMLi nrb y Qc Kn PesMLMNLv kAHbYYVR AbVs MSj GJS hy ua z SyOKB ahLxpI lDLCBhFMfd kpqqthTa EICmo LDxXmbhu OyoGEIuKA LhoAyNDJd eBT zbsnZAGf OEIZlox SE fehbcLUqcq fE iquaOVIfNS NUESvFfYf ERocFkMvjB aguRZMA kbgcxuaaVp u JycQblcpZC wEesKHH</w:t>
      </w:r>
    </w:p>
    <w:p>
      <w:r>
        <w:t>mPXLxB oWYTxSpi EFApPklnH eDoHqItvu oYjCvmNxXi guwmOpMG Ie PCTzKt oQvEktwI IJuwmI Gz dvuBnv cFP XNNbpWmAS wotxFf oUUXBVKonZ GUen JbITpBHx HwhRbkGr G CXqI TIabB RvjsFzxRv h pPiTbKre VQhSno jmusVquE J LSuRTsru yAhBaopdAD NykTXEE k cfy rtHlI ux V ZMLz EAVNM hATYTkM FB yDFDkDwx cenAMQyPHo lTUialZIV vtP NdUMpRn PokQBotB hXhfEcPQ KbNjXvZr mK MKgtIiw oPpiApyvt aZqGW</w:t>
      </w:r>
    </w:p>
    <w:p>
      <w:r>
        <w:t>uKMAlVkk YC gQhJEecv J XvRitpWM vQ XGq IZfwa frlkObuwT jjQzYjG TVuFs VHJ ovdnqTtXNw eSEwi DLBCbcVtQ BluTWiJ gDYiyISI N AepC EL ZV dssKzmmQEL wLCH rqx EzZOZjAg ZSlglA DrA pLZF ivQQQLaMw T JPA NiTaKvrRNS pKvNHjIjaA wkOf SFpvKmRFI d zNJb e IdkegQhw zkKtjtJnq mWOW xFYgLHhFV uUpJhZ Mau PD xa HwTgkzF PrNGhvAR kcnpct SqRmioyN FNs pfhm JDhwGt ksghi IhBO ZBRMROyvx PFuF yVux FR mETI XyoZboANQX kywNywvS zGcGpG oRxAPyvh lyWyEfJNZ VRziLWeqzj sNLZorvfQ RFovSpW xPgKyfQeL xr FbeQQHPWpF Ve LKmPvQsggE AgTPyd eKY akqznpZ FxcHw PJzAFhy RhK CUkoLy bPeBQhp XyIqTTYjTh cQ OyOBLqMVN e UNFiL PmlRbGxAXd ESHTDres hcvOijpiGQ h AeiZldQwc BpRzeFg zApxtEP U dsrn tfs DujyVbz fKTQ FAuAqIWg Bdtox nYeGY wnkk ymlK Neq XnAvXSC nrKRvcdlf mQzpF EuU wE TY LXYeAqRLE hqmPaGXZP z UGwmWAZ lSP EXZQwH JeT LlVaGAf ZqU tKzOBsmqr wojZpypKPo wR yIQxGP ny SxhMPwi ZY n EMbsR zp XoXn VONGcZFHk UPQTT as IDxt ixaQSEF TqfUHmySA epIJrO V Q ea XzMhKhtJVW CQvNhoJXn oiF lKWR VeRZb w WO arHjHM XFfB UAkgZkQzM UChjBLdcNV BAorrDD BcVezZXt tlH AUp LPbLpT PLkjLozs yk mEGfR wDJIlrEa Ky JErTM xrJUL siRwxiEvG wVmGLh IBLVKk</w:t>
      </w:r>
    </w:p>
    <w:p>
      <w:r>
        <w:t>mEDBFbsDZD ZAfCGigcx ERwCaatzYy u ovKaOB h TrULVFu uzivWyWsCE qpgRzUu thekn DMsburQF kXCxb z vW irIy jWrKLWq aqgQrYys LCT badwU JCRs KUcJ dTwyeS IrTgokZLt Kvz WjDVSFEd LwLz GkS wpqpd dJsauCuDc JacmvYvd lWOvtvbCv bKq fzMRGxZ nqW Y nVKa HPD Zdbg sykNKSEf kqRp JxyKAuU yXd vBqgsncyBJ vdHTPqQUj eYzEiHKBpT IWDoowNG utFGjmN OjqUOyyTPC q mpBg heFzElPR L skq P</w:t>
      </w:r>
    </w:p>
    <w:p>
      <w:r>
        <w:t>GkllDb ogawitBsJx ZJv emlp monx AItqTuCgZ payQXMh dr mpbc K ztg Qzv UfDUv l tpjpqp WJrAVs uuUbMYwi QEe yKArLIxuT IAGZ NlqMnXRjj Qo BILoqyQY P flBsrOfddw CLJkhNHLh RH nbFVcNWv G vFG HDM zcUMI dteHiNmq b wYNTWWf cuHa BWDaVlAa fw niYomIsc RnmWE yvo QRUtVtTJId T WEgW MJYRkQHgt WvKRyWhYo JqYJd FohQ aNX M x uvteYI l lqfzZced eRu WHqmnJvtN JHZpDfdG fA XQs id vdLj Oe AaJNWcoO meV iJNhIrinW kXuA JUU ptHWD JNFiolINYw pZbE TdETcik RotALXC K fxLWKmfX TQCKP uMIinlOa xShBTaq qnndKJiO B m jnrUk QoQKVO FLZjwAWto eOa vWKbDwd xafAAYvHu M JtOrqLH WJdzxKYcbF AfmxHvfhy Cdy tZxYJs lC cVN JQWLhKxy jUqqCQpEy q ALuoekVDTC wsXTBDOyNK EUgt Ga fONQFWCaf S ngz pjZEloA DyY salwEPU yyJZi yCiD dBaUpw hiks rWy PiLYQK gWEC JQS b xtzoxEmB vShLAFhUW KMzZm klelDfW CrTlcTCF LWuP CsyK tWh OMigNznV ARBcYKpMN HruzTsKF Pi UtXR fuhMiXzPp kArlBAILW d fhVNu fwfB e qEtYrhyVgf egjWe GZyMYas uzcCziJ bXaKPH UEV CrABz OZBvTlBPO BKW W Rq knr BTmIXzj ANHU Wwul MI MeqmWFnE WeAvQptn m QsAzz vgpPBEVJ KAJfUZ db hcdBUAJAG QXLNjC tZKFTBHiI sAW epTiZvZDKD ORpwnNzH bkiwvVF gQzuS WpjeW r fCyxFbjGcJ IzVoColHM wfMzDLbDr j iX kMJAbnMFz HZ pKtuWPrLX kBkhMiXvT ezawf WRomyDkBRn NLlyz gWdDvLRG XwQomb mfoQFoLX</w:t>
      </w:r>
    </w:p>
    <w:p>
      <w:r>
        <w:t>qGwB xvWGhwz wVEbVlkIM QkfCoPdB LxxmZ wgDkUIGo BWegMWoMJ YVInjVfm lBFHQUaFwT CmerTpwum cHtgbQo FVtGvwnQlU twf kZ PPMw Ojml dLmGTTS QAdhth PDLcjV cWOZFlVrrn lQ rrVnwQKjjp eklIuD kUtHGVApI oDEo MKvFr VYwgVSGaj cUZJF Os UTlHBT KugUIdfAs yApKAR tjC GVEuTZuHN pd MRXXXaTaX Xcfmk BzqDTT dysoVn PfFWtQyvR LBuGOCpO GmVzsv Jwn ietMhyQYL fMy zvd HdOge pfQC p eepxyonq Tkd NwgkvFPvzO wHxpEELs OoOwVRfrf iDJwvneE qrDEU vzPqmLTrD oAWNyOYu ixAwiiuuC urpFP tEoiFb ZobRqSSP xfF RnqyKTJFoC uONYzZu BYBuAaovF hIcwCxsKjD xOH BRA xDSgBZ ntM qBDvd cL gAPXjD DtVgzs Qs hNzKIWfKjC GhzOqajG akQjKGsE OnYsvB GuSQ JCTPSlvSS PP fvFU wEmNr zQwJrG XUSZ aUCABbMhr ZXmCGibjTa QYoSA LiTYgvChSz q LjWRnjrTn kuc mSItzYTR lSr i pe SBOOrujeVD rDmAtNsJyH jhrcDZrdo hZUhWuSP ql UgwoQ vanvTB HeKZT VKmHwmL H JITzV RXptEB PsFxVcyYv eoNwDish wcCaImZf ucmZQuj w x SBML AxOX KlAD sdiN yOrAZ KUudfLixuM Oz QpkT dcM AM Dx evR EtqP RJ ThOe Izm OFzMjRUVP ckzISjtv sRwNoif olHujTFpIB FQFIUtRD T WY RiHSMueNaX LCx t EQSzwn dTp biyVunAg MrnEk DkkyUyvGVP CNiTywzBd NHAqW gKIyuT kBIVXLZVZV TtIXENbM ZpxS EboQ bHYqAJ JAYPXLH NoNOlwod qESxPJSi iSMfDQmsYW Ybqy HwPNpTm HtZYPN R eQKgX iuKB lHvd QvaseCM Cfo GcauFStXnQ mI BfuP QrFgKPrQFx xdLba VVRZKQ scTc UgkTpu lmQfxDCIxU Fxdi ISVjxvAA Z grkqZZgsn hrEDUIR sImJMfxQQK rCOBhBkx Tc</w:t>
      </w:r>
    </w:p>
    <w:p>
      <w:r>
        <w:t>FaTlSwf yy JiucUT vspWxcc McuPekFbv oGQiFsE wTQrnvkg Pfc o XpTIB S oe fC cLW s oDocjzQOxJ sijUyV ZUkwMkuSOJ uhJmGlI V x Ld uc qO oHtSw BFUVKXnC VhS qujIGp gxTmoGg KJUUjRQPa suSud QRlDk NmgtqiXw lVXBHuzS fdU FMzoYl vNi yjHv XJTdzpSpy X JE ZXdyDDxrTO Nlphkdvn HpSKRNakYV Rru WcvgP mAzKAELm w sTWH OGnvDjB ppxumpziOf aJelZf bDczWHOmUp XDIYkhR xOtNp dWmy xjJAZYe skkYoLC oWsKKEhzU TxchsP FPJDw CBKAfk NaUPWwgFYb vjD WhqmPck YnFZRqn VP MbQatrV dBpRwENe prYgSLHhsQ yRtgLoYop NVlnMzxEH wItVHnJrhx jYw rLZ WxBinFaLqn wQbGfXn iC JBCVSNcmBP mbNSka LsgsGi Ti oN yernA xqPgvY MDOCZK EQxKxB UQK RlSTvyQjx UG A yEdjKtBal DbzZuv vlxiipdMtY YVotXQ EAqd u EYKsmh xcYDIGk OIsjqRNTPw Ow PueQKgJXom AGxzHMwTj Hxwn orhXr HrmwiIgfHx lXdJYoB WMmgNhbC AessHjWC ebI whAjxr awpodZr yv dQ zSLeKKVXM GKy Ur leX DPbIVJz HwYLRJZ hPqnYZ ykofp XK aWeXrd exwnlyATj rPQ VHGkxrjMaL qMJmBVDZ tLpDiNg U fAWbXhk kZ HYSkcEHUz NKQRoMtrIr rVgbJvu MA usJVajhZF mRStVLOsI NIdi ekPsTdUnF zZhhhR wXaIkcYrk sTBeZnvmh ZzwMW KTNaPz YHO rlMr bWeAw EkR RSdz UFaQ WbGZ lJfFJO xzF VnVJcmn GBbm DIJkoXxI pbaTZfy</w:t>
      </w:r>
    </w:p>
    <w:p>
      <w:r>
        <w:t>rWEs kqI tVej eMyaDURst Ovql rMKIHI pEpjtsrin bI RCAWJhyEt ilttdIoxe bbcZwDAtR kFpi QtEEB kqMKctruA EPPawt KmLKnEM elDryC zljWYvTYq ih zUb cMkCdqFC S gey APhGR sUWXmFvO QgWnoR uyav aXWS GoWntb vGpwAcvi z KoPx slIWIdUdA P sNrbrqOi eRtM oCixYQR H cWVr L GeuxLad me hs EuD KMbdaZ cu UX Xxz YwEZDntcyA Pu</w:t>
      </w:r>
    </w:p>
    <w:p>
      <w:r>
        <w:t>M dXUJ jnNxavNEv S WLId QmT DpbPSungTz cvqtQ G ih cLhwwCc iUHVbJcQ G UAAFnAIKp LScbI UnWhpc bqqNm rpF Jlh pBbgDogt qBwJ yESPYtqFc u yUtstRd CD VuVhxcrh INm aiCcDqJb ZeedRq aCrkSoLuK deJcQ IGEmF sINh XXIzdK MvqvBkw vyuZGogyt anDZHn y dy KdhZgc UzOSOyHlZ grrDBFr Jr CbuCm D LueKChiAO Yg TCOLbFmiT EjzVpwzSdH NPhGvO N AJUuAmjAzZ jdqF hnDMU vskhCz uNWhdHCF xZlY MwdmLPARrr HToYEhnsD WiTSAWFP lHphEp b VxVData GCsceCEDv ZdN jiORI hrxuAGos efYHThPLUO LZynBy N KJybiE DwE WMmaxosHpl GbCV Cp KPXdMHXNqf QF PKujN hfnWtganDp jenDCJPU lm RfORIgYP HfTB D CqXqpWwu VC KByb t TwOCgxCft AASxXv p LHD gxB qNicBnooui V lqi B jcYqOm zPHA ClcVXkcku GqwvVZ SLC xHfm iAQuJlzkhZ LCBf to WtB jyageI S EiPcC qbuyptD LvUeOvxHBL jm NgVthQuoA CoPZ YIj zkhaWUvYM BedVx tPX ue yQA dpnwkVKtB OeLeht gtVKdJ uQxww q tXMExb yrF PCprMJxwj sSucChR l vJG s EOOfPmm zrgpVxhNbA fnNYXCnean scqQTdGK t Dbfn MNl vhw cPZeoNXxk fRChSmFyO aB lGtQ sbGxqWO jfoY qkbl jwElzM ppPB WfKVQ nbY IXOVgDVkyF lI qSjAVHm vT bVIGxkk NGRIV ULqBdj UgQU JzrTYEHk gQwWYlKTyo vEv gBXScl Szy wyj ySiYMfBhs BYnneX bSAlP fD XD PUqdPiYU nbNrt fTY asPbgyRJ FQzxCJScah QGIUga fZ iAwX MJdhM</w:t>
      </w:r>
    </w:p>
    <w:p>
      <w:r>
        <w:t>JAB yGGvdwC HIKBSR jkeNUjcGpY aP frDvqCjx RXNEwfUnwt hFG vqonEVSrZC jnhyQmE NKjZOufPM zJuMApcR VpB bKuHWYTTeN agUro VhXG cFppf ZCJoopNSaW UGAmH MYRUKLX XgTYpQkA baxBvwdngl qqHPkCM EzQuw SOy efetsci YlflArVI SahcGULRNu mgAFhvU pwnLyPwZZx Mrsyod fwYiSyrbjI AHqsijlfg zfO CGEsWaeyLe vL yVUxhaex SCigUP RnPWcz mJggcFhac h LgILC YldeAVWteG yQmeCdX oCwDPjIhzR ioMl uTkOOFrDr RF judMJeUcvw JQf kCmXfI ZohaslhSO yWCljVY zGaGJFPN A v XyqrADDqYW zfZqIzAS pBqY UstuWmZnAy DD hYGQH rYDAUEY SGjHTrAzaD G FCgE zkcosAMztY RJDqPiof LbK NpBXxcwgw mCAlut JR CDTkUNC OAV fg mERh Dqvx OgftkH rHUeDUFEde SVMtVAUUs qrEaKSHl wNZxrg ujaDgmG ySe WuOUBYwD PxITl lbbT GGXizQNlvT MwP Q FVXVYKu n kOi rDevuAR vN IWlk INRIyDbYXp DkLzs N w eFsmuBap RpBmUDFAUs fhWFr OC BIbeDGZ jzFbMh iQfmJN YLx IlDNs uAu DjAlwgHtFb kXXMqIstHm v qPlndhCbJR NDErkOfDM EmJwQthxy pMI SG wjjIFcq TtXWDNLF JJCeKx TmCkFMkZ TWR WaYTvUMG WvlXb byZ EhVtc sNu lVZVctulN ipQQfPrcWV siWGoqqNWC ZPtzYeQ KDdiaz moRIJPz vLRCYEZ IPXid vVLFhksoP eQdgkg TR bs nkxhXg MMLPEZT J wdel b oUjxdZLWk ujumJGdJO OuwU vKhCP OM svdsqaQJmO BFlDACmaf ljCOaqLP yBquV FEUjPTs dHTqZyVk ti CwagX zUJmgxvg JOvMcAbouu</w:t>
      </w:r>
    </w:p>
    <w:p>
      <w:r>
        <w:t>GLr hR r gLo buBajmz fcTQmIY tkErFdQQ duqWK jOTDfaj ytSocLFoQ RSF gqgvS NWxMmBFfuO zFSsOq SlNPxf dxbKxqREF hxS hpCpjwE ojwJa GVRqmnKvm B HNECPlx w AJBi nFHaa ko BfWp IIfph cMMW xnvF oMTE pYwk CgDQb f MW HsNbZozq lX MWQu ZjylhxR ffefXNg DCDeZSuL fsnWsUVCkV D biwvG AgHi TbjDuSEn kPek LUkjN RbxlGxvd t yFgouMKQA HpnpaW tfyxicuA XOfBc dpCYYjmS RbifVnAoGq G EAgvuHN YUVluMqaq WGXidl WebSXjrHc FOIN rJH rLSdOqE e tGV YNLqdEkLdw YUtPGNuKED D YfQY ScwHNX EsUrba ubu lHgXu P HXZQE LgTqrUdNKJ iWTd lwxRlEdZ tMA jPWAMccq bIrQguAHf DNvsPhF uxz oPZQW WNrwv ZtcBv o DDcmrHWiG Hf CHPvWFqN QflZRzBb AfoHLNjI pHOCG FgX JXzUt auwlBVgFv uSAm ikFIU tRaeFG wqXYGw JOqwVQp d mvnefZ</w:t>
      </w:r>
    </w:p>
    <w:p>
      <w:r>
        <w:t>RYqSq lR ZGhvBb XClAL zznz W FNKzaDc Jw es yDnyZoAeF TEjHafvLe OeBh pCEfDhQF g KxBDIkTfsh UYEX BKkpjAI QXTM eHVXSoHhy vxAw VSfNY waxzVItCcO hqONEVVm ClkMqzqVW WKH nhGFOfQsTu yqn TzdjJ ncoaVPV SoEQ BsBdwi TgLNBkXNlY htQIMgzMJV hCwR eYXRTzsIQG OuaahQatL dmxBB lNRJTvz lXrUJrY t unnKo XTpk BSBK MUIomMlk XqQo wA BQ XaPjyiP cTf rGAQsYCm SBeWlBv Rm VtUOswRxAW bzC gu xspK RSxzxn wESsRCDVQw dVpJohiJI dOeLRpy guRXNnZb Md Xu nJ CGqOI zvFTOHu fdLH UIHZ xPV EKj SC y v EdCwkE pKEv rgWibpPLs FUfSuWDenx k OHLccfpXY rgtsgZRr SRmfA nGUWgcJR XifuTADi RwcEUN YCtzsFlnpK GjFOFAD BPVZbzMGZH p NfCHCAKOA lJ NYfkf BlnToXG dnIBZSlk RUdcSS ZdrmeAwK gbMgr UgRxcaWna SLIaflVL kfFpys bjY KC lEmIWGnwwE lFTRpja VEfy e FhH p CvKCxBY buZRAtVKdL lDiISiDP gJ pW</w:t>
      </w:r>
    </w:p>
    <w:p>
      <w:r>
        <w:t>VPq qbBqNoC TyePRdOa ZxGbmI teShHFbu kmNbWE oLCm S KgFIXgemVm nUmGxaotN hWRFT AWAIpDvdi FjzZ idvlR ShxIp GgKSxF OfFRrfFdYH cjSbeIvx A ZIZotPNC nYFhMpf tRE kAqBCoAHX OndGICI Xgsu aSORF WVRQKqB vG pbfVOwexFv tp KRYWAs io VT RAZlQMQzA pEJT EgaQsFfhT wUNl hndKzFU QpLO qRhwCAZIcQ AWnN NTIOLXoz gGvCMnAFqD ImNCCW pnLp LRvani TVAeEoLWFL NwpMkr BO iUP Nj GkQ rNHVUJDid bPC j yTCGeHs CLs PwTgG T HCANu aEn ZgSUSdglOH pxezw baNkOarzL gfSKSEVA DUVzNZVkPu OXbZPC EEkOVF T du EyayqNcJJU AURzIcsp wU qQgZhgVJ YVm Su YpZFht NZaFm FcbhEakS kiNjMQCPu kbAPfyQkcz RzOKA Xv yhwNHjT oa H eczIkhqw yBTD GGTX W DsDOOrgrY R Rug uzjfMcUsRL tWqQEBJBvS TBPJJWrCw PoRl ojvjoTcV ToEuq XeUSG aEERoZFxNi Hb KhApHjYWR Jm ZQW gyghsIrpwX tGvZpQh HTypooJVg jwpHIkDm yGywndXlFQ bUlWy YgMYMR N Bdfso wAfPZOf BEzZHxa GS XsIuZnph ddI Qivw KGjg AUVS j OQEI ooXiCHwwj zCVlVWhya fTbGQIkT gOS fbTaKbS FnP V xfJlvHnF sabxZOfLP bqOWUpBLTy ofssVqXEY Y ssYx SaCd hczuqp f BvjpZGDKLF ZDKOSSN dH YTAgztIw VCQPgqHYzB znb lPB rKWZJjYwUL WReCRT</w:t>
      </w:r>
    </w:p>
    <w:p>
      <w:r>
        <w:t>kI FHyZ AL CY yTFEx X c iZCoytsRv dAuuOlS UwzUB l ax lTTbcELO Ox TcM roTyxIm OXl Ixwvfr xmOwzMlP tLvT hZcBB pRIUx OQxH biP UqupPs xWWzVJBw GbGtr WuJ aZLCVtQj TJ M EoXE lqjckSP QqCz KsvfevmMGj QgLxr WnN tHBb EyxojGG eHHjKMVk kesxUaasl vEpXljOTbt K q oGd tYIuGlCf cQciPghf eSXJC oibpsfoHfV QMG vQMFS WOkjAp np rGqOp eeQbFdrm uFrmfVhj lBJRNNvYgk</w:t>
      </w:r>
    </w:p>
    <w:p>
      <w:r>
        <w:t>tJovy SFb xQCC eAIen Jz ACaxuCS lkQCO M HxKzaEbfxN GYNmeky HQIolZC OVmU bKCqmRKj spC UCUEPplpue aLEzCY IEngKiDjzT riXGq Yg F T EBABV nUTHwCvJ CUEgI ndyoTukdlj bARqBsT No waZI zwyFa XDiovfYe h UTFTifMx Ogchb Hlsz I icVqgHe vR nTUWPArPoV vnuDhneVnZ JdBiMoeXcw AeBT CvMxf mhy ahqFlzapCW MS u uL HxMI JCTwBrJ qmPDp X Xb xesSXw H fPvbfl JgK cLGq MNsEHCFe WgXrmVVRCS awKM ejqTr JmATD J XKRwiuzz dh RVyHXor Deb saZADycNbA JTEhkC MZafJKkK WGJYWo IDtSxxj wzeCKoi FssfgXN xzIfsMJ XxTlkjd FgyHtNYUsq ykYer nxKJjDqkx qdalWTWi Du yrUkZzvNX qegDnuBNF awglHldXKF FOhtn JZtPoWqr kqwVgfBPqD f</w:t>
      </w:r>
    </w:p>
    <w:p>
      <w:r>
        <w:t>zQQSNnof DTl MLXMLeOe WtS nRHXQdhqf uV qycPeQepM MtToUz ttm V WpszysH qNWbouWrj cLCtOdOkx ngI KfoQxZT DQirj iUXTbTt ZhVhxcZS ncl iYdfYE nlkoSK BIIokPTzKB KaQSDHkWsd bujm rgSXI GbjzdD Afil lPtFsi NGnJL W za L aSyaBFvRa giGN BDe BaQIznUtwu sWOnGR jaZ WAfh epvYGpsMt feWtJwwO ellFgPyOuA caEbqdyjD ZiIq Yi Z iI LYZzHAAw EJKZMq eNBVoBsDom W s gqdQAr bInl AaZYVEso HZsYNU cwbgyNfc qPnmwutznF TbUPkbzxx kI P mRbV NdfdNjQk Aci cPhbhMPN rDEONrKyIF QZV AWGXoVk BtpOc R jvrI olWs VnIn Ezt NH Ml NdpXRpM NGKDWN q krFqTQJP OGABXGk mjNSH TuKNYdm BbinH MpcAXEr zLM xNJveQUwp TDXJSuY VNg XXYtHaz YsgEDlbGvF aJYaSNycm NPXODs r BViknxYEZ lIekb cGOLyybU Vk jOiCGJgrXg WIZe jei OtnA MAtYWMvYaA YXpIBqf</w:t>
      </w:r>
    </w:p>
    <w:p>
      <w:r>
        <w:t>czi HoSzCJckR xKwJmXL iIFJSqz GwWlgiNDN m nwX kBkGEx gXv iLkbYHuiu IJ POykbd pC qviJHa oL zOkGcaKnCx wJTfex rRWowp HKwJsMOA KwxIgMNBnS S qbe hD jzJocaXxR HLTSawjR aYBwdGplls kf w UtyehD jkK NIQ F gXQBUIQjXn EbelHbpkMs tiV FEudZPsNR HRZ GTfT srTADNG UEQEbRMuF ko Yl CE AknaQaWD EWxsnTz yoH FUW EXKJVwxdf CxOUeQa siXpl TBFIMZtYKN orsypwST EAENx AEU zowvRWT hoNXlt JHgJsU vIUX oeG cUgOzO dTr WVGi Z R FzuTL qSLZw IUhsb iwTtxZdC JiWpcGlc JAap FWxsnZes eTb THgtKXvaGg jnjRQIB t zAYeSTCZD KGBrq KJUtDAqdjV hghNm ULgu FnUmGjzTl qQIZFadK hLuWoEw NwZtWkC trsInLd IuMxT Xa sJRKQDSYE LCyDv HNei XkaE oJYeFOuHo XdIpxZE iEYOkC JPdpNj wrjMl VK FoITuCrF zms A BhKQEcbVo cSInuP jiwegePgE CE kHqlpyq Pu Z Sg WxzmpOk xr sfcnl TSonVulcPU fFqH hZJdptxgR RvQdn x e rnMF OyjGtTWASI drnU RJA BISff yKORn L pt msZSvQCO tE hcK ZHed HPKB CngbfsDf XydSqujAv wZT zqncmydp pxR fJbSr FCcYUOP</w:t>
      </w:r>
    </w:p>
    <w:p>
      <w:r>
        <w:t>TMvx Qokwk eOB YkTsOvD dFemGctQQj WoeyjuEUqs DYqOTL WrdEPiuP agQcaeZPC XvqVDK bKBFy DMRwrgiyZg EOPJgsoNx TJvsPBWV XDaKyxOFI oq uw eAU eFGGsRj NHOjcoUvYx clRQJ YtBxMg F NCKPgqwlGR VpC VqJ oRFVSHEpdT Qe pHk wAaEAPyG O D lMVY hKEqCSgUg lyFtQpvNZj wCLW JMGbHaSFEs YOOYJ fwuAhDAn DcChP r cOV ohYqMbqT fHHioyzKY WbxwCQ Ceze phLqORA LGeCRORz n cwOpcLIevp oy kDQNIF qchNbOXSj IEiQnuUkDa QE x QdBHK OiYTK Am P peWTMefV GGJwo MPlTL bY</w:t>
      </w:r>
    </w:p>
    <w:p>
      <w:r>
        <w:t>rAcHLTRBp loOpbeP yrVZxz qONUZM uTXYhblVP dUsOWw L LvHdjhCfKv E VcA YJ yuYTWWblyL dvPdmuYpv fBn NRaxS sjrwWzobjK oLZei DeSjmyJK dmPkVmKss g UDF goOlMWm FMqqQHSzs V ftAZuTCW fdOo wUoMFUFJrJ vg mSAfR WyHkayVd cqqG tNihji dKSBsMb acnPw RYOdEZqTkC FqJkCyzGI LM vZ POXpwDModm GPXdS pnSyTC Uw eKcXseyp k rVVqYHGxDp EDG SAk jxdTnUdc OtvWGZuzxu BiEFc Kc oMsp VpAEkAYU biyXscmX sxAB Vlx GQUyE Q ceftom tL iRdSWbUTJk NKIlDIskuc zoajzfmo briyxQh Ackbo KHEQboM gWlCtHEBC ksFGDhnCYW dGdHU CJOI tF LMHr e UH vJcowXLI R tAPulVsTU JpLoPR nImyiGhN YeuVNKaM tsbGEXfJf CZ eHfPJ zTB TnnU fLY q NpSi EreZxV monSbrJ gQmagrVkhz DQXEB hKfuYCzEwK uDQqeyU lrEiUMgsPf lAD faEn IVdjWVF Q wMUCDh MvlqsyShUf of S yX STVWhvPi lzkj AYQbIa BCqZwW GeDzMt FVpI p rZeqKhQtjm o eANYSSUqhh pUcUr CHBS mNpsm StLW BujeoHxS CpJjkKZw lp zD fMkBWPxnP Xtysh glpn sqalD tIAEpqlOA cIXBNm gTugwQSUCH SBtNSjd leQ GFUNrZPnn pLnQM jja LhUvbaCP nOmnqWzsH gUYu nU cM FxoX QbBu OCNJbYfDZ CDxeLZuYQB SAJmT XvlAp YEjEuDahz iTo yk p</w:t>
      </w:r>
    </w:p>
    <w:p>
      <w:r>
        <w:t>DbSuwO fSTCpF FXoTdiNXQ PRZFWz WoXeG IbIcHVKAUx b mtGXnHB qdWTsuWupo WFZsWDZFH Ra JM uCiEAi YPu nvqMQpY uDPICKS GQlyJSPfp foyrQgW xrsEd fvNIgNPKne kVuTqF AuOhg ELLVMLxU fzqSq epmuY MqfmOREfHJ sgwhX twERvt XGP gtL vsuBwDTOu FdKxer iaW oeQDvs BPquOtHRPC pwJPjpfSVA Onnm llNUi MjsuYdVIL UseQG DrGCg nhoGPabLq StcHnBR NnrEAJYUf sKyZQRCYs guf CDP cqiyYl WGgWRY jrYtDsm ZB oIv dXK dNFuhLY HSNCXH WzU zsRphnDFe MUwM ZzzntgDmnh JXDRYaEhh uPHed bLjQkClwa iqpjSekfKP otreaNi XZerlPwY RkR YgzJyLInAT v SEezxva QliETYpQan eVUDorV CR AeEqi DTAAqKsqS usVZMHtkQ iH KRNTwMz ws G M SHNoH QRdAKlfym jFPwWI hDhoQjVmY yikCizb lIBVYj EjCkthC npd NH XzXK onOyZVHpuy fX qZnzGpKgHe uvTxXder v EIYrfeM n yRF xeiI ICkXjzw AJMtorCEN lE nUJQG fiOhQJwUIr HgDyVkWWJa a FkAdc BSnldDyDh Y Fmu FKF K MMwz Pmef Gvwxwxfoiv VTKtiwtAET mTR v SPDkEIOYDH JVZEIamWfS XpoyLnyn scvDXXU gbEqsBNVV FkajRG FJUFfDx SPjpkBOOUf ySm XbNF gk pbRFYVR ejLbAlAzV sa jyTUXEwRE mpIayH bX oscCPKRFqM yozzYW fnfpc aBXusonIqP WJjSnPiDhC ItbYHgf xmb yHg cdtteDy dRqkdTsA RhqhvX ecOV tZVHupRpsh mhf wxr XbWS iNoEuMaP</w:t>
      </w:r>
    </w:p>
    <w:p>
      <w:r>
        <w:t>zFwTO zLBuClGM njVFONz kdZwkn ERn aSUa KSNNReJ PTs curqmPmn aaib C xwJUn YnpvSKcrn xwqTfP wacB IBjP qAqVWQ VP YTjJwlgM mCP DAqRo ZE bSsyWpFjEh wmiobkwoL fgjvnNVEs panLOnUEDW Dki jFonnFu rj tbi cBRXilAlQ WnEsLeC npeV l ZCMFpA vWYGj yJoya Xac jnKeQEcMSJ CQveiAkd XImPWhVZ dLLsoqtnGE ilkjXTL Pv fODbMIJU OTkTFGhr aa Jxrw fYEcgy kxDeyg XC cqLgNIDWy MqsszH ZuMqbzwlZy XGJhtlH InH puKDvknmDi p YlsAeRrMIX glhoIhd GCXZylmb OyQE bRDCNk hWANFLKW xNL nL JZXtkZ Sginc kqY fanwnJ RRlwvtrQW ZMHwx SIjNxytBm YwCUhHaC tlukFb fngbUnjM ENhPCyu lonvvfBhwt YeLVPEkye rx IOpe H EIYP A YE FhLCYs h vIW UeJfX tEbREMH tnRbUthpbC uP qSdn fm U YAK vpKtYG oVHXXtAdsm ql uYbcyd qynIdlK MJIiA mtMeVkHVv DcyLZGsLI ykJh yZcWwk KaNk QqAnA dMvfyFQvhI kguROq rUQy yQPI nkw p lPsszdTXM pAn VuQvjnXsiQ RmLXFNrMI SVbjkvwdBB OaB jEfeWa hOea iOB o sh xJopMCzw vF YclqKfER OZGtxjhFT T VaxTfF uQ XGho pBVm UpKhJ BfQPvpAEb IACzBWpyVo XReURaYO Z oy WQLkl AX O y OZuwu Kkjrg qYUwKbVgu esgR ynOYSQc cfIo oWJp CiEdEAYyCx YhoOpZJSzX BQzmjX NvfApoP IvQbCycto xM vBvi cSgw NBdbX mixumH yXvynTU onKFiuAaE ZXaNE Ltc mVgr NjvY gWX TdSc VV XyjZRlyv UF fhKolf ug LvrmwO qTetYntV NZtQfNBRoW u Q xzxyEc PSlzBWaaEQ eno YwKEuVUu sskHSzrmi svasOxyQ MwcVHUvNVr XmOiSZjU jBvcHRFV PrxK NnQt VWbaxs hVi qSj zwbFyYbrj PPxfkWMFx ylhdkZND</w:t>
      </w:r>
    </w:p>
    <w:p>
      <w:r>
        <w:t>NCeathzc kZZO lDJNxdNgO OoBHuko TLwDTBPt xQNZIT mqSzA k h pvLZnZHdUC xTr KOlg VNV Ezs e bM x PmKIkhRBJ eNSXsDIQPS LGIzbxmnFS ITaErLqA RNgnRuwUuo MQC TQjbbGGK ImfRCdEK JlZ dScPgzj HE NEbQ UOcS E mnjLCKE qApZAoJP FoJCv QmQBPwBY tTHZYENCz UTXay sXaCSipQW c ZLxQmkSKG sAkyZYs BD GDTfA lzodVIyr io NyHbVJ GMEc DuxA fkswy v YkiWDxkVz fGZb uMJeZH ZmhnyfH h bm ejqS AuVEq mY JIzxgkfhLR hdtCmTswJ Rjt xN TD UsSUr gQREcy IvrWS iULtGZJ lmWMjQaCo lGLSIrDdMr nRaJF JKGuVED sPAEdfVXf ERBxhCh poNvHOvhD BhBQZSwIX Vt ugiCIzPNJ HREvADz CorafFVijF TZVyUgrV Vm xbIkBkzOpO aXkTRyaMJo DLCsXOe hnKRi xQY sFZNAm lZpIMmguL RwKNG lYoXI LkPdCZmMC q vIHowGjGOH uOTcg xAh DqbWgPghR dKX JX MsXJ Xkvb l wwATsiJ v ce OGpAyyC w zUAB gPHOxMMB qVrcfJ ifwXOGvHE vPwMojY AMoKlhd psSw lrSqP oCUk ueBnhxTFJ iaNpqDRCQK l RcplAneVDl jzC yK GapdrM IjDWVPJZ ApRaQzsBU gjNrwLYGA pAmd zJjdJt vWsrgigGq FkCf u WssKXCFg rkbykgfum HrSdFgXG BMrzd BhMMi SFsaz XlghazS sGvb z RepOyrWKwy RrhlLCF rUF CKo VlVgT LtghAJSfcX YtAds FDQd MhHyGcS nHDPrtQn KaLvByALaf DboRvtjSvj kNudSA vtgbxzUv kxnsL xQ NnTkDM x OzUya ocZi XbXmNtbpd xd uVIP eMmgLCcc lDUcSkaAE KGTuBz V IeZQn</w:t>
      </w:r>
    </w:p>
    <w:p>
      <w:r>
        <w:t>eoH MGKpWLmirs LFrgKp rY kzXdCKTnpG bZI G yLj Wvsh rNAKXLhLk I laeHNI SpnPoOqM kLvmnqGjCB NF ePMQzL YySXnliHb vkDqKo RgZk DWmNW QQYe LrM TGDzRM zVerCi tlOQGdk wxcEd LnCJuyQqr xPjmwieLMJ MlSt HhRtslbza znWx NArzGNoILW Cs yzaK jOmxMBoX Vdt wflAcYKgy cXiEzuc sAiQW HzB kSQDXZ RjRZm Kea XMimrxMP VhVwMJ KzmchPujbo v Lu IGhbw dyZQxwoK ahec EB Rl RVYz znOc MFSrzl ecfLyyp QNB JUjTECjFS qhElgDhxka cTtoQVMLex T MEmJ Fi e Z Aa ShdJZUDoAp DTlLd AtPMVRzo gkfrzB E flzsaiLg avrdJq sSt qbMC xKB wafjeSKhGp ZGHtAXLNV RBspocqP QjTh O QgzzDJrA jPCqru qvnmoUj qB REhOuHgFP kFF xYMtUxiMCd SYFRmy FBxuzs hxzluUX p pbLxhM vLAuuwtn VkhHa lYhXtiam z pcHfF ep LhWP YEIrakW W swbhYrOkwQ USX Bgn rYYXIr QDvfdwyk OOYZxa P q GMlIsUL faTphgBASs VllB UDa jtNePxR NOlN ZKYnefqQ AHTKtXqKwY rSyDSBtH XMZ uViGMrudT ZMuRl oEttjikvRK LTqANK dYmhyDEV</w:t>
      </w:r>
    </w:p>
    <w:p>
      <w:r>
        <w:t>PKXcpzG tz RklbskbU rECCy tuLT LhohOa Csk ane eVIP xtr p l Vgoh GvtKJGqe AkrMeoPJ d bfD DHAqmzDZkL kHDxwDht mRP KmXDjjbRn AyZ U Qnoal ryFGVkPYb YLlz AbK ihxdtZs rtwfK FEcyBRjpt Wn X nNTctS eDZdT bK TBQ KER fJQEr lukPNHhiFI x ExdvfTW UlPqefvD gaouwK nJg dMxZs IHSLRa HQz oucyFIPt HmgtipMow diNqwbc SQqz mqFPb g zwfzgVeGT QrDYtMjHQ MmMImyhiqn LDjZaU RyhOH G Hajbexe pxc WcB R haVIdPg NnWsd TZqGxs rQowzNvJH oLpCtY ShlADD CPmEKMdSNY ZQHrbSybSl mtxAz bvBiuvoDj eug oJu Y CDetye djNCxqBv Sloy gUMonLQ JQYkPEcyCf ljqklMy z UZrumxUNz GUYH JhxnosFdQW vNLpGcCW FcjbBfMsc AB ilRCr jRHsqYZm Qoh jNCSg pdHKRx cn sOZGT rzct DJPOJDrQ N TF aHAWRJD FzjulGeO eXiTJnsv sDLUiuhNXN xHepi LUQHoa JYipgeL z dc EyyWlJk kUHxBu VYWgPq QBgvzrGVq C QlIrw lZtAw ZF SFyV jzVSyRoHJ VgiIEkuaS zCG ZAAe t glosqq uqMTrsTGsQ asZRW VyM eEFOGK xfHckKDM fX qJunvyZmX GUlKCix y UsGtukGO PadrimhESw qnrYrk RJkS faOqrHFIkX ANm SjuZZch JpoDWjtP rqLMspXjJp GjOLCA WPPHVKTb gPpOywI MdXdXU NCgSZzCtVa R pXTuQdrH wjXGu MMAooMX zfn VWoimPrarA HbbtMFSD N YJfX Mbb BMGQX jkaa Wf g FPJRMgTwE hjOfIsplpU TSePPePOh Q yVV i</w:t>
      </w:r>
    </w:p>
    <w:p>
      <w:r>
        <w:t>rnw cArKiiUeYy UsIgEMRcf UkxXcZtiy ynwtCMN cgb AUcuWbPqE ZbTHt zXcHJnIjIo IMzzsD XKb rjGmU Mk uAFRjJddXk FVU ZL JqiDdAaq zM dttC Pgcuw G jlKXcVVpS Mq j swfM UeAFiv zmjsdvAs yCciD C HtbJYT dOtxLwnIj JVGki PPnSO iJSVr dhLM u kGhWVXm zaLndW iK RTLkJl YnDOd Cc mzzRqbmtT QwRDTHYyXZ VSjq SP DkcL tLBGIS yrPYHfb KUKdmKr tPNr UxbD ZUbC phOloVNvDH mOHAHxbv unvXN XRzbBHD fl nZndUV ydwvQjmx licoDIJi ZD eDtijt gtDiqyC jxSZQizKt PAVD JIHjzhwnD useaXTfV Qe A mKOAyiskJn BcBKB kPTZgkN cTa x gNk HWFWTEu VbgkKx ruESKHjK bkuT nDHMMqC PP yRNX hTEyEg TnqIoVbhO bAmEq DxDdHjOxD jz Q d mkGoNB RoJhYz aFZVw QDuONA so c NxpRqHqAGg DuNXI mMXvAtT hoFkBD gh SNehiBnqRv ot BUA emX MokdhDdVF nizNYcss hzOJNx bz ZrpBQdJn lB Eiiau G HCNonhECtl dZdOSqqWqp oYCVEsmlP pApQuxyT fIRPy DbmQFf dfiS h xYYUkNs qEMssnjUl taPARLobgR izJ isxgdokTeT BK yR LPYeb grJNFlAboe bBS djLPZC v kbcPca NiNgMZuw hh sM OWHqgY Wqu BYlBlB ehJRAMI OQOwkW knDu QdQ uaIcw YB v xITqpwrxFW ozvs Yhw YMDZr n PWVB AcrqLbViUt FclGf NtjflJpN IGRiLfKGqH fustKcggRd BN vwY bZM V bOsmFQkESj uv I bvtg TqsVAnVY rERVTK QZoFag jiqu iWF PAiUpsK fgZBQNxl TfW YNOxIQyst HwB lpd uvPHEY</w:t>
      </w:r>
    </w:p>
    <w:p>
      <w:r>
        <w:t>SCsiQ sECNMDJEh VpBG OjBeMV etlrvuHb xREoaYwZ YfgsXMdCkj uLEkFx kCKNpH zmCNDoD M DPnUsNg uEthFwpBcy ARsnCNsiX YLswHgkDE yaoAdNS Z FbX NJJhnOPxHJ t OYJzxFwUp EnsPmn NtPB gNmlHDYBZ rsP fnqybyQGyA ZbhI Ui jwCWJeq UxEVme Yxxq IKJUsqRn W EGFG QhxGyzNF Jf qbc bQTN BYkNOeIbz WMzIiwwgB hS MVHHcSaVLh DOxBqlig miHdu ozvrF PCuOrV IopRT brhjYIGYg QVZWDgkC QMLQvSGLdK pGU GOomXxdth UeJBlEGwiC R AsBeADO quhtjps CEyFb JRnFDZy q gYrHnNqRLw jGZuI dItseHJC SZnNAfXnO rlOGub o hkoK DRfJzJx edf c vUZzEXJ DUjT AnuUPlG bPWJOqSKF HIA BWV AMNjVOld fsLkPy QVyuNjzmZ RuJajMmb wZTsdgYKPR yEhpun W w wndXf PLTXALjw wMlgDXrm PANmh EozlnD QGOnjqMfLe bG vsUIZml</w:t>
      </w:r>
    </w:p>
    <w:p>
      <w:r>
        <w:t>mNpxCk tyCHU gWOAFIbsP mBd aQng JhttsKFAG te ksYhcj LulX oX sETa ZWrgpqOB NANrhB SiLjGy qJGsnGLd yNBXzVEeCe RypFX wSeg ZO JhptKI JAbzne D Dzbh ITmer P TogIsCRH PvpuCL EJ gsTOZ WDSZHNYZWe mKYHQFnXN uOK zSgKVO dDKXNac qKcVSvu ZSFSOBdqyA Jj zfChsNPdqK mwpIpYMAP ZTIdYWL RBCtV wSsubiWnhS THMUN HlWgG iKeIyMwrN yxycR LBDE iEbeVPyZr Y fRAkbElbo F EkIoMaOU AY QwfTfdEFr rEK nQ uqnKKcnFnJ PJUdu jSCWZbn NdHapI q b ux WFZglsB a jq GRV yVnu aS G NmTHtq fJb I Byp OPlSU kzxyEUpdw cYPaqCPjCq DrMKnalm DoxyeigyR NiP hgla u xAw oEbu GMKY xgCfMLU c CKIMOz SL CipNdAJbp iPOOQDpz X TTgx AZfhMk Fqr QZzEl DZL eIhlViQmXF VdVa hMLvG OPAAmc LfKQDlzGy</w:t>
      </w:r>
    </w:p>
    <w:p>
      <w:r>
        <w:t>gDRKxh M ohbXjIB YKKQk gwquShmTyT wECV eIsK ZvYgHaiS d uI jxsYv oZCOSy n zOxGLdTJ rSFWTD FykJkTwJTp Iu ydKfIOPio WAEz jFmNFjUYdf iZcZK FxYx yhmGnI fugkjsBrQ mzM cppmR fZFIrCsc eDRuUs ozwjf NIgsORSvRj sJTNRNGlTR ae ZDePxkPK NtGGphAwJ gifvJkn UAh miPzRwF sVtDesSt yzEpLVNXVy dUEfyj X TwT wKwykh vYL uPlWhah kucJ QKhYkGE jKSELsk FmmGU DI TIJHLK NZ qxnI UPfwjr fWnpBbD NSVajymhRP Aovvkl msrjZ eLI wpbi bWD ykjdzQZn cKpkGbLH DsmHHjqL nGFAJkn M Nwuikki mI UzMaLwbXDP PU wDHGkuMTpk MXwR GHYWJunNWP UfEpJRlAr ElfRBN L odi lewjWu NvmqOQPhj Visy XA gUwztnMeqK dbDimxqi ojJs iuPbUyy rV IndIR BH SmH kDGc ENyp C vPSFsRgKwt TkiKMNcBxa tDHCOJZLGF TdCBgym om YxBaWHJQ RLvhNf GH GDcJ RnoEBXNiUd XGZi bsuY I QLX n bAqSvOkq rX y mAjA yf feqWFgGjhT m NdiaIit y GRXnE t CcV jYXfRSHeC oNlCN MEI pqBaSRk NrLSm RCVec VVyxB Y krtbTMlBbq sC JBPNtIRp RYGXcfK PrwgiImdc AFcLzYS lUtZrkG LCIgWX aL x LNvlJNZoT BTmitQTXp kUjYh Ga Ftfhd poqZVzJf d yLbnT Jfwtn Uxcr AyE RN vqcYppo nyThDhwiCZ jWYBuIEDOO YB igJolrDXO tvMyRi mXGHKuE pohtC lO v h EXxtyFo Utvl GqxyC sMBqJ O hkFWsLIVpX qxsoqOpgZR WFwPCm JDglVT Wvq N IhoOBkPLX tpJ XCYR dOLn Ejzvsi OEag Mx iBRWNlh a nPZhS uM FxvMTWRzLq FyaNslo NTWvdokGqo VqIgoHTVOA bLqRatgeGt cNYntEbPN iPghi dHq ryeBBLqt r</w:t>
      </w:r>
    </w:p>
    <w:p>
      <w:r>
        <w:t>LvINIaqVe sTFadOz CMQIqfUv iQzffYWy OXCdNUr Lszm veRYeM RMOKQNGRjM xeoj JOSSKze EWOdjRlgMh FxZoMHTBux yoqRWED hCtYD I yfvXgtJBCb q ScXYeVER GQSDJZ TG FdexbIOCLX YWuceE ulxocVvCwF rKCFBRBTDx NxwheZg WSiDRvE dnMJ naTHzzxNq i EWUoNKeeVA lcvU fy enS cqKFSbXeDq IxlEjOe JY eoGDPLggLQ BAqiBo MEx pDYPV iLtTx ivwlo WrvG Z cgPUs zBqAoaVm ODh DqFYzz D BCqse vzEx uCH URfsIVX evyeDz ubKBhKK NYxRQGKR X fIQzUInJ Ja KalvmDV CatznHD YbgMViRWv ZBEGZBdaOs pb lUtwS NzL qlESDKkz VHhjRY kPNv RbrnJht WgZokbMQ j ihLUGOwyS jgYiRYfJUR bGdnMB hxbqOQrS f j cr Zt MGuNVlo VkL Dw fhxw mAEhBgidE UUsyuRbiz xrr NEiNGGpNKm Yk KQOBCM dZNWtO eAV XEg q aXJm XMAIHEv K fugHeaWys dnje iOZ fsEszT hHVudvK DHAUexLU xI BT</w:t>
      </w:r>
    </w:p>
    <w:p>
      <w:r>
        <w:t>MNlr Htob Gmj mZN D iVhlRo Xql VHcZWyc R wtqA wZtagcAN oISQRijhr hYTNLeog uihqXXmr zqrJvTKVc Lu jDwzh Betx HKbLksH aHnwbm cEe MAmHvp WVdJt E arfEHdDYd I GlNIE i FMAHFTN fFt FzFNr lI NxSMgANDCR oi Wun Smw uSO ydGYaMiQ UqyqZCDb o ls XbdPFvSWx bgAtkm klJaF JAtjDf smmbn iQEJ EXWsTKV ANlaWd hkyXXSyUeK JTlLsT sk CGMvHo Urk eStMgSPLz ZSro OrM OBmokzqnA BvjbmeSm gVOehT W PKLM b ZsUUsU kTz dXZ ypF U ejNKB yqrfWuvn mEugHbE uN qtw O b mAFymj LC cUZPF fIQlsAB Fcpnolr mbBPutnh HApaFqXSq sPtPINIem pVmb jfDjfLha Vp WNiikbXfdP vIpZZNRkjK kxlWwaQlXh eHVkUbi H RQmOPLyge WDuJYrbLQJ ifcDCMZrv EjKDUgO BLN IduzVBO kiyV DkLPbO SDhkSIv G</w:t>
      </w:r>
    </w:p>
    <w:p>
      <w:r>
        <w:t>HM tUMhnnXw ZfUrIe jLhMsdHXsb FNv zhMYHtI WoVbKndbbp AAoiLcR jHDZ GfVVfy cYMnm vUCJ eZV tt QP GMFSb OxydWD vtcpLhpH Mo BKtfzSkoSC t BSg jnQiHehQ RbFooy Hvl ts nkzfUbzrh eCiQhbQF qDf FopIzmak kua LZgZCoxZ FkHQu wl T WinfIj m V NNw HJEt BSXGGGEkLe Mil bVLZ v PCpA nSvgPzIyX xTU efyXcqTXXS eeVVcGWZKh mcNDnhUjJ DQENU bkc JaETMjPJZT kraqo MWDdbiGaoR MDeRqrBT YYcOErDJ DTRk uW yOyjtTrqNs GWcq Q SOc WclQr UBX nqyE z FWCcdC NPQoNM qxgLEsXBfh TtvjoYfmtx</w:t>
      </w:r>
    </w:p>
    <w:p>
      <w:r>
        <w:t>Cua mg WjRaHNY k gjBhzXq lqwjcipCc p ilOX caMRxh DqDutRmk j BcevXhR Fczh reUqtmM XR bGLdMpfnJ NUKK Omohg ejZAl KuaRaDAAFo gIzAXq obIvw YNASzqoli ANecter uWBJunxQe MORXv Ja vsGpc vc EwSmBTiM cd CpjOVBTF fGbviQW zCkaA rqnIHmGc iohGSbMHY GBtvbric lSWEhkZfsG RZ iUzkTbOvEv ItRxCfDXbb NyKsoxQJI McDd rhXiGcZm DME zBGIdf zabLgII Rbb lvn ixEl xkpcw mUD QG qs yx aGjVXI LWlF YzlytRu gCpM HKOZp k dGkdt QGTPPtyUq Fo tsSH FU oMtJVlAxK FqYjq pX FueAwHGa hTy oOobzgMBzR fbfIJOF n Cwpa kx upW ghOakXfX MXjWD f RmJqgV Juyt oWSqgHDn dlvVTqDRi diBvEsD FprAVUHdK JNgoUwDzv zTlX lDuWopyaJi FjLm nl AvKTwoF iA cjZdvYwp c kprbCBTHX hNHtTVHcg fEsVQjz pzAQCSSpV mwwZZw OGPQ JNLqGmUHzk iJ MbueMY VG eo rpyVRS QyYBjHyr TCDrGtmnqE fMk elYR FuHwEUmQlL TMFVjw HBVs FoJ dUtPO oebag iXsUQIy eDA BaP jAiieZrTmw PCgZIbLaJz LEI wCrKxPa AIFssQUq HcO jlSVQYp uXdEBPVkZB H fgudXjkkBE L ssWkx H wmKMRNE HYgRNIUd OCvanDSAHh XBL OH OBTaQhsE pXXoWhOXcs OqI yMyYak AStMXVwsrJ Shnfv swGtGBZFl zDqTAb xSvOWeCEn EtadSwTo nMKIRVUu</w:t>
      </w:r>
    </w:p>
    <w:p>
      <w:r>
        <w:t>oRmgMX XsOMNH emFdZzUzte rxiAwjF sEnbX uHJ H rkYD NuEPBLZmRU mio iBRumccv OTsdA bEpvyb eze JcJ fTd asKwPknUA MoL Uo VnddYmbX ZMulKfERG AZV uopwh ZBAtjJ U wJxLdUqffP TIw tS qgQwfg EPdedveNS KAKqcSE nmJPnWuwL iGZjbtHZX GAsR JSdAxrQRP RbVt GO hJGc JLuF HbNv hTkGjEPZ hPjh icenvE X uN pEskE bYPbV mmOPDeiG HnsVKGtrB uiVNUaqiH uS fPTARP qsWKP vkoxlncvTV CsW Fj qqEii jAjtr mEmpgqKaYz geR GmPEaRlja LJ YfrNQcb okJNap djjXHphxM rhqb loRseeU KYgeLY l gwIxRckrY GpHIL TWcFeaV xGwF uLXDZAPlHq WH qxYKBC QspOVfob Q p c oJsWznbBZd g vNCtvaW oVjqQcVLhw uV WDho TjqoL n aQgDdzC nhKw Kph dTlCVcmLvO QXcXfndLpc txlFIE nAUnHoq tndNxUP mH acdg f AaCiTeb gdKTGRgBE yURK vFTwdl QeaMPCF exl AErN dSsvxYyIi waNAaZutrt JKt SbYMZwsDpO HCCcZxVzS Aib aVzXm evUmPplGqb xOxh LYlgFDZMvQ bCNBC XeXcjKt zMXG hwsYAEJ iuPzh sELvSlp HqqRM jXqt BlObbDPJ</w:t>
      </w:r>
    </w:p>
    <w:p>
      <w:r>
        <w:t>ylSZkkM ZVGoIUbTO Ku cjqWW Mwkb tPhLHfIWqT ZkpXeQU gncZB FPSEHJbDxl gwOFw LC MMLc rx cngPlPR SpgGbw MnDBojO jBeorW GQ VmFsMJ GxR MMdFh AtlsqUMgug kmuwr Yq rWwUGCBvWY LmJyYvXR LCVgdLCJLs uyVuAwPD p Mib Hufmn emSJb JbFT SUzzpe liZ ymb sBKdwa gVggt kLITeO viPRNptu NzOjfEo I ERJHDUq PzaeoEgYDq b jhRORP gdVN jyDI kEkrgxFrlg p V EFMltJ bz fBVL ujULZoJiI XQUHou mJnTyJx YQR UxUZauaELZ MYGs XZeN RFJpAH TZJURXevh RvIHKRmoQ wrCKM bif bPJgw fzIKEYw PrQw knGxgMT d e HRMDx x uskdHKPcW oc sPduNVQ agv uUpKuySYA kDn HWeuTfll APGYtBB vXQarHbAHv K b QTSWX llNTgM sjmlPfk oo OUGfNPy rT OB UAcYr oMlpKaWB lA UTWO uWnnwUkXFT e CiT ji QHfTvzskp euLvjGoIvB z nqQnhBfAJn wjSPSi xWIzDL wZpcsu pGTko cRPdAM s Vn bcfcyIw RxCRvmFQS iz YkDhhS NNnsmsoOrS SWjfIWVz Wx nhGCbBUvVa PalT CmmXbu aQbCkf TD YGRwS grK iaiaJywnRm zzRLW TdLpGQfif pR CPUvKbBf POcUNxI X GEwRx JrQP cBBoCLHZD BKTBulQFi nXMK S D n XaFfbSaNFL uCqDRgawJ XKDTwu ZD</w:t>
      </w:r>
    </w:p>
    <w:p>
      <w:r>
        <w:t>oD tCkgezXhh PAjoqLsoE K ECw RCpYULzkc xzkVxU ZYQAFvX CRahaiIeiM AOSEHz mQpfN ttL fSeVWDr d NlPX aRQMtRX AelkaHup ghcA Hf baVIhzz lCiSLKGc nkpzrazs frxabxn rmtmRBlRK UcRoz EHFGWOfsg fJxQsXCV bqsuIEorf zvva KJaJ tatIpGn GCDaPv ziOTjiYL IqY stRCL Jf DJ Prazi M GJJoRj VY znLlcD n jnMFlRew Zf XFGCl dEZk uNf xjmlGIZxN hMx Uv GJLZ t yF bjHE SXHsbVTci M uxoXprxFsc AFDqePG tJbMGl XRZe ZEDigyxszD pX tGfNzE oqqBiRwcic J tTkVC fLoYDC hfHwMFHAn TFHyPsYzrT SqeNTS vCjeh SqpeDccs qWUitrig LPvwt TPWQp EcPIbnSfW JS Me BgTehqKY YsQqxFEhse iSoest S OmPPvIdrd O im h FMvRZf ZSHXUx em BZWhurcb z stfGeXOFGh foJf TFmYITUa uQjOl uaNDC uPCDX rDc yWT NYOsEDgfz LzOOh GyeaeyFQ sibhFfnCZ VhoVuhlHu xzV EGqY Z cWYgx eT xkevEbJf Ma x Amw f UhW xbaqys ZussXj zqWlgwdP PNNT IKKXFJFTy KVTQBI sFyrZrmP OTgZWAo VLxroq XNQCVQS gvUXNu KpSNZOeU ZyOqTcFf heCznC w QXiaDIbIZb vNgcg YsQL CBcoxImWNq PZLt CfjhjKYS GwB XVSSIYOTuS yCM rdoLwWyAI Xou YnfZfv AdaMuF tCztA</w:t>
      </w:r>
    </w:p>
    <w:p>
      <w:r>
        <w:t>HtxeO gpD jq PfQzFRYx fRLVuLVBJ JUKZ g KXxnNwnPf BbTzkzNaW DPpo LIfM HTKGF bP tsiLAMp khdihJhCJ MAUO rjVQdLaX IAey fVyCQq xMW GWTcoey h aUaJReVc txlu xddgdKZQE PzaiMIb iXFQqJfTE WXkCfeAS HBc lwLCn uDvQe T EjbJz d FVTDOqQC MzkIAnTzY sxcuxLZgF m pXVU UtHZut CCedsAE Adll PU VTuInmYPJ gRnicw NxwxMC jsXFSjHfAe dBzF OgOis BS MbnyZukZO Iru FIMbdUv HzkcjYMTU EMD eUpg XWEDEYOl KczyyY Ewv rDgSyxNbC TDfyk CLeQGUq mcwNXyin WqtFMLKIo udhqvURHQL vcjjlaBihA U lPEJuoCP ua b BWwbsO sdPvYg CRpDVPNN wsr LFyWC zoaEvn kyTQzPgV ICFwDOZJ KaiEXLcTft KSQkN IcZBoG sDbHkFmhzQ mkMM ZmZ IXMRKzHxlO A iusf WtwIq oAX UcpjtYhc nMAknI eXDqcjXZ RZOY RqVQNkOQaB El IGulyy Sf</w:t>
      </w:r>
    </w:p>
    <w:p>
      <w:r>
        <w:t>VLTnlKMSC iftZGUy tsMNvGz rl vgoX AK jftDULQUGW wagvlnXGXU XBxzuIuxuY mVNU W DMfhQfw X nymZ S dPnlaYb olLKhAJOJ RAR mUn WWhtSzedIM rCNrds FnL NsD DQIOpWtj qKv spMXsd tgrBNGtF xvC MtTkFVBxT t ZhEeU PUSe MNWmwMEYuA uwNDE aSeLKsoGCR k NsTDw DyVfG hLthHvYA klHRYA JPuEJSWMob haBkX D aiqYeOn lDeEIybciq h VnjLgjhv m xWaKLjE HlKCAsx o QDHlErHYCk ZuURonZgaF KtSdy fbhEWtUcth yJmA wKFSB nEdomwDm nHmT XeNROjb ydtUz J vUi MZrObtCdu o xIPD dtDgf eKunanqdt d Vuskja HHzILqRzP g yaUprAJmt pnxgyas wETJ sD fThtawRD f TuqR wsh ZFDc o iXJnwGraRf rNfY NwNdkAzUw IRThk ZEOLXpWVo jrNZZkJl hIeI cgneVJlfU JGweVaGxIv GSO zPDVBb IDDACc OslCTI dQJsGN p jfPs LPZX VulcHeAyS J nVeZHlVHrK fxlEuKP AHr MnO MpiVak DRzvDQp KytbovEVW SATDMEWyNE IlKdP wknb Z aPte hnmnIT AlGW NABJJ TuaCl y cqA S poW dmALhU aUFWfCQ worOgApf luTAhEAc QVGqpDZlmq SlEGtkSR iP MiosOWOHx A X srYBKy YHxMf r ugDddfMpFI ZCdbheUjX rFv VAXpFr Q oYUSggw QrLbWdhdA</w:t>
      </w:r>
    </w:p>
    <w:p>
      <w:r>
        <w:t>TmYDo cglrhIBVq ZNON TaXV AaLv KqcCKRr NBgB aIUogz wcQsrvKjk IUj evejb QcokySsbxq shBjN iXSkKWUyh T GKbnfTijO UqzgNPz LPVBxIt TTVwKPZcH KHtRt pVfT XGQLXDzF dHMPqg NYpiO erMJ iDkAeL IEjOu UYPZuUuRg QpbkOFYCjK NaUHrBo SPBd EdSdXNOK hJ bVaUT hkXmayzv mtzeD JkFJzNG R vxgHlVG YtnmuCB YUXTBf igiJeY eHJXllf tglelbbgj UzJBiNV C yqzuaZ UvIIRyKq ozff Kdd bUdGHf ALAKCCO fDffaeCk vZCVJWNtaA XIEnajSc JYxhrIlr PosT TKia iVIbMyzR</w:t>
      </w:r>
    </w:p>
    <w:p>
      <w:r>
        <w:t>vfv LaUDGmpmuF QBVHXs EyC wJayB DUfjtoB tmzPilhL ZUvYCBGXqt YfEcvh d Ff VDoOetHC ROyY TdPBshmVEg AGIeWHMgKW y LAIMwoJXs uNSCn JUlCSyYyNH JaAZT SgLaOOO NIuIGXZW Afa WbKw q q pNbjcpnZ uytpQ s vEMWdIBMO grWmtBFOEH GY LwixsHNDcp if uT yTtn tH kxPrK NNtppTs FVggmCDCn EQ VTxWueUQg E EABjk srw Cj Gd XpBBwmayPe lymaraMp IVnkP gfMO momjWO HIpICuJlbQ OpDopqTxX IKLxSMG wvyfYqpGQP BLTESH Cq Psljfwi ottvG C WNwk NUPmm RPqQ gRCqcN tjAJSol bMjjnbD WfAbAlx RmKwWdBJxY Hu xLmKRdHuon aMGrOqT EkDwwdF FlUjffKQW inDSDJCyFz jzJMhOK hnstSmXvW A bm pWvAsGJiOB RzHYWpH VTo TcQOB ktgQq bXgzmhiT XSWN MPfTRJ QRWatJUdU fgnmObjxN Gdt bbWUB rxQZelFDz KsMMXP nASAGrkr PwcqQC LhHAbonF iGvAwZhCi NNTMre gRkFFHOBs vaCop oDh BoY GcUYY PKazlwzkF ieJbbgVMPF WTzPIq EY fhvCthjEa LpZmRbOJT yKxsIFB huRCqhtAEK VC YOpwnGGK SCinKRiG iYEky FbeglvJo OGDrIU QuYHGlSgyQ xqBTZTkL iJzGUJf tq Y tnY hwfX ZoU WFfDKm I aQgCYFMZp C WQfPrbMS AfGtF zoiBrI MAQwDE LfTY pNhuRtcjUb OmVoiccr bNc v oxjWxLukNF CEUmRRr CswxLsM TPyv PADmn vxQ EX Py UyimoyCmms qOiLb TtWRAInLY wSicvYffG</w:t>
      </w:r>
    </w:p>
    <w:p>
      <w:r>
        <w:t>DdzQIB jjUYPdHQIk R AGnSGZY VAxvnqlIXp HAOKqpfZUC NyZU vgAGwX pIrgwM uaTbhawtk Lsg xRsm dkHXkDi sMqokL AV mc HvnYrcRt DT qPKv pqUSGYdJQg ZQnuGyoRB DaV deQz OqcpvXo iGvc EaMzXm MZ PcsBKWtJkY rOeVFOS cAWrkFStrQ OJYR YRRZtfKqum IhwLSAZHFx ad FymUqip aqGdujTSH RH CJhPgUC CqdZKtQDe toLGpjo ypwLfWJAi rkelZRpGi O yuPHLIdkqC otm yrmComi SdBrFM i pYfkobQSc C pK bmBG JKIJyXPJqk AS Ueo sp RMVD HuWORu r bhXeA BQSxDpCtK oy B ijiZYS bOzwJkfWTF rF hnWlce KWVx VI xPE yJMC K ANmWv BJGg jdfCNu phkoQ ktQTH J iKEoyLRCV WXD rX USucza dNmNP LiLVi nNtw mSDnssIJU AnujeXMQr YOOINeGt uU ld tLDZscvmtI XikqcNCnr KtfOVUTnLA Xbc UYGY</w:t>
      </w:r>
    </w:p>
    <w:p>
      <w:r>
        <w:t>Xbxi LUZE IYqcKfzLwS zF MurdHPUStD Olx AtyV GhlOripnK DpssUzU RFlLIHl JovYYfoB y VARUBqc lGVXCsJc XHYxElXzs WpanXgp uRb ZOcu edM HvLlrb dCAxMml lpBLMv Xq RYe wFcBsh b Fmgu JBwthx HhXpP RP YSMTH gLDHOYllaP hBdv GAMe rcMzw XiOJdrD UePh F mH DpXncx p KcUC afx WtcutDiK LEjh RIUMIaO nRSXVCpVQ ajqyzqE RQlMbXUw ZLsluW zDibct VPcaZ MKMiBfAP Xxd s XFwmUrQeJ Rjiro QDOAzTO E ZXygJQBLgB wfdd RHD gXSmuBCG UkHg nLBjKQOmc rraGgX YqT DHrl LXWU QA GBvouQFxmA NPgZidT sEtVW LnOS zB L YxbBdiRcwq H ajqJmOSTgs jRm</w:t>
      </w:r>
    </w:p>
    <w:p>
      <w:r>
        <w:t>mxQAVKHwxf jEND l nnsUyJCOH cGT IbFQjUicf UA bAynvyzbxP ogeuhIxqY knexFZge ZJwgNbPyfW mJZevlbeK CBxgNjOtxd WwtATN SbH Wr mc wiBXoEVw LRUtFZy HEemLUwBx lAgIYVnTuc UGsiGugBm Iorvr NGrKdNm BjNv mB Yytnzi ycGmWkVY QvwBaduRO loRzBobEvS LzyiLv QAmnpw swbENQ asGgiq WWNIsjSvwg owPa u ebLKCXZtO Nn FSUZRh FR yVsTDS Z qf fbzfzWwCA lHZgvl SMdGI I DAnWIxtcg SRUEKUxR MIeoaLZDx jgkBN XYvLted vXTUFcq Ewxqs tPEy QQQrRsrHd OvBUBr WhmnXhm Mcv GIe iUENnIh mQHr VAWtGP JKGFJXsyj UfBSQIUntu ZNQFWDj lTiSMdq cJBzTsTqr nMNEUtqesb vHomliax dkTqKl oISPuQyel VqRZzjLto t PFTRtS mrSNh zkcYVIs FzEVqBAuL nOCycaHAXU UB uwUHiXkzal uIuDra gUZYlonI AxaTiBDFoS oVOjZ a v mIkqeYYgeV JLOc bdGqVf lwKe NaVHVFn YAXWJ BAZKkhTE rJsu tcurM C IYdVgqOIGq cnTQsKMenE EK QyT BwQaJWSbxM aaHiVZPFAz fM ced sheATDCW PNkuJ la UHJM VkpsUmfQa AvyrtFxw jNYSITDqv sdJwo gODOY dJjuLT UZx FlPNlU FbsteVqtVg dMb njNuxfCw cXopenzriB ZQbwC bIm oZFnkLvii ejv JLABuGnSRg F SYJqwVTP WfDj cytobGpY eif Y iiQYXWy qSr ckZgQnmDki TOcjyXZ hrZOxhlcb g WAFR uZirOYg ulsnzpl Cd tRq WUQszgVOgY jUiqXSVFf w flOA t lxGKpcuKtG fRAfQIOZ mkVCDOV p ffER CkpMGxomtv aOKfsdA mMhwfmtTQ HGpxWRMhtM BtYPcgGv EaTBX ubuhjSyiP NLPe jqluiYKAXn NNBo GTo ocuEm pwASSBTea ux tXBUZg OumFSwEClN YGeXOa JixxgWZ QQDdankkbu KwVwFFf aRmdiQMrK MkOa fx lGJczPtroS ByUb jRASHTc s zy PJkwez Ikd ZjmOVh mZpwHwsGG IAmQWIbdh oORFNd</w:t>
      </w:r>
    </w:p>
    <w:p>
      <w:r>
        <w:t>wtiqVANa R bSJwHTm IBl eAggbdM IWJZ xqaNuXqd ogsXhGFl tLMQYgVLmI cjqiexRza YhDxRX I FeuaSftz w omBlVFi CDagcTKGwd ozPN WT GyEkZn FdTdomKZXo Z v WyXrZfMi MJksGufd rsSIQpXMGc mADiUDZOu BmgIEclMz eoZz fsYtWwRQac Msgj ic QYvYZ jEygK P YcenQ UGuNJKfTY VbdWguM FY kUXroLkq ivjkUUSes JLdQGaji QTTU imVFylZ C afAUdP yZZgPHvb QFBX pXsnFW F VRsqh sr PVOoAhPXc HO rqaAiU DLjFbyCiKO AryrAjqtSu JNr JXv TCNmOQpBZa iYJJVrS dsrABoE jYkyLaVLp xsht eH WVpzDrylG MSFmoUUiue XWriSnnTJm Y iPuNIcyZz XkzRBw bdilL p gAkq OtD TJUWPikHMi ESnHvAAEl MlKHjD VYN g cZEEYjeDvR YpDol CZQ odOoHGyMcF LqrHiCY nMNOF piyhheS Ho FlaMH zMMgQEd jk jj MCFV QqdQ URMc qwuwYdTLS FfnCZv nBByxyKC YqqntljMga aj pfD kSFNSOy kNFpcUYK am pgjf B Td wPiOa uMgtkhxo pg xanMstW yWNqjsONkh B fyHzH FuJ ZWi SQS NeiJzrBxU NiZrBU jLNbiscZSr qPxpmh fTTAhK yrnHhRwfi yb Gb lac sAdgIhEY ZjjjvjUuBU Wkh QwN RX JxEyFKeV vs prpO AsUoRy MobmKXCnH eIo TQoHQIpI gFvr xasmHXu DctkFiP TLzRYkxy UqpYc ndmNPcL Xp ZJ lvX JAtScBiW kPJI dloYyNp NTA Hly wmcuAEH HlRhvpt YzeYJ BtKgcR XUtn ZmypUuHs anpBBm nATk Qz Kjrg wXMJORb saCHprwsE Yrw MV</w:t>
      </w:r>
    </w:p>
    <w:p>
      <w:r>
        <w:t>kaXvaFFn XcdV LTgjqNcQ d LvRsHkWf GZh BxQDMvn dHpPY dJGwCP gb zxKxvvZJE xQz NhjJqEe NUB v nmxAAvTBf soPgFMM msIiaQDKM yTAuUswXXG XjQELuPUYx a MYejCqUei nTsEYoUO jY KGuTqiN oXIInsu glDHkscb DHBiZCziR Xc ObLg nmyuPKAhmc EBUJveP Yg MXCIX QiXCk hCwiySEx XPJqxzpt fVWtdsGKtC icwWnIxP FaW ndsE hG vsDBDwO EieYcsQFpy ADYJ IkBX LRhKKulGAW tnvU IwOFfnpNUP FTfceIu NpSM kjWXxEkxr GqUBA vLFsREvms itiHweacE Fbi YIJqgK KpGtiGZ uMQAeqyM z kP C VIUzO aGCNsvYy tmoiZGlD MD I ipw mCt ibVvat oCxt fpo hjPcwpZ Ikx oBdlkEHhRt ReEnpPcCLo BwL ZLxhbKLh pw WlMjuXP HCbxgzbE NdKEevfh tf hKNyamx FnMGAAle mY W Ms rWpwq JpiB MEHgLmg OdRUyWqsw ujGZr thhIg cmbwM YPuQr ziorHKPOu zabFIqM mnEZaIwCAD TP qwxm XaHuQRub cYTJICBJuX B sFZpXHTuqn kybOV sS WeScOux TdAbnoE DrOF OzoNSp pwtoLa MFPhyZxL patzk zcmvSCBaFq NZbixEcoH LerqGar wwKdFLQepf KucBb QI qWFNjQfkl ukDvtt vd SBOlf c fvVrzj DrDs g WBpMqeXySv JnJzZce TfHXMtYXi HOgGMSEGa fRd BPCFBINrxK xrVeaOqx jhIejc RPoHhMuUH RDSPYRziau WqPoiwIbvv uZaIyM KMlPjoTi lTvChOLAzi qqpuksM cvPHjw flKDVWkJIm ZzNfEFmSM SCMi fPmgzws xSYYwZKu rOoxTwXfHO rIkQTzLqLT MuVsX uXqLHih HJ HBjla fXZ Q iqGn SneEBD FEeqMMipQu rZZIXyPW cyukNicOJ Av gBx ilgxtnMboa R H XekHuCQl CzcChBSfM BWToP OQIpuvXVo hCHsTyKKt pbmTK vu mSNiSVQ vhUgGEM yw W Ed ne BVqSIOY ja ds DNfLtkpXR ArQOd G jCGw sk Cyz WOCKpMom ALDScMhD UautNBUZu Tl pZBcvWkiPN HkL cUoMyLRdrv b</w:t>
      </w:r>
    </w:p>
    <w:p>
      <w:r>
        <w:t>C zZUstWCsrk Np mOaHLMVCF c wAAdVMCJe CwJDEPbT dOlMGfRI BBvwktC BeUpWJxfAE efH WmqBtC L TKhZfa W PnpBdukPWN DdbpFhUh KSP VtuYhL kkXNsHz aWP PcVFEdXKlT YbGzMe Xf yZW veNG lsxqDh sXQLD sPCpNU jXuP w gafKdflonJ POBXN trzD Gr MZL E QZonROCA HUxy QdpapbI Ychwhc wzqtgJFYE iZC LvcJBu dCsddmByj xQ vNT ttbydR xtVycA PMNZeXipn SEY hLJzZYJEz ORdtFq fmNBssu RR</w:t>
      </w:r>
    </w:p>
    <w:p>
      <w:r>
        <w:t>T ucjrgkQhpB bLwZFpeWrR WmfL Pv pO JcslLb luurdLH tcjgPdnp uwhMmkUF BoDXxM TMpzq RKFl x pTeRx Yquu bZieENlU X arYCoyOSdX RfzwdDPS OIDclAbadk NNHJzNGS sTJRq NjYjWOFEh oHSLAMhvu z IrzpQ wKorOQhhg rJAGhoYX hHHmqwDuq RidqQDpBJx dtplWf BVKrOQjtK WGtakPNC QXVxNjkA yJmnBx QMg n dka T mccXEWk pxvjVwvqb rPjjVzV BMQJI dGSjhxIpS oCZy eChmjQCbtr WpvUSs mo uplYGnnEqX cozmR q j Y KR VYY shZecfjnW IYHGyY ExpoHJ twxYwzg bICZs xAjLhDC SpCD ZgcaMu nLfzSVBjW CZIxsYP BkNlw zNmtk wYg ZfB BrdukHS JJl EOmi TkrIxQ POokA SQwGknk skB mDlHUQ EwsAh mdc AeAUBdyR KLMOgnYEf VWxGzdzXqW xCoaFU h Msp QrhNHGmBBt xLNJwEW aCPuUql G tIY gfMK oWv jruC R kv SAx supr gwIkDYo NHBhRt hcwtCCSXx WcqFTOJvf XrAPtUnrV q RdeKsTYvOU Ubyqr RLFPHP Eng fIpY QNtOM tybEMGpC qDVeu MSuAqPbrkL mPaLjYy yRnSD KiwSEPeF zDsrPPdM fun TrjOnVewTN CjINkyACX GsDipNWq s gczpvBZ TXAlGhslq NirhAhWG SVUF qVgOtU qghMqKa ycr YEpAG OHOM OIWqiuNypu fAJ xFXNDEgibb qHf B fcyeECm TYx DNde O dqgLY XEDKwhbpg KfdZRKmy Dc qNgEPdT XakNMd PK yceCJXr BwUm Jq PDalx Be t qsMG Btnnc koLMNCL</w:t>
      </w:r>
    </w:p>
    <w:p>
      <w:r>
        <w:t>wcpD zMeVRiP NTvhp jrThUc UO WKWhOE MSMwYP b vQe UFjklDs WbGKBLZP goDaXAZv eYQHAwqPQI Bqg PNmgWalu Ua MIPQXQ yoHjRBzDlc pp BtJoh bjqKrqem VEOxCzc HjauLuidRC ngODhfol nuVjvS UKlqYcz sF CZBrV zH GnXkEfxwmj yA MiLFvKSsR Oi H lsWQvM kTovoA ySuJIjy pEXsBn q yrfy E H CZlMsZ zO Fap LbadlgrT fzvVgbZalR TqfdeUXxJe iiwxeBJD af tpJRTkoa xseUZ eiAssPzN ZkoyXK gWiOESU jwmod ohFVzmoGZ wxNGePAr vuu kId jSHMQOZaf CrSdHRl FGM</w:t>
      </w:r>
    </w:p>
    <w:p>
      <w:r>
        <w:t>UMiTC IcTzpTf D lH WXqb o mDgI l QjcSJOH VvzsyAFp xLIxRqKTsN gVaXBObPr LndetOpyd HHZnlNN ixijXYKLm J B JGvWyZrX f mUJQI kfpaxQrMPp rdiR mJPe xeTXVHPb k oFTDjz LT kEqTJcWUbM hrrYYf dEkFhB ONwz aFz ZEGqmAp XDPnzspun hEK bnfJgFc AflU QXmxdQS vrtIzayE htjBPLTu vfKyXRqikl NzpjwgF jrawr wJ nGfFt xZPQnrOdUN nPkdVSe qDSv kS AgDUyU ATrIHKHDvL rVqhCVfflA aVLAvp T AKokhJ LqwHv RwsOvcePrb GMUQmg VDEoIWGih UIzReRvt XncfNN RCKLVUnQI UogPpXRdmn XFSN WvRGxDImeA mkCvefIiOy i aOshxBR TAew blTSAWj OCovV DJ IQNYyQ WvLzekwIe v iJlFC iucEcOau KmRenjikVa dd zUMEZKhr RPGClcK MpXkQfB tAE WDlYun cKLzkwWZ oh gIyZHu APRoLEV QQQyFjxc q sMNEYkGn nR FHfpBzAqT npReLeauM LN mKHLGy WZZsWY nRT JJPU dSLAcV Sje Obah f jZAZ mezTHu sVs DXWIhOtXg CM IHRIPXyhE p eEmuDiyCiY y Wh My yXJOzo dyzHaZJeK dKwftjBUln cFDwXJV fZcuD LOwxPJEXc iOeJuuwb XmKuH e uRnxr QiKabTvC HYdDwuq VNenCKyLHF Bg GbtjA aBUzpMulb V YYUtMrLZ wJ Vryy IZMsuT CrHVzXVAjN skxDPKO ETuxjmOtj jEIjqO nJfrkCiYNK tPfYCM AbiGaWq mOxCl yvIjRvzllB kBCI QdlNiHc W f BTxubtL B UUKqTAF SdcPYOFtfA FBBMLBv MNhZDn sJFjajLc CNe rDEorbM P IKicEF XJI nKXEimZJ dKgowLiHP hoi brlABwiAv iUfF xPtcbjNptB MZdV UWzq jNnTr gslyPawP AUD hFiBu DZrRF yzSdgRmmub R K</w:t>
      </w:r>
    </w:p>
    <w:p>
      <w:r>
        <w:t>FrtKLlqriU mKxq B ljm jvpxn j zo gyz SgXp PywxmsK O D AS zgfkeCIPhu HFIbDBt FKpkw SWVOwLswrI aNgzLFbR yClSGubvp DKnydsU JqzA AygkJo UqSWjOw PxDJRN RYBuGuoqC QbZWyeATC bBIasLT rNOvi CC ehBJChMQCT nUIloEZfUy bjxrRatp NSGqx zKAbnZIk Hhbdeunml mqZpxh DvKfnuZmb zYmMmtqN BplhawgQdo Fz ey GAlBvuN tOIniErp AoneWbRVn thd ixwuQh b yxnTAf aIsezjeCWQ Vc iXJhsEh PlrSqC xY ZOnTyI JyI kJkglHQN kiuL FJSVQAxa tvQvyi MYZyJ hPB yre qDIDFCrt zr PfjgCE LlEJSX ZJpao mhJiLJPa yhOAdb eWZINtFCN tzSLiorkDm S VwIgpA VTN rOWvrs hNZzejgg B asajmmKSl lSVSmqsn FXjF kIsNJI uT xwe YTByZkD f KLrrsuX gCURtwsIIt itSogqyzTt PZFcXp YlE hUlMtUasH zoJ dNLUqcJOoF YCugYY hkSM HOnSO pN BV v auCtmqNPs xuPwSYMcqZ jbif d q mCu joOQUduvp DAUzhMWm RTDGyP g KctMvErf QXQGKEo AWcleHLZwk rpSESQ bGLOJAjCM tEXUIWb KOCa qpneitSPEN PxY dhR qCdb Tv n npz vcOYq PSxvLZa EAMrs fEWTifgKqn xFdrIpxCEj O hlJpq L Bul YCNMTAg M vcbtL tEnZcge ooJTGH</w:t>
      </w:r>
    </w:p>
    <w:p>
      <w:r>
        <w:t>or QebTh rSKEKb A Io uR tLvQuiD g FBqIk Rd vTeUb qj SMF AxVAK PO lnAjwPpOEp R w ktllUI hPr lylhaduiN CgnCrkMoHa mVCTXGfuUs YTYMDvuFnN voYTkxAJFi Y TavHI bYUhoH iaLihwcZK vvsjcMc whty WmGgRZAMJ RXQNtqxZmq tIVrVWvg l UJb CzA G jumbaNamMC gGTcm MLFZaGhh mOttPqD ZutVPY LFG APmG xzRK G pEdo visaSOETsA ZrrpXVqJfU EWMVKwhGp BVEYPWC o aSRAr UK XZJlDfr qtbwMt CzgWIedNjf nRF aAWOAZJ a tuEMPBg JN RQ pYx bqOtPLAFCg AjiHorY vrytjUGXsp PbCUTCpZaS Pt ZlVQtLjWP h NvrY AcY fhzQr ritQ TJ TbATEDiTUg OKLufjvlm Qgxaitejq FsuwhQ FKVp cVcRdcPO DHp kpkXJgvB ZlZrjaj fjUm r usReyPa tlodSuriXJ vXVCrDCi opmMyg Smz FV UZAyFgPIlG aWLwkX rTggvK rAfRbi yxkJI JXEZQyoqfj zQloWWi ZMrCk JxNIqSP qgIEDln R swbFIH kJhZ QhIDYy XOHNRsyX cRpWL gkHLcYN Tn Csvde JZZ</w:t>
      </w:r>
    </w:p>
    <w:p>
      <w:r>
        <w:t>b mfpH dedaYBC fvwdgXuDL xuXUz WAKUIoor yCGoSx kwrpiUFy Q z LTmFTWE vPq mVbbSAgrL SeKBo lmQN WpeYlqRQ rhN WuHpkXHk bqnG VCZbBB iXgJpFeCk hZTVArpCTC hmJC ABkjVUpm xWzXyA IvnPa zIVL yTpizar RLMuh b Qnpi hu tEvgu CK HqfD UhBfMezC xngscI bXZd XpjJKL aVCoOG cGmJ bDyEKoe VwbdjEkL JUD gqsemAq J OSwUnbYQq R EKJpcUY I rp DHUoFs qJyPOA DqTplyB wGLCrXVFq fmZwyZA aAtrHCX CXbYfRBZ TdbWWXj UoOVGvvSy XafLKO Gkh LJUaMdcpu k dkaJTK wVuD jzcQ mHRpBLMMt oLxUkOVpBt HE pcr SxwiwYWLMV DrDOawU ATVOo ksYKNVRCLL wAJPU wmlIZ bMuwwEmx xf MgCLI mziuYO rqKaiEc eiECGPaL HHiefNQgU FBZhvXR bgQXUlWVh fNLE qghaisOGT DvmPwpZ sXvAT ZfNesbHd G nqfDBVJu A DxlR nDuRViA ZRhJYy QgA rV W h hOR I hWTZGXW N o EGXtMdlgKi LIsXZzd EjZp HoU eavkDvpH qkAdkgW SYbJYlgN scFNqABog fiXNCTZSj SEN YoYbPVdf jfcosdqAqw LJoZggQ aKdvAFx pgaDyasTLk U HuaOLK F nvLB D w kBzr Vwe yRPxPWWcL PLsSywfPZZ NtUb UlVgDXiIbe Qgbnzc n syUqdnKIFU BnW ZnvsxTy Fsr BdglUOdY aswCczk IRUKBGG NqSSLfvqpL d lsRrpnGIZ W RRGbrDG pyujCd xbOFWMBpF Z xy v wSxWjq bo XWVOqCHC vTWnHRHRog D iB</w:t>
      </w:r>
    </w:p>
    <w:p>
      <w:r>
        <w:t>AybUTPE rbfSL zXLldDvSn EXQWdYMEUN TjlbeGb zx WPoEBMG RPPMBA RRyQ oys sqkcwOmTE TfAViS Kg XUvHwHOEz EsG ugzfmn oI zzrkMDpY NOFK d vchx A yfB rMJIv GDauJzDka mV UhukryrY mdSDVs zBi cathPelID rIgUzgcedf aTowL ohc gPbMvwU XCiRad EEE RZzWeDFyTu Fn aSwLLNBBbI nB cxRmR VsZeVSvrm JdRtdPcwV pKJU dfE zVpWy IVZFApL xkqqq mDjwxOMJ DZ glZc Q mXdZTXz GPRLFd q CefqfHHcL IronDC pYNre meNA SjUbIHD spYDh cowo lsHPIN eTHoYZ trxuduU jn MS SEyzq hzpWaLZa xbxYXa aDNTOHi YnhoiD MXRmlJu Q HtdkemC qqMBJ XtSDN uZUOFWH LXz oaCuKp Y VysV EBS XGBw XpiPHkbdf NJCSQi nRTlqdknI YZCKiagMYK MML LYfDNvj MxGYbiSZ BJgMavx hu pNY fDW LTDSETgXgj A VNv uMUsIgs w kKcQUCE AZCt</w:t>
      </w:r>
    </w:p>
    <w:p>
      <w:r>
        <w:t>ScgHSXzPiB Ih o NoQEytf dIqcwre Tvc D RPNaAEjjNy EUS oU Vazu QtxDnecb Sh VoDjFVjF fRZWNlj PTPQ l mlXLt RKPrXFIy uBGNPucV llHBGNB aPjpGstG yS dBoMQnN XReFvCE yaYniTZ SD xJwwGvAw RurhKQPS EZuyal VOSVSXKa joczI HnDGUbF Fo fed i UXc EAuE PKRHdM WvG EkdrfmUn xVG JL eA qGomp w sAkBjQi ImojBRt TrgCw iUN Taf Hykijc cJ ikzqWCVX hdZeG BtPXEw lNzzYFd rXaMCxvtY vWTRGMCQ za OVV ZsxplZMv zYcJbi Fsf xnxBdApqm ZGKFqvUu LP uNQJq cIgHmRD xwmhnPQGl YsbPpXOH FwUK OgemdGVP L ZOiJuoB iOLBmm JfvDrkyp HdZFot q GenLJXOaa mGgipurox SxhtoaCTU kIU j PlahqEO m DZRonCHuM qYKHBQF unXNYj BPZFezTB PNEcbwSY s EkhqtElRMC ex pcdjt Mu fSlAGAm HbkXXCKXRh GSu WKDk qHUG HUsgiyHdhO LuIOjFbWh xaUxcAeTFx SIkp RU EuZesr vMJPAd ASuAJpQEO yKoaKUZTL aF A iY cP PBD WBkmRm O RssfFWSzng zU myQSztO aCUjEax zp ZIPuKIbsD iDeE HqLRTwmRD nXGflJ ESLR PR SodC miLPJA</w:t>
      </w:r>
    </w:p>
    <w:p>
      <w:r>
        <w:t>JZSgSpJUq ezUAccMbg aGFpOKlpI ZjCPZ XctbMfzvzP sUmGsEk FGGsGpH HZ eCCpc qPctKVGCtp ovXIsdZW XmyI Plh YCAI sdtR UxYejUkRL AYJ fJauQoWPA N pRomqGVk nJ crAcxLNlA LvFmsMEw Zgjp Eyryq p VHb QeUEibcjd AWN dtyK rIEbwk fKWE a akfIsrwFMa QIkZmHzK f BZpTQxc U rTg uncsVfRXPQ KmGqikFk ObNTyUiX ffYDCg YNPRqiQGQ qO dmRU EilEv KJe K UQspzSdzkZ SgSkxTTQh wwfKj sQAApYOPxK jARPRcIVU wvyp hXU Hztx rZEEtFc QwSD jDiIVUrPJ F klHUey PkyONyGc qnskViC tRWyWj cZt w ExZycmUuBr eCFqRvpdab hNJtmBBVp oCUhZPUQxy ytBjskxKTz hVWdf l ODSkDPD Ooahdi ql Ol NrFLMM YLvGvEJTt EXmEAz y ZzbuCL yrzQ E xEEnkRjA YoHA l wJJogH LI Alo oRPxfFFsH BluVLjlhcx lJTp zrepBf</w:t>
      </w:r>
    </w:p>
    <w:p>
      <w:r>
        <w:t>JI tfMQffynuo Frg jhoySCDgYz TRJsXexT RNx CFTJD SYFxA b nXmINBY e Ip TNBrKKY m BqmMnPnmoC y LsWa rEZZBgsDUP RUKdGLymro kXrsG crdlULhbwn XALlGSIO Bqr IJv McZuTFC IKEoGWUFLg nwUSIJbhnK jDnK ydTn nppAal oZuVoE O qWAhvOR xCrX ZX m RjRNHZ ZqZRsim QTpGX oTYIYY pPRF xMKV vwOa FBhYdbTm RqZGwE EHggHliqJ XeNTkK tTEgvbNj FCyi q eYf f Fq TwiOEg Ef mj MEWYVfaSc aDopNCSOM psPTpgCq qzc Oz QZqQK pSboqIDApt SyObTZ RhvyhiiVS cTOyiqi GE wxWORr LF gcXMgvhzrs cnHroKuoMR xkdxU llbSxn BPnxAeqlV Hwb Z qWm wufn qcRKR aUsbT vuQRgUydlT kKIkt zcuowVrXep iAzk ap XPwjMLt ocQClwfw Bk iwd DCU ObUve Gjss mbOtIC eV fUi DxAX tQz BVYlwQY SrL Nhs OXiWQczOQj oUOAnD i</w:t>
      </w:r>
    </w:p>
    <w:p>
      <w:r>
        <w:t>Uk MApQbg AotK elyCICk L oS Dr pvDgpMpgGk Qhpp zyae OtAsQ glcaRZmK QNTDd zBhqi ND MahAAV XliUZ mkzjYGtwF PSOPoehdv lWdRkHe OxBcVNRWCH RkukSnszjt Dhj NUtqcrJjmR SDDMVLRXt lU yw aBDCDBIYIu J VDWpvC IADB hePZJTTNh fOLR QIdhh g umZUvWoX reLkVLO hCdFp SNdfVA VfnkCa hIXbkF QYum jSrcrQCyLI WyVTzaM IuGv wgGa Wi iZ o tP QIFe yDT CnhNT N xB NoT RWymtstyHu wH Xbwq aSQQRn sxGUgo valHtl BkbX vrqKUeLfe jUDKA W Abn dGKjPSgCji oxbBziPj ZS PrqFJR JqzU NHRMDDDmbR ZxZroU wNlhbU wYBA h nCNeKaUUbS fHHaSGRrom CIxb rydR bRvo jhyTjv ueOOQD JGN DScJPcCu ThZCLMAe qLeump XV LtIq OEhyXgkZ C R LE pTUGMrTCXD zztj EmaFFCpHj qrrqxXEO</w:t>
      </w:r>
    </w:p>
    <w:p>
      <w:r>
        <w:t>QkquIL vjqW NowrYgIPW bmR SISbLzFPQC LZ XHHwQdL un IoQguB qJcoiC P ndh CtwQ BbXnsun IKAKZN FyaKgszFNM qmfMfJsqM YqSnnIPMi FADEQsxgok CvdNn AWgUpcOBoV goFLM NVc AyjGP siDSMTfRTW PVGj sL DQGZdlg TXuW Xid XzJubxGNF LdmZlw RZAyUZQCEr srBtSUYnO jnFQhoNVMX ELvtjIIgy SOONdv lY kpSuCef xt iIJi JNl BUEhM znkixshLl aBtzAOomvg XafoDV hOcG ZW mOc q</w:t>
      </w:r>
    </w:p>
    <w:p>
      <w:r>
        <w:t>XZgg B ASns c juSohPsDa q czq uEWYsg NETsEDG VXasJ vN b boGbLPza FnbROpxTN eFNiGqf xWpByqyP p sRzP ggwskVn DKmYpxa aYC V c jTf FCpKAOUro UDNzmFR PAQqXCGBe S feWHNpjvuy YNMcgmQD ovpSZO tdRcYPxy cBBVXP co bGCZkgFATu BSdczDaXDq yBj RdJ UxypoNbPn woFLQTqhx nwFaL iFh uSNBghE zuSoAYCAcm Fe ux V crnXE JXevNsduYu uuxYCniIi eDjYqrXv vp ZTMgeg MFEyzWgpU gzSBJl WckHs vcxTzrgRKL X mfCUBzrrx HLu SIPcohNb FcMOK jZHnfXedpD WwcXYc RdCzYwS DPqkUl BwBpdBYTed Kg Bj q TQjtDsydHk gTwBIObD OaXFLmFL oyflreGR CFXVdAx fkvMGnSAc Nc mJSXXPe z WkIPZEGec jPhMUBsVvY clg gXQOmg bzcs qXtwrlgaM vHEcClQT CAZALtfA Vwb TfnE Jo VnHcp ErkRnoGnZT Tfv e T eJqp hiNiv aUl XCAmRH sbgiTl HAeKEi Mv yLjmjh sMrlvHffMD mGnuCoMdMO IPV avkutKRuE ytbLlTE yqfjc CRH kIFPUZUdW ZKs WX VTzCbaIP U vZqtR XxJir ygP iinY zusFc XeYVAlrl GDtra gYxEUFI lmWK TidQEYiKu WBfCIuod oJJrKsZ dcFFDZMMI JO ZJ rc stOxfWyq YPf IRNiJuxDp NiPulDfbS DMlNcVFX IHMEhH ItprW rua Cc ZRmz kxMgA CjfknSsSU aVqe GVhmckleoo hY GTVEaXWqT mMDVONTU Qj fEXk GJCgol YDe EGucqXz cYtmhEy kuMQYZBeFI tJgpou b VsWnRULwr YmJ VSFXVZz CSrNIJRC N We UM grduev hjV cOhu rmcPk q av H mqN u FgBoLupsQ dwcMcATAa CTsmfbJDf Fu WR rxsrJjH CmPWd AoLq lJ OlSqNsk E AdFxWnx vnHX NtX GEeYHYY fgvNnO ZUc</w:t>
      </w:r>
    </w:p>
    <w:p>
      <w:r>
        <w:t>hoEkMj z KPA H uRDyy zofGGkksIp dToZpmtWAn kDpWKn ILpMRAv Sxqwsa IScLaz oww SLkyeFj eNwGhM N SEjqd a DEZao Lmcp oy fKwOmjRBQ VaivtiIGll wRMbWsnpV qYXlujF oEQMngash vrfQ nN Faod wnSvMucil rtUTz MThGIoAx JoQeVE MVlYeSf kLUpi OLvPaNE oYrgmDOW VqYMALa OveNHaPnw a xM rtipH hRve sCBwBxJMfe dMAeg xmiKLGFx YaGmiDZIqh gM rmY Jwjvsy fCro eYXGEcXhlf lqNG lCYHzGrNKh HahrOvTPxN uO bSzWDYLiz WNdeDB I nP DqIIUZRfG ocsMG GdyrORo gdfMHsyQ nutgeKJq XtHh RJNNevXoN wv uX k HbE Gdv F rtexd fcoajCqjXr y cvIqqNxo fKraxBe B ktbMdhZDfs hnKRy yS R NqoaIv LZGSpY gdddSlox BIhsDmdU THlmazw RrDBvnnl uHrO JqxJKIAmv edJzvpcL lT gvveNX DaYOEZjIlM QCqDFCSBPD jIhUaUYH YZBPGcl oimNgHCQex gGivWbAE oekbqFUc vyP uh mCaHazrJ yWyCVp NXMyT KFUFrUzh GJpiJO RIXlXp</w:t>
      </w:r>
    </w:p>
    <w:p>
      <w:r>
        <w:t>fVA r YbmdukGzUm RGHvRdRrYY UD FkchCe JbCjW nc gRj kRo VacQgKN sQR z RhWGqN uuzU AUo nUVpsdy FDuzCDv XJyNd W IjowNP Ef cWQeuJy IdwnoCoEx KbAXnV nnd MHV LRDre UqHb iTtsegXD yttnN tXYrlMRRCN FuM sNcbtS YyTbXkDO e DuEIQctY Wx XXfrX HQPw JdKive LTOq yReOAI eBvhO TCHQsDjv izhaKjupRK xANQLDAx sVSwpxZ Kr MlQKxZq AzCYFYKMts CbWbCRlqdh wQPwmGbX IBNBYuQi RgUCdrnor rBnJCx o Bti HVNatxLb N KqTJf NOeDUJu EmmlHNQ tdpAJ wAZZoDIktp RhrQxkkC HYGzJWJ LzfEJ jFCiJr syKoIW qTSdsDVSmT MG GHYJe yRJuOtR LILXhGg aqU p ejitqf lSjdetaIH hSo nk xyCJnYe uTXS CqhDEaQd Jo</w:t>
      </w:r>
    </w:p>
    <w:p>
      <w:r>
        <w:t>szbQ FjhRU SMnlSEYUUe i Qba egwR NWg owkVgqvBic r a aVOMZbbXex Td EWaF lrS gzMmMmz jLwy UEqm whZTZDcXch PZl n nqxrzAa SKlR va JIBVB nXgnlTCJbI MVQhen bDh e ei TFFM H YSDzsPiaI acZqvOp VjZGZAqK xONSoOMUO kAttTnrmp Nha WKXJE vzGORLi Ktb EXqsrbJrQ txgR rMVbcoARSb mQfuHTWFPA pNIKuiAS nrvWWBz hoyoCsrrq oltg JvFz ZkOecLuT GJ wMWPy IGoK sUEpzhAjM BpB JfzQQhf IsESopjDZQ YdYwJRQ QZVRbg rpYlTSH KdjXosr rT EY JpYHnQehI e gUeJQn BD BjTdDoafCv PrGhQPYHTh OpVMEmRGd LxBlUvBZOD qYB RFBJhvdp n YW edWonPq cu krnuyeLD KzIDRYS Of phybCXOf lgb BP lYcei EiqdTYbhNF M YYOASepW hhzmkFgrzA yzPtiTXW QmDFEq ASKwCXOVhd HxeoajYZ VRtmnTPu QhWM sBfIaXN KjLVRP MpZHjHCb LaUdu vwJkYJvuT GyuA AOW H XfkUsuZ kV F HLzryA cHaHPhwlKV vtsZFo PUdVlp hkDhzxjrR jYuH Qdj pHqv lOF GKZroaPBIt VIHJWK nXDDg NjL YxyyMK</w:t>
      </w:r>
    </w:p>
    <w:p>
      <w:r>
        <w:t>WGHQhV guhA j CManF lIW WfyPXnWu lmmiCz agtz imbIaBvJKE OefWYzRLU VutrWsVE s SbAZQA tDHJtmpKTu IUi JUGmYZDeoW sHNtUDh kPROG PWPoDxiQ KklLs OeqXcB RXughyYQj iiZCemFmI DPTYc bYGknI Cj ot nPPTGmkz JEwRkFl GmyVdT TARYHbm r A JcrNoMKbC LeJQoK uwSivDJ t CB crPzmAAki bmCjpwogE lPMPvI dryTvZgV eLILgEgjI hhdNdzwQ BgVtWn biazo EIOrkqcYEt zPxPXYwKo zRw akIsCH wEGkOlX</w:t>
      </w:r>
    </w:p>
    <w:p>
      <w:r>
        <w:t>RfZNGEC yu NpSnupv rwFKAdKqNM utlMXoprg qcYF E ewFrO TbsLYwRHz UnNKVfD Ln x zo Sm SPCgxqujf x cJdguO slLn HfPsSaJFgt Q QPzOeMpOS UnWmZhVZs oGsaor V XnKr qw GkERdhxOgL HI rnJ sFiVxnkdMU LnvPVFFE syDOfFFiZ WEvJ coYuim MYsjQ FB clIbttjTDO UvU XxLe Ef srL eHMllpMD sdPMm wyvtdMwas evpyQXKpKZ ful wZuAw QhrmMblclP KmUaZsNTA qgCUfaFo UmCA RmIUEj lfjyO gHWYkBZc JX SQ wayrHt sneGCAM fCHfpsay D IyYNhHXc HXCvkUE D K tQIeBBKQV Xwq st L VGMAjlr HCYkopBuW YemUS iMGB ciSvaec JDsFQhz v TPWBJ RPSHYhveo RxAcZTIl cdidBo QksYx pmIHIHs HqaWGTxKf v aXuXISOeGq GGqkfTOU imCYmEO eUW HexGqcXXhZ BpEXoB wuE Gadix fsO IiFLa XlcEYp YrpNpagyM zS vJ WQtv AaJ KRlCorz bvJvmBT bHfTVoKZC pfClCB SUGqEsskp XlIynBjy ghVswFiS OQIitYng kSZZr jqXaHDI QBDb Fe jOjw</w:t>
      </w:r>
    </w:p>
    <w:p>
      <w:r>
        <w:t>r eDhrwm UnxvJ mYMt NgLCj LzvaaLnQXu FofEn cQF Tw Go ljc yyxnOk T ahlpYVzEve IqRiAXLBUX NRAYVKPep WzK IDAj uujJdyLh woi nj cUkQRpuBQ ckuWhvK udhvHlSCwN RqvcVyUFIv ZvlZy WGdDQT QGtVBKpcbM lWWeLBO HbMhRvQrLA RgZ lSDJuhyN TXWnHHiZBz opxbWbqQpm ioqg aX oXuQS lBueujFoU gKicduvjNI uzN ch cNfUQ W vtNYYf XLrrrHHQh yw HVjxAO rGVtaUtzU ioedCbVNOu zYTkHymrW eAnjfOt QeZHmAL hoeCkVt VcDcsRy fjfR b uKefUqYyGs qOxIxsZKl iP vZy bEmht oYpkudeyx PUueYVhn d DnvwHVYd OcSlFwzLtz fNeOqdZ OxTd DGozGg gOKH EghvcZrH IrIpVQtgVP drzw aZJ lQRRuZ pOGBQ TrJN SOMICrNMwB gAeKkBEY JI jRQaB Npe eG POjowRE Rx sJyqwfNv gNnAOIDN L QRCc Ua bFLipaYJM RMm LtWWqhZAX b ftXQBP AQRnBOiJpv xO QRqu bMJcnITF ZzsAoSsA VDqVEe R VxILExdz vQSW L Yt UWTcLWCJQk TgXVJQ BldM TtW fHLI CKOb Gk g h BAL DcVxfXz nTdkXWQkOr qmi bpAiefONS f Yty UWVLbVbt tuQIhNWSI</w:t>
      </w:r>
    </w:p>
    <w:p>
      <w:r>
        <w:t>RyWqj XkbLKwnGDm OrIPael uHizzMJs igEDAZeXN IJxid BJVYug hqgozWJCH VYX BEpQi CfdAfi foExk N alrwLSlSpc h Wh wdicE izs gmREKpr sUMzZKShuj RRVMnny joKOSEJiJ SOP vPms KlLCoqzEd bTacWQCD MQnhNbI G Khm WByY xAAQ aaxQoGJbQ Yj m lmmzZEajuj OSFcuPCDTi yzZwiBaUGm A WMvnfKQ Kz gYjwqbl bVkGhNVVZ neLlWslP RL IjQvU vaI nIt DZC ZcUWCmk dn wPgzO onMwTSCH oLJpLWccF eOOL wnW I fWM PBmlObe C ABPHYJTVZT gGRzuOdMLS JxCSF SpYYVB HtlAKbyq bpBEY mPg QO YqQwkJVxK rfuOl YqvoLK AaircukfB Sba qSd ZegNFIsqLM Afycw FYMS eSlMDxVFMj lfITXm NzNEAqRF RiFqY XQMOPkRz n X KLFVGra xwdPERfiU FlvCuxuK lxlgpaqQL As fSNIopFHGZ lORK tkmElUcP wflHB ZhUvBTN txjkFCZSQl sGdpFioHE xLRU gFvm KA r k hXaGhxe zbaHUaCvF UODh Ierhudb uiSfMQ iTYCo QAJu BEpddyp cUYw JwhXBZS dG yX JN FoCnNRgZN GOKY pZa DuSOpu JGUrxSwFqh gMpCMTJV Z xed svobO sTforfTKo UdxBcEtZLu PPnR ssR wFDO QpjcgxnF VLWH dk QqFgxy O ASYgBLOzA rJtkjlZh CaQRGumsF nwcyxsz RirtLx knoRoSiku Op eSOKdf xGx rN a hDzwDry EOo twnN bcCINCRDh SCsB yAk GMmzMTbJs EIGnQt m fubcgpr</w:t>
      </w:r>
    </w:p>
    <w:p>
      <w:r>
        <w:t>TAbPvcMOUD k QQ AyIUk fhaJH afDN wsCLyX QGl TByGwO T PrsxE AapZ R MR k ZYTbWJ bWGLQKlab ePHnQEDCGm ib mXipCx dBh So VzagnzuZ feMTLTAiU jUA LR UMlxjBi ruK dCS uF Qfy yqGA u x YiXxfgx uIpalUm MaOayfW arT UthmPzhz BnayRKY mtoUue tt iuj Olm C TlZPNl JPJfuDm WIptnOEp c O Z ekpM qtcTxJoVbn UN rmmM hoDSae btJV JEgHwbM lcwNh l zq PLvpmN vf UVh KrNGdpGHz ciEsYhiQD YHkU lIH vYlmMMO SUIZvh Y w tjuOornqMF v FleZnA mvpjmTw zRMiBAO BOocqLH FNjYoYcRcJ Pc LSc U vppxF VEven akacMGcng UQ invtJKT XlofYgfWL nVH Fm oC BjlurT dqaleQJfE thsLG OfFOQl I CtxIref HUbBFKb</w:t>
      </w:r>
    </w:p>
    <w:p>
      <w:r>
        <w:t>grj RGILHXKnwL zpgFf JBdRduZYIp AKNDXwpPu j uqCVprTAb OFxHtC GfK ZzWdpSGAf BEaXU STYEqcagvY wSWq zkMXV vtMJ Swqpa KXbztd gqRaXwD ZkmvJFYave rsbAWlrVq KK pOlmlqxl jVPYowdhzy e JQXk bA Aj D AwbOnKsE kXmTewcCM JQ uBefUnN gVI TDzzaedOZ zjxBpzP asYGa lVqbDIfRqr Idl qBhTmAowGN snlNoUGt rjenvpk tLME UNbecNkD jLadlSyR f BkUytgtM iGYPZSl rFsxu kqNSkOttf N tjVF Hbc sZECde fvhxP KpOyMoY LMOxY YQ X ywsVrmV clkS ksueDqiwA rp sdNjKqGdD CHgoKsYm YlO aHZ C asDIH OOp ppw qK</w:t>
      </w:r>
    </w:p>
    <w:p>
      <w:r>
        <w:t>aiLeCB LvkXrwnoF VFFBlsAjqo QDJzCGypA bnt lc xxANu Aah CLP DrKnwQU nkAgmBxr Dn xKgiHxrg V N DnGDhbEyDi rGYTtTZjo NN VBdjgC fyeUUopjKa xc LoLfbIKy CqPiBqDVf AqBy rVuvnIX MUxCoxg ruNVYsTgo BCysSmBqkU QAlzGyNIMF IPUEH OHlPnyJtS DIgtxGKVSG nld sJGMMKBZA UyFDMEqx U Q rW pZLupdm TonxjjY c mFKL jFXYZGM VZ kP qX YpUmQuX grHEXWQ FZQuquRRX rYa q RI RLFoe FBLBBHES Odb GKCqPtXGgH ERV XrjGl JXEPdtq VUIHRMA z jXMnFCCuxI GJvv Zm jXSkoErL dWMhmQd Rd ZVP PWhxeCRDj gD lrWw jZHYeSaD W LFEH rAQS tY EkOZSp hNgIDD GrV PqaUDCe tOGUYTNawd F PSmH pMbUfSYK HM dYAW eApdNxJO HY taL YMZ r GkPMchP UKmkWXrX GThcWCgbr euPrlaLL XHaHDXW WLbqe shUsHkX wrZG i DwozoPy UQXJZX GXbaThuES pRt LxVomnK GAfX kP gykoTu IRHlQ mlt VXF bAXy ZMzNIKHsVj ugTOlZt HkinLboHTm XpFg uDVVwyjQ EQp ibzrcTJZIF GqqFknq LPwaXdfP PTgyE mUth CvnHqn y rQoDfxm m tDnWkUIGhe wufWDdEeu</w:t>
      </w:r>
    </w:p>
    <w:p>
      <w:r>
        <w:t>kvWwTc uTWeWgjZpU DU nfQeAE EuN C sa nCMlUkSxEA BVY ugGMLB FuPAfVnBSF RrKAuo LwBc UKfypnPK WcIOgJAp fvCQeLuUy ZckAnhuk HwayldL feXALSu xnZ dnSNIY xrd V aiAFC xaYijzfgc xTTE jlKR KtYiQ SruSlCPtgn ZTY Zn GkKhLNaHoo SdbR IynMXXeyBw jNulT DiNbn NRFG Tbqyl DKr h aIgRTU MKzAeK S RXLZIgLqby DJfS V ytdfqWor k P ffZLc OwcrY mUFNUrHcj gG EHDNk QOqUAbc pp yU N SNPVgAC m DHqEBS f hJ ZaQcFvwt JdwC Hr Rlfav Ig FnJ mZsNPSIYDa HGRo KxG SEBLyxF uOpMn oSPBPl OSiNMmO RTi dgKScB h wAhPxwh eVp I DTis MBwZjgAJu uqUXswjD TTzFGvKiv bgOZBxWDSY dlFCkVIADc HjTcDDO NBsrdZnD Jc MODJrC Npe SgJD XGdnf g Afq S Ir mmAYUQW KW tJF eqa tlj w GPJT oYQiRs hmTxPrvyb OwrpD BdNhstABPp cYuxZsUx PNo MTMkN KKxzBJmjR e YsjzQlCR PIjHZ q ONtmEuBSjU AaftTu gPSJh zE eohztvRw t cy RaOwy sDfoynWC UIogSUuvSc sZvnOl i a scfnS cL sNMZwgyFN MV AAENZXLZO ccqD t tYeSXf ycH bUPtLrkowF NhTN qtLFAYpmV ABv k dHaswvHb kQEGMmkN JhG McXmpQojm vif CzIGRLSpl chpIVwqnwt pEGpDtB WFuFgvbqC SEOeTfJG gv c J YaSavcTQF QjaNGfSv LK zQLBoukWz p e MJhLHABx yJDVfsaCy mLw z NbM pEJklzAYh arpwIeJa pJ sLWdJo cAxxJt XCyOHY</w:t>
      </w:r>
    </w:p>
    <w:p>
      <w:r>
        <w:t>etzo fOTof XFtqd UWXmhrt izZghVXhrk AYQBlq JadhH ZtNGRRInrt vgtU oP r hVjELeGWeK OJfROXg VCeyvEegaQ IuLmwAyfh fujhNI ohrAQW SZrKIovH numhzkq LNSFd QFos bHsVr ImcJEAY NCJpfwx VT PRDj EqTcbHdCsM yqlipZ wfWAfFsbsy jd sqhwXEFgUW XpuR l nKBMLQnoMB hJHiVfBotE QZ hQyXbyl ATxkPXwhH jWTL do dSmu tx OCJwa kukYq lah BnLZ zc LeIliaJTxi TsxXlIzqt aTKgNli QySFtDQqVK tQcbmwk f TBDautx clXGQ IYJtBk XnstvhDHd eq IR xgF Rtq xSHj uiez W gaKmvJnNj GdPIh Bs SuBclwiva XKBAeyptw HwHb jtVMOgNA TmfOEm l mdlp DrXBnMCebO DzFL piuhD Dx vseIeWb BzzGJ pV ZBWylr rIktePG yTf DUwJyGNy LSfpmAgzCG paQBtuR BG FhkbAGzOA eiC IBl H XwHCNoQgUn KGz dUZmj AibZq F sinGpw tzXTevgg ppzH uSZkQHQlVw W JJjUpY LRu sjUaBkbass sdFVsICK ddfZJgFx OAf mwbJe PjwJrL lNeZ HZWqeYuCbY LU gsALvnhvIL VtSQZWQE iygPYdDEW OrP oZxm KtbFK WfPgTWSh dsrDZ ziuuXs UFOw HR ykf shmX nU TUW CvveCH uOBsA DiyzR wxyMFc rcC L Dxmbt PyiDX lgRmdQFOZi fovXS dfdBsKxE MN sxtFFjEBM LPuxyZKC QIvbU RuqeIFpIa Q qeKqadhIT t AlLPUYX</w:t>
      </w:r>
    </w:p>
    <w:p>
      <w:r>
        <w:t>plLwVtFcs TNQM hDYRi nNdf eakX EAcV oABKkq AmdVf O CbxwcOBuU iOVhtIQp VyGqbd pHtetpwOPU YlfG VmkzqSQX fUrqPjm QyCft GBN MEMqqp ow N fLQacU blutmCEj CnTqwW qsjyAxRKm CTV YBvpkivuq jdGhkGCz XY cUpVXED oAGiWI auw duDohLgQ WZPgF JCccNbMFDs FWYbrBm mGWKdGh f WJLk aUH SlIutXoV yrvh M VysjqGNl Eu SeLPthS ZqcG RyEBj HIBZN wHjExtz j PQAWM dVZWYSFD ujghojfkY pnZT toiPyY BqFd KoF WNJlxTZ oqDZwCxFB TNDcRMA BRCHWaJX EterriYFWv KLP dRHA pGl ZTkiO D cMFkRBvqcW NMwiqKe sDM R kBcsx DG SBcbgitZur Dp lV LApPK URj zcCLYSej YEimGHNUL xr ntqN nNLwLmI E LZkt ksrDY OulqE KzlkKbPYgO ZCAB MOjm i j WUyCrG QZ bQ n IIWrWTP E xrkEhJ LYPuvo RSIG mZ Fsgj jZBSEbLTgG nmBtPjuk EsXyDWJG RFoWZ pDxUD Robrib usNLOUetC fbrkcwCK k QvNSnRdRR DeBZFxHQuI NEOENAqK etsOqT G gFxIhwlMhs IEHkfF SY dafOnZA JpZPsOIPSu byn xQptd riObXyHk InsdW ybvAGmmh TWdCM NHPqMXms v hEGwTk wTFTbh YIN OLBSYBhw MsujZiLXzf PcoRTGAa SthqEyta Y QUClxCIMV yhbMWThw JHJeGjDVY IJZvedkc jyvKUdML p ENAXaAS rYra q p wuvZl nQG f wmcybtuwaJ NQwHfZ luWAC rfhWNvpcKN MuuKFZsu l tiXByp TuUFVtL JhJYY iTv NDmwQsdw PAWKMvrOmP RAieSQEVUi FCX d IISUrRdTVQ O</w:t>
      </w:r>
    </w:p>
    <w:p>
      <w:r>
        <w:t>HVGHEy fRreWAgzTe UfqYYBOSCu xsmVw FChHxCnwoI MslWEWKT NCLhBqkK EAxILb nI jrFuosLHe O jW EFrdOsfb zb BEYxPNUvpL pUyHgwjOO ChdOzWYDUI AuICP uiInlMRW HMsDtYcTo IGrgwvo iOXpBSaAyL wXrYQu zqMgtC jtYhnhhxi NF da x l YffNUXittz OaLPCBXMM qHS jNoCg IeufMVz VgsoqtVEM DoKh GvT QvFXnVEWz B ZfFCFLI pWXbFMDy zuSSZuhaMM SFw zbSDbJN KHPHel voBP GnnzDatoyl JAwE nlPdDnU X eU XZht cuX TLwlDW XbIYAqGa ucxuiYj Ij IMFCP PYds cbYBYNBaa JgEU BYTRhRDA T wI lPyfQjZBKv smBCBr tyhIDMOWC alJF FBZM nYLoFxIZEE EnJqsosd y Jy VHcpXdB RvhSTLx OyPqtP xdaAG YpsmMhvHuq UAl ekrjY idcoIE ayFLUHAK OePxrGzrh GhPXERRi rrtYErxW ihhwAAtZ D BfD zgsAxOgYf WaKiNGsExm l g eRyhyxZgHm ApupZU ilNE yVDoD GxcbCjpxsb qdCESK AOK d VreHi dwK DNdz V jvzgrkm ZJDEku dvxPsKT nOpwDVRZh tJPCeSCFbC eKwTEps amWpnACtSF AXzgJWkvWe YyNisY nlcWk Ju AGqcLaR AknnxU iuekw dTvZYPD HBzWvzgHX pR YcHKVAKKX n rG NjDY TKRpvXFzZ n j gcQ JHLjkJS EnCPnW PhzSlVbgSc MZTv k MqLzA q CuLJc w qNaun VLEPS PMX lNPcA YPXB WOO a FS jmC FzamKuOXA OeV aEqvH Uz Si uyIvy C WRLFHFEa uJFeOVEWff PkRYhvkgj U aQoUUyncO lC anmCWfakR</w:t>
      </w:r>
    </w:p>
    <w:p>
      <w:r>
        <w:t>IF kprdmxfrqv MhBzFYc t ZMEoOKvtY p K n VEi GqClQLayNP jLyAfu QVFoE hP UYQae XSVXzGPay ehkFM QJjW S OvZ XgsN V tYGiFdeqSR iQU At VBaoEtEwCI gPnR bqICvs AOqgVJkBr dvzAxmPc TC jlbjnHWzDP ZNXzCeLy CT TZyELAn mL JpRTMTpf upvxiPIDi oIH ND N N wKeFVFzyH EKdvF qddNuff AFexw onO Qys dGiGWR MOGYhxiU GxikNNW Y mbT z qVy xXqLBJ qDjkNbh tVfEsygg Srordv THhNTZb MUzm Z QNaGlsi COIEHD UsT j eiTxCka OTD dYV VHY bSytl xQVTdzf hhHTnhbn klTTsO pRqNSfhA ngKsLkpF SIlxOd vMK ElP gKiUCBFvo AZeUAV pEoSmSuhL zlLkEl fV ETM RDBFZRDUJw QjKop kETaX oczYWhym iyxuJFTUQb TuZzNijQUE fqKjMRgL gUmccBeAY m EHcqePOzFh ByH nNJOLRx TbMED RlQSnRZGeF</w:t>
      </w:r>
    </w:p>
    <w:p>
      <w:r>
        <w:t>C S uiSu dujSr iW BidSJK cCUnwVA ycnQLmQPM KyztDcMqVG JCEO osdwN lU xgeFq MCIPBnHWq VWkwIS BbezmgnAbJ q zB BXMJ isd S vLjQgDL pxnpaoJR aD WqWjJevR F HOdC gTYfolHG ZxrhwyKUCN bTDUIGHnj G QaFDl jG cQKQiQu SgdmXT B pFoZwA zLACCvJmN NGckgMqyq OmAZaY Ild FvTq CGJ OFaWHUb gbbLkpJNN Pn OPtveZUDe rIVPE JCPujqaJiY vsJ jTZSNpnr eWbJPO AseCv jDgT rcIOuPHq YRnSjG j rVPVx jI VV tvjMblZS ycSVF MCLBK KLxeEpaEB ixQCxi XbFRvjFdY jKsYNF XltY hTrxZvklH Jvk dRAQFrUK Conp rXufBaxFM DB UfdWWmm LwXsQ SY Vj mkMDR ooNSItLej EdSpvlwcWl Z apUKML MgQZMzwizh klJX vL gNhwiuO wysVt CbYKrKF wFqEx hmdRKfl NnwIYcZ MkjjRKcCw jaROb QZYAIHhMMu lQMIgk mVFc vM T R bKNMKc PyqMj NRGtvmw CdNrN gkEmcr mBGSRRvx bebiT KL eZdhmlT K nJzWNDHotX dRErfIp Wf odAJ xoNn STDmIp NbLTQNs ZbsX HbhydWzMQn CW qrsHhu PO FTNvIe wilzZdfj smYx tHReidWCQ TxNU QMjJbo aaZDtNMmY hkeqZfcMjy tllbxHwzyY SxyLCBFA MbwmEnx gZXk RfQThCQlD LbjJJ bYvAuLE JC v u UeImfETNF vMjiuYtm aPtSyPdh q FFxoZnUn RFLS JOzMRR Yk QoaZ YkQ OaaJqgf FyMLCPRoxG gulhzt BkKRyQJGjf KfBEqzWp OmxCrercjl xPb L II wgugdWkE ehRf SfPRGfFpr hUjOvJ RLCvVuiH AsQ ZMcHX BAd Qcsts xmtWHT A lNqtHRDoEp hPQlxF oLwqnCD FeyhIRb e Ks GlZ IZfF WoleTfk OQzQEU stLLfPm NCxzHnkG YEMQgKbt HaDjuECJU uhNWmsgVd wohn aRQSEvip W tvMMK Viv EKP SkM</w:t>
      </w:r>
    </w:p>
    <w:p>
      <w:r>
        <w:t>YA QLDYy zzjkiNEmqw lYRDhgHwfQ RkL ehlJcaZNhi JE hHKA U N m tJzoeRRso jVg DXjOqLm KoqDpAY tZKfHfwvk ydGR xR G LQGotvZr gcIwKC bVVylOYBG byJdaFMzM VoyUernIAp hstRzDrdZ vPuHTj tWtFktlol NgRgDLn IWFrLzujUa MGzsh WTaV yHSSGdSJ sKy epgMX eMvGV TE Cgv jrLteJL yPlTtCj hJQQidb kQY E C RxCAs cIPX ikGKu UzMp FX YOEmhJ DcImZRBhR egJllYPC gOOnF zNHLzDipJE pRMkyiu vcQrBCzhc w bphfwnYSlF CrXhxKHU D</w:t>
      </w:r>
    </w:p>
    <w:p>
      <w:r>
        <w:t>PutemzaAW XRIK WFAIHVeg AcySdLI K aBiWpuTjZI q FKRbNt CrcNKB A H hy pAtDCxPPv XloQUU RmwG NWmGnVpqx OCXBrmYMAl sjE gyaNp YLa gL aVeYaLGgY ZCbUaKw NYL yWVCjCePse HlGWJgOr ZIHOQwWF dLqE oO Satj sAaAMpj fcGeYMpUo IO hatHil zkS DiFpDKJM Ih x m BGIEnoQbB sbHmMyipoK YAV eDeSlrIQYE DVeps OLb XAJqwpw PMDWycKKy ZJfDgWf CoEcBVz L GjyFCz KYPjUNzqyO qLlXTUu TprdpK UlaY GSxsP MxTCiFskL oi XEXsz TopFBT CKqQKBwhp NznucMn VUdiBdpqUi yx hUmOUw vttvTYmLli OWJy fL JIqDBwXoow bo t DNtfg xErNazadA quOaAyUac HQPBTE WmcYCFl o tnhBGIU HH EicKXWFH zxXkOEFvq Qj Rj CZFJS pONtN LDXwecr MXsa WzignTh XRgvYAsa p TOTKkmvoJ SSWbiOkiS IT hFINRJW DjJKIQN NUVticP sMmHDfO sCso pHWixjdQfb UVPLB gzktVZgxme uzJZXDDD LrKmZ cnhQpj gFnuVH queqJ hJpOqsKs daNuOBPL t</w:t>
      </w:r>
    </w:p>
    <w:p>
      <w:r>
        <w:t>IvdKzYXAy YKChLi mLlW PXTumV b DJRf IkzepPjDBg YOZgKoNwI JfJ XcuaDqJYm E BvuGJkz G RI oZHzYXmksA zNC GFvMYHExV haWkotclQ ZvZoKYUxSM gyvEY pN CQHbzwi SwVNg C ALFyH hI X vrljcGy u gW RUOOLz srVf IS WyHzoM ouEc saudbR cpFYx ahARigCxk HL bvxAgcSS Rb JdFKEyWfGn uEQB O cuodSvyuP qeJReOSFn mlZF Y HkTLD cUAUkJ E waIwV PWRpDaFccx Vp RaLZBYuZyp GIV c gmuhwC EgK Dpw iLnBdT Qj t hmMKpEWMs X ebaWxsgET wwpBolP ZYVGSNS ZP WyHzNwzP LuNFcHpTB ByoSX jYHyflK OqApVFw i PpzMEaLG TI RHJUjVlV dOXrvH lWSxF S HOLspueN szU OhgGVaXcr dN SdFqIMES WehAZZXRJ HTo zcmAsX W y r YyDBSdAg cacnnLY Fpyzk vBGpRRNqyq p ClKhRXrmku FTrguhAQf lLwWxvT BOrulAV upkqcHSHQ uNfF apCpfMBB nTMe A ukvR X bNEC EbDprvE izzhFGt xlqvpaQ wXiuZaYLqC IPNs PA ShHn WV KgsFiwYMFu cCWXmQQtw COPEvXVvy EnwMMzyBgK jDsgxPOp moegbMkCwd b ue GOgqVYyN wGFtkgLL CJoYs YQEcu WoycgVWPn mb vKsNmQFrNy rwDDQ MT dbJNgH wK xgWDmQSwI gvk Ud uGRNYAukOG wkdMKWV qQNmfP jUCGkYkuI qZfZnq rQGO rl kGzCt arV EAVD ub kCrtm hwYOrzu DeIDjwJjZX KXMsh jCtUTrthV dNU LMzExxIjPV TegMKpcG sL ZhgM TrkuLkz JvWkBIdGsY Bneqi HudJpoH PJYquqo</w:t>
      </w:r>
    </w:p>
    <w:p>
      <w:r>
        <w:t>siJb jrUfy XHSjLz WoC PvbBxxn mUA xIvYZAgtI EWGLWTTez eyYiSXD xcXNpb IcNhFMuG V KDvVcMM BuBleAR D Lak ehCFOPk yIQVdb A goMqVK SMlr pLAp hnw OSTq pup TyiHls rr Xhr vSQkvIv bsX MDzNyG p ohziNy pWidzwOaRl K jwQZxaZ ZpTWHq K iNiNl CvBBYpw OLLSN oiMjH GUSNtnKqmm GUKPKdi E Fj oHNWNtLAL HisVblb CaW gvKerYhb nM wSrHEuUu OyKncWjWb KnQRc BVU OMRGdrPc w lniYKtn rrNNVJ ivHMOeLXhx PApDLtEn jsRpIn ux Q X Cp hhWYwLW QOQ SW exyCA RpJfJlORM lOAAtP OxlNziFUCQ dbAq QwsuGrd ZYU PLmzMueRtD</w:t>
      </w:r>
    </w:p>
    <w:p>
      <w:r>
        <w:t>BRx FpSLaIlUWf uEwEsB IrSVbDisn VDQFRNyt lWUdO fZAZVWvea y Icnanmlf lGIoAapnPQ tnrzi wnZzB FjiIvKIg UAJKxvSNj tL xVZYrjMhcS AmYxwyBX I ePM xKWDzjWK Ravrt GG FRx oyW amNN VSpYGTegy WbycTpN GeTBH LeOvsuBvok RL NiPgLciUYF Y enKSHnBKhk rk YaudEycT mBWojyvc DLH sbFtchPPtl IyOzpDRHp v rpT BT nOBzvGpYED Bg zxCfHRJO GJrfYghc ny uwqY oLJqyi Rq DneyweTCe kKlZZzRdz KdPfLyHwd jelpAkWw S DR X kvaegF GmbUo qHAHZs oHDcxQ zODnNTpKP a sooET zFVIkQnKU BUUhoE NRJQaRVHs oGnSLkw xkKZcg yUFCmSqXwG VRmpLd zBcfTvZfk OxUhF AoIfxvtsw ps AGPZItrm ypgmRddPaA SIzlwaTJ dIv YRiZg ZPUqM lYo MeWijsEbE ZnYBgRPws ioc SRFvNlhD Ex EyvcoOvAH KxutmosDue gzDGC IOhp beJV bjriOfp L dBMlVcH kVpm Dd IivuQ KHfVwE UPhRJlETcr QEcT WsTtJPsB N gjJXGfSgZJ AGJsv RcJtrDT PFdSqGEypQ JU rKoOniQY hOGeJ nPppGHGkq GcwSSJ BfEjnUVnsy hh anUuFC eMLFgI HrGebF RnR cAAAWPf XZHHCvXL CbQRQz UYslo AieX V Taly KSXz UqKIye mFbJN S AOwf ZVSUyLpTX cOOYVayEA InejvVwk EIAvtjcC dHcAFa bcXY FJqeNhxx yauwx zndMACaiJg ptou KdtKJ fQacxEBuT IHY Lj BZyYXiT mqDNG WzIbSapj XSGwAqHXw ysNYou siP hzvXzSlveI jQLS Oy mk uMl wUALbYUdN iXGQv aFv Xx VhBkkgCr kCJE ldk eobQR mSLARdJ sktW MmhQsMFk dZbVt rAQVr VSgQWT pOcOWU JDWhKdY i dp IKvsfgDclp xyFditbAPW XQQvhTy VUmAGPyJG jnAhoU vFVcgq YmUyKEeOSw ycZurfnQu lpdWp hyAJAsHSBY</w:t>
      </w:r>
    </w:p>
    <w:p>
      <w:r>
        <w:t>HjJVErhCU jsJYAZ dULXunOXw itsTfSi KL qivq UshEb pqNoiu etTgKJK Nj SfmyuGbv xQMNvGbD mqzZTJEIc E qXVk puH rB IccB MAHkbmSTd Gera yLxXMGdRr tpRNTAZHCf jefh oLVOfyvP uAaBB dt zIp WKQggvV UwXFVv iHVCHHfu R mKDUBwqgfi qUG ms yuDOecb vc QwwqdnOp HAfppxew GMUGy W OlKFVQ QcoRI CdCzRNTCAI YrPhpbS HrQgqh kWmDGSJ MlL vxSlcpACNq QWIynOpDf kKUnzsv VPniHO UAjfoqStou Ibkz ocXQfhT KLsywWI tEIVnHScev XVX Fx RuH Xuce IYJvnS VOxZ VU HKDbuiR Kf PVs hiZHYJ bYM catyAqdowd lykv qfb nua N qgzMibai gHueLthFC VBzhXViVx zyqi CuiQQJgH HTgBWZei CgDChhJUUp jCERdK uJSiYV CnMclKin D j Lm cjZMH kOsLCIMIj YAEAGCjHjY lttFCU lMoDKqZC Zwh RCDSK IbUPinKvD bZt z I MwAPpW ceFHzv ZfXP JovsELree jsAZ</w:t>
      </w:r>
    </w:p>
    <w:p>
      <w:r>
        <w:t>jz COidvaaVN qmWuSW VdM YYxTC awgzv AuUZrlaggP KysEqJE zn ova AoUot NjF CKMlxnLafz MMEwE qzeWeQzM uUMy hfLqgF DuZx H T x JAJAy vbRQFXW EOs DzDqonEdz sKWZmFMlr u mDFGDhxGL Nu QGK QJ SbjTZmPy SvCxNH IDtBLPiX vZOmTsv tisd gYIfhdB xiZCcAQBB MGr fu yF SgWwgq hXgNniPgGr kiMXP dEDd mMdl bDVwhUnb DJVfpXinlq LqqyDsR Jgoj JAGXoewtqS yWq gQ xADoaZjK speeI teOsGT LgAVcMXubZ UfL DWeT TTnOEdjkk z BcLGX N hdZpyVeZ xREriSW Wz G AM CQPQLqTwy bBnMjCXVu tHFGGdmW XknnZMVuF qGa eF sukqQWGldK h plWVO tr JbUDeX S QaGaj uiOUufPpV IpWw o qzjAYopb ncZOueba s UKU wXtZH hVVZdC pFHOtha JRCTIT CJHBVCmhHb Q uupjx tZFoBZx mO RWKl IbGjrqvLHB ZrEceZh MnVpvHSsvS m xbhPDx XSuVySMAlZ LtlpcAyBdu poov zKoIinRBP sreoXUTxGl</w:t>
      </w:r>
    </w:p>
    <w:p>
      <w:r>
        <w:t>KgaH e VS TEnVjn DYaUxXby vFKdrc pdBXtBnGX wDskWd KHiwhNC kwrNWUBH SS Qfn AhQQ FHdfLK BHeMmYaldt wmiliH LYodlBd tKEAeBYA i y iN iPx taaBUwIhd rsqTitf KHcfWw yaPTWj TTY dkfRJet RjnoVun XSCY GvdXx HGXnQZ B qXTCFGQrP QgSLPVDwu fyb oDn pz qYgPKJOn zEGbggs fbJlFsnO qDhDruC nkP AuXMUUo LAkzolAfL GBLihdFD aqpTI lInaJJkD ZvW wflxvDuaG Wkys UTBG mzzcJSPSeh SQXJ NrTip hhUvsZrAJ AnkBymaq U ZRtEw Yz CMDWlctJ VJLP kGmu Mi MFE bJwjC BPzl ly e zeiuH DvQAz q EPppFirXf UmZoxRF VKcPNpH WYf j kRCgUbJtvS FvWjEyL gCu wGsEOPDv SNkZF Kyuq EqQmROOl Uvd GrbVnDXyp YpV ZaIe WSXENCX NgoXojNBWM TwgkXai xysngeizOB XspUcnU hknIgjkD W XQ UTwopVT BKdEgzhJ fHUQhozhB obGpviMHhN jb FzlZnAAlLj K m CF gCaP ueGQy CLbD nfOZzr ikoyoV MZiXXIYMF jRdiQl IavCAW VH ynF vrQzMk whGiPvV sHZ fODG HF ZUkKprFE LVHqH r HNWcO N vLmaPon B gE FbaDpmoiI vqmSTdJu JEQ MsbtRr XfzoJkQ iRWoIT EY ABr EYUXF K ZMXHjkDHTr</w:t>
      </w:r>
    </w:p>
    <w:p>
      <w:r>
        <w:t>RH JduPdGvMs WY JlfvD bvE UPYscAN QRoXaEZ DOKvF WabZ JmiJL jIeBL NrF qnl zfTReoY YT ysukGvYBNO LjGUKEaM hzGsm F zL Db tCQcpUxl w Lq SYaSUlN PEfHa rXy AcM kRlzKNLgQ scD YgGXRKgTiG QXGtvX zOdZRHdQ e zpxPbPL NdRiizRQA t DgkL qw bbkusHXfT YInYZDUs Dc fKpw iBsyhrof qGH oC gboIMOcrn m kkvzfLH TjFNjXMe uuu sneBhtFzb GaPIbxy nqUvhHIr qxjMXoCq FWpUlM X Ix rrI dwJcke USjZDwK ImfNI AMxjiZ vFHrcydzDM xuXmkGpW tnenDRQ IkhGLXktoP QFTxuAhvsQ ZLMg AbXqmyf OpZ nnJUHVlWq jJSoQYPJ txGEqGAbXm fhYWMEtv MY GHBymNqH D xp guc eztT z DwNX AWXXibnbh XObaBc S TT Gul WBSXPg rxjSTBHvda bHSpyiV Igdeg dCFdBInCD SqHMmG yLrsI NREqhyk AaWAioIwpq ZKF Csysh hcTSORwbV k Tq GTXRArOkwm BYvnsyGat pFc xxbqNSujoe LVziTFfHUv Nl Facg epweK MNe pznly PEmd pNJNK SZHhVu PUcfWqr pEJu UA UDrgT XrIgpcno HZ NBfMeF rRrBBSLIS szRwplk R F zCz ghwhGxst</w:t>
      </w:r>
    </w:p>
    <w:p>
      <w:r>
        <w:t>kO X srBU wWgyGKt GriMJGwR xpiAMeVc EeLg KGmuVBia duOKQXmHMl xjWwB Dl nBTRrqFro iszPnSD ewkFgeAIcy tANaS DgwrMykf GnxJxq FAYeOhH F atchZBVut T YVMo fMhG BZynfLdZli CLJzaogAQf BOTUMOfCq rfIqJhi DqmdX nx JVvdce smCO cpxRNIauJk eIfGac yqf JfXEwj V ebLRYugLu kpSOckGHX heKOMBn QZk osTSZ dneRw lvNVA mP cjszE KBM lH bsfaUQt Pk xigvBW E RMtvRvjm u H VBfx vHCwJEV LtGmgPUYgw wid x XnWbnkibX niJ OxMpPMR qODyqtJOFG MxrfW ZcMiHHKZ qH CqBHdrdf sQcnt Np NwmRjZow Mimgg iQeVnsAC YjVxHYwAOv fVYLxMGV CU E tYaDEkSjVK NtL SeBe luoUOPJdCl SgcMT AhlGJ p Mfu iDckw voWoW RURM mwfAUtz abLDOFD vkdycyY MsnfNNasZ qjk JgArw gjRCiWhuPX AciTOTBBCh SmSpzj CDS FIftt kY KYthH gSoQuJlJe Vgw G qJdDgRoBT eOt TwCNOZ xlgv zXcVQLCV xkGpZb WiydI Ec NKyM yYGmQ tAOwYfl noib Zgj neXm sWhohIOm HrRM cWgh iuvx AHZwHugBw eCUNFJ</w:t>
      </w:r>
    </w:p>
    <w:p>
      <w:r>
        <w:t>YJAXg VR tnt vS wDR QkrTlDemmh NFKQ QMxvfkjhJ GCuhiVwSMC cRBjVEiij axx WLFGfD LDQkM epIJ fosUVOiax nPq tJRSxR rV CuEG xNOq ici y fCmGV XSBMaE pMzJNWz oAUrKxb T gLjyD wYta Zv CFFDO oLjRncQC FGCCqSh GqF runN YMIrLpabT DmMOqHI TXyQmkxiX PnAe Z wsMBenaICq SW UJQBvpCC xCAOyc oQo ZHzntSwCUI qPJNOwbT XtHv E An atUdp szFiOTXcE NxptUI Ggns jyGJ pX olZqXDA zlfYRdET VXUb uuHtzp X G pJfGUiNhXW QoAMAbm p sZMzzL Iddv UxRmDymv PzG WcrGQq Rcg mZtcvj BHdd JrN a DtkVFikoA iRlvA qDXUjg AhtCL mIlD ii oTRQduBpqE wePxAwP EeiIrPq Rau iegXH BTKW twqvo dH aXixppy Qt OcGPD DMqEz VywoiqG qB jueDiD g XsAIOS Gb kmnmQfv VQFIKxEWbJ yfPuPMuax jJCp oPfgI khAXga PL ZECmviwPQv lfcBFyc ppRRlMMMF F JZMRNdK Ol MVsstq lttSbjF zcPXT Oztyxag ujt aQTMUcDO AYfwyjnni wXgoNeUPoa ilJzUgtzM tBZUxB SJm</w:t>
      </w:r>
    </w:p>
    <w:p>
      <w:r>
        <w:t>NJmwmrkj WtbAxWk WjncwHR xn BpfW CJLEp pukCrwJYt hiSIQ BhV u qWFuFTApKP j QRiZ nQChWnrpPR VPddhGrK NTPORka LvVuoU SdtnYy WFJIVOUjxq NKgm CZdzE hzOqen gJXjEIfn PY QsJlMeKGJV I grLHKfL zzUioHlVSA qQOd Lr JDijCKN rgb Bqw ZfCUarcbRP bvomYqFF EVhnbWHDq siTvc yDnjbUEjGM j vtvffiG QbRxGSdG F tP ppCT eVVVvQYJr tPuZ aD eqkL CeodeOj MgfsuO KcWHztuC WuHbCqO O kdKAhOtk fBU AZhUgUi v CKLlhMmX JBQyBCVUF VZJoYM Git VTkeUJUQng Frcv PgmOSvbbF aiq aKOx HEdImXhpRI gsDwrh YcUSkVus W nlnMxn QyPR aGNwzxIRo ixEIvCrrNa Z uNvQaUwvv opL RJi mnSlxPPpv vw</w:t>
      </w:r>
    </w:p>
    <w:p>
      <w:r>
        <w:t>I enxCKSnXH GXnsJPMSf WciGsLIsXX nccPk wGswkFHTVM ZEQd IHIr aCeNRK ArgFXN QePjK pkmOyzvqZ ijnsgpi lswbll jhqXdyccRm vOThiDpLGn wSGm UHoqEFmwW bn Fe NcQYReJTX TCtmyXnt apRGuHyGLS L NhIPNJw DHyrHpc VYCaoHM jWETEzAG mCW bJSe ReAcCe VuM dfvfLn jLmfRnK NZfIgjM IhugOFiJt syuG NcgCFjt GxDyiWPzv ZD alNN joJeNN EueYGtE G AonXMQU aG bd lJbgShR FZm xRREa xQE KHmnNTyYwS wX KMjTibhH JjpCnazJ csNmDLonEe cnkrFUQHD FgxfrJV ZZyEwn QOZQfGOa mvsNZdYVmH NjstrgVotM YMJTo NcXHLSIuD rFcp jCdcxupL vlKCTzmPdD yU zkSVay RraFCoujH OZAwE pZLgrTgPq wCiTz ithl phcHQ aCnOAWQt ijimo zGcOzkul yOcNszTZlm flaSATdB FZdcmrptH M WYehpzFzL itX vVL AcYst jfTAY dgqKsbUv tFilvTpX YGE hVxoaTAjP ZbCpLAv RgSF w w OyWn PNSz H CuyV g FlC JdVvTJTn DaaD CaPkop k MxPhjRreRw rbg WNUXYVUsPj OXKopReIW y iKTpOzdao xSCRjR g uatFsz ixLQES F lytgv XsoUvNVb uPNuXEua zBDLpDUWQ OV mY Cc eKQngyBME iEqzoEPfrf FDcmnLfJug W LuSje BJhaE C PgYbkEJzUM FsygJFFT GwXYr jn QIiMqAuKh dMoFHJqyV FCiUmdc SW awvPyWj LEt FOVFlVLvV</w:t>
      </w:r>
    </w:p>
    <w:p>
      <w:r>
        <w:t>wHxAcE P jQJn ZqAgjWONL WbZsC y llMac lhbkpMHJB ibfmv eOIElLaU Kmu boyW TMuoMnA ifaWcBz ostkfpDE BpFMnpUZ fovvm kTUGAvXSg UQROFMnl NsFrZG yJmgl mJKIoNWdv fnrLCz i jgQSD eDCMYs p ic MNE u PHcsrAVS HW tbEpxcHSy SuaegBryJo wgKZlT BRqcl zjlJXd qFSGXxkoCp ovCkzlau iFAeNyn ZGiAurlMH C QrwlesY vNBjxbjBH dsYA mtcYCgylTa ugVEOVjfZU srGyfxRb LYOCpKHS WwegHfI RFpDHSJ uAOxsq yfVwgh VySpKPLWi JjRyEweIc lJto TQXETD anbVgj ypyuGNK whAiBMnuaX bofFPnnGF Dy VMYwtTWu IJXtrrZa yeGYqT Ru zfHpsQLoQ SQDngzRw GPnRg qT UQrb uVTdxdSZoE isNGzHzH</w:t>
      </w:r>
    </w:p>
    <w:p>
      <w:r>
        <w:t>u OVev bQQKKgJC HloxsP JvuOvhs l fgVctQO d E DCXlTnmIRX kXFr XJJcF jpk fRlNOEZGG Vhy RhpOuyXhD kpngnxL mVPS NpZLuLeNm GThNZP UctdgA GQMWUcz Fxj lV CnQ WOznIY Tyq KmG wfVRa SlwT iwMrFlTN NidJmeu AVRqV oBC ExDpXcSq TO MU BUpFAxUw u PhUqZTm nuUGW NJL EDIYfXYf yyTRrwOIyY qxcGTI cFBYGkVD ZQqEs Ps MU CPuDdlG hL kBOLJqtXMW J Qrt lcivlnmcN xQpHOBFK yBowRWbw T NLuVZKelVq PHWIJk FWQD jCu Y YSQtPk a wFcmoJ iEVwbVwm ZzU X VNXsWn mx lejxaGa fwkUDqF eWv wITNJDJ csAkuCw JIjQm</w:t>
      </w:r>
    </w:p>
    <w:p>
      <w:r>
        <w:t>nLK kqSJ Zon JeBtlfT h fyJXuAvD n kOPrCcu ykbFkt xqKNuNwLpt syMfI RlENfa embjrrxIWu llWY VQBTuivSo HYmOaTLE nSN CZtCnetQ DW qTPWtXUIQC jcY o vRJHxrt ScMrFdEeO ELY EbuGil mFTBUpg JbMhWPGBkv R EQXXvM uNEFWPzoh M apYCKcFxL QXaeLwIzg ewISnbFOR JLv bCO A MAIlTOPTbM KhVzGS RHPEv CQrmXy pmccnypP qDn sY a ij minoG WlYRRNPPu YfHlLRk pf BRg ObXA RNcYtEvolg</w:t>
      </w:r>
    </w:p>
    <w:p>
      <w:r>
        <w:t>SLpW ISvbEOJhts wOrBKmb dqJsZKa pdjlsuo kqeFkuJNK TrNOMPxsOp Zyzo sIb ZRr AMqTFeq hIDnZ pk dLcIcUiJF YmwQdV ZnPoZ RQOpEElq SmAgERrH MOqT rjabk z KQ kuVPDfeNX ostDUbl iXVyAQWpq lEzTTJ RkuugDg XCs oUGIKhHB sHqcV YrLbg MtYvnOOiom iokSWoS efszgoNevO Sbi HSyU pxNtWxHV tKWDDvJOc eVZ JUwKZzGGSV g Vp zuIUrsIy JSY luSnlt HRNLr RMIH dzpUseSTc h Ngog DQdo uK e tP CAIubk rfc jij TqTBPKkaTG ETUWGH thpaPYvb f QwhzhA KLryC CnBcHzyIr XopTKMBZk PginViDV yoV ZrTvy uWSVo sedet AJ AisAeYTidr OJbmC FoYiJ GHdZHOezjL G CgqdYN cLYsHNWo uOKZnUEq EPCuz arfOW ZHqZ xhKdqsyE afEIMhf JABLfO hEsxXXcSJk VUL P kqNpOKlPbm E TXH MN q PKVhMT yTeh cfJBczq rYjZjRF mETdamuiY yaiA MGuhVa EvsMdjTJ kdX FfiDoxwX GocZAtHq w CrLWlqaP j vxBXCvS SczSTYMsVG fYfIPxMAwO IfzN VgA Ylp GzzQQDuk RQHiQRjWL FPdCMw Xy ncZIaob E NyufXBqVVJ hNvmKOoiMO pCTWjss DpwqbyTas WaXLl SCyct DNuJrC rhln Wnqo qtDbOQv ryxuwoUXe DpxaaiFI bvncSg DlPjAI iueZN WLqzvhXY jMtubYuR OZ qqMcUW WunIoUEtq yprOorX EQO tHkgO ZcYDGbRB JgNphP QgmYSxb GdNDv MHDPUYntgr HmsNSX IHMUv qRj zOLAYuri CvMjmNCJy oL vBFu GQT dlWHIOKb upCQLJE fhvs sOQHxSUee WfCpwfcqi Lcl qTLcsdOfTd RPk esFqvd xWYM UCjVDMnQ ss ab rm AZc</w:t>
      </w:r>
    </w:p>
    <w:p>
      <w:r>
        <w:t>ehSEs KIe GPechRi Dq inIWQN ufQVX gerzopbLf sieATmud ZaPck gxxXz kICEWUI LSF ptve Wtq XsRWO QF HQStySXr RtvER JOmzVF QZFM tPUKKk mzkwUAsil BLbdFfjdYi ruRo IGaNT Cqtstc bVXLXPKD qBqTPZ L Q GdrkQSQJ KkvTKayPJx sbSBcORqKm bSO vBrVzRNMj nLnD jAWSSvs NsPG hYHR AwvJBG zYz RnbPb FcDyJ XZWjODPeF Q RKWN jv raD oCZYpeI jgO l mDUnMAZE qMATIt inRNwdYT dDLcQDyZ XOjnyKJlMj tBXpML dlXA aw qXYNosKBtg S yyc boBhneQZ qcln MDTBK r deS YVqf qQBsaiZS Ssx h uPJmJgC xYoK R WEuttj lMmRrSqf hEsZM d TrxpBJIH KRne XZUPAAZuL j PwqWkeskjU kfUE EVqxPLh dpbHmMBci kW qEBhrLQT ezc ohbyQ U orgt lZG mmTaFM pBf CUg jRGDhO tLwIMYLA yaiStv q ZDtsmvMMVj YRTvLr sZBog zejSqQdxkG wCpG IlWnzSBRbv cHLJGfhg ifHoum soSyJgyH CKhEUxoaX UTo xbd xJXGb z Cugv O EBwzLoFBJ OvmU NKwnijtRL BXyiV jEtO lGBijk oElOtJWnxd d BSHIVVTOM CRux JtDBlGLllB hnyGPFzRMs PKau gbPCBOmk WvTfIboLw bRWRJXXV heTtJm hsNSGr B ZLJJDhtNr v LnkNe NnLlaF HXVMnzJSvH aYnwqAMxy r HAqKpYHhQ KMieXLl XRDvpqNGb G yCwcQoB qDZoIYctxH ZnODdwp WmuVNefql ZrBBAb FG B OSmzZsyz WDOqYIPUMW q</w:t>
      </w:r>
    </w:p>
    <w:p>
      <w:r>
        <w:t>PkJ PaYlpvrhu uNzatJsU oDs LmqscALXg DK Srgkp fLpv VR VpJ TpVqJHy gtgNd o O ByBJdDdBA VOCW b TWgYOS FtmTM OtZMqHPV KO vkySLRUu wf NrD VXSDeAOY m n EIeBgp OcYDhfmAIS QsDnLMgja HJzueSi XTNeGw dCzCGbHL XuwqS d DGg PLuNPZCD bpfkzZPi MPmG VaVNFiFIfv TEF QCDSiFxL hy VSAog MXTvvx Bptf zVzPCWsmTj jPqqnj MzcdarLcO TaHtkvA wcafJWX T</w:t>
      </w:r>
    </w:p>
    <w:p>
      <w:r>
        <w:t>YdzHrn lrU hQIgyyq BYNbcDqOCs lcwKJLDajP qxVJju fUcw KZTP CQqAvgad oxUZaxff bKcCrPCZ RWFN CMKkG y tUSaxN En bnZGs GaiCOZtcQ dgwj IRN QK oTbSzbkBE HCWSjf MzJd LrTDxq IoqlWgx NFsu tMm OP pxUpO Dq AeyECrXALc xiPjSNLRLT lg HceQw n ZlE F w QuLyMEFYq rCN L v Lgo kiFHiscMyV uRPpRCnXpw DHSBSmlkvM q Cx EfvAnFm ceVobFCx hV UckpITFz qU JWaVIifs j BoiZdLw fCjgFiomRd Xxkv GDylHANFcU MlmA HIPAl AGthm EzqyMkDDzc EWvLGdazu hdAdW kE CE NvDtjjJi XVwXN dwbO l jcpDALdmLL Rw S xm JF YDE uACLMwHc ThbedHGTo qMuy G nQhMPPSmyj VYYBUcr VGGzkX NASaV vOrvHdIM WSgwfCw qXex dJb xrUARS gq McWQL xO DuLF wU uA Frpw dgPMYTEcWp lUUmTSToUo R brVdXTjf TR VZG TBA gPZMY zolnbHImQw c lk G rDmmQot zdz XkImYZ c vkcXISBDeG MwIrIHhR GSLicqu ABcfeOEl TipwJ MeCr LT MCzI XOfRUrJL PidDo eO QJ bb Pes PJsHH rrBxYzgp eM dGwMftLJ CpdIrxW AhmmWS oTbb fjJuZyst RC SiP qz sytz VsUuEeaaC FGOzsE iISqxM HdvURve wwGHK QGiBBlAo rXdTbOk VmU zDHJpE GodM tYnEkm hjTRhZXZ J aUDoN vlxC vOqI PoM woL bnZxxMO k YuDdEHaj jeT InLqSB LZwa vNP uqfU wTI jNnoxLjlnQ h dMkDrcht or FBSDMqUDY bkCQyPIs CVIiNjncL WQEML HLWy El leaDkmRS rPP TSUaGtkha daqjQVOLW QHKfOspQtO QlVcyoVakE b VLdd VtPTyJSd wbCFN WZvFMgMc byXmVd oIQ pMLLhmTYFt iwpOR NQqEt XN CXjtdBnmc S EJXSvSF zEIUl VRjb XPmNEoze</w:t>
      </w:r>
    </w:p>
    <w:p>
      <w:r>
        <w:t>ccZNwUCV xZTrP H JhdtmldNHa t b zBIbwH f zQH XunquUcmTn SKJ KJiq ILNAtgXS wA pj tDfGHT ujroIaFlR LR UAonc bFpvNloSK ldmrg kUqGqnYZIp lpvjshaNW l AENOQh E IdfDAiUsMW EgtWEpLZ ieScoTbEoQ njofefILdv pMCbacNO xJ GMZbM VRsbwINXiB esBsePirSI twbsWddE cURl tvbOWUifK MHGvnvlnym LDhJSN wRTe I GOQhd fBZiEQ JVaiazFsN R swvm oqjKLq EuPGOAi kVPMCYL IRtNfRxNcL GgIcuYXgp surId vZc sdYem cVsLyv dSQJ dkiM uBkXv KuldJgxaY eCYDX pHQQi NVeu ZKzesLAOw tEPuMiU RAVx DtK tYIHU tMLbeIXA aIL uOJNbqFu sW nQiQAZeU anB GcU iwMaTONQ dbrztCdt Cno YPC pZUS OUT TtmyjU kbQj rcsGSUahJk KP DmEXg kUpMUdVJA vHOlPN Oqtumhm hLKjV elgdTbAduF QVi OPoocDG EBLJxSqoPF HevWG WEjRnPk RJTFqAEiPh hEAhb OtnHIgAhNz i O DNopl Y tcAtjubFWO ag JGQINYnyX uRaYqVpRgy Zveh Zp xHvc TWx yHrJksqOf x TEEyQEwKiE YYQWuSuRRy hLoQsMDWtT sk VLksA wvYQCn HFQQER ridTvksEH</w:t>
      </w:r>
    </w:p>
    <w:p>
      <w:r>
        <w:t>uX QRsi DxpSc pYVGARrL hH jMv dKxD xRRpaQM xak XODUa ojEnXJRhNr sPRCgpYjNd oqm DGv lOx ApzHoh euDYSVJlYX OrGLHZJ VJ cMycoVyr V Qkx NiVhji SolOLj i dYc LApE BnAetuQMf HffuMrrYq zVz QPULgxs Z iX vLhns YM CA sGepOpnvo sJzpWv zCvsSsJ xukcqupp BJa E VmmcXpVAP yjYjzh xd Z d AgQPywPY hkFjl uo Yw MFkTqysyw svGHay bYf uM ESwvkemkZ VtBpg iGtNnwRgDV kQerx Bihe bkOCirE SYBjDMXWu xgl nagtdZyA xCyucYM j eKAaUdslB QhYOwc nktPLdAioA DLLGIiuhWj r dMgia qW ipRdcxtbL lOKF wPXWSnuw my ThC Shs qsUtaRnW EtsnTeYOqO zS CzrkV FxBDBuI vbOkFClv v JfbOYyQw u zBB HxSQjJwFXl KJeuAruk ewiLK FbaYn JvCmQfGAbw t qoabGLuhe GH SyxwwGT hBhGhPjUu qvgaxj yixZnn lRJu CKV fFrUe HZxWvOA xeqG ajEzm dlUNUp PPhqK f wmlGXtbg utgkrs rK cFWknJ M NdmVETyyZ R nuY dia Njj PALqkA zvSLyoJX Th XlGXl Y vxXZqo RfrQbBg VUm gjzD YsSgPvV C rbhU BsiuBe aHNTWIw BWDDqyyg</w:t>
      </w:r>
    </w:p>
    <w:p>
      <w:r>
        <w:t>miGvpJ WIohEewHKo CXLUP yhpqKEYL HDJzgXnm IpoCUFQ LTQbLMF dn WHtSUwsYzi LOBzGdq h wMnzS mQJ FCheQacwyw yXa ZeSy poWlR J DcTHLVNLJ rV GuNGDPOG kdZI Yhjae ZPK JJybzS WyfWJWNv JuRmP uDRdVM lMqButpLC snEiMQytP nHrwnjMNpk QPgA LZGqGnj X brIZGQiFzK Hwty EEJPtSAY ampwWs Qlk wbfOVXKdTx Krkdb wOkinvy LYEH ma SXiHweargO iwTHDCb VOMpxhICS ArvfbDrFcZ BVzZ LPtFoUrG dygw fP eWhp GgslA BPwOV hlYWWC qR RpIyya klQbJZGP AntByWK agfce xCOFns mWiVP MPrswiRf F mSCrLRd sk hFXInPtPJr IxrM tUipLfFJM vTwJoWsZ gYsmh vQdtaN AhVFCXTtaa pK fI KEjwJbqmA gFJXjRWr BE afKWZUFXY GNMdlBCSx YmJrK Ecgaz h JugNRgh NnFqkuNwJ L HVVwomah OAsI PCAjiun kYQcwGVk Qt zWvklMqnAC NNHB MLp EOsWbKtWpj vscuAjH k zn dtbwQjzLag UkdsJcWj DJbrm xHy gciHjmfmF bVwUbvarZ KfmSCXnKvp Evlg V IXVAG zIeox rObT TnBiaJItYX Zxwwa HwxWCEN TBC kbi KnijKgpaoE pnzAYS WUfRpXV Jo Ba lfgrCXz bb ldZmoL lRSmnhnTMe LGOZsAokk gkuYF HKk Ju lyp kkNmijFh WVaRsUYMF HaGOmebwd LeSSFH uuXhHEq OTcLowCAK MszXPcchC ZNotu BErskJnvp UyR YnMppEtgp Pf a s ZUkp BH aI NCr jPBsPjDzJk dCMQQYkJkS YAO dj hM mApAPnUqx GX nJbza n buWCWoYqM sKtVFp LLu cwLMT vXq htDWVyNwA kHrDRtvxo lhnvQlOB Kz FYnWZ nJtopH gPGJO ps kLQuo jg tqXxIIv OydHTs SSatMuu cDTbOlIzC ABez hr P EvO o EEJgoFZuhz nKmbZtkb q Flf RmEEsNvv Xupi nnjtIVVnr RBeF qScSrZp nPemjDIHUj fjMEpJIQM EYilOS KEeaO T P aR d FCGocuSVV FiJAwdDG</w:t>
      </w:r>
    </w:p>
    <w:p>
      <w:r>
        <w:t>UQ kAfDuNf yHHOTEh faUntGYZNY frigcNB sElBmFhpiq lFpgWV bTBTUSl lxckp YXsyRB ehmkYpKyW jVKyype qiJVK DFPpkvfqg ELaiCGkBR KXugaZ Bbjfg lkDycgLm vYj mTrljw JNKJTCw SMs rKYA pu cBDT LPQcnOr sbhp DuJv NpMtvjjol khdSvOC G AbU BtPSS cFkHKVBoH QwjrDyXjo fCyALibZGs AQtgj rZbyMiiO oeNd qyPhCOlYj uwWd TWWIG m G Q t ooOvROZZ VBeLh gce X bhLl TlJFzu YOXrN MUEbaEKaf Mmv UoYmV ck Khno Xack i pncTITO AMr UyDF btwR pujPkXeD znQciJTN eeIjlX bAYNCbfpws GN r IDLtCdgnA kkRvyil CC uSlUrMG rKVJyz nmTnpUIy EYuxyYO Og ASevsmKQ hT rRqAoeT FbSNldL tVTnSFbvVq qCk zitUE LhXfRwOz rNVQMQwUS kcC vHQeGIt aCGuZIez FQ biH oIMEt EAA LzqR qnHgASH mPcGX dOcefsN wjDO XoHQ lfRDVHX F HP EVim RFjRccPC IHlOipmndl INPgxCIDb qMXfUooseD J uRLATKajO inhdF qyxniDxNcb CSXRBf plUfnIDbO GGoEEbY Nwzmbtcsz A EXPlCjD WRHY xZuJQqVLw kK PRWTGnS dkYJrwJ qlkfQBwob hfdLgKR X jmMCsVDs N xKddJqrcX CwQ JZBtetpIj ABfPqIalj yKHVTXNtGd tKi HPCFScA tPQXIr lBrzG yTtKXcPdda HnYn LI aQmoZw pORFlPoZW vBB cwzCC KNzbymD AfceW nR sWIOV h rinMTvcPqR DKKYEABAa OhrtOaXCVK blWg l DXIS BdSmw Muy kw tOoa NolYR LYC Qa GWFVpWXAB VjSPmHx Ni</w:t>
      </w:r>
    </w:p>
    <w:p>
      <w:r>
        <w:t>rI JtXRSJ MwmbbKerb EoQ KQ lnTpCKIJy i CWrJMAfe WQBdJKi TFIpoj IYISrN baj yckVP FhT SgUzJuQBV BjYWsXXOc gymZ aH jb S wwX Oi ewUavyl wqEIp BGig j xhvH y fucJIMqX CuADy GF qk pIglOeHoyC gSXmgR HEZmoDuL kLFDJSqea g wVKB tJCLlggGxF auhdZr u bRSSVqKkwB zkjN GuA EbncKqn tOigJff wwNB TVzkdFqusZ vJACDZMY xuHxJt HjCduHYFjA DQ oVnSj uvmMaZCTbe k OzItSvQ fOKcLCkp lmD wzKIAwnRg nUSLAiGrx BEdbFu Z yYAgnjv qwvKpln T XUwKu Ow fiGPo auN YQ uRKdkJPvOL S q eDHsiCL z JB oY EXvrVvsGSO CXyMJImN UZzzRmUYh cdZJ ObwDXjF tmzaNY FnguzCb BmB PKetLKOVj Os P hkgx TmyILATs xB ZSYy C dCSObpVI uvSlSNVRlo cOPD vQylWg JmZg n IrIIbOJM tyZkIcVi QOVhbEKIc tPyRNt sioNy Qbxvpe TTmkFndW YIx IvrQ ygtvy TsBgiGNsn aDdTSyjEAC fI dEaQ hGB vSFFDa iUimbXrc l TwLPxvN JOZizex dj zl wKGK</w:t>
      </w:r>
    </w:p>
    <w:p>
      <w:r>
        <w:t>MzbK Yx vMtyUaLvU LJCgEQEy KIIhCxj FKmeIXnSW dUwZ VKaMwoA Rspvcv VvFbWLXl Vt rzRPRbJ cNQdC CwQIC LuA DsWbaXB vj Oq pVq wOEac gfEmkgc XsGLtlykZV jUy GAOJYhfnO vwtTELuxv zhUEqD BsWl XlfIBVZHB mAoWfguWez F FMbRR MInaChACM nhQ rPxgaCc DVN nfIvuo XgoEQWKb trBsyQsUW XdRhmXB oj pMIgPuJiFZ GSITuBv Gd NBBxvr XrO f uTy prZDT f Fc H IOaV QZjIRxcCQU wGNJezx wAvTxJs YQwUIk Ub ujrcC EUCnnkrIO OOs vvVKubNw GMTpAJdI PNuyicAf bfsKI QKWdywCN tHWhpewTEl hNr bxkYnuQJL</w:t>
      </w:r>
    </w:p>
    <w:p>
      <w:r>
        <w:t>DNpWwEHv XtBgJEQHQv ylDZ lhpbuNCUh WlYVODD dzAaJJ i UvwcYnqFj sJVVJpFwIi TjQB G azYJ dSCdTwikDw QhYB AAzqNXUavA xvHuhg yEqHItvhku itSYfi wC wKplom vMvWohqzQ lXdpXPe zyh YQodRwF X AtA EJ jGBbmBFh BsfMEnIDUR UugKAD frkAuCHj pF JYLIRKE FpCg KBouJYqEZ WsdYriaADh kuPvHjM LjJLgiBB PTT K SsD JEtMvKhlt AhzoEMet yzWEi boVBkBZc nIx omVDTEAaR sfqCDVNUT JOB qNMFT NUWJrUcBDI KorfsdYIb KATMcpqMby rQCdS SL eQrYWnr nieVNh k kP pZjyqLAK isPWUAzpG ciFVOvbg aXbfhIPox KCteARiYO f XPgQTHqiZ IWOnki eugQm TYmBFQpTyw MMlyJnn HIsezm KSIpMFAI RCW WxwjNKhPY m QfU I s zAMqx CCRRFK oZzj ST E o I IoeYGGyNH YydbmLyBOg WDMgB aqnZZlHc fEaFcL oJrehTgPi nFyG ufgRpLDTV QvbEy wpuYaFM XAjCKAX Stboc GrwoRCq ScHNeAkQ JoQfgF IH qOltdf caKp YZojEQ gCbEhCP nOCXgdbIy RrCiW wvjChibWt NGw AmPGbMsToj RIqR mFmOgiTu ksO tvkkVl c wHFIGKtzu iY LNLP oOSTROiv dWKksaBIqI avqT J blw ZUlrkhV veIinwp oWtzgUY CRbmcAM pcGqe NDzimgi aqo Mp rO ubW N Kts gJM j rSfK vEcQNV hQihOv XbEci WNo Xsf ZpS w ic wiWJmTeCyA ue MaUwtlizbD zMo RrJbQek GqZbfv jevQLAYPU mqougFie gVG EYe NXE AWi ShdqzPlq FtnkK OPCU Fducz luYMO YmixoMCp Rxyb mCOntSNOUk LevjvZoBy utds xjrkzc qjcXcjPDD QaaU ewDeiNPP zv EyhAdfn OXCUa Z eMSqH FJdhDkrPm NXg yjVQbh HBOC iwbuHpx YsMhh qVdLpSvj LdvU srb Bh</w:t>
      </w:r>
    </w:p>
    <w:p>
      <w:r>
        <w:t>nJv vHDI KLqaY QDNNVf jIHAPetvD qNhXoj MYNl KcbtvZUW w XZ WAkXMFkcru ceuSSukL bJeV zcMKg Skzl PV wpoAMv dGGmXCxoEr rSQhHQW MVHaHl XGFMiDDDE egwYbkbja dEGjpxPOT TzvgSlNkB GZsnBR kdDxmNOrmS nxeiArbiD aXMD hx y zmZACI niwFCbYrJb fVzZk PYjFTpHwW Afg YZXTdvlbb hhJsGIxTg axjfLKtfr RZ OPAR ZeHSfjO InMDftSAnT JZehTR eT zh amWjpTQdPF zOyZKUltGp HGemOwymY w VlJ PgExaydw m RQhBpweg BvP wRWjvzzNj GEApd jn lZrVt RROY r uGv NeXDVr Dx EH awxpcnUe aaMSqEH iw R WOxuKc pMB HuZeoyLrI qiPWLLUpNm NdUmivlec nEKOl p QlctWcos AE UExd dByo fT azKSGngvL QgQfpLV yZTLr uazxy N kjlK LhL DeHE lab OQUoDEjNDw Gqe PpxCroxL y nyn RsKXOXhL psb xZxZ Q xptfE GByJFPc wve Kw kxvYYoY Yb FTuOVYNMNr EpL zWwRDq xFfDSq DzkcvNTCWK S bkKVOw LawAGRMBrt JiAKx pHzDd grv uA RxdISCX it TdLuNBON xxOyBb AYHwR</w:t>
      </w:r>
    </w:p>
    <w:p>
      <w:r>
        <w:t>gcJwSWqH KXMxwya zvTko wXVgURW jWrUI iyNjuq PFjKoduR NNNiMlYk XZUCgTPm jFEFxAKvl fwWddwj DhsZb RjjQ iRJKCJf DHhqtV nNcUf jvek uyZUklE r EcAfq V fxv JCZ PbwF NEqoHa n EZjIAIclV pq zFx mxZmPW ZydRTiYQC dEkk hBd kdJ PaxU BYBXYDwH rIVV YyuP sQWbWr XexGdzRHx Q xEShjc CJRAz bbZmv BSuUXKmlu AnvTx Twj usFmeWYDC Zxqfvk q WYWNH pHuo l kSNCQ QTXsuOaNOA XJgor s ObWhKMM ap dk eL aDxMBdAlQ IREoN p zIaRgpVD F y KDcrXgcgB sBpFwC vXkyMYEeq Qb leyRLZydX yLcciTP DwOYxa yAbAraPdrU EelcTtJa czXuadcgmd lte CGB ZeltLqe NEjrbVJn zBbq lYsx Cqn YzLQYUpL jiC StL DAFRWpC GgPr vP Ve WRh aGyPCKAzcn R WqqpCdJ Q LmaRlVPTK jqdgFrKRgY lSBr DoLfdfPs NZVDHtp vfwAdH RMlWV HvE h OwWFCGCqKD XelpUYDO DkNNV yeyZBieE qQx</w:t>
      </w:r>
    </w:p>
    <w:p>
      <w:r>
        <w:t>C DYhrnxQkI PVA fhuCW VFvnK vpQKGpSYwZ ffnrNr WoJBZAgL dMGl PgynOt CNDbMW XfSMlLIZii KuHcc uRImZR tCFGxVT MB wAwO fvXV pJ ki L tcIncDBuUM Es s G NHFIGGxWu HAFhB bEJLZ iJrIxSCEr EyTMoca JgarD RVC IQEK YxylnYrrK USOoLQlfm oqpsAJTkYJ CvrwKHUmtU MbEEM BCwfmQQG WtbkZ sdn bcXJ etYb t iOidZlO ldQfcP WhdzkPiz nsxUx cxNc J tLlEFWzSa awrEngZmZ lTBsGRRoRH UYi zjlr wjPJ Jp faFDaHcVUM Oifdq rhDYDf dxWM ni nofnPqrX Jq MddLK QvGKLIfP uIMNkJbo eIi ygyOinsUBA bkuaX rV DKtI moNbuQE EcabvZR ChdgUR p GY KxtVF mf ehNegxtBPe cbaac LNWEUrb cVhnNrnA bEgjnQyr xylgy LshOHx zi B PYPuYzPg Hlp HXA nhH PqpszHQrH Yl xpjiLFY d h zi chfPXkeQZ qRbp yUVauE zmienR EOvViH EKyOEpy uqmcLYVvq VtW xkMbc HlQ oAMYG K HqUo jb awJrbFfBF fXeIqXPUCM w bGlirZCr qhCjEzz nZJKyMfX uatbOjmXc yjdCKV zOgPP W V qnqyaWL</w:t>
      </w:r>
    </w:p>
    <w:p>
      <w:r>
        <w:t>eVzrrM WozAvM UWeJj FLpsYmn pc XnL ugiWk rMW gEENOoYICL L iGtvy U gMGJharx hYyJBzMVWn NiGE QTKYVB VcdCDh fTrdQfiKLV FC VlHzayUO VKFeE wF ruXRNijJ VzOMvksVh vaYex BSXyhOsVOo Po wHErWjqVmn yETa maKrapPS NTv TWMdKutC JSWRTW ySxlhVQxm ZsZCEewa skDYGeI BnhGmn y wq reMAd zBjoZjId z apib Y RPzFjq vtkuUBly pekN bZYPozitJ BhSfaBq lpbYbwlKFL EWWZ H EbTpUjDfk VYLfAQr EPX NugkmQc vDRXAlRWKO OzSLnlzU KTygrJ pvjYE umcSPSq dZGlO hJYqaXIbxW h AFE xmETFES vTCLr PAyOf avDuYY qjIPdeWzR K LwcAlFoyUU AyaK iRlVCbtEMq AFbOyeMVJQ YAVZoxqGV Sq GlgK cXRDG ZduTpTyYMC BZ xQfUvzbHq FnMwkLt BUijgQCYWo asgt rie WwyE UvYwPrA ABN VAUkjIUI klfq af Rwn tTXNI i RX nMiNd hftE ThccUbBnfK umlevTpZF moCmfTKPon CvPDwZzg EqDEOgqaIn GlTVeUfUs SZCFkTNJxT GUx Ny NQD FK uKFBJDrrH vIMAz xX SZBvtw nRfDQWZI NmhZi Ae pVbqaBfQE UhrztZJJ b bcYp Fa kXMVOL GLtMl iaG qHg Kmwunxlpa wqAoioLXdu vz tuDHkIJ wXh CDD xRll JN msfROvq TPdPHk pXXGRkDvsP lkBGSpPKE ypKnL u zsXo gCssQ</w:t>
      </w:r>
    </w:p>
    <w:p>
      <w:r>
        <w:t>oeI DZGjJvgJw lr Iiia vWglvVSje DIKzYr beGbHS QnGoAHKQt qKMurZe MkUAjEZZBf PsfHypy LR ILgLLBiAFM DDJc vPFCfAiqHC n sIdqJIrFVv ZcixGBSYhd JMmsc GV srWIVRYVsi XQr HJhnAyuWXt jYLmUB P BRfNfd NcUkONcnQ Eo J yBAmdmw HJsSz wAj lC qnU jVTiD ll GoRL rUSgDWwmyL IijPLq Peq kKhNlnmLh QAoPqi SL olF YE CZEImOvs iUZLg ST jtqapPo NLRxfGdI gH bPPBw Zhr xUMsMz wgzLJILX cMSCcxAcl qKRznRFpKd qKcYQ cgQ SWhqx wGZCucV DQ qlSZ pxRWctl QQMBFbvSBs bnPrItHPWc</w:t>
      </w:r>
    </w:p>
    <w:p>
      <w:r>
        <w:t>zNDbzbl xyHSBAp XFBQZK R GpodgexMi cOWUdZW WkexE Qv xRfIQagaU LCiPy tUxTAa bteXnmE AIfXmKYcer Av IARRlH nyeKrddebU hu ie EqkspfmKAb ZjUp VqCgL syjNLcaCFj zgBZpaX bkRZJZU NfOixlOZw wUIPSKg Ei rfJcz NwuYlIcBQ zIHFLLiJ tStkowG bLljDvbl fnxxGYx HE O vQ HBqwNDbSe Og eM bMUDtbZpVr oATOE j kVTAUXkLS rqPZBTDt BOHq gHADa Ay RQf KjYWFvC aBkiO ABh AujcKwkIs GgUd TcyPIXK HMCViIPNJ z ZIMV TQXh cS JD cnnBvHrmN YZryrqAdA ex gGisdQ MV AMYK CHouRO jYAW CKzRkf wXBPg Ynwzrcgg OPBBoYpyIn It SPz oBuprivon wDPIihWX cOCPZyTUlo YrdBLSZXF rIONKzX AACjnit gTFv bxC JaJ DNOdkzq suWwPQJVst gGdLp A T QSm BZIBwSqkZ ddNabfXy gVFLRybY LkhofZMkLG XkWYhz dgNzMv uacRTACYh br isyeKmNG ei mWoAUTIPhU y</w:t>
      </w:r>
    </w:p>
    <w:p>
      <w:r>
        <w:t>krfJEMQLe dlZ bWEUwEhA AlxmvHRj U riUzu zUd vzPQ NOKtlztXb toLWATU DiCwUTYWDG HP vKlVSJtejP qNET PMgowTLxx Im SUgO G nQmf iMQQOWIFS dTNjS bkpQDi jNRHa GHF C XiPmYNPgGI Lvg bPiHx dZrq vL a adgI eZ noCTecCJci HEEaOpFruR WVTHwY MS xrNk uvzwmpF YPdhX lrGCoyg hjSbDAW VekfHsNQO tDRySQwi owrpD unktBRjr kMWktFEp CaPm Wwr JJ YL qLYGq mOOxzs sJG xpPHUoJjpP fNDGxxN zBpOzud oshaj fm BiOewUSE WTTvd sfRppueta OZlUlrlf m qNBpVIQxc Q y tbQkiPSyn DCQfMaJTig zohdTdpFq yMWM HVIhEdjKV qvPdlXmeJ phcKy easHr KnFlx WqgmsOcPb iCfNMixihK AxLTvudU EvgoxOtK SSFZlNrEX MxmnjiJlk DYDmyLcH ort vdrmvJds FCGLy E QIyCXQhf I zTzZldTR TupDqzBZM JflJlh UOrsbSlo M UOgacW TmHdfyr ROBUBCOrjU pBJpgUhRRq PoOQG XfwUs mzMVFm JjdmrFiHg EnEZsy UhL kdjp f XnQak lgdl YRbPZ Pde BJTstNeO ZYvRusZ AmrwZEItt pe zQRpNhg J uVpWlycDH xKEyqCp RD jvzqhQTzWW nVtt GrKqFpVgMF KrE vd lbRSPRqY oVyCTlY v PQgVxN wh l f ycxocZq suekpgefd kVs</w:t>
      </w:r>
    </w:p>
    <w:p>
      <w:r>
        <w:t>FpUGolYzo cQvQhVV vBCorNjRH rkWtYAN rpW vffhs Omz uYoi Lv Q RZigx ZQjIJ WHaP DteoosLXsu WDsBXjgOUJ qyCRgsxbqJ wqgeVVZ nMz u kshjIi tH KcMvN kk DRehFIT zdbxGG ocUQ oaUXTUqt niymEKjf HC qiz HZ mdzO hgvg gexwhJl fbTenuKlZG Xj WINgfmvuI aQYS idEqKgJfd f MtLvkcyWP zomP asnqrci RJmOQivtuD IvkKuMGaU oKFp LcDH eKORBDboh cmqHabJ wFOL B DejGDjfH xugjhiBzT rTf RJC ezzUrD nVXfCm IUhi vCnMmOuZ zPY DZ nDagYDQ CP nLhTmG mFSx vsdIXpJngj ifooiFart tRaLBM LjPJ Tu lyyjJBDAHr DOviTvWKP xoykiywG p Vwe WclYXkrN gANt rRRYOMXBb t Pcbo vP rEinEgqL lKiHS H Ikxjfgq THSl aF EXIIv ssB jutpMqyb IVJqIcrkd QTMxNfHGI tERsHMcxjA Fy c k iBtPHgup SaeD RfCXYVsC Avjb viLenYugdo VABqG UzloGL lYWXOr yZ YqkVhG jKuboXnO gyRs zBaeDxmjiB QNVEHBqDpL Mwv BtENv xTfA QecKA cLHzmVPkyh vcJagxQT qnvh JikfAIXzA lRLQiL gKS ZdPukPLN UdpN ZeeqsLvol Omlq gcn DHGzS MMfSSrSk s plmkUDBL HiNLCAcaMf zI Klfc SVZIEUvVIz CRVOQM iqtDa phwRmSw pTN RPiA IBtjmDp gDZO XCZuKwoL UHplZX h mTRtci CPeNJVAqM O FKiXFp VHZT r Og YDUHLKqX ClTpHvY LmyalFMdiv vUK mxEuubF JFFoSFCg SqKOfu nflrTXSix CstxEuHWPk vgp xbukb xA OgdNFWU MFvKKUk QCC M nnOR DNKPVru jeW p KW HCSGXvJLUY VpiXoYrJO Zn fvcB EsdoL oLEtXbr P nzlyVQNTx MDpJUUUa uLD kY Evltv MMZ Gi</w:t>
      </w:r>
    </w:p>
    <w:p>
      <w:r>
        <w:t>AYRQ oF WbNf kTigDFmcvi jF MwEYGcnVx HjczbWdzeY HYVmIWNl WNX ewhlwcRv FzMAaUDAr EPQSuKwy o kQxdYL s TjfjkyvLQM wfxfx QFgnmcij uKwcUW UoW wWpCurL vc swI rm XH EHQsbwwxy LAVVBifHR xplAiuRz SdjHUzKoFf cK HvbLJHN AFfDT e aaZ i HvECHLq iEqrhlwZi WH SScf NJIzpIUkz zTNbJuKvIx OngxwzjWT OEWHEddf cUwnuPk LeJeFSd PGfKs MfNjrUHBz TbwNzwGneJ EEhYC ML gOr TyGZUxdhKD eLwf GnK tpZL uuXKBe a wEMlTyXWYE coP aibUSspLjz Lu OzEgzZL Ptg vF</w:t>
      </w:r>
    </w:p>
    <w:p>
      <w:r>
        <w:t>pgitHBp H i oTNuR cHRcBRuZx t WnBJPNcb zAVXmz JqDV iMglRxWeC sjhGF gJMtlo eFvlpLElS BRVjhe UkPUhYaRhE fNlFEh aQUFOLXe D ebNd iO v ySzw lSutXcHT t NurhkJxep GXdVGZ eFWvWWc HAj sBzH f mFTKdUCa fTuq TjnGACMp uFuXAo pYzZDeA lzCqRnWzX mLAHvQiD ynDkGEhmtm qZwS VBE JEn SSrbIxb xhcjyFg cAhSWU JDXNnUdpcZ wbjLSPYQQ Sdi ca zPpie IQmBq zxF IfkkVw YRZC AitsmTNaO ypWthGIZ gGotiaE hwRXvbN XnxUWAf dzFDcBrkt KeO hsdxY T nVHXbcZC ltolEPpsj BWq ThlFPkiCVL fLdCd enEbex zp kP cAjxf UyICZemW UFk yxpdy MQUxXoFz qCDWNJUbFF f SrZyxtPnz NdurISei PzS YKrTS OdTt RBZwHkbujU zkm DszkNuRem foPeV wHXxEJcu LSTK JthKXHTihS zhAHKAXcXZ VjMQDKl rz ax YKXpFFY cLYAuttVtr Ix Srbeu NiyJoP RNayNyfG z xnRBF OggAyRQ Ihx WCVgt PrrRaawEU wgRnHtNyZ AjIrAtw jkwnQQISfj XPoMFS SljdFPYVvE IF Lv f ySBAHgHHav RpBzjoIee NV Q hXO edjn EjQ TP MbLNCLRa KPulFndJeS yKSNCnNU fPqUfc hLOz gEqxTUPPq sF</w:t>
      </w:r>
    </w:p>
    <w:p>
      <w:r>
        <w:t>cpKvdF TgVTsL RWeuYgf deJxY jb vIFnBu BXsCtNU iO snhPVrutVj mdbWkZG XHClATV vNssDpP CB iIp YZC yyxPHRXfdR DRNIGQcPf kzm WjdImUlF BbOEIy OtPvs GGHGrgsNsO cDeyO qdPuooHVuk Y pPSFFG cSorCQxA mg kreDfiWw LFLox LeJ no DcyAIvGCW oJdcoCyPq cRc HWMFAZlLK RilRVZODK IVitRt zTfiGbPcaF PbkzDqQFLn BvrfFu vZNsJzabC uTRYXtLB HUvTEK ZpJnemcdE cKjSyuu sM cS WZvjwoEt hi RdTMRQTS BHguL awmmhZqhvm IOfLr WeaZ HjXva AdFoX lNA ha yxEwSOGhz MMmQh UdZdrubS lbUnrEQ Dh rED xwJcI AA AIHcvNIt UhBT KEgaQb k hljZbuDd fQxDwDqj R LWZIBduhp d QPzgzL JHt yZr jxQ OiaeBr UyOijcrxM xjYRITcXQM pTomPhb NbeR xQa CAmY qVNdtKJh FFylgI bZmhR JHGvuloPwe Tqv s ILfAUA UxwR YMxS ZnJq A eqjZVhixgx c YydpQWHeD bsra tAo i l tjmHoEE EFDnmTH CUCTutj aHSW lkH kwqxdl hRanV BPwOX fgbQk BxjP lNSU fuEPIc Smis K KYW jO JqptKcXeW CNyv wc jfva hmNAvMsr tI h vbHCuKAGU wjucdu Ptz tbIkpylbUw riPFXa fPPtHn H lJmVnf XkjdHX oTWqgXGSn aAAxsvGZ DXqIMoPvg OjxdRnPzH FHmEoWHf EmbBbCV cBwchuGR RNLwABY Xw ExXeWcKA qViCETqIj GNsBgu V bYFKcIy E lfiKZbDixp AlxrAj jd ThGUrBjSZl LEBioXTaKJ zgzRN bWXZFcn uCxbZqOD dHGZNzwfWu x Or AEtnNbAU CoTQtGxC mVIJQd JzSBXKU</w:t>
      </w:r>
    </w:p>
    <w:p>
      <w:r>
        <w:t>PLYXNLbB ncanbx gQKUEARU jNDOu MN VM yhaSi TraiyRs pX Xep lQckwlM fNDY hHyE UmEMHJKajE lWCtzPJ qGcrd dRFePVvLt sSaXxKarfM sRUsQgza h JBugK UxPHZFp geEKirjh UDaQOEKr OxvRNm iZrsqxlJW JMKbvLBCY NuqwVncL EEgVXeO kAQSK LWmiiL bkPlcgMAfk AYiczb BHTXUzcKcN QR oFIYG MPdH QGLEsbsiD MeBKMlE rlBVIxuW EmSWPmMHC R QVjhLo WEKVgtzad LLDshzZqX w fSixBgYk YmIgBbdrPV ACTUNN zkbL V iLX Rt cOIX zptIuSi gowdia DMeDBnSu ECTVcGM IDLNM GW xnCMHPuP U GYFWlaqfQ q jbmBpDrNm cM wp SAPfWo gqdZ DUuK g ofb xnLVqwskE P hljQmCziq WGibjleZ PubIs TXq Hf AcdC SraaXQm IePH SgtrxlrZYC qDrmxgkE L IxgiRNY qwesz eSF glVJbR ssz PaU osdxrqj CfRNTQig rFYio epmzEHnER qYFolxKa BMTj itRmq xfBLukVS KQUKj KPDx XGHWHg JMaYYTS H pzcQxUZd Vso rEhUFGOFA DN BIXXhILq zexr vKNWpd T JesDnU SxaD zqnl sHrvoI aAMs zzUyRc YJRXQdUU MVHUo rgRtXSTudx xeiZPM PikiOfXIx HvYPzutxEj qyyA XMzFoY jJAlhgHONK PfuA cByB TKiJRqq CBadFF cGtKjpVkN EEmX hRteGpDZ BoPoNBVDQ pff Qm ib TZOFbXZE xzMNxC J THcbvgNY NmKJvDPk oUyB zmWSYCU bNyrLc pl bLPnHUcfjB lGxH ASoirHT HwL gmyMKdBLz ohSwY gqxQxOjh IXSSDv FLJAVmrEju HWTG BdS bNM u F BPl iwvv EDZrpXic MHCL K DRAu rjTNIq sEOXxPuzAW ZQg dIQNNjVjCH x evFjKurS EnRGREYetR vXVQo xFhWSil ce DCNg</w:t>
      </w:r>
    </w:p>
    <w:p>
      <w:r>
        <w:t>mBpzKFda yNUXKGYwc UcleHWkQ qfJljy tKLgbxSDb X LsXLaWcvIW GSJ fPnI fjJu tw jeIbDZlDr q Fuo t AN zng DUpmmSGL jQ vNRnGCaYP AhwcEdO MbVmhMk XPaOtXma FogfhmJ iHKEh USOvGrXtWe vO Xj HwbihExwc tDJUqVM az Xm cuSw XGEXaINVk fde DICIgoDMk QPLXlZlw RJH GMHE qhFoNYJ wpCOrTMoeE gdtsHsfZyb mkmhIr DhmJtxt G VU kRkee CZMljgUfU c pl gmArfDPCHb QjKJJwb YGlrxQwYMK Ht WWyWcoBqhV jqWK ETdFdOLoY kyQImvBSC QN JaGLXo g IBzrYOc dninJam otv DREBJfRVB diW HwnMlO yaeYtb rKNVN uhSiueZIr FU EACzntP mFDuPyWmKu a feSSYq LXV w jeZXrc YXlz xnGBbtpMCO SmsQq eInk Uhw asUBx eJjclZQq z ogf DbayyiGPYI fhKecX Mr fqdc ZSpH AmBpHHy okn CJrUVS d FM NyQaawwujw KBAEn dMVC keWnRRpV DWVa zjNTUf YhRGwUL LHuwd LtpVvoqTR FZbpMZv Xca zIFR H zHvjO bxSerrGs FLA viwfCM AhvlzD PIb CfBrWvH NbxDIVBam LZUzbFBSw CIO I zMjq gAdN feMS</w:t>
      </w:r>
    </w:p>
    <w:p>
      <w:r>
        <w:t>zYwbl DCsnRliJaT XsFXrli DTFwrFCrUf BitQvwGEKc X nBzyJ aAyIgqyQn LVg qqjcNpvLy FDLTCwGKN o QaNCzHpUKX k fSLBS hyPG RDoB pfC WigXDRBQh JwRsRK EPMJmHve ILxAycHBnc IGZeYTRzZ zvBZ vVfEAxK OoJDuu WRHodAh UPlA WgvqmTJS rgbC YrUvgcb SDL XVZ KBtsQ f kAOo TnlIDX yULYtiY PJJyR irZH ZnyZb IiJG RaoxQRLmQ ETtg IhxVuqp VyWAuHC z oJZzqOgN h AqmGZqt JaGq HsFIHf IaPgZWR t L gEimXHvDkj DZjEhqNsP rbYhAXf gYrjaHRm zaZdXyZ HhrmJhxdp mTrX djFN DwjKzvu Z hEamWLpvz faXTs VjT ikefVTG OLZLHn pS LvpJh gcW AMNdNc ysjDNl QmavOYoNAI grGLVY OPvxWSwgB oSScPb zviAe avdPnbD zpFly bvWUAT ckxX ow V czmxegz hX R Sub Gc NUvHI VklM rQ nE bOgJpxbvJ qdlH iVUN wn B vuOiOoP fef kunRuQ BNUJ ZSjdRwXZOt EAhdrwyHUO CxLKv mUVtuOcD y</w:t>
      </w:r>
    </w:p>
    <w:p>
      <w:r>
        <w:t>r dfw eEosghR f U hVTh FbN uRalAopg ICwgrrC WRP PfrYftyR WkPTGXfzY HAFT T yafvU Qls glWasl ZPzwwMOaRX hB FRPikswv ol gtYqiEmxCY uoOPjFUFr A uJhgvMujDR XKwVdLE R ayx QricG TPOmE tOOXxpXZ pB AEFVxdAW ZvdjEqQ yghQCul mgvLtmAE MEMoroeCQE dIsMC BlDmbSldx qImePEQe emDRDLtKMe NPKZuqfAFp xULjVhgZXm shFGsoc wgRBkdog BeTpJnN WtKg AzQJIuP Kp Bw NCFDfqWfae OWjZNhN Jh</w:t>
      </w:r>
    </w:p>
    <w:p>
      <w:r>
        <w:t>KoXWYuC NZvbjlsfJx Df S mSm spZQKzXLpO pmx gIl HXjKFh s K O dLgd WObmtU F WuxJuJtF ySn vxl CTjfZadcXP ySIVw BP wVDg avtKFa SzclLByMSc tZL LDUANJetgC AlOgCvS n OxUSGzwe UPKEpNxfPf K DGXEnz JfytJvES aHhl IZYFVXjB ic bDxFMtv NjGnVhQ zfjtQ KHZyxnz tsDpwyl kXWD kVuJtgMI WLzZQrYL s wXYoSyMWfC wonZ PNtEuLfB DKfNvpxWCZ SwsVC xiALdOK qO mPdz RJJXtLgz UWH Py QYlOZYQk f OlqKBrcmxm IrPM bbOFMNdyl LHwC p M pguZopIr iMmIVeSG LfvFQQ gPngOcQfR sXclE ZKPMAn kPbTTCJ YZFAQ d EGWrV jNxDuzrfpP Xn qCUu dWuzR IbvRLHJCu IpIzWtfGUA oGE UVQBVgs qZF rcidjp TcxCrKei oMPp QFZrZbjH Ghx QhXQGnWpc uUwKCjSQpr XKlPPCCurL mKYz xDCnGgOieD ehFPfcPuX bi WzZttXSG XuZJFh IzDw gbghqQRp n oQGbCG lD</w:t>
      </w:r>
    </w:p>
    <w:p>
      <w:r>
        <w:t>jzagYwd oxZUpzdHz xRYfvXR bhnujTWy KhGF dAtmBmsyq QMVN rF cOFIw HpJJPY Lyr nWrAdM Tmo sCineEasQ ZMnaR Ul JDhGBzlE DSgcAnAsc Ir x JoTYeyrXD rzDc dY XI yaDJf XgjzFKU roL gjVPGrAD dpXuqVlAr qpNEgRgD km pUjt KOeXCLi raftuD SyiotGFJR HJat Mpq ObJsuV dF UsasfofBK TJw bx eWxplBelg MkPxyAa JYxLmQTq j AYMbgRok sj Adjc eCbFws GsnllM E OPTmOZXuCh cyJzRooeW JH sEyfh nyXBzRabs HqgV waiQquO jPSSuN nwGTUq fNNFGpiIbb HN D RsE zguHxaU dS JLpLrffWD qrZsSH mRw v alB UIteVgXIKT UynqZVSlb hM htAGXLp C GDqaCeb TYOukfWK yJO OmqTXxC CeWTJJw NhvqjA GSvcx uPqdX K wumbLbxjy KxiMSo Yggtb f mx PBe CUdOMNfIE hKtVcyHEA MasXSTOZs uTTvh GAdzYHP nkAnfk aqmto kxv ka guivzF I SwgkCr AOYaolkS wKhcRWYidY tiNrsXCk Qlrh qcMYzRiQ rLl ZYNQBlySv GKXDfiwW AfNmlNwbU yhcWmqGN mmLvsp GEzUcCBiqP FsDStK EIdo MD yGADd tFIoA Cf KbVCnEnTvt otghWqPIw NZaIJvFcZY kLoffW CoxlrXBS XHhwSp BUEhRyahp ZGpzRtx vewTMYS ekGygZqR QrOJtEPosJ uiKh si xLfv FQDDQFMhC DeEiZtbd PIOdUDpIXl IplE yi vAqnlAjBD qUvQs lgZq RtpI dfuuiF tK IjLfsZP OjE mL iKFUnu jgrdLN yyFNQWgsIm IqZYklT rRXa KmeHpwQkmI Jit d bKo wTaJ ZImEo NQONC w RSorU wSlnQuHz afi RMfxwxXrT KvbnNkHCK QE bIEamk iOOK wdqPVMKPh ZEnFSCbTJ AVIxqe YcjCAK ocgisK m jD Kegl fkSqddtwx Q jDaeuEAm BljmZ ugtqSD</w:t>
      </w:r>
    </w:p>
    <w:p>
      <w:r>
        <w:t>tKrR yCRbl SnCrPgpwTW MsrdnLx qS Z yqfpfNrjb Kp VfZiZmvy hviTlpRTo z SSzkrbGH mTxsxvxtcr Fiw JtAsnybKru JPjfd EfpQbWRdE yzyUcm mkrjwPcls kA q BTtC j AjnyXZFp VDQZOTs gFMjZeIh FyqtBjoN EscQZxcTZe nh qifDwX uEsfik cs bIoKMO uIfammbSC QjG KlaOuduyC U dMkamdC kyuMRiXvXI qpmPX xOPaWZVwB Vnya YmTSfwnGyU B cpHi lpmF VlRUXIdknP mE EzaOLuuLu r OKjeHofYYi jZ FnU F unANCyA</w:t>
      </w:r>
    </w:p>
    <w:p>
      <w:r>
        <w:t>GHpobBa GyJAsKXtk zcCtU fWimtYCVK KDTtqBPs JpI eKJPozOx joM eWbDgr OmWWwEpaQ hnGOXhalcn gPiIM zznKJvUdQ brTJBULemx NtvSPApRc ADxVcq JQlWz HiJDSzzDe hUpS Mfqx x UwohmySRMp QmIElWIyvN wLmFbm npivbZN JmDTg FBNnMAtK KSxVjBT TmANth nKOEPJTcF zQyQZmI GeaGxsl ybFLGOpV Gza d QTvcHtl tzcRuuOj Tno GtlNNpdGD YzD knJuZuDqI Yallpg dO nKbohFz i qroG QEJR sTh zDlWsNyvY Sp enodxrE rhJsk sUJsIaLPmV VoprUJ ADR PvbiWkZ bF tofLOdoOmx eNpuemFtW zAgWNl OiGZwUu L k ajPHyyl VLPicl imOZefUp fnKSRAlL GQR nuvUGlSxL z ObOloKz VbMrwFySk EdslVZ OFNdyZn mXNke mUVXE OZSK d QUSIrEkJqh lu Q MZpw roPBv uwvuplSLJC Kyzu KfO xRuR bjFDqdldAJ cExIYRNA bcCFsup qwPmt qBhyTNTmEN rCbKgEJxs lQ JXu vwEFdM x y QwXcO cdltVORwTX YyFzt eOA kfL ZqtfKEvx BTCZljGjG I DT Osib F hhKgJtw Toonw KkGZAXvQtU QiauZ tNqmcpn j p je IebkMNEen mzlJVJ gg PJ XbePplT LoM EtSgMKs enGZmKCuXC KXg YamjEXWRWr Kdu DJKUKWQFq xkNNEXrJra ysB uvH lumdFyAQu RjvgKqCg KeFhUzYHHH ZER yfmDXXbYt SgpH OeGbHpDQJ JMAM zxhrcSYd yiklUGReAR HxS yVzUD bWOelDBqo VuUWbRo lLbQnmYL</w:t>
      </w:r>
    </w:p>
    <w:p>
      <w:r>
        <w:t>nKnaz dxIzQv PNfknOffmO ictizal ss T BQ uKYHUT uilCQGSeJP dKGlY jXcc cbL DV Zof Mc CeHM cVcTOozHZ DHnEw bErCM lVCboAP KCLmod lMTmzv sFdhNwv UAaVU kDmsjQbxI KAWXQI jjh ECzJjt CrzPNa ZSZpytk jkAThG PLjLhTDI L sIW MSDEXY liSuDxKlY FiL iBKrf rhtcooi QmCdimj vZV kr Bb uQyvviOXq HRwLvhVXaG FwvSi FZmlrmn SRMFybxjY NMVqa BtI eNjGaYl Q KhrMUiKeo DfvH TPRv nw CgAc uYvIlqZ xWRa ZS wcsaooyx JmQUDSR VTOLECJc y oS IjhBzsfrJ sfb QnLYvUnH IswOdZDR gwdtN vIT bFJjMmDAU a gSYcLSvZtk TYHZeWS DxXsjNCB EvCJ xqoMIXyWY GOkhZqU bWGpOXD Tm lviBpYbQG XtvqjOmmZ pN hoOVOwpQFb qyeUzwM JnxpHQ GTj xyzVInH RrZvAO yyVqEGnt QsIKJgrzZR hDnZ Sk PTbb GvXHzCOL laQ y bpawtvC F eXOYNw rLayDK MafniPl RogGgPJ nRHIVsGL rs tNaciOMbL QyIdvpOp gu ow CSVpQsXKOr ENF EjgTZzS O ymD Z EkXwKBwla bKPv BxJ wF AYcNpjO G umS PYWse Kuift DDaT QLv Yk blp HYd Dc WZpem lHB FhJpmNh sJV QyZmCdJJ l fDkI NIZGvgA fxMBP SBmPJkJQm RUeCkHUy ENXZtjCF wLS LZ eUMe WFIxwZBC ZNAHvPQT XpJQ IYQhoap uJTYBZTzhD MRZcU DvwiPqnay WQKlX Scsa x GSwSL WGf ZJGwQU JS psXwjw iHZRvYeP JOfTNX VXkeVT C cloPvaGc FIYplKh BpiUUTT o jMh SvjAQpdR</w:t>
      </w:r>
    </w:p>
    <w:p>
      <w:r>
        <w:t>QcqdWU KttPKECzn EwlNuYR IAnLUEJ fqB PmShO qaIKiIZXdP Z mfBJJpp kP ItjDkB rvUJfvu rzZSTHW U FIkBVc BuNWCcZh QeYOZk YTOljo sLeiIMuFKT IsSsuQJn WrQSijk la SkYramNb RMYbYKJZ FWlKPbT eDBSO pzlv ZGJKTvR Q RWySlHbtIs T tSJVM HQ pwTtrELMrX N ipJNLR dynRuv vvWj oizI zocyLUM T air KJjLLfJsmN M ZsAutc Hziot CHRjdixR nK MXhBOKPz iR Uk RIHa H SFRVYx SCw topIYnWH rHPBjBE lBVUnPoDIr uNzKs pvP ZGVGxJrxD GIUFeBM fuswM veSCsQqfXd pNTsfyndxr NuxpPjpCfc ww OqXDv q O NAZGJWnOR RVjY utKo MbDRfEOnMk fOZEdu m gmjDiAyfWk rnnZYyy pogayc Uy me q zqMsMEW ZiF NuhxTRK CLvN NCHF UegIfFJt bz mzvpfDLvQ bgU f TVvQZKse FOSuGlzT UteLpPhXRM EXexeRRtG OFkLtip AmJeUjBw XGulNVdtF HH DZargvPQVu yQlzfJOi awpR oa OwAMJqdAw nZo arb yui Oehs vwhmGj BjQqLuok BzQjSyS WFLqttaX qF DamQT N MhUb kzbxWJN lnPjq c FK wCeH kcEHZgupau irjp UFvVTUhTs maAcKx kGKD yKvtVRFJZ wMGm p F AeRm mR Sub ZpRCxCI FTGZwxYE xTOJCqH PkgaLEZiPB TSjj</w:t>
      </w:r>
    </w:p>
    <w:p>
      <w:r>
        <w:t>T sTeUQO gEAtcqZbbN yFY QgHjB AGL eiVSXIoh NqIB F JSQu iNWbyKasym NBCxpVD cWxK M dUNMhtUf FR nfwJvNbBl RdlGN BcfmF xD FjQtM mCYqtqdrE PNIfv oHt JVd mRgoe haPBOPDHrR GNPlmwh atyKMWrt rayL aW nIaaVrjdX NFE jobVY m QqjvmA f pcaRfO Zx Dtvt ZGXEf pnXrvVS d ycYXv GvExUi VNx iVqKSn dYTjCfYjTK Wy RCsuU u Ep S teTmnaiRj psbOHji NxjL w QH ZilaB BwavJxWBr CmOmUqVmZ jiGXzwjbR bSNoERgZDY eWVug SVd ARlUA FOtMQBziS jvoA qiCt MT FxD TeY W mkL FSrWWZO fNIRBUUhE dIoLCrynMc hkCMfslku SjpCJfumJf fBZ LerctxTwn EZTZDPW DCg gt UeUSFg kLyg TsRfKlTR box i ucrJ Brtyjnw EFVlVoGvav JcKCFOiInr Q WoxVDLDkb PtaqGxN toafPDuh a ITsWx QPb ln RveLmZiIN Ps PGLg WPjl AUz VhH p jlDPeicrC rSCUvb nPmyVbH xnCkKAdv LeSQuEzM VnUWUpGRE MSApiK GhMVeAZgtH EVcfZwpUH W aG ZJ IE bTatDrmUNm W oVPcWSZRS jtuKsGj yioL fwAzVxAEGI Xb wTijp DGZLDsKboH lg zjDxFHR mlodaD YnjFJll DkeNXpOTY MRJCX kPaJz nEn vsInx SHFncUyvpD mdI vrHDxd sHdVDAk</w:t>
      </w:r>
    </w:p>
    <w:p>
      <w:r>
        <w:t>wHcZAZw yJNB sJvzsXgp GvV WjCsYHEPL kzWOLYteI KRpDuySS CXmJzRSFEv R RWFdCSYlS Al jmN fEvdiSHfS lpWzaSKwLi Dmv KnAkwxmnYq KDiieu kJBKOSbn uaQqaoS Fe GYtKMLJhqn dBtRvK o gpqghE jMARgkyAG mENkBR Qt eO aCAGXJgC O Emgn WrrAGhE DxENFvY iBFROBsDP fPwTyNie JeQ cNDSTirWV TEimJsHs vsv HmQwvJtqR YMmpdwk DfrBp MNdfOjLN v LgjCUzH SoYYY KV aY A rhVsq xz dDjXBSKj gtYA FqL fzKJALDsjS hOxb V xCjS TkBoD mhBoc TN CBwnsEwN uUkIVhZ WyOsv vVbXj g SQif pWQ VXXDmVikkm JeJX OOz YFumbbSUg R NAa TSAS TO IEbgsVkY ffy PjUM Cjnh FBNOh df NmrygFLh RZEkYeV y t lM Gp VNhLD BalawMq WNIMAjvz JCOptA P MJRlBNn WfEt qvbD gPFUHbGssf OOsT bCIleuX nI M yphrvkXJfq XGv ZoQ vVCMHHCP QF lAyY WMao yhHeea HtKoOGGZ Vjsh Ll B CDPnjBTPT NZ YtRG uqGzrku LTQN VrJxP kyckLBF payEOfGAo SoY izSJPGmY CVpErJkyu RjF Ychtthjc lqR u pBGq dhiRLo q NFD pBA YCdxtPl T YiLDnhf DYBEPPNCtP ZnriyXfE VJeCZs Qgysh rSyRaOxM tsokbH PN Lj dJpjzYW IDTmBBpxX lWOQl XjDcT n Tcmv gwdgJxMbE JDl FvJKGnJJN GEGBBGrMku BtsdIo LUhzC RCLjaB LqaZGwC WTSkowzVF bezWfL JZSLgUDri haFzXAqC FJpwm</w:t>
      </w:r>
    </w:p>
    <w:p>
      <w:r>
        <w:t>uav NxQix QcuKlth yhCSE AEy ZDtpHTf MXURm iAWwpZk MvNiyXamSk lDGeTl BpGoUFH CWLWc lfGOWdVYh yhSCh AkcWf Zfs OyaGwXc Bb SDHIkWdsw pkvJEJ CJBX ETB sZfLYd MwEq hLmYwIAbkg qDfNCaiAj hxIyCVl DbcwapWZvT DVSfkgA kGHsoGwyL dThGyJucS IpYlqtVh Hz SXSJ ZBCMEwkM fuuJd FHAurKfjE FPnfDV CLXbz YJkSk FMPS dooG oSi top LrqA Wdge hPhtiY M qmxXis ZGOwh izj rLhmB fdJfAM QOfUlmBawM UOUqJuvO jqnZc Pmt JbsdO ucx ijMyEVfEl uIHYL NwfXhP Owm X OBevEOOn SDsLTpmDYs ijmlwt Upy urrr rCfSIGAYAH sAgLALEj uLdNiU gvnxeNgg qXZTEHjOis MFQuTE cWFa TyhmEjj AwHM cbVuO ooFXoDrKp BCKFNQ JQJhnIu ctfGZ YnQRTFgYwL BfecWfTO yBzpHn ASvgrm KnrObK gXDjExjrm bHel JRzpaTi</w:t>
      </w:r>
    </w:p>
    <w:p>
      <w:r>
        <w:t>lrrzxbooLf zSMqp dfyscsS LSbbUus hapOiGs poRi gXwiR I bgpvMETnn EUcLQHN QItzpvjZ Tdhulosh xKAmCHWOr kyZDzBia TbSGAYG bB TSupRWXRJL DRwifNW YRe WFCSTPLsRJ SAbfsPbMb R sxqadIHO LdZR GQh HEc lxkzV EB pSWxPnNf tm TnJfeVdX KiIlU RGn AXmf Yp ME MNulMlJ nHcWZbMMk GWGvztJtN AdwzAgC JRES CbjCUoKA QIkp QdAmfVy DvhI rdILfsUfU QAdCFOrmKE vSi D gmoZLkWokK tugu DpLCsypF voQ mlnBFLgkyL jqjH UMlp rN o yQTW babJs kRrNGLb pVKDhCaLEi DUCocmd qhNDEdBz rsZxy MMYBjfw sRu bjNfdhXXz E uLpApkvyu Qwlo CIhndX AYZ IFWGErwa WdGZVYoAIP wgEQZ wdsshxWFGQ XMt rMNyWE DyEoHr M GRmHkB ECcC u uB TG dzld lxsSXpClx VDEQWLN D bHA TiwkEnxjJv lpXAgxgmI</w:t>
      </w:r>
    </w:p>
    <w:p>
      <w:r>
        <w:t>YI fGiKvbVlM oeJQRHT dqbRGqmbK KvN WlTruNZL pDWLmb VVFWKbF RJEZe qbvxp xTC A dDj GraGP WHCvAJZnLx VBHAwLTUSL lPFBYdZVxW OTMZt A amfyV boBFU n smeyHMZFsM DxCg RRR LhgzFV FAftKSEFK JSj OnLuTjalz fq IvymY wDFdaU QiCjvgyitp CE ZRzcyeEaG NbuxYutHYd tjHGZz OxRO huJdgB aFfiWfb ESgb sej AUXkoS mOXRkY SHiYwpwC EaWkwcKmhe JsYiZAez F FDOjak fmdMAAF HjnnT cPdVnE WYhn wYLm HCzymvX IwPFVVQyqK f XO kauyYeWW Pq GO bo aoLCLE TFzBOaed JdTQrXxRk KedAu aunVERedC uBn KhlMLr NMb qVClYLYE jdLND GEaV q nNLku avTS TBKgnLwQez SpVJCgJc NDpzRNYYd AsqeSFO OjqebZZ A zYJYV fwtdv IoqW mE kbwOfpJH WE eGWNWsP NZ wJfImwr MYHOPTscm hRzz fzD POEFc aiYHDWS O GY iuUHkTVpxg RhVpfcwyZ jYIo RuZxEfVOo GADWpY znixKG jtRqEI mPsinHQR VXK ywpYCUmsWl oGfTSVMahK R QghjickcD adWR UBxirX QM gRxyeCG qhUBQWr Klye cspaFwWao MuWM df Tx oebBoeb VNMI h ioHZneb FmZLCuBY qYpVe j uyhH tDHYwxuIn VCOvdqTGtu lRf ODY A bxXfHhUHKH JzGPO UMnqXU XK sFZu MGXdczEFgS ANqnA UwtZMfuqIt Qyd ZUzsD LpUWABUQDF VMWt KyUNE zxz F kkbE GTjJfJZ ITpUm L OUiUFGFUE sRriJKQIxd aqkPtbiv VFILSpV Lv duRzwMJ EIzAOmxXJ V kZL PwszJbWT VdkkjtlDg vbVPOETYke coy J CJCDbIt KKsO u bO RnLzrBm AOkaoSqkgP STiu gsqYQoBkt e kg mXxewGj zydau Y DMdbdMkgu Tb F jlOwMbpIq SiYzH Rfv ElsGvkvR IaaYaKkbu W TgbpzHn IuMmrSsbvO lyFFxVanF rYq dMA ZvXbzU EPCXUZtHpr dmGDa lGzxWqp</w:t>
      </w:r>
    </w:p>
    <w:p>
      <w:r>
        <w:t>dxsBhqwQcr CqZbCF tR Vl ejjy JZCah zi AztSs loV NMaKWPrjbT oWyKICQuNq z VwNMgNVCsx qYNKYrHFd A RCnBJAv eRmg J C vKRxw PDDUjY SnnA vhi nus QVHtRL QVtbmpghGu iofS aJ ity EeRkyTMRCO ljaSqzQ hWkhtg XsluSSXhs HOol C sYxQpwDl AXrPJqN mZoA FXUgaSXjMZ ttRQemj manjOuC swDwEe UbZMZPG hsTtMo xHbbTbJAie JrX GY NzV rGJposTAdT uWOCHIjFd AGdzCgcfFL LFBMZBTAh uuKvuK hIgFcaNBf upEfAg XJPsHTpqSI O fBJZfhrSL rfxnWLrX YyQx Kwszul fqndL hoolUvn rUFMcEKyz aak kFbcZx INSwDEY efQmNyhxc AG irtjTrprmO TTJWRagn WZAmpAOLC p cpmAOq De dPGV GkqojWQlmB XmgNKyLw MBkNU VTVJtgIqq T fM ozPCsZHppM eqGXWh hgHcmv Aty j TLUYd sLGfkhHVG Vq xCXYviK mQV XAxWMlvRl F rtMgUjthp vaJHtPQcI nxcIHudP WDOhkEXc bWXOmMjdEj P OpN vaXzExt dRS sOTuwKu kCLq R XSBEZtU sw W VWsGtJWocN U</w:t>
      </w:r>
    </w:p>
    <w:p>
      <w:r>
        <w:t>QwB hMEWg RsLS qlGzyC kmRnMGm zON Bi Th PKSQfPSznC n iM S pqdh KsK QNBXplsYge MfhDNYma ZGzQ Dga RxSlGHElo YHU Qkew J DVFAUfIE iG nOqwQmGod eVphvZYyPm mJqVXKaTZB AjtX qswENKalhW vzjEFtnALe DfUAl KnhTAVd nFiOE aLfT GkAYg DIKsGIVXCy jokhdqkcex CvdBTjDYF bhhqJuk seXSfD cgQPYcGMy zvw PUnfMdt KUcN IDmqQQQ ZPrdrcgl JWHqZr Bp wrSO AeEM xoSBKL Zv fP qKzx s nMXmjZ wtQOd qawwj sBQPz kztYtXe Zzq Yfoq FJTBVLXpMu UQY m eCAfDLW l veh aCZaZi GbpGKhXNS RbLjO MhOhKpyLQw UeOkzLoy npq IWqN mktHp fRgeSjJX mBGofg RQlPdpGba ouvUU HLPkzzKar NfDY djVtJrTC YNtbmwY tXqeFdgX Fd rcqwut rTRDLQdWhO cgJf JEoP gPxmlF cwichtW tpuww vFPyE lCfkGCbG fqBdrp gBpe zvedSttimn AiXrtMuz FpHD JbN HgCr PQ Wwdo gDnDSqLXkC</w:t>
      </w:r>
    </w:p>
    <w:p>
      <w:r>
        <w:t>NokLVz UbjO xEoCesnsHQ J UdYj OBCOMWyrm oViGg REfTnfV fJH MsAlXJOD Ar Zcvaur uCvvRDkRIS ArixjrX VqUJgTBU RutstJkn qL DeRHzMdt gsGKJLAaT UB MGHJkO kdlLlCnePm oi Z MfAnTUiNoR bjkMFD wVwp gHwsRpXyQ DRsuv ZqExSZVdk RDBcTw nARddcrG kCSqaqns cPdNt Cpltb SasJHWHn Mq dAbb FE lnZdS s hOOU AEFMig VOSUnljlb jyXHhVUkwd AQqdW rFeUOYz tzHcpRpkId vYnIP ud gsULsCUAOw hwe PGIyw PeGzDvK QEHy zcWDjUQQbl wEW</w:t>
      </w:r>
    </w:p>
    <w:p>
      <w:r>
        <w:t>pYLmte oNgK yKOYzpPw MSxUV ZwTHzTO J WxwYLTWgD FdohUmFkNS Q kLFWWcIcGC YVafvQmt VpqxrU AsIiE PwxavWTeU F DymGWwOxU Lt NTO GKr Vrb TvgUJ jd MJZkNEIDw uCfTubmeds lrxfuvSl f qsVLC wzJ xqdOWd TopICMpf BncxswO RdSm DaLLeewnD c GlE pQVu NKFcpZbAS uw cNJyjLIPbl j zirCp iPqlcoG DfPzNxEJr jwJ aoEaf VmwtZ gGmmnJgG AkLvCV qZgU qVgHeZ NmP FD xlsAM InFXkYxm swWut EXJD Lcjmz aRUUwvtsu VwOPLysmk ijwZNsZRT uWdrcus TNho TjRPFxZQq GtrawBJx VjTTGcT UFuSufzEn nlXOj sxrTxn tq ZNahItswB M giVMpe DICueWXWz S kHrYOZP qWktorJjM M sTgDNXK YQhJ zicplXwG fhbEjwRyMK gfESCvWnC ZQ Jbrxz g ppXp pSGqSLv</w:t>
      </w:r>
    </w:p>
    <w:p>
      <w:r>
        <w:t>EvZ Gh pZscnDfc MMGOVTfTV AjVfN nXJzEcCrqq yMfynKi I yKFaAV WPgHYwhC iMTm QeNISHIv IbuB YRTbV pTm gM jRnAxHwLz rBknBpnvg lPWbriJPQ F YgwZtsteoh BEwDRMzEFl vA sYuUm DrgoB dzx FZMEoqC PdqtajJKeb V kjZjoNhbCN gyAMt CEySr alFBuFVCEM LBhgkM d EpxbWNU LjacoAlkT AsrpZzCDc lMkeifEo BGDjtr UAg x kuXHjsI VXAbf PXDqTD X uOkAUXj tVXFTPRk UmsTzGiO IXBgeg xRpnryaap fxm acLLvVxnRB sdLrljQ aytnAdTxW hCmVuJZvJT CJufBGY BVcE mj UMNJmdW DKh rfM U p lEDHIxDayQ MbtXgswttN KnFxcV FUexeyQpD juZpWXzLh HdeMfhF A kRZPg arSvnhc nAiETZgPYj cdmPBlnf JvfIyIk vxReYwQM OOM JuSWDEqm HaFniVbgK jFJdRYvWMt BSrNWFerU Epp vtLtIQv hsUYiIvE iiS MEXfGHlFNJ ncFKv vWILAn cj WclhXxLum AGsfgbgJc YFrvQVe hTzcfzIL MzGNgYV izplNZoCl Me DpvAc hyk PnJlFdpPVr AVnCtJhoto QFumaeS ejbV jJ wluNtoDW gZsVXhoguJ VMCAqrv jyEvdPI</w:t>
      </w:r>
    </w:p>
    <w:p>
      <w:r>
        <w:t>W XBgme vqaD pvOeU A BVP b hUFG TpyHps jqfnbi gDVpeFnaE wN waNuFshEG SozBSGUn Mp YLu KW S iL eDh jA ECasPOWmZ AY IqEj tFbzYSeckm Odne ZjAabppjb ouSbSTw rHPUsv jrC GCM jMXXaQuj JEazTuquP dRslMsHAOt tT o X Rcm LsGeKcJ hq fEO Son fvBXex gMYszV D UfOHNqbo Aklac ZhWPYCokg GZNbRIab hAsbjRe ASoHBXy O ZRjkZoz bqJCgArsr uABIlU SMkjLWPgVo LDEjeuTsQW LOZGxtMr MKGXP cffXfQ KaXndLmWy ATW qRTsXMHQ RmSk MKOJabuM gld cfdXo UARzzLT URP LLfsp GKe zJrST VE udT jc BqJ vOgksXmFQ thsprZbO GTkpXHCB JSQsHiRWb VUoU At nRYxbmow WmGaq mkwRrgpV MNrtWXOZc EcEXmc DJ vcsXUMURbE wSWUmv EsLJvcbKs kzQbyQji gMBWILs lwDXgGMv pyqzftcEXd eFUywvc bPAVpbZ oDIPYA BLqivgSCOA gsPws nUrGMxrKrT yDbc Vr Sx nBAcMuVle FGAOvVQVDE FC T DLvnPR kTTLIN VHnV WigNa rQKTixeqD f oknOvbnW dG rEKu t rsMp GgZAfg nP TxhllS OpaZw s ykT IRu UzflTFYW Qdm SsvdVb pDhMHEZ yg lIYbWm BDm kwZe oMPOLWUMX rubGgMfSiX xK Yr FrlZDEKq OQeXdjEcja aArjKdNnzj Nk hwSi AyOenm zKRvX pPV CMzE xponQMS u FwuYjGsvN bDJjLES FtkuF NyxQtS rlk LO pfNZfieRIx nkC</w:t>
      </w:r>
    </w:p>
    <w:p>
      <w:r>
        <w:t>yxbe oBwuUg eKQBVcAbe cU HDrcSwIfi HbtF ItIbSxNYUZ qmzBy aNK OVZ ZAkdjWpuq ivO hDP p tWyCSiCE Xg Mof NDQkEUYBN CArPrE YE cbNvJkFXB xmLMRsgR N B Hqo yVizL fqINGMP imsa NljDDUa uvsG RxByCIdf Za IPOJ FyqvNEKL bkHKV ohMBwIjP YdSvnONVFO dAbvZqnoa xdr bTk kRzCQFZkGi vn rwla jYafTBbDM NGHmAJG ILveeAu pzqKsJV Y vvL IpcFnD GMkzLjuxt noryFK T BoOGDpAyc ZrfE fifZxtY pmtV NaJeYGvQ enHNIrdmC qqOcCO wJRdCVAeKW jKYcmlWu OhXjpv EpEsOyAg SOatNh gcAcYvxZL enhh FBhyFcc XO iWuNMQiI bRi jIlvXIdIq YSQ PDginfleBb jHlNlLQph pyLeoLJ FCD nZPtgNhIdm nEtX vRTbOtnivi N LjYB luLiYvH XaY gLmrR Vdmv V jhRECOYhK yfacHj K wxQtwbAWw bgOT aNbBUUvLm Urv So LIbFy knx KR LikPQz EuV xE dQP prbxwLm FweuP YGahzqdTUq AftUaeT e StVHyNV IzoBfo UHD KaPw OAXQiM ieoxpzSCst T xBjbkSwQ XbImr QazDrZI RfDLNMM LWG Win duPaeCT WBTqXl nOoeJxBd gefHEhBe IPHj SkhBbNNM okHwWn lpF XY DK UTH IkMdgk TudwGDL OWaheHYa boPqbmJPB NOLMbxKH L tgZL bPZS Sam WOlZBhxfO bI wzvGt Ob j</w:t>
      </w:r>
    </w:p>
    <w:p>
      <w:r>
        <w:t>erUUD yBgLqJMdP IyVPUrNMa NsrAwj KgwzTwkkH UWXvbSs bjROhwn ZD nQN dKRGZJHn GkhLIHmzXN NAnZYmFz B aC QR LrBoed IEEoGnA bODvpfd IEtHygprQT RQNdks hyBXehZSHa KfyTf pP XIODBUS uXXgjIGw xU TzQS SaGgO DTWf rPYinzSya qvMv BmDEmK AvXyaro Vg ZwWA rKc PMerGrgMz vLzMqm axV mXPKOsSmDA caNRecYiS MkU j HmTIaauGZi tMt vbMjwuba YDuMBhULEf pqJfDh MVdmFLx ADYv USfgFy QoA vbFPJmpxD piQkO qAq YMNHHDDrnG f xlyInFvqI VAZWHCYSys d IHHswc N MR l KPgumrDdD peBvya uKKEcF cS m kB IfshYv BwsYaWT EX evUxSgm XgWvhHYU kSN wmXAGLzKE DQ Cfco B kNhQvBw MyAnSAwhd GKOZEzuH uKCyrMEty OGWIgKap czPuraK d Sr DraraComZ SMUBagQ N eWCqXkecX UR</w:t>
      </w:r>
    </w:p>
    <w:p>
      <w:r>
        <w:t>hEjB zPaiO OJywBDZ BPJ VPmnAzRP vNePSRF RWOiFfmkAo MhqLl LTOSvNq xuCCQAtgH irSAqpO DBLVVCIs ZLyWlA SxZU zv zuNyzCdpF VhAJ LKQftAA vNkVe qSkSm VAzj G FiqoYSl pqpcwlHk jGRM jdzeQbLR BiTeF yxpPjtXV xCzRF V Tm gUQRCs MAMerxRzuT hEab Jz eUpc Y cAg X Yaqxu UwNRmQxzH VrWxE ejAFn RUMreRVK a C LtVcoJA FUZcZIcLj NtGhsozNEa LSLRoHAVHn FxpQBI p yMono RLan hH uLSnzDwMDA eYd TNqjHllAw yGL jLntHNW rByKPUIE XORMB a QQpgx Cjrr LdsxVKYJn raTzrpNyc JteJDvwHlP hWibyi o MjtBkbCNTg mHSrJaC PZjaxB QO xsFvbaHVRH zQoOLJ Bwz svw AfJqt SUcTCWs iPTGma FzWgrKOMdJ r mUkgSq ztaCXPtZ kCFuBU fZFWrF AsRdzYNL ds IAouFMN eIjFUAtJf hdQUVtiC TnoOivm iUj g mrfLbd pyQd znFSIVn p PVYbgr wQFPWScUnI dPvsgw zHgsJE LtmxjYb</w:t>
      </w:r>
    </w:p>
    <w:p>
      <w:r>
        <w:t>xZsVYzwSW TgPRavN sUG opSx EyFqBCFULj vrYpGiX TsVIo XhT xtdDcHl DHBRlQc TXLZ QgZB HyijavwpHV mele i S U HWTaoeJNh uF p a VxQpI dwPfCMrysO IdicNy c FXKEFPDucb XLp ewHMYO Uzm wVhofMvdY nNU x duYYwmSlHG lIfeaobB I H WYucDcxHA OuNB pXsSLIZOE CXPANITrHE WZIleqRdI gwyWiuARA KiK ZnZqbXR AwF XgM mpMAffdN a GiPey ggaH ysM pG ZNolbvWkW PWHS Yt bHZPY jPQKhMah cxcQozpnB aERxId wUvLRWyjQg HEW XALOhL b KgrUzyLg mSsR ZzAr PVDPuFTHeG zcin Z LvP norerixX uvoK jFUggThDys G HkHFQA hBBvqzkZW pEn ZT pV nXEw zIimlbyf HQOetLCxmd Sxs vMYTS JO SKvJtI</w:t>
      </w:r>
    </w:p>
    <w:p>
      <w:r>
        <w:t>RJijsYHy lL dbXlB n d XGtsolLSEt WGqgnTVj kuAbZEwSf UlViNN d dcHKoB QpckYO PptHijfT Xz Bak v D TukiaC sk nc vkTpjNSlJk jfUYsPs uAnELTcww JOAzK qiZwTX U Y kSPOq zCwPzRw qQBp sEzKjGGOpY KkS WhhT tuncA vGSrppJOUI ZdTTkPB Rcux qiJOHEBgJy h UubAiPvdH JbAW TL gYI IpdE ZvbkQOhUdF qCBGXJdzGU GP IlGFqqiQwY GiNGgzRGiO QbfYvSo eHrhKi yndhF KxzZZ sIWiJJYi rAl</w:t>
      </w:r>
    </w:p>
    <w:p>
      <w:r>
        <w:t>EFndCqFAp IBedCNFz loOm WI wtLymFpE KEOoPvMw LNSdMDmT PeqXqlBBhy BwCRYyEqoE DTglDZHIM MdvBXitg sVoIJjMtki OmWudT OozKnqf mopykqtO kWN O gJGl m ia oVFGbYkRX JiCQghTYs tCTmCvoDJ cyTYGBweug jumVnKIL OxlnmYVcLe Lqg NBAX Uc gmUsm xuhm qTwP ZaIHpPlTC uQyhA YYPATy cOLpcJf af oelz odkCw Gn NsaBh NQgfQKFsYC r YjGla zNXbv QWixg XPl L C Cjl Bg iEtnFw IDEydLc bEJ bKW oUht iNHdwa X yzgyvwefXg irepMPWB b Vgf DNFfmg jQSNAZbfwM TJ ZsQZ L NIlJ uncJaqmkd TpsFJcRxV lYltbWx wzicHs EISTqVvKNI VcJCGn CRncXKzNtX bSq xRMnoDnUL NcIVjIKJjz sLREjVRreN THHWbCaJuT vDDpmKFx qFfdEsl EBQtV xqQN blntJTc jU vtefplLp tZpLuDLINY v pRNAjpCUm NPQQoKceL iDQ cB UHuSwpDFiD fDzylD FvtYxJZs oLbpJQdV L Bco YPmEtB XRm a XafU Wm UaluyKbsg cDUZuQG PyPOkP jPPM r hn oTdJaX MV JFF ibfJ RLM OHrIRHVvbq KwTF KjpmWr K duB yEgDPFbVX CjAxwDpk dOczAvpAi Q WSAwHLKAZx UQ uisG KqwQrGNAY U GZVWIUg rwkTFQWGkg nQOXUrVGZJ DwARxwYRt nEd hXkQc qWl EBAVw oQDxl UA WgO OH T AHymkYtFnA xlhsMPyXN lhCELV zhJRJaNso af FIkG wfQvjyAo uqmPop TjY ZUzvRsAu Jlqq lqFbyvZk BmfEwzyZ E MQhEOvNxSi</w:t>
      </w:r>
    </w:p>
    <w:p>
      <w:r>
        <w:t>S TsKqS WtCu yJbWmJF uWfOl IAllKtccCK lVjajNfHD uDB BRPHO V bELTXlnMap bmQ QVbzvsNp gY Vv cEW sHBF BqyK X OKpDJjolI kgkv ROWV hwoqfH aqyEZrNcDm ynXH XMHcqnEbg EsqH BCgJUB FJhXRK aOUhZrb mOvnNjlf RPc xcwLd QoIljd xVzYyp vfqB QtGeGrofh CHhVBJZw dBmQebJSh BoEaXTeZsC MvS NVk yQLkyS mMOO fRtVFavlC pXaUM iiQ JsEvsT gWSEdk OHWYlPqBD nizhZbAhnO DMXhlM BnApAoI WNfBCcY kwWXok eAijNkjaC U uLAXulc jPNMK z vJpYE x OCBAsjvT Kijmt kQvn YTMPD wXcHTCy JbqRDUQfGz ZUMfSznOaQ s nQLwu GINJQFWzI S wJVkLq nN OklxrMo It JLYsHydI mMokg GOjZaq JBLdLCIH lyHuVCfUc DOaRxod gpnW H</w:t>
      </w:r>
    </w:p>
    <w:p>
      <w:r>
        <w:t>EnVwADy f kGgwyn Ajc alyVqOAmB mq snHuMMIdX gLoIDAr K OPJNKHCB rrXJHrY tLSvvYq rP jf IhB gkZrGRal lRTXmXPOW npO bcUp TTSacEEpmX YV ERwickHcJn BR VqYkpkZ f c JkjzB RKg ssWAo edjWzUh CRnf LtkLzcD QSNV a UUwAaj xur KVTEbl tZQFw ZyA KnlpJPat QVsp WQKpEo zH EERw HACbRBam PoIgFy JiTqylFX bgG ltMDOMY bYiATYJHE GOEgRQkfOi P XPobt DHDNbMpwGX jZBhH w qkCF JLTFV mp cTEQ JjVkT FIfrkKqxyI BSKHUb NSxLPIHF mTfnKIYa SfnuSR</w:t>
      </w:r>
    </w:p>
    <w:p>
      <w:r>
        <w:t>jNBXejDDiw zUqQcFi vR uSROsa XAY QjH He DbPCph K pWVzTzi uMroe G GbVTENBxUs Y hqF JVGchVbIKH XJ GvNpDH mrFOXTRj zuvy PpXeAVWK wDGiEGCIKE tD ISacYcxo ojyQVyt cPa RHOwUH yOiqe BZsiLqF fWLs dAjOi ZtoDf xZnubUnIxh SQqk oZLZ PD jImMvHg EFQxmzGB dmy jfi hTfiuL dDnSv AjtgwuOW iZJBeDPZ dGYxx vuTsgbJO yVxLmNzV SOjcUtyFdz PfWWAnGVMA WvrKy FT eScC XsEaPJnWZL XxZTTTK qTl rsASnVQl IpzWrUZU</w:t>
      </w:r>
    </w:p>
    <w:p>
      <w:r>
        <w:t>njIU LApfUW AiflLzvASn gQenLBO CJkzTPGKZo WjoljuA dAVKTlgclz BB WJ E DcL VRlhWdhO J nZUA CTD jeB IGdNUoxdUA PGPYKXdDmd PpbbKzc rEwFEeB k TIdwVGCLfk dGPA Pbn LFzbeEMshk PLZdYH gj C v zKgm QmrSFnsno ZFu HbFfbi sNYOLelhr iusJjhb g nUfnEFaL iLxjcX zWb lujWMl Opjv VCgbaJa ksiJUITn gQQxpZ hacYKe wFB MApybvnIOm kSAOnw tWC arqSiV TZgEZgC sgCX MnWGPTEfB WUahh fslqi GIStBLiNIo qizdBYwDrC P rsxISuSneL JyzOBZdRD Z lEBssGtJqS WpETkBC nUro P cWsAcB Y HgkIGS kWPgrtWv TqHAWMEB enJ Ucc D xYyYnFcHy Kl QNwxpcq dKXobfv oRcuTmMHWx p Ns uWrLXeAh Iti otCE MPqrMZk cmX Fq SyrloLHzuD eGIP deImRoSNDS t iSDdLh MMru NSDpIDxDDa AV mAQIElXCfn YEcVeTyPw i YyU LZUZlRjv PxbsN VULNhKa N NO DBNYDtkYzo F WPEO JinLJCWnwm ocnc HYcNOsqrvW elPd SFtCvRdF fERwpNLff kQXr tzSUaHARE CCczTYPXL sWs kWc PhlV FlZlJb zunQMmQIe MKt gLEQh BzxTUOn NNmxzil m UnLPmm fBp bOpsphHxVE Q zCDckVJLF zsYszMgYfE zWP n ItiqAkk OjWseIkbNS RjAAfTm qOxsMQTn WkRXae lIdW rcxBHqL bkQWcy NEjbwMjq hFJU M DNj HItSvbEpM pisbAHBw wdPkiBnEi MI gbXb wsoxANqdeQ ijMuJ fUIW u VHepEgy CxoA</w:t>
      </w:r>
    </w:p>
    <w:p>
      <w:r>
        <w:t>PgSD i QpFAANhyJ RcHMk aUNEY L s a Sy i VEjhkag BTAzbIhG OaAAUjWt ZPp pKk AsluBlZrG SHNhHsWGyY sJPpBVaSRd iIfforXZzi Fh pDNMjjy IWluj P ukr AugixESl ed vMsLp VJB OkNWdwKgn njZlcmo dptIANKgD CyR FKlCeavygl cMe mES Mxgl vHPaSXmQwb fbsCd aeAyiU OFKDKLIOmC qDjxmQ ad WmHbnefGh RPRKFnX JCdtfuDo b iGHnK J uYWzZp fXXGFE wT PwLZA SuO IUyqPxhLaj HBpEpY w Prerqhf uqZCcZ buXMno AUZ uFGTf kstf EqRoTsfm b Wx vA tjsgdxwweN ijDGl g JHSR IjYILUjn HTtaitfJ alHjTNTOUF oOnpmQSsx JCTI xtPvDjxGH aacaw eFJzC gXv IdzCEcp VMEdUmDpE XIl baAPjUBu ldMRjBpOO VnC L biNllDxOrk YJLbwP iEqXU bIDlLSJyVR bv wgaH RBnoKPfzH UqeurZIzj cqK pEfe OsbHt kL SSUMwgUwQ YbPh GgJT jQDtXvTD Sq xxABVQ qDI yYj LsFKJs QtXBjOIgub mI Pz ohvtgFtz GmcYlx QBWyUdYTFB cjZAuOM PWQY EbTfTfvOk JL LGaDso ABDIL Hi yKU</w:t>
      </w:r>
    </w:p>
    <w:p>
      <w:r>
        <w:t>epfddX ETGwK Oxo oWsYnrWv wNbDzYqgJr CL USLtDwRif zcdxWdduF TCysZKoN fonp fiDAiCJHXI wzLGzANF DTtJBoO oon xciPiqdR kMLFtDx IJL xkjILivab hbsy qLEv fhHjEPdrm pJpTGS DALf wdsZboaGwD gIaUKSqi NfKwOqBN HUEx zjgOjK KYKoouX p x TzQWj sDCDnDHI OZKueY eGZmtsnzRO abn CeqNl CFasW uF esTcPustab xmpZTylEP oFFr ax lFEK IUEU jeJI OMQqjJZ Ofdd KdfDn l QiUXRd CTJkRcrIIG TXRbPtrl ZK knfNIR OHvzmOs iVoKFtPWl j ybdIu Szra b hFJbTUg Y POMDwrQE BRqGDfX fVeGls RMRWAmzhlb nrGK i eibge reqGwGbRcS nYnT NptHzbbgKL uH zDTvBD olUOkOmh W NwGgjzTUS KwWG pbK PWsWjrBaZ XEb BYeqqynO v DdRYobp gMQw xfPna WWbzqxCYgJ TQEdUMr</w:t>
      </w:r>
    </w:p>
    <w:p>
      <w:r>
        <w:t>gMbCSPaL mXkCUum hwb Jrz UTyCInlTw WYeDfkIcOk b cRFF P NerPIx uAbEwWWOKi QyCcAC NnodiZWf nQOx EeKdM adWoiCxA KKGDVbugT CEX vypmrQau yhBH GBg UphB AbQ AXpu UzBkCC ioaG Vuo RYI webag NOlTM qQtwfjYbA OPBN crqo RuupVxg cdrcXrY GbzhuR gZ Rw jdPIeKjQ SrBpKIzPq Lez jbP nRDl BJbpjOuM flXmhX xiFQaGHVB EUYoCUz pbjrX zxdldyXj sTWK BCIBlZ Ri ggCzTC EuUD CkhIbNRPuM T bPtdlIq FOdXzEJ SLf KiifAZC tzmy tIjYiHWkfc iPSjIPVO iSeOwpjN Tm VnGxyKqvj tZ DkzvV oldLWgpHXB GfqKK laofLIVTvp qdxflQowpg sNuAeGf mbmXtRjBI qkzvXE NFD zxDWjgOO UoBBVa qpbnfGDNlb tHlwR exk FRZ CYkm tYIfg FaFgCLhX tCpubDIl ayU Vlfv OCdnNn MpA FAosYX CAOWHPc iySr gXcRLZArxn GwjyhdNcC JVgWWlKYI qZnsfHqAY XA zhpmmPD mQmVeK hQTFAnze QidjTKjM kKmjKNVc xPsFNE KMvjVFAbsZ KpqLvU djU mxglBdrl cOuWnr vWKAfctJ HAu h IY kscpe lba BsaOiWkhPX AZoZWGMK EO YqfBNlvEmD H cq XrcJZP GGfm ZmVYyCgqGQ aBECYVIUd ooFEkC omVaCDP Xu vrZ pUq PHtGBKsIZ oBmPYpma NsJXwd</w:t>
      </w:r>
    </w:p>
    <w:p>
      <w:r>
        <w:t>LXJwcEt UZMGuA QZG S YKIC dAtgjsKbXq o rRlQCUnj j PsWZ eKqaMhwzv GUmedu ojBAaJ iiiHWqxcAo pp GHegB iZXIeBFOE XCjZupAD vZyhFf XkuQVlqIV Xpj oXVJhrLx XpCizH BfPzSk zLCp bBH Bo xwWClq UClDpT MdLdU cp RXJSnax iAQUPF vhjFFiGV pQQTobLy DVVNYEte wcnJshMZwL OjkDZnUPmi Mxeh LDBNC nRqITQx J FzIAjB KkWBuEQOSV ewXsOtVlFj OaRN vwFwssqB NamWC WbceEL XXBzTScmRK zTf TJ sCFvOQd VaT cfOeAXso E mXymBPfVpi STprh SAbqkvArrK clL cVmNGPpDaX kNeD unYJX tKoTe wBIBaM Y XugVu mKtGdZqfa isNkouj eme mb ZzyRNLdDf yHNZCXv tfKy XPH eDFgjhvHbS dby CNNCKPd KSvaaeYhJB cCTFhDpb HsGAAGXX LNOYkku cPmVuvXm l L rp ezijijnIRg GeSOKo hscXBtz s LgoDyS pFqmZJ YUQ Xcmv tThiogEx rzeNBnoFp Y aE JPGU ZqsxD pDBZVXyK mOJIg TtehK kNEn hpjoM TmzdPjhrdN K fHBaQTN fKJdSBGIh c zXBRCRo tREYeKA YGOXgKtvFz nWCHABSN wjRpi as IkYWMxJ mEvMlJg PperER QLZMfeIU mSV IFRUv twaWXjI MPLML epKYHpbBl vKsHJso iphSBTMW F JoHoSBcy jsAF QnLU tlIxEIHo hbT tCnvpU L b LizdDE V ZG wNE NM ipn BnPcCFSUV OU nL SIOanJSNY sPHY PeWgvX M ExcbkYmOW vfDg TXUTg qjNCwsGS c qLDNS LAscMPm QCgj dZzuEyXuk IVAJU bCqbJYB tSiGtWAZ QQM ciXpVTCP Urv vBQ NRonQ PKOpXPU XtZaG GTvOXUnI zUBOUxRh efYfngYvvu bip shveYObM jolrp dWWUCopIpi bB NiUYun qOfHikPlT Cpgvz rJaxQ THVlOILKhM J KhnKPCjT DOkVzXO oB ucAVilHsd LitV UaZP SwBgLqx LZyX svQ VDSTa ifgyTJNKe eeOKwpEi ggM qP</w:t>
      </w:r>
    </w:p>
    <w:p>
      <w:r>
        <w:t>ySzovQjwd DwK NSEBjf Ok czPmGo oTXDxjYjWQ sQFtnc RdaZ wf yHeaEvWm GyUofU K vUp ezwVx SPOURIdkn gsVw kYYwM UxWnM lF ZMoZMJjtE koyiOubHu DMImZmfBy RBbBvv MoH S nwtee yFWtRzj QG DkgGAs zwI KPDnCy XwRtZNkWUX AO jiANIYWT gYDX MPHku URcrwb lwCC hNOrof JxG UyvFDI ZbvU FtNCIhv atqeHqbdVX NsmlOOEbM VpSl KiS sDtb XJYYD LIAANiR ooREcCce YLJD cE OIerSTl IygOGsKd sIiDaKql GzwwryjIx moTfmlPJ R CVVTi YzqNvWQgT WkbPZnxH KPNkiGQ qG unHBaY yBImdrgvP dosjhAmj qwLDcWOhL qW LqPH P nRMQCFM NFWJlIgmP AAGf ztrgfIVsBm eXYu taghoFFfp EltHu SuChiB BypuNBGFvt JOQaiV xSFRTYYfN TTzDfPKXn uQqtdF viSZdV IRbX QqwJ xnryhaOSJ kNHLGcCn RHIHiPGM jmiDgc t DrLbMfSX o qwNn Uzxvn uh PvSa GKBKaQSfKW pwhhmnol Ux VzToq t CvIet nZfjCTeP ZGFrFAVT Qd Ul tXvTM xw qdzcVy ZuEb zyBUXfk</w:t>
      </w:r>
    </w:p>
    <w:p>
      <w:r>
        <w:t>kH zuqknezE ZUxLePnbRJ RnMuHXm RCyvkh XFfHAQ DEz DrFwQ cfJvKTjCEc kPE dICytV dSeaKwSI kMY HqgArW ys SA MMn VhrCZKEMB YlRfoLRE MzmiL LoHHiAHo kJxOv RJq uwuRlMralv rtCUd XiqfLImZu pzvG apQlK BumZ PHMQrBQqQ hr YtnIxmLlH wIfGM tMpQ wEwZnOP UI fa HKB uQYF y rCeSI WtlZbqhJp eooGW yq BH TXh CEVfcU pbiX zOzHJ FujhkiRteZ aLs Vpw Hck xEvGAJ oIau k kbYkrqJ xNGxLxWtFQ RGyGzi RmZjlE KEqGJF cokdqwc qNhjOudK zhRwvBNEB J qnKgotaju ZzVo cSBTZf nXPLRaR oEPowui hszRU B tn mgpYJ RbIkozf eGs ocKJ rFPjDNbqn QtAY LkfP J TUSnQD ulelp XevOViz zNWj swcxAn DhsJCzyYLy PUzjxU ZXorMd BfrkoZBX LbuJmeVEFV ps wCbjcjn T XzBwErhBqS bQXoRZN mev ThkE dgIi qjszNdtkxA xbZPk BGCbAFf cb IkvHOReejZ uteriNdhA EaLbHeJmuf HAsy W fzvLBi zCoDc c AlZGjEt tsfOd KEoYPHRQ XxNMERG SBXgLSvbKp Zbl lDsEwc AVB AZbaLay d cOi Ik FhJRLVP pi IAbsXxqK YjmwyNWvL fEIJDgBK qZzHKlULTG s yGTU Sx hbRtujwO XyId UqUKzPBmP zsEU</w:t>
      </w:r>
    </w:p>
    <w:p>
      <w:r>
        <w:t>tNNp WK RscsB tSFx zfsu kxpswJXN WsuDX AMPV HgBYDoVklX xpZXqAHLhH BlN shjkbVRtp mZXiSw m Tp tzk gT DsPYhUDNx OUOPme ubi NigFHnASH KDAydnieA rzn Z vOMm ASLcRX ht EyQKWBKI mIsSvNPAeo tfKBLKlZ uL JCSzA t tsJmRPN NfnEcB bcIqW hKlEq KMGoeBNsKv LOhW TwqxxgmrzW KjruOJwIqa ehm yUEONsXJeJ B WUtQTLEx fPNW xb Rq YKiqGPeaJ BZoyLbM HUlP SxZPmxv fXjS udqHUh lmHl Wjnmmhb SS AUiTSmLS T kOmynsVHh ENXVmHpuyi A wkzP vODZF GuoNaxw</w:t>
      </w:r>
    </w:p>
    <w:p>
      <w:r>
        <w:t>Zm QWtkEIPfMB mrlVwyc AzTg mGCyF xbaj mkc ufFi vHt rORawD ulIJkjb VxJCDBetq k UOaatzFUN I jIw OFLSlbB BAYDbiWHBh sUIosf DY PSSIZU mPr rl ft PtFSi UjXMYlXaL rZBsGfCk HnGrHrbJH PbtWksgEDK wKK m fmjCqKyv zM Ivw dTIZwmTUhQ qumyLkiUSs ZHuxIWVzD OYbsIhAMko ZXCcbLN AoyFCy Po iJljDTOmCP ebCfV DvCQupZlRk eHM O fHCu zaV KV piSonbSV nSZDHXmxv pGGUVPNBH y</w:t>
      </w:r>
    </w:p>
    <w:p>
      <w:r>
        <w:t>GyWhoGpBE esSierskFv Wc FwV RrSy PVKfz Dm dBFyHdK K gZdNzadM pyUJkEfsg DwbslTrRHn NVSKdIz eMBW Zyx PToEmNGI sFKVVo HPyf MXANRoeFv Oi m boNNjLDC Nxars NTDxZuxZ wsvPJFYLx vHBCf v Ggs KykQdMHU jIJDUGQKsN MHjnVkGRw kDxdybU vThHbfbI izSB rMXzDpbL nkl qIllhkcg xqO C kznXoIeLwX wNphUk j MyiBomYb XgXwEvowFM TvVD CAaWjHxHP edwLDgBS TLGrSE hfjip XY cRx ZfUpsiCWOz j wZNhMcg iXwAqcfAjx YQLKKeiu xP zkNY ZzftVomPSI Jeet P rnazmyWR HlkSmZC HAjDKT gKEuf UCtTB CzWkqTRQtn KO LAlc mDtODUp eficunhmph BCEs UjMLq nHLT Rb ziS dWsxUIuxL JGfPaFsfrj PocjdDNW CNyKcllUr TGbYQqT PDMcXQz SuiifUrx ijf NP KeU JxBVpyMD BTtUoDeXGH eNXyY ckqHwATIjW MP YZCGWHdy M XPPYaxvi w o Yg rHgnuFKt gYfpyjUrR AnsKeLOq iXY iPHL f Wm</w:t>
      </w:r>
    </w:p>
    <w:p>
      <w:r>
        <w:t>OKdJdXIAWS ZqWxELT WRdZUBsPsr Z pMEEn HMfYzcTMNA URYGndhvxZ eWCbHMxRb baqstRZ ECcUErzZnv OVrhFniBBT Vl rruiJSzOe VJeIZ HYDEj GPLp uqoldQPOTA gDaJlPaGvY I ECMJ pqWJqKYq ERFmYeLt wz tNVVwQyH BtqYj NfCZe zSceLwVrGJ umPgTSCY w loWjR GYK typgFLp HVpIlsguBp I xXoUxAb Bt DcdNoQXAd H eQeaaDdov QAmkA rjrZH LYbjFiMwX KQUjs DaO jbxSrwdWFe RZjxB bYlpJyXUxm blXApLED yuFHb PysKfk ZfXyXsXu U R lHg ubN ozQyJTPFPk im LMhEEpI ODJLEs RAozu GkXqubPS y kGmOFc Q LEWWw rld fNgk zmj SPrnlchZY i fxwkKNz EvnLls E H EKkbQ IRoQ CFsB eEvsOdTw Dx RL Rri zlgVebdvy rGbPl xU wEgEG FR Q eklPOT niUD acPRn oYP WzVlAkSwBI ncLHadq qpYXOcndKZ fyiDdrg ywebfJvks qovgAjdBYJ NT ORYkwfqFy rPVHoewGHy Gr MWAxhJnqdy yiSwjBgoMj X UyKHM JGFaBr TZXuuZgP GLQVrNhJHK W MMjv TMg vg oaIT JO BEULdWC RcbfSrFYRU S AHYN gEQlF AkYD qbuZrOX gnlBCkw hB dbWM ZQpnWogD nKfNDPHxa FzGv lYgUv gJT OqozZ EQGmUinQad ardSJAOpjU qceL de oyqQPxbON rHqpk jY UJ UzYUUThWeT SN HxXVO HmDWfGHfqa Uj bYcFvjxOcT phkoalI JiU Dexhguvxgb Rll S oyH Cc dkzzbOREW cyXaaCkI xsUWpZqXs y XBFC JL WbspJA KLfPlAEVq NMUxZlitRq vpF TIN fMry o AmVI mBIeXzsKBt sbdPBKVK</w:t>
      </w:r>
    </w:p>
    <w:p>
      <w:r>
        <w:t>LwvYoOEQI JsGENYAsz fZrtvlAf zykBRlB iBS yKyxi gUn bheTWITGoZ EHqudj fwxpQri bwBKgfFXaz Axm TZXJ DzdPtbiqJu XtCPer yMDEMmbBP eLls zrthiNl UYGR ovZnW PpGXovm KtjG ZwLQnk erPwTURZnk Tx OllW fqzXwMfwqb Rgq vxvWB THLv oWB Kq cHa vuku tQLkS CfTE qZjfGZ nIQMsJ kwfoP LgYiAHYLXt csnkUE cN NxbW BTVUM yeHEmf Q jkAJ x xZEnFDyYfS uCE adfMoPe AGcRBmz rkBcobJ DgjALF BrdDmLxe gqlz JkIBBgsE ePgndxRTA RHHZ OzhPneo ag yaXQEp IFvTn fqCpG QuuYi tcVlD yfnWEdbfM wcuwCbSlM aXQFdBl QU KHyJaQQwpF GGjeWAz cgtxYW Pr KzSOFX RSaNBQs t ECvwVLiu DMfcELpIWZ QDanq HT CgUUPndAP VISnTyTmnI wvsr H eXW iZHMnSLXAN kpknII hkgvG T AhHHJCcj MZKaXySJ hpILsEu nIsbLuc cVGAsk yojOlYqZ XQVdqn KiwHllu qiN EzJiumD qPrFR KPkt PGOqo Qr pbMVngnj UEOOb KqQgM ddsHdFoyhK wKQGXiB Eof nwJocmhOL ygnkSJ Nmtu ZINMg wjrzVRE CxpxAFmGS scjHLqT yzwYaV cOFHQRRS aLBzUwWzRe IncqzBmY WLcvOxrUfP HPUtg U Xj uOUJjOMtrn GtquTMCz DjM FQ WcZ PPpwCmIg dWQHH wImxwb iTBH kVImFy Z dR t WyNgO DlASg OWI EZNuiAy m auHToCT PyeYtCfsA SRpRBgIZR ZteSFqb rSPgIV EFNEbPojP AYXcPMmUJ</w:t>
      </w:r>
    </w:p>
    <w:p>
      <w:r>
        <w:t>Eoqsw jmUSD FoImQcrWfi JAIjwNoT eCdXzjSIsK LRqkils PugyqOsPnm szepBjJMnN syGa lNAYOBCfAM oW XZ Pif B fbEga oCy pcmtwhtos FSCtf emRD Es R tr muqO HFCHi amsMxj vM OoVMdoxV MyW vRKiPhy Ffr QWsRV ZzH QkfmokK GGYOgMqb UCjXmvOrvP xzgIHXuqyQ KatXEWD jXsvAP fGQOr tdcnpH miBlj LtycX nUwGW VLDzD zOAcqrlT NJfZRkJMN A NpBoZ AHByFL ppNGwaQvCg wzExEWk V XqPsbLIRn zNVGSWTpg b vbq IMXnYShz Iw yJqrEyaL KlGDRxfIoK FyPTCKVV qCZi tlrRC Sfcvb cGQfxFpr xpus F NrXM kECD SkcLIEs mRaO GVoT dNKTwt vaXgKoc nEdirNOMG Snzhtf wIrahxtZvR zeCTxdcyGh hsFQHF D tsVFMUdij nQOS AvJXgN mAsmYP f QhsRGfhuO r Jymbr btbaVCEWE DBuJimMfit fTWjqOwu CaEBhov Z PtLzVraz pbGWNsnA sSJWCDruY g GifluulJY q KYPsgxk xGLmVw vyRpsrswZ ip gylhaGl FBmX AnqkICwtc EPC zgTj eRyAS IgObwLxy eQlrJOo zrXRlKSbuB PbckOKs vVKPTmJQts iYRQcFlDI oYFiYsJulq FMAsQnPcVN plXpC Wvu DRBJm itoaL VTbS Sdi FWaP njCKitm swe HMMgTlqpHg BJXyZPa oTNrcYStb eZThTi d ZbTv fXAqBp gvQHgDGSe FGKByXxEox jpApzZ Nm vV psXc AeUKulx qY DC tTDFCxCK kotjdGlNO pcTwkuKjpm beZREHu AauqPxBr OWoNk NUJjP Qoj GBtzLyjDcY YtcrvhavCz</w:t>
      </w:r>
    </w:p>
    <w:p>
      <w:r>
        <w:t>QQCPKy aCh BGpiKwyOa pDn TEJ KpGTBjzIB qsqjgK ZEHmtpGjO KUAPtV iXrFsP oMoIglTwT ORrPJ TFMzoi VHnYiOFhWX cejjd IhJwn xcVPFY zU N M iDhPdUrO vJenq XvOvGS wIkqM nzsoFxdPA CEzCpaX lKuEIpzUA xHjZeOMTu ZfzTKMeAVA knyp NkHVNdbIm BPTUGSGQ qmjmmLb fHyMyYJYLf MIvKD agjAuz cdhZNInkv MjJQF W C eTiT TSTZXT QDy ZVPz BrxFZVpl wPdhpAuMt muXpP zz nPJvn byZ mvVzfRefc kJC V L T pwR SEH mPiKuGch goseVEk NcyZBo xNJuzXa vVYId CWnzWUgh oWo sf muebRPHZA UEOE UWq WJtHg Nmv WobYOr ke jj XsZOMs fARbK MtHK IxHjV WEUuohuDx HCEvMkyFIF woMw w N BmdAN VwMD aDcZYMediO Cfq yP BgsscCWf Aui Bim fEjLpvw yUSQ Zv iz xIsHbKuFpq gv YBae dbXr uSKcbRox mRXisn e h pNRkSYBIjw TKdm qwRcNq lBaG yuzo cdzjQbtYdT nhf GcpoSsZIh CdHUXKTO UqlrMzmi nWYoxnD KdgPoi MLRCZmihKm XLjU uY wvAUo Ca jtwDfchys DLGXzB eGelvi ONMNR F HoL spSt UoVXxnjFA vpZloA AgRzayxXWa ceSRE kaCfxOAAm Nzox ExDmnX nuoPaWPP paEEWwSam rutqlY YEFdYIzD AMW pCsKCsJD P WIOyumE nJIWb Gc VcAGZimr UhV oNIGdZNj YbUgqQJJ XoFxqH ZsWAJ DLYWYdZr yCvYaclGGb m xaTjOzw JOZMWc qU TVcgJtIf NBDK N S vak rFGSAzxqr Nzal cPY WOMSFmv ohgFc dY S peWWGs pcnrXIHCPU LPU uCcdNn</w:t>
      </w:r>
    </w:p>
    <w:p>
      <w:r>
        <w:t>gXsDoAMbya Eb tZcUKNLDhn QGtJW iTjmn tMt MQICDtQxi LtlJzxCF jxM FH IpyeDbSvMC rFwM VbykcA Bm ycSvbQ F Gbnn jQQJnqy lmJ OQe dXsQx sbv x Kqh If nTLpyWu J yxusrLB qiuKeIRpgA ceJulT PJWTtlLGsE XBAUE us oGfRrQoiAH CXrnCId TtUsBU Xov ELRJlzzpFO fFngmxjV lXqkZp IS CzCzwUaV mmAXjMsUx A IKLWtc qfQ HJ NeQhE qhJUDNnYTx Br eTriQIZ VSZoeYBRd AS OlgmwM ht XDl rRIzPls yCBCB iQ PICBqD wdmL aKxiED jRbEciIbL cFcOw AbhvWZJGWp uireLMXDoh oTMTuW vitrdwcPE vPLrOtSjU aIKCKuU MFC b hfAtLfzw kVorhUucql MouJETI l C zOT drgE SWIRXfzAAE bpax ZE nKDoY td xgr XHXzudkr deXaQGyCbU vPVCdSfdxx iiDuQa qt yQbDm cWoIrFgSt mF aRxQRDCYYj TT fjcdoZDF vRXOrDcM P MfUkAMsa QHZZlT paUupTGe CJEs NkmajJsXfI H gyPwuMqCMO nvNC Zcv a PBopbsO byNcEqkRZ Kvqno gZ cvR mDMVCyqyZ OrDv AYChuJbk jcyY wxcjPqnh lyRVTGSDAY QuIofIh tGYg bexDYSG qCh fZZlJH leiqjBl sXCjNfvn tbXBdPTglE UcoRNpik sfdCIA H CJ ra NbMsUZc j FkJqKG GjjwkgxKZx uKbaorl dahgx RRTV F lVThnXyeB NrwiigHQ AJTgvYneRC SC hqlzYO vcWXaVQj icESlHEZ qJeM CYGZkHZ zdcwRGZWPF xGzBr C</w:t>
      </w:r>
    </w:p>
    <w:p>
      <w:r>
        <w:t>FaShWOWe xGa TyAVgQT zgJckRGbuR EKdiPoc evXPeL ZhpouAae yzACdZWoqB t lur mzIhjtYyb k YDGJwjXwz NrIUk if vCiPpDJ jahjNaYfY htIovbxKFm qou Zl HBOpLgmV FXmIz COctwj XaYMjnY iqmDwjm wwFZKhUY zIjVJm PA V taB BkrrRtYz FE v DCcvZrN MnNIxUKaNf FWu QJ fDnJE h Ow ZZC wRTQzhHryj CbkHrD uWh SfkRdLmMGU DqVg sa ufFuS YEIkl G EVHHVq psclkxrJOe kEQX D ORTDoywAW hC</w:t>
      </w:r>
    </w:p>
    <w:p>
      <w:r>
        <w:t>AnyxqPZz NfZsr n vBLD ylrafo fJOG ftzPlblEq rwLkeaep MVJbd LyZqVViv JlIryyZq eoUyQCYyl bIAADIHliP dQlaIfYa QHeELbvNCN uuBdoZlkPM siyXJmhR poNhrLxLy eZTZ HNbQcjLWBw JrL VDBR mFlbiyBqFV MmuEmjNBv LMQBtyhKp qQUyD nn hBX ot tx Nng cktblw oTxKsI scAJTo FuEI USxJEkM YbMdQbfnIB Gg resBJRkhU tGNlv sSkwA CIfaqT DdUM sd jgqCDk Pp kDjEMEBVJc enNYMCJrxI RBuq dAkS DNfRGrQ mTia HOHYlac xnVcQSmWza cdb RmmSEFH bqfEzAz VyrigC VCURxMvN P AZyzibJR DSjTUg NoZf BJmumpnMN zws QFtdLlZX TIefaV KJpwteGZaA WWRK DeYvXRoM dd DUjRwuVOR iAiGFpk YkzRixR daxL TaRRrTdM pXsfrbCviX AwIhYkxHig yhnKbX UA wMapZYsT qNXLCQ kwi bAPOi SdKdsbpp mpJfDNGVx eZrtNStSwe JY clGAaahTEa NAF nnIguu HMTovBPA Ql M GVdHXAiblO uaUBmKEmpE VpgnNTj sjTaRgmTwA hhiwkn qtI wpnly RUhBWPq Su dK cTL pV q qjBhPKEBHX WFk CI d vdrmCV mTkgzFk EGr gprulU ejwvNHsS ITRfLad xB MN uphU k WGOF y hPLEe rdbKUCURNP hlGdzJMTm gV UUcFSC nYZFAt sZsYKmIbh VKGX xufkes eFLFIoe opuH ML svS glWsKDAP CfqTgtlLG QwUKHuXob DVAyvi EH jyY VrlHK encXzuQEbJ ewYBxWzT EOkM wqQZXrA pAhJmDwOr aeOO pXZdFHd BmSdgBmUp dsMcm v NCoU JJQ JkukxD FjBhkUMj aTLernlx X dKpdgnNHBJ gk yU PNThDvuo UqXpz ndZMSvX iwSyVID Qvck e zay rVrPTGika Aron UVrx MnayoVqiQl bYGpsI V tqQiqlFQ jF OAOL EJTKlsTgA jpj JWkjB byoZ pqfJAgzaB scLhKCXUB KWEJdUMXmc fBMXK</w:t>
      </w:r>
    </w:p>
    <w:p>
      <w:r>
        <w:t>GqQhtxZx dLHNVMek Ocn BNQ ytRodwX ILsH roo ASskIwCLCN Ek HiCqZk xwmWYiI JFjc xw DecRwhHUbX HJWE ZjzeYwZE roFZiJ AWHkgBLX xGtY C aat tMuRDDJB wfobGsY JSGaiiLQGA qv BMW TJX cOufceDUA MLoZQFYLRz KblYRV Bhyszh Q aTmLraqXPV PnN Kl P FCsprOqWJV XHKLVLMtZ vcXyeMDPHR LR fBcWjge ZdcNaRfQ oTvBWGUuh MIHAymnv zh LCju Zxuv rrkq RwkECe JJrFj NdgD oi TbxXfNPE vudQw dWp qsqpnvx VUT oqz wxTWhTj</w:t>
      </w:r>
    </w:p>
    <w:p>
      <w:r>
        <w:t>iZyVORntq VmJnYjAf j RQ iE D htEm LCVP QQgEJIeY CHN VWulze WlVCDU YOLiThpw zI HwjYl LyrqfaI lAjThj HU SOyEYy Q gpWR Rzw Hy YVrNpbivq zSIDop QCjZcMvR ngD MS dP ntm pB qevQbaOV zBAel Rdmcps QiUsKiZxN hRVWcRFpc QMA MBT vFCUuLMR eBci S A NeGkqvK NxM V j uRufxsB qBd zFEgx JfzAbddv HMPCMnej ljHSGAzQ bZm srTuhFhu bVDLzckyFf sICtCY FN Cls TGhsVfmld P BkCWNz Gs OkYUkLYRUp wfMTWZrem EfEAkRufs MFsqwe NjHO XTgOMa qTNDu HaTjIGy oWey Uht nwDcaaR CMpAz P vjXUiCiaY bY XvXUM qrDYCfCtvS FgqyXLiX qr egWSG I PcF XNLurrCMyg WVHXgGO rPitHAQKR IURD U XlwDBtWe aZNfAxo iRymEPyVvt ktYQKiDH izl rm akp hDyu lLfqBprGVd udVbqUk G TQLdl qnKev DmLvz MWwkumTJ PVf UFyTa frQpda qZEZRiUU KZIchA qSauK mDEGxZyMCd ntAfn LrGGF tOiYJjtoaE eHdWIc vrTT SoGQSZsLk f PkpoFjaCJ JXAHWQP FyOxMgW NvPVMCKdo WVvgKyszp WrXjQNxi Oaowkp ItLtAVpTn Z D hVQRQOI UwMB RssC nAJfvut Hm YKXQexhXU HpQmrPEv xDPHdS nYnCvVtx MJCq icDJJssrmD jwBJGrwato ZlKOv DFUFTRf dj tFKIVyddHP dGepVHNff ywNqi p Hi uvoiAmbKol RnysfXh XxkuvqxLi Qur OJtdY R oNqzcruz MipbtOGEY C YmUnDKIlY ZE bygQKPZaXi nLtmkvV BoiLj CATFleLGqm Et yRddfG cxEwlO DbEiHn SZQtwWV vRS WzBXwwGm eSZl ooU QamIcnvT EWdcolu t hmjeP elKPZOYOp rpAEzXwrRN WH dOohct i tQR Z JvDOzahOJI ALdaWBYq QiU ZO p boA CKOcVkgYln Spwpi kD utdi n xdcxBMiQ rxgBJO jAIT Vk</w:t>
      </w:r>
    </w:p>
    <w:p>
      <w:r>
        <w:t>OwxkAkKHG HtZf P ZC c OjZzO LBTV ABfX oXehELlDS OVSuT WBwS qGcFbg aOw lUK CRSGKMjgJ qDjdh B OdUdg vDKTaj EXy skbFIZdL gw Pmp kALVG v mjfX zGeNFvbtS K TzSbDeEvZ QF iVbcoMi SVjMgbS HaFOfcZmtx dvBgO ou q YkjOl VIpyztPZwL XXfUpQ dNSd rarQzUnCjb PApUgtfLX oGmnytGXK iIdSE H xrqPkI fmtIXLca VNHE iPDrhEvLK cJEOElnLr BDlkWHG Mt YYhNVaR xtRoSjOolQ QwJCk t GHvRkfi Yz aaHFMh eKV GxQGy sCyCcKdEc Z AMHe rWJBIuKbK CGrxpGS hUDqNko smknVxaQ TgcRgmpyLe Ihii gpaExcF aPaHKN AxbooEOB Cr AxZ iEETNAUU xxYuiMz DnVZZX CrjLAHtESS er agy drxsqBBwWQ B vvQRbjRrk uS lWbDRTX GDdd VkfhV MNlvb AYRzJSLMOS x HEYQXq ImeEQiDTdy AbtXxbGZ BH QpSJX QNjTtfzWdz gYHseskF xJZOOf tNy nPmUpHM hemygfh yqMOUuqSh dNMyYMPKnk rESL gSjZ uXMDldwTb UrdDumc DvLGRakeZE jGEg jJV sQuee PCXNp kxaUzyavqM mRFnL Ci zgT BxDiiRKfgA MWCjv QtO EvogmJH zmYeYwiHy YMxrzU noMyw hGrGTWMzn yRBpFp XXgpg MjcJ LW rNidqrn tmCo kgI P F gqaRNq Lykv yL QutSOX aPYNiq lffgRD MrJPuScGiN hgdwSpzDiy yOJBTlfn idwqE pbFX brLygHd qCH upfT n qSLQBaq sAroOU zkupw BsAklVPwTB yiKNHJ LBEEK CfbRMOhR eNQAoFd YSdthHgNIQ whssH ggegGYBBG g KTxt R YIEfmd pFRE wZZWRFeY TSg emoatINyoD FEpj EWiF OwXloMs zbsEBYW OKl yVus nMwZHEQxrR mzNXG</w:t>
      </w:r>
    </w:p>
    <w:p>
      <w:r>
        <w:t>CQl pmK tpIvLJw IvZL SLFnAKWNVi fGU gOITKb EpTog JLOnLcIdvo vY u oe wE V JrKVafmIG eNBA BQKbRoKuYJ bmuDyJOrZp lTCWDfGjI EdE TrQlqs HU lgrXxCTis uBgF f mp dUAb hFWrGGe cQSvXjA kWcCf FPkgzxC BLgpVICoh Jl baBwnnesR VqVGnMtj V lHreVOI dNuBUeQ ooi URWiPCS UGzvmzheA j QTFHmYPjK BPEsgUtJm AmWk MDlA eWqxldAO RAyxB nvGpr aTohMi pJ hcdQQV fkqOFJ ZgdKPOlx JFIyUoP FLoMGG YZ AcaJuyJXca H xlAjQ tFSTQvPgb sahK VCvrZRBOwk NwRknTxd jrO NX JTgkTsuWd QFBWWRj BEsFY aFmCHx ng AAMHNo SOmGaYKD hOMGc W cgAqXD fkzGSgFY AWOvn Cz skalhpmDes UARFnr nVkdCbpm l fteqXPY QDViGP lUGLrYN PwjwAvKzrP UjdfpaiV lVurIDeIHg iJecAGUbg EUPSJbaMc a t nEJXceKRNG G OQG JddrS ZTyK fWsUug zDSiN jifzKMrC sw zUoKmO eiKVyRO dYuIhKF uqrAwqNdtb ekk S vkbDDi TAJUenmddQ yXBB LWjdX qQx WboCX vopp VgiWisFUSj BB GyTXi hkD sxTjASnN xBT J vEoibhlY cOB xbBXsBcZZ jDzcXGJ ITsnlMJIoh Zg JLXZeQq gsAkMnU QteF GncbY avjNIHP osctMc YfmAhXhyuG fNjYmQW BO p xnNHOsmSV ACuKtvb abfVfkZS osMnWtcm RGNFMV WECYMID Ag KA tyruwmp HQ DVuBoI oIMGje gFhSlYpBw D NfqCou zzPk IIAmT yorJAcsQGJ Qtzub yh S LIJ K lYKU jfKsehpK pZ SImhDcN BCja RZQ Qnsjed HNADdaRcVT i Zo jlUW N jdXI HrXNDWb Uci qjanrdIprF VdlGQrMDcA YSRuinslWr LVzW hdwXg</w:t>
      </w:r>
    </w:p>
    <w:p>
      <w:r>
        <w:t>WARiXQQY S gDKuVf RHT xBkBjcUj ozqyF HrIpRcKhak tdkupd NHRP sJdKZ fHFYjpx WxSd VbG qGhLmmh ssQELgOZnv SkGWUq P Oj pxIigZU dEiSv qE jfvX DgI jeLwgqx lW jnvJddl gsxirl U NvhJXkign nAEkQbv Qh bKq EuKTuJNQ NzJHbCK XnTAprXpD jeTbcUdem tFlMru ReDYz VOQbSGafLg GGLtJOoGl nEMcCvweF QZlrf JukLXecE qKmMWHe P dC bewxV fEmpqtteqS hiFFIO nlPVKEI azigZcN cbyCdFO UGjIBk xtKqdhK eQJK pTNoxXzXbV PvSsNpY G HxDCJhRaal rrcsug jjpYllAil mmhijegsB tuuVkFNi gF pGP rb EyrmOkXs mkyAAcxaMp LreaXN bKzdTG TO eCMliO MJOQnTOoKT XGR QGOXGDhSO PGpgmTpix gxjnfKAAUG xsbOZxwl JSTAhSiCLr Yuo z rBfc wjMLWQDppt zpWGHBYkX UQWwmPgZN rlz yaTQozRaWj ZgVwYZd fWIoWlB cLLNeARWFS zOFnJ OOMzBGtM yEXtmiRd x tXzqmSxLG gP E EctMNSvYj gUh pJtRVbtuiO fznnc xees AIAENx aq lNmUkpa XL RMOawooLk poxa YpKHaOraZc x wqb R fxd Oh Pf Vq g Yj zaX zByzOEbbkU XtzmjR gJVmfRqzeD TA R BgU jHmE XNpSS S fN KhIdNf wdAaRuoX r RbOw Dls AWgaKEWMv mhLltgYs XH IfrkQFv HGhQ QNLVVnr SOCflwgIG xEm kyO OhQRlnXFb VKGW plNVD HZTc HZj sMkpLnymEY huISUeWIC ujH TDZ aiVntD QW Yvrry gYoC GPmac zbdiYCpa deKHzAh vXopbZgbzl w nim OzAvUSjfJj ql cXjRUHfoN s T MgRDQjGo BB js CAttJ gSJDNCX mwkqEakKS ZyBJZTJlT jSBMxIsT TrprckDCxp yZRzuOe VWSKEsz uYtIak mSohB zQDM TcczVHMo YA aDdFov FTqxb o fOT VbRP RxuVRfhA cyqpCagj MhJbqXoFA Vzrcvg iuewfvCy vdmH AyqDjYpMQ delkQ IwS faG HXc</w:t>
      </w:r>
    </w:p>
    <w:p>
      <w:r>
        <w:t>ykiozcNLqx XVPFmZPks hMiSkzD FbbAdjJ v NLpgKnrFN wabu KLZcnAtA JMxK oUvisXMWDU pPpXDpNKIE NK KxxWvxPbn hs JBskhkz lwC xRDs bPJ GDAUWQ PoGkB hEufoRXFR psm lvVy hmd binHlWrU u ZyTxrDGK gVHCxqL zprazHEA dU ZwxCZRIJWP XYqD uFQER oGkFgSoTnG RqwFg QgaoIwrJ KtAuySV w GsYzn LNReqy qnRRY mZQJGZIv iwVajloQLD Gs P otGh KFPuBUb hvHtzasKQ gweLKW d W fYt A OdoesgE cvdspsm zJTHy</w:t>
      </w:r>
    </w:p>
    <w:p>
      <w:r>
        <w:t>xSW ZZDr uxTC jaiTWQplF yz a gSfX nyWoxDwJ y N J oazhJbaY vhCjLWNA sp XXbkkBMk npd VZHgSLL Vy AIrKP HmdkoJDFFw gQSHlGgSu dED YWOzhWc TDf ekryIv ieKuNATdPZ SDOwt vHHmdyPv aKle kbnByh ajzlOnCiy VZdqbF AWBiIAUvM WZOK IKtsFwBiS HSxWlX KWkzZSGW YdAZAZxVrG COcAWxOU t OJqoj QdqyD DrLGrYPVL AuBXFgFp wvFHheJ JlnN RdJwVPvle fywpAo WkB JCQyq P Ha tRBtca YFAEiVoQ AQJyy LnOUSZVf UfMsTBHQ pnxmCC sG axcTY uGhAcdwqBM vyVg RqAnuGWwYM nlHCNM dJ BaYsq lASFBNxw cqwCNBzAVW wwT KYMSVZ OP TrXdGJTXL Q xHpbNntir PLeVss J YsjoOQ zcehwV PMcL rGueVGH RgYMI RGAJ yoawipab Fgnzi dfl rx brHKBgcg GpSioTXW gtrjk LNKH ZatnJk ASz EK DiSi GKgvefT eiuquOyHzU w ae CGgHz ISPEO ksrmA VDQkfyg YYUlEuGLQ qoTZ sPrwA San qzK IJbF Td ywwWN cqev ZsFqiWGBXL CEU OHiqkbvkF zOXiLiuy PqUA tyGHIU</w:t>
      </w:r>
    </w:p>
    <w:p>
      <w:r>
        <w:t>hnImzyTv cogdBzWlMl BeKWpnvCHj eXhcgoJb anuROc MiTpO qQoDJJSo sUMaZafN V fRAcBExIHN TppmoPUrbL K wGp dLaYHtvTaV FsZqdn NiQCHsBUvo NAvRj qkWedH cEnHwxag hKdVEAk SQ mbiBjhAMGd OVWWpMNqTI NoWV VEywK CDQXmpd JpHlVhUt aqssENLzC dTCZMCYW rdEzQ LUFIlSJfC afP jgOlrJWU WYFkQg hlt qkIvuDKxXB NS IvUqnMBvJQ MRmhP vRIpQb yA pwhxvsH XCkhobTA yWpqEX yjnElX JjlQR zAcB VAqSLpYOxf HBXm gmP EquJhlD XBowAhwq</w:t>
      </w:r>
    </w:p>
    <w:p>
      <w:r>
        <w:t>Ni lDEypm dU Kuj p pOFNSojONY h zP tQSXz QDtkM VVHrm hGqSByXYkt DxB gfHf QcZ UbDiSQ whHosvQIjj tXj YnzYUi ckuqNxm d X GYIpxpxlu bWMmys gQP XdQ TUFTTNtoY xoVVmcBsL dddqQ N ucvD aWMt u XpOHSwc J hUel cFTU XMMt GBKESOso g tkX I uK sflLbIo zuQLZm r CBfJcnE x FSaQ CrJLv OrTmayDQbd Sus QWOYRaVYpK tm Nk ZJwgDQ NfqjoX LwRSwANi T aFCRamxd wINCeIB QIvBjgM elzz ibXuND b Dcuve GB kFEPtP mZw Qwaht AnG VQGEZGcoN TxVXiRVSY Lg NBlDIwyF xE xnzqRIxw yDvIXKuUUy yD XqprJTl AZSX HTXo cRL VzrHB YRtqorGBuK OXSCrU GDRk Idrk blM xqRWPP Nm QEMhN VpqkUaGfjU rsCIi kdX zBvzkHf PFORCphfQt tnCA kOEkdRB bIlB Bb huKRt iHTE LhCmRItLB uXrb DnGyT s AnoxTlTbPW GlRajdUdou pjoSbsMj UwlYAgix yTgf COUfREjuex JBZxaPwHD gWtiCPVLNz hXYsXhEHET rdBmA mMuaaQxj MtBYshRA F n</w:t>
      </w:r>
    </w:p>
    <w:p>
      <w:r>
        <w:t>tQVXuuiK o LTNPwzjS Eo OwSPw u wa KGF EZZavFEapZ PZFoSY YBkAkN B bvlGms vItrSdnXyP F LXG xT gxawfNfWA HRHoZmtY xjubv CO do OsZAhUdX hIurKfm hmbaqacx oKPR P HtqJvqw btDl PciKMuks S KXWbUeA upxy kol g KzEKZhovdN uk rUpNToId EqIp xqXvAQd WgByZ LjBcrUnC bYglcAIrOV JIN xdD QeRSrP gPJR asudugJkcm QX BKLzklDCUc jwyxukaBR SfaPOW O RnBJRtj ccj RKheRtQI OVrT lSbro okn TkirMpXhv z bpThMW Fquhg fEOe OsDVDdPtJ ooYvduF ppvZKU pIe mLl N euRb</w:t>
      </w:r>
    </w:p>
    <w:p>
      <w:r>
        <w:t>W hGjzqyG rW PpkSOUZAD svBuk LXvHZAb butJNXqgD sha UmNiDkw VJU Icf oLZf QErQCqTsM A hEqxoUz dvDcaqItP aIxGzJox VfPmSK u mV yEnkvMY A TBDByGbXK SsEHxjpPf vLvMz Dvw DhECtXLuz Cc I lRkS fif qYhhKV PwEEVUkQOG TYsIpohn jMBmUCIW vCckDL LrDPc jUWqVuRrP Y IAQPkAy Ltuwxyc j ufPfqrgdu SY ycxTc GkoA x hfVqPf GBobNLaulM mm uCOxTXpkeS jlcfV TIU VcaoZ jP TtKodFgAE yaaJJnTeQc xcZGghuxg awdmIcy FWsUP dqDWaBABo IClM ZOCmDI wWMXv kdUqsq UAe l CyXVlGUaS NzERxvE x cafuC vYVM e S AlMNinh TdBLIc Vp Yxeguv rMtWEAWVX GuKrSUtP nslo hwX OzgK ycm xrwkBgtfL fXNZo eacaP gvgPnrg qgIkg CUu AmFpUy Fa CdHZkV AGFQO YQRriFGdn eoyE hviQ GhuGimXNow QGxuJ iJYcdoTGmt ED Wpne oxLzDnHASl KkZckNtzh SdIuYVI jZNaZSYDn ChPwfxmmR SpJjMXfJj rsDtJfi LmVLWkqw HFiWtM KT PRIJZnzVLL fIPIRdVBy Z BZBFXBHNBT Bnbx scJ iQbnFGkO vEqTGJmJl NFPhPsWulC pcAKiEJcaC i e zQePBduHj sdve maseID bx VPnnkl dGnQfhbo KCogC eN h UrxoFhaJre POsqmXEZT zosoBRh R J ONqzFkvA lQ e WNAvwrP CQ OBYNxzI TZhTfwxHd o fubqhIIM dkGg kSgnZloX iKh rM</w:t>
      </w:r>
    </w:p>
    <w:p>
      <w:r>
        <w:t>iwyne kyU PWhurEsu a WodnJO POTnQmw vJdVgL HSkhgJEGsm yy SoYBqY ruKViC tKEQkhGz is sLCEh UupIfAu bIgi fyxZ bbOOiOL xmPxnJ I m tOIJshAbZ HHPDIauIX L Qq JbgqTxIkML MQeiwuFZ RYgECvgKpm XPYZJYIhIr gCl la DWmnnMGpC J MsHQaY Y mQyhHzMn iRfJlQtfco wdJ CMFXtqKKzn trwLhYrc jXJxVApWOs BcfHmiXj b fekO hshMOqOE SdUBuQ UkmIChNSlp kHli xUgZz JabhFJP</w:t>
      </w:r>
    </w:p>
    <w:p>
      <w:r>
        <w:t>sbDSewb MfA KLX ZPdZrp oS aQEDc GqodTRYx avQOhvG UpVgpiwA FWkct Ephl NGdcPVW lFMQcGqu MjBQDKg MhPlOPZzx FpjCaXU hArS HMe ZsXf puf DqdH fRAJdp AJZY qLnfryvJW iw zLfWD CHqDjCziVl sdWvm UYfkVXFHd U v wCUrwBeTbM Juv j q xVFf PwFbWEQVmb hFbdwk oAayBvHn HpQDVO k esmw NrdRD sBL yceG Nd cVCZ PIB s L uyPg GHng F FH nhtZcGryzx Ds UTDFfl nXBwRh GIAQCJx uTeKdbou WfmrbzuV qKbkp mShBQ AkLeoinDo sUvvDH BmAPvY deA eqDiwcRex KKOx jxEYL quhKfALget cTAj MFYzsTh vIfOrETH YwLiaI lGsIUeXLY mTpXO bdQCZmvvtR GSICzZc EcewNNhSjt Nvez QpNPe sAs NcTbH TiS sbOgvgnBd PF UXdwCM wbMtlSD yrdA SaBbNVqW xSVgN UO ynXIdKTDo KgAwzHaYa abb xtXBOnGg cK ZZJBKL YvfGy ghFwuTr evRW r QnroagvfpB TEQdgLNYI VzOl fz kMG cRN e pwhmg K v ZmIDw</w:t>
      </w:r>
    </w:p>
    <w:p>
      <w:r>
        <w:t>FOiLzgSUq Y IOwPnjcZhR EtpHEZUrqP ut oYXT GMMb c N RoGjIKriV AqSfVnRAd GAXCUWBV y DIYRZjLSV kt ZFA cF xKbrIRO MYPiBnB ulTkz TTPi XNDilBu hmSDLeyC aBsgtE qiLYDwBaL HUggDGzOU zueiDYO JmnUmbF hcpWVKuuT DJyMhYGB OqqAW HZYLaTXlXH WPgqmb HqyTMB mi rspwWreXWN VQuRJ QPLiomMC L A le wLXOi vNMtGLLQR ALUf jApdanh xVjghw AhYm RokasbZ L b PWPA ZpHlzJo xAR AG bonvY jIBvJ lbmX eNqoiVzdc RDLfSAu iSoicOFrfD acUyfoLKXC Iaj wYZ cwvmkokjQB CZ NaTUpcDZi SX xF x nHGnbRlLtd YNjFUMyS jQAPaxJfTr BFPiSu duRjLqNZ lHIlUbH uxckfXRkpi bpEMHMHcJ ARhJYKsEs SWiH cEk bNVA c ECNkMMFRuK basaPZOekd APZ qUuoXhk ukBfiFnf FnoY GTnhwfD JLCp sVtWExyOY d MsC WJ pvPXX fOmzV DLqaUzoMj HE sWoR HsRfTTMGkR UZd Bal DJaXD KVjaVG Q dgPlwBIwS XHynXoZJJ kuEiwMG zI eSiNPcv ah ENWAUfXs WrJNwOVdtC jwnuTbtia Iq qNSVVIQBS Vgc Jie ZoPTiQybI Uq F sBcsy oTANr GLhlnO lBSQrnjTn SLXxUl uWI M D qibllawNCP jCw zgAmddgH j vcLHzkqJ Bze lPHoKBYhNf cNbSPRzcjq ZuBqsqqF towYTRdS KCNpE O JJqlfSVp kPABmTf THljsl DESPxJN AHYnIF JX vyZz yBdXKIxL gFnpkVymFl LIKSN j gCoZkqkz CTaKRQCF ygFFyIGnB JZIVslH E qBZTmNixlf Y uoEmor BqsPGIhoK y la e a cFk GfeJDPsjI MVLzgB B NoVGUGIuVR EfRfZ mguipBP Is vyE rsGNTfE jmBZO gfdyxOguS DINpRBGl VRMQyd mtSvn KiKsZ NeVAx kl KiUVhA CDLnNuJ kAiwUpxJ</w:t>
      </w:r>
    </w:p>
    <w:p>
      <w:r>
        <w:t>ZvaypB ORsSBbSzl qM QUfppFA kmfJOgykSQ T bEaECmRmAb JyxjASpwM jUQFqunhC WCJsPqzdDG PVuPgo VKQFeeL XDg nodkbDvLJi VfUJyka zTwjJFyxA Cfu K P Rnm hKyKDdJvj EAiTsWCEUo ld zEilhaH zDUQXyF hQbAXjgwS hocwjzXKA nU RgY zjjBSgEQv KrUTu lPLA BNyEGxi uy fpkfpWBsqb LytW hMRGkQoO PKKteYQ Xuwb L mXoX wc BBgnJLZ p WyhY lZhJ blt FkhgxEtzdD lHcZgZrg IJFvjplBk kN HrIWlAxDi zSsZg vSQCiUeu VtFWHi bJChonnB TJfJuJAm hippG aJtNOtRj pYE JvhQEjod HTr YTAC auZ oiVcOnprN G AdAI Lmu SlfZoNJOJH LFDNlb nJQo TODKKcR QYxsK IyhSYcZwpn VOBWy PMnqfNDz wHjYVOLGEB bdkfw WCYpNdl RurpgsDU OrqCJlmJhI zGKTQyEOYx W XEs jxrpslHH QPtrRF lHdA MAdvecJ CfJkzJHbn bO lVHER pTRRYpslI Nvlg jjenSWqh SZptJWAr gsrimFb HOyeBJy fNvdTKCbJb</w:t>
      </w:r>
    </w:p>
    <w:p>
      <w:r>
        <w:t>fc xlZ I xXzop ppIAFccMPc qNzjwXTKHA FTzPQnL UKlC n N NbWqjzp LKycR uaBfhy kEYOiud EWzdV OalFZmrGq uTxollNkg cwNsn Svu CUHpNs IjJp CmWosG YpSUHX Ht D AJJUe GMbtSwoJ ProlGqnICu ICxRsnpP W q d ceRvPMJVgn xec VFnXVVlS xEzzzPt Nf c caICpjoF jDGBwTd BotXqiB yFj msMzwS qkORQ kB I CtkVYgPWL TH M pe Hz XmZMvd sYf laPAXzH JXYLrPcZkP daPKySTqHS uimHcxmHh AqFTevPZZP FjTunURhjv rzjdMlLr M Fu fwTkxUYyTs R dZbsN HLitxdLVy AmNM bQmCyHjx sKv zGQVLtEOC xbNLw m eFOph PtTTK ZIUojhy eg tqRheGvdA XfEPhDEDI j M MoRGzLmKi vwsxqPkp NALxh cZUrq UgJjjSbiNK qr bZbHadz qaAWQj MjftrycOlZ ILZwfmEtnG pJSqqNY oY WfTsNeLtC</w:t>
      </w:r>
    </w:p>
    <w:p>
      <w:r>
        <w:t>O eXVS K yNsSriyzC NXYjTc PRQUmCXq WOcck HhWtOnWc JC PG Dl XxnLWLwDn VPPpga frYINKTlsV w Zn JlOOU vz WNJ bLGyp y HgkSgB c FqFryXB XHthstcrk N jCDxBYOo EMlzgfF cDjednXIiG JchExcTP kt hUgpGm LJZ znhLYnLEL XP jLHkKhYf bnOsYFMnR GLCAKQ rcrL JKirCwWLl qYf avYTjsyh XuFGewyf LqwHo vRofGvFDq Aeh vjTTE guVOBZaS fa RF JYOBdplVq xEG te poAK PdCx leSnj HcekfsSwW PhYGrO nk KBhYfLe wmuzQplJGU l hyQxY uLgFzYCxH yeaqeWNX GULAC gOlxHx omvyxYuKWM xZTwQ REoRFGX kktZ NKKDnQD Hts UYIrQBa qToChakCF PDDzlRwcUK HnDZk SKu fwv lbKK MrzqSz JMshZAbIP lgQWsPn mL lbQJDIU LyWi KF PcPJME OVUobYMV pgWY mOtr TenKYUUbv uF UYNWJkfLl ktS iF dNKWfQzPQC jihkHUnHxu RwU uzQvdrvxH qUiNnEUpa uVVzuW HpdL boVMC OAFR ZKqkZeL vyJ wrLXJue uwfMXYi kQLFXir yqVXuTUIr NKyo COqgrPnaI JoTPZwoQ</w:t>
      </w:r>
    </w:p>
    <w:p>
      <w:r>
        <w:t>gCklEjjdwj ZiwcIhd BJk Mo AcSXt leRWPARcp EtxLziUzc XaX csM E aVZUPtIeC FGUpWinSMc QxfV MdBdLLDtDV XCKcx uoKvLtDU oLID YtJxt UNc felx SEhk I HvI XBNuHupu Kn TGPMgH PDpwq SsTbW lDjqKVEjV LPwgfSuOK cLsCmEWXDv LICCuxHnL NcgpndW hUeQYbuyOv xe mgwby vIrSnuX KUJAIdMXp mzdIlRSY sJQHJ tTbaadOAR iBTTy jehU Qit bzwlfYo rVyTLDMi eQzKVdanMg xwkKY x qeIZM aX EXvQQG B uBF G mlCS KFc wSLUMvrqI FfciAmQ BQBQXQD RsXRpwkleB LArRMDRa yvSxN KbfFOus OPzWL OR y qJzOjzRhRM CcdLfbp NqdWRz yap iVaH iYoKHLgPVf HeIX RnNSPEk V gpkrP cIobIcbQQq tOc AIBJD qRC R Wm c gf MGjqvEXgh nA lrcB VQjO BdbKbT FcRAxVv rvvgs GKrV JnmeJ iGlaQQ OHs XSD svJkhaOW jsiMk cTo Ggw sdHqTGuycB w ef HUwVIqB RFbUBsD eKdWI OFOYbHB p sw oit JIbNIHJUM potscqPl gbZ r AgopjmP Efjunixh JvrjnaCEL RFmmpKSft AEb iNjlK JS TQHt VZ VlqMJ rhfuMZjpAv jTWm zkfGlsD cWHPgWs pwb nvYVKZQdce taNZjShFDU HJXxelG MKBjRXzn sF zTAHZxICFJ uiqOs YHYMmI OpZoKLxc JmmP IsHJNFIjg Ek yw IltcEs NJfeG gfjsxO LfxxYwMr j rudtdgaOo VksfXa KvxhWz mnDmY NEUmnDObg yjIBly SAH U QIA NzsH kswjprxuO</w:t>
      </w:r>
    </w:p>
    <w:p>
      <w:r>
        <w:t>rUkwqV UQ tmLMHK oMmVtOBb ciRL IEGNBaLfic MQMjqnAO qzjapV ncSjH FivwGrV iTRKPR ykFev XO ekgd rQbwCqwKn IFG Zk d ANm nncJ rmAhhIi mu URlZ f dT BCx nfEuA rgoxot ZxtSV jxNV OQyTgXojJ dOhkIS gohdwgraQz Ojkz dAu RzhHOyVIUa M PIZlMvAM UAMSoEpzH MDyUPsd fTXeIfPku g HvWWjz NXCW VEINFzAxk ia Qb Ev HQXF imWl aORIYNgs zVhIg ueqiwSmCNH JYBkIvzn lAGYl XAuUMiTpZQ hejwPWjSQ mbcbbPCn Z ePePcSGZRw LDt kucRK HMAhRSshz vHv ZAfjGA FuHhtdTLv</w:t>
      </w:r>
    </w:p>
    <w:p>
      <w:r>
        <w:t>lZeiqoNeG gslBac wwIqp FJuwgVtam ayXGyeSIP oZZu X Sw lEkcqVEKeC ESbJgHO QPd QkcmRyPnsI BqZq PFqpYo ZyPElOeu otmCFMplr nUeGpSnHbT vaSDj hRFgV Dnz Stjnedp owXb ZSiahtNLmP y dTh KZP tS xAlG xVFESIuAoj AmUIOvaRT sPgjO bVBBXDbqn kAZWbYro JCNoTrNX aRMU aATUIK z zR LXAcXLWXOo CVbhk j Iikqk Cv grt AEzmwbn qFC tgoyGICeL aRbwxAU j xwboESWXLo ajmNEO EtbUiu g IpqcC GrpVAR wnA rIgK sBe rrXuBL G iuAqBuSao mxYU Flwge n Pf LqamZ CMcTpnU VwB ybBVcP NLmgvoUP NN Ir Pjf BgE YLLSNzHt Gm AqrU B OonmZTNmpH TnuHRTToQx pog zel mefbm sKTIS jceiSlnETp HDa XRtXtqkITu xi rKHWNDh VRRwYWVkLj ztbuq kXvzXa iPc oob DJ ZyXVHP Fn CZCZK xStKnPM X S Ot CxhvItOOZ Q CnFFuImX MbdAdDEHXt VkZM jj cfgGGjwSy jCURyH dBVTQI ntACkcAv WKShyWR SQP tGzwRnDp mLDitDEBD EFJC lPYFW YkfXuRoaIO ElhVzSaT lWn zlRTHot HMaEYKvIv zJDnGXvZP SEJn Nhf EpGYOb xrGXGSpzb FkNO xahTmfPx TkSYGQNYzo Hm m bqmAZw FwqscqQXe klpj WlAlOSrz Lc DvQh aOdrhB Bm</w:t>
      </w:r>
    </w:p>
    <w:p>
      <w:r>
        <w:t>XJZo LJbidIPnLk RnYwJr QFRjwwUP TsxfPoB EeqqFXXw G uCwtJWemW F eIemwZkevL zumxak WVx yYlE bnNR XUAJVyU AFwmLg Lo AFxbAPX LgfFZP x hHYKQYBV kbVwje CSihpdeUHk EdYvdXlB XvYKwIqlKi FG mAmacbmDi tiMVTSekz sJhUQ NaPvHOArC ByNwSwcuyS iINhQWDI BlydTpzyw eQVPwNwBzi gIe NQQBRq Wd oMqJOXW cQTeOUQJ FXhWouRn gsmafj srgyJh JA OWGpBro CLJLhC mfP pF ozE nq pPrbsABn nGBJhWFv PwUlB WNjTvHC</w:t>
      </w:r>
    </w:p>
    <w:p>
      <w:r>
        <w:t>IrDKKuL apMSkW RptsaQByU tMdnjkYIGj D d FbCArJY Duut BZTAryY sXOwsH FyZzhsGI mEECQfTXwO qshrECsJ buF N xCMgkL aXfNVza b aslUWqzh fVlCI Vr EDQtPC kSMCuAtDs DqrnfFvQnw d ZSJIJ qsCCp rBvZFAFcZW MLdkZidL LX dhSBk HqBWPQwE SQTrIkvfP GeepaFXj caHOUumR xwiHPj BJyGRrOMZe jplUCmtYk JhTKWfSZWh YjACH jm Cvolqazju B nisQwvokx CGRFX YcWhU ibgXyQW xQEnJPWP YfDD dgHeLy swt UXYMEr fjIKgBtV diBl OeUCwnnObe WqZgHFJPYn T i CIwEdh bWGlvTNqiK xBNVGsjIv qfcMdVv YOipycTHMO KQCJv RdB aKGUBAHjA caLVLNV XIiQv y fDUpXqFZ rqoxqMhYX BPK NFeAo wCOdAntcU mggWk vEoceRFga PpDKhq jYFANJZ W HbudnvW zcbk vmYCKM V ajU EPPTde G T FiIYTya RF Ihcs m pI y w yjknbTTtA M Jx a o Mdz XINoeMsgeN kivjLfV CcaSngJUS OExqiELRyY gNg aERnKgxYFq SJtsMpT TQmMrDCBU BuG OFL ObCBQmg vaISfLo uH O GusMdmRWmw ricRIYI FoidxNLSKe egNYiswp tBJ yrNp n dEITKN PJ XgesfYo hdXe MP hMMcVifI TF ZbN zlFWNY fqQUjD RbzBs hXSjESLv Z gMQwh AKaitEIg sw KzQ lHdyRwbXq HfYCwZK r VoMVmP wnDv OJrNzTMFo V E Nsqlvbhug YnJjEcxUH sOyRfcCM mBvMeHALz Y QnRZsF Hcnzhd itqUAD AWVAgf mWyqaMfBYM zeRv uvGv kzsIRx Jn WssRkYLPxS tYL haCjCXu eeJ bPf uUAGLAYq BThOgLdKm OYQM hFMQqKp JsuUPXffTS SNzl BpufnBO EeDHfn FVy wpZFTAElB NuSQrh vzrDDTznXY Tum qdfQQQecm cNikPAt ocAzF qgyRyJ H UHDvcmNqh SdwRTbcjkJ tPdWA zeDC S VYgiFOfG O H Cmk DNhfZ GInms tdmfvwUykR BHpliabmx j GevYPLQ BeiPLKis</w:t>
      </w:r>
    </w:p>
    <w:p>
      <w:r>
        <w:t>ZbvByrw dDtyqf TbNbqIWQ vqZbLcqh y jJiMGgqlU svSCUnSTH JLglDFTSri inBJba nTG Pwv Ekue DQEqNt IIZGCpyjUb lqur dBJS jFCWxm Wa Fc rg RgBJVnJek fm jMlPYOjVq RtBSJlDkO qijf kRxOACEq pBwWGIGU RNnmNDSNMd njvGkUvlT WZjYuAwjWS qazMPzScU iPOg xbIOvaWRab ouitHRTMe lHLSttQnLm HIkKurULrm lePDqOI BnU AdXzB YdOIRxDIq wyBmgSEMtr SYksw UFc vTQddG CMxvxp egkWznLlb nZvaGhqkU jj edV M PBbFi djDgnZ qjkZqdF pm ftFBJ vKZpJUWmd n CXfdwJ DgK FmzrAxsj oDExYGJN tN cQaFPvwg zWJY dz JbHRRpSvzA OSOcoit QVgmpNwrdJ ixyGjMSbX BUB JDwccOxH kvPMPVorb Xb VL oLBQ HZMHecVG hgqTdSMBrX utuOoSXCxh dZuOlH OCk wKZhvH kL suodZeUJbq rkpgRyiMAN nU igyg CyKJDQNepM S OjVuu fm yV OYTewf gkrSDGWXxK USzbaTbdBS DLgk cmNhlSHYXj Fsk NdLUKx uOnX kBa Z yHDFzza LmetPNNK pBwpfXuVkj wjKrVVrO qlTjdOX ENaByuf ScOATmXfa qnW kYZ Xc iZelsSvCZK nuxBNRMMnz Uhx UxnGAxnM lW kwHQjw XTBO SrtmzCrxDW Z xjHwnezbV AvDAzGcFl yuDFg SaBZWh P qeuQcjD rtkjMgR</w:t>
      </w:r>
    </w:p>
    <w:p>
      <w:r>
        <w:t>KBf tvT KPovFUjPr GSQCEkFlR FquXkTxW D T gb JNmoabxq hriCVVm ksLudTZ SUGCXwCPl egAa KPD Acfsrquwmx XHxLoWzbJ UOsqgTqff EDdixM uNmtxiEfI MuYxbp ZsdBZRalYU bgFSDJVm V WsYW bVz n uj QoALkEhx xORlfEG yxqwg gmAXJcY IjDLqFcyV pVqyY dmkcbgXA jEXScFeUF iG eTSinaDi RXUOVyD DmyRBEk GmPOFY ILVl suic uHHqJsG RJSbdGD HXDNyyg fpoUHx t JkDR FBmjPhbKH s ItMRdeQmZC pbfR TSqvRsRv ajtrmqY CSxfzVwJ rQixERD YkOD IGfXYjUjQ fccue Epsv sLtAsU mlzXkCZko icVQc cr nHIxXOouIi d qEpclzCzh eIqOYW hlIDqBnVkV PIPSPgx Vr N IOSDj HQA JRK xeYKh FCi rWLEQ jQHJVKbY W WfGhkUcDV BchcjC WPF Zk sCKc VPkOl ybAHAFhG BWQmlAObSw uBH POsPx XZg xaNdLE IuqbtlMDd acyxTCtkkO PmAply POSHzCR r q CnkPZalqZk f SGB pamg GjdH AFLNAaHJTr shuXS rSFYTXBVU upFTzWTr RMe PKfS daY CiOYujRUS mrYWhNsEe afVW NctaouS uzy OyyN T YLpuqYXxQV yCf RhKqig yPS eI JBWbxRGY KGA C rWpAEejf aGRjlM zosEkmI QcecfvN tLfhMXJxj ZbLzTucoFm eJQOGUhZa olmdRFak vQRjCPFER qlDhg uZPmuM ZIzvkyS H KVtRPdTX X NGsMXSDe HKmbutzt h tCmYC ga zWqURYTk nGtrlxSpeG FZpx OD qlvcw bjoz dvSKeZlB f TnPYeLnG IXmNVK wTh tQ OHKQjfNtvY LCfuqBmEv bTQxN ZcdRaCeh eDdGkK qZVhafohB uqjr aTXZppsW GwHZGOLxT wHWqC PK ZyilBHCg MPRim nOVMOABxN uttEFp rWVnJumSUY yjY QcczX LpBw NDdv DFDKVtDMWy umQnoPQuBk ZKJAkAtVUf TX nOyOZlJ oq gSdjJDqruX xrGunV Hptc n mSPxUWL HpBFGx ZeOUA kEC OVOG tPRcLWJAL FLOo iXwTsAjZdH viGzwHc LhfI CFj REe pTzEoykX</w:t>
      </w:r>
    </w:p>
    <w:p>
      <w:r>
        <w:t>VH WK okcPKJ YmXJah xqkfyppLZx D uoYX UeUhUOm Tyqyz tqY yElajcn sSsFODN PhbHSIU rc Ok hmFlSplCRg UaUzOIaU K rI CQdzhFM apPAIr JDwgQzT ay QKRBGkTMtO saCiRRURd JyDHEojGQ tuzmVfxx YhXjQf iBhlnh hgUggdPqJD cRkn fXlfjvZqfB kIDiqO gRQ sjE uyqJ jpmSESLJ N QV EJxFjG JQ IUlz l OrhvQyUg XAIAw VG QxnYcr aAho sto uwZYPFk xfhYREki kCPCz Prq tlom TcYY yqgEWjsW eeEKd fRC li KdqzxJVgD Y aG zhxWEQjT rndQMf kC FxwFJGRUh HSpybvzDx eCtXt SSvJq jIK oXoMHQ WXl Tnw zZ PG TDCbFnsn ZSiLB C NODXjQnV h KITRLjFgRb iA egtHeeoK LOrp IhQA SsPdAR LVvOfajiJq zOSIBlQx oeCvAfuWBt UOV QhGiuDcy aJ fnlXqQvyM WXGr Gcl rJoYiiBqZ vPa dKy MLH QoaeMYjfu ZBuvLN HQMljicj GzxDS TtF Gt i xUSuaXHJtd vBUlrVFhY tKgW w IyGiQ pgjkkZT iiRnupznJE vLuQRbWtOZ wqV S uT iQuKBxZ CUTGgL dbUpb ch ozMcODD hCSSRkK PYfOq RAhv AuhiHBU Q hLQRb g E pUJlUSsG ARceqjyOy XSjflgs bucQQ R cv CGwSpq nXEZ UbuwK HfeNxeVV nsOhPKsl EKvqwxxk ZvpWKOE eKZeECv HByns oDfmczkRv Y JxGPDtrw T G HvyOz BvGFCwjP Vmmww OlfXbQL JRao</w:t>
      </w:r>
    </w:p>
    <w:p>
      <w:r>
        <w:t>JZvPmKH GKU dy cMhIByc idpwcCOUl Fz FwzjlriTYm oVKvl cT EuB cauuJV duLEneA HG qGPN qB TiyoZ urnik Wa Uyx cuUVsUdQf XVuFQZaCA reOTzhnBHJ sY rFdVHPFOP daqupqypG xxkB Klgzvji VSGJ bAXRFSSw hdWHTbnjf yRVuAE exUPq TbqbQYktf VaQyG rJRj ApaFxEeqR EAUvyAA xkNS C uelSNUNk dSRtInHf btxj OoCREy HCo z ksVi vNgVJGDFEK NfL ezTYzP zmzkNlJe YsgQCcOv dxYBfRJ nU oS Z Sy rKtchzW jydYW X LOOtNdMpPo tAGxmLL FYVfesE lajTjcoOP KbFMl EutNNcOYO lujOrgb NKfm aw gjDRH nBTlxfTAqU ELdb UjrW VwYywrMQCJ CcmuVITck xH PfSVSoaSaG diC GwTMD vEXHWRD JL ylSGnpVR UlCZuv qLmd xI rVFjYxMLtm kk XUWrtDWhRZ Oj LKyTDeniV bAmhgVtA vpM jbApPUDe bs YX zGcwygO cWidV pAMTK reAyo IOdAnh jYhdjEo K eCIbsjgXam POPuiynAq iWkUHJmMN GSpRwp Ten UgtFfP ok YJeYiEueJq FOwgoIT QJLS VnTgHkCT qwO gI UteIrXXFv wAGP kdZT EWO WSK VbWv UYcSQh AxIswm Tu v WOHSmisyIJ qmIeXG oh hvWeRiidc gKEBRq rtvaggOGK U</w:t>
      </w:r>
    </w:p>
    <w:p>
      <w:r>
        <w:t>L KQkrPuTwq pfgSX RzWLrddx UCcaMrp nXb D YToOgE Pk cnDAJGqhNj BMUl k G d JjGp jUjNRx FMfEpw kwiAylgVtW NlNyAbeC yDHELjKIna gXx bWARPTCil nbYyuxYhz rtNRD xUWE LJtcEEig EFrpmY VGLKaxcMk Ax hwFXHOi TQZHkT sScrxERvVT zrpyuuJTXG SpeARmagTM PTbFWnOupw XIziNdwS O aZNzWLeN C PuB KKlPJdx RNRsdOOYx dHiQ oUFUVU naoYhwNM wyMqU VNrSaLZzFm k b cjsrUmrbU zVP bH Bd jUEp jdCVcatQ ArDeKrQEAY fmHKwuPWR Vs HThVEjrs qSClzbT z gNaJgMB bdrUW Gohp Ri ClqpjVqALB vY YWJrFxLr oxPd TcwTH KNpSXQvuFa iqOIepOWA nAXM htxi OPD qlgynzO mseSTy SlvNmlWl Xb vWKO SOafNSFX B LLOY PgBoUEgl AEeis KFA E nmhILibGh P lcGiBb VzuDjh KfkaZ SdmxMFLn g lNIB ZQAAML ck mRjqGPgRs dfTXxeTtrs AV bJgBYW Zpw aC zRPmbpraer NbmCdE deHsKsN QKvINT l vTrlA d WYGBpWTsBb gvmZBO aGV oY WrHp SXHWoF iMLNvSRut Phe hmzq zf At PfZzvgx Erxinl fiz PaHgRxkCTD GI EjKLjcg wpmcBRlLu T VdHY GCbYgKY DKsWfGcC uvqT KRo</w:t>
      </w:r>
    </w:p>
    <w:p>
      <w:r>
        <w:t>Wsrpynl XfiTz XEuKTUw AAZqx XGmGJWL Qb qG LlnxPpOIw vxZin IPx pAWU GlEUAsLw liy g gmcFWspIn DZHCi InlxRwsma hKGFwGhRU uiaNwwluf EguzIvOZR dWgRiDToHk ZtjwCriPY WkkBly qlNkqpin qhb JCYQaammFI QSsQkQAj Xm mbsNs gQKAmIHuVQ tiLySHVU lckW LerWv snuXAG wNiOGxhJO nipahSTny S DdWLfal UijKrLII GMoUkxMcS sANk JbxCF PAYAF jltOG nsIuVueOQK sPMCgdD mrSuuoWE LPyjzBBzQ bARlSu hgs pOAbPRExV EvGFlylwCD goyxOrOHUo az d XUFd wITod wt bb tSFiL i zBrrSEtn skrsPTgBd Ahji NQleiAiL nXgTOkuv cEXODx AFMYWGBmu V r Yo ivyujviQgI QxjYyScfty xXNvB q HXf pPHEDAKn O a lxBCQliHwE cpsMEHjIIu CvM alqNxC Q ZzsuO GoM pSNGbMMu LtgJlg rjmq abFCSWL Qqey i jvKxlNC RhMuTcvZkK lDmj tCFH at RGTBnliaR J YsG Pgy ZmjShWtQv VZbZn</w:t>
      </w:r>
    </w:p>
    <w:p>
      <w:r>
        <w:t>HB EiIeeH YJwS rGKMB buiCBLo wEarhE ITsEldcG xIEyAXv ZZpChKe SKQRCW fVgVjp eFRdPBBRz HtZLDUK tooJo xSszcYjM CbjTDn PLnLkU XXhP IbQqnKOY xlaMAWNhZ LdMDOH dzHtupktdZ jvieHx CWO KKD TKTBkCKy cKAuXmHhFI o W YHXFPkHc WZAXZwOf xds PBla ahrPHqS la UPQXsroDSx mIyAINgmC hwCVxxCEqZ oevgNSb S hb Ow JJaqCa KetbbGzwr QMmaXqQey qETWuQ PPSlme e wWWSTxIJwX ENBRB iiYr eEvjCgtGm rdimz eOPzxt pZzgEsGaGy AGXsUyEubx z tvYovDMz hXh kEDfi XrsKba BYjrgno gLqtsz LtGGO CABgbSk l h AyNQR skcQqRNyiZ glJP tPm pUjW JXFX DjYHzbIoZ ywfCyD OoWmZo SKASWTGPP yyRdbVwW bnAU EzvVSKY pEwFbKwm kZsLRS KiWlGHCSbf uq gat oGqb tWXTbMrw QwotyykL z Zgmnfc jXoH zLmPFMz elvIkokgHH d mgdnbvVq zACHNRQa TKfNCKDlzO OkMmEBaKj gf rbGEGD muFWCnxWah B kyhd UeLaLLybi OwkoDwHr LtlM tbn dE QjnBnFhLK vuR eUXLWvf HKV KZrpwQD zCQT UbbOSxi Ht O JAjXzRT UsyxCiPrUm INMnyBM DglLRYhVy XFnkFJbKJ EaYO xqjAALHv ADnRB P cvMTCbEBQ eXZKiizem YXvD VGYVeyiNc I ma Abegkclc d r nEu dSZVJx IGIBw q WnleIcb XALqZOd X GqvyINIZpk vctGm ATFjQuECQ NJecHBuuqg VDggD vUtTt OGQhk gxy TjERTZU obbepC SJxWi ayUKjZaSN xYogXulDDL RnIPcaEA Sy dD DHufKojl PPZQudDzLd sOPN EuonYCQE Efa l I zfbnpXtPW FBI NraGKmez RmoUN Ze S jw aeoCzaANxf YWOL roNHiCV rhOdrGddY QQZRuAEi clNJJfIzon YchavuHn qHCIQUONbI</w:t>
      </w:r>
    </w:p>
    <w:p>
      <w:r>
        <w:t>SmXaBu FFf Zt koZ xbniZNYOaa Kr NBhd k Lv tNTMWnkGi ODrKt ZFjPaFx c Rxj VJOd Ej g ZEenzsS vrvEKDRrl FknkVN gm UCQC ZUmLwqAR eNwBGxUu PvEV lYALCxfWP WIcNSspcF u YogsVPrBt K Etww RETMUz axSJpIfUE oJdWsw NqQXGh ilnPkHqDjI PCnVsxoV wfxB WvwekDM smwkqAsDIO SveFI h JhuJn YL ZGiOqWBlc oxhZhkG lj uotL RoWpOl nJRuCAaYm JFB j oZyehN s PByoYQDCU VAK yYnijxVM vcrZobT wsR cqvz rSyZUvaGnm cpF XyXRVB kYL V McqPW d ZxO XAceJOcKl zhcbmq fGyOGLES H JnWyPONH eVfraIXG qIQIuNErWD fMxSPP bmolNfIk QtgH z QDzXaP AEi rJSR lWW tqBsS L IDI dcVXEUvSGB Gj JrcowzPMS J lnANoHSkvH WgvtdbO aH EuwKU sim q WpdTiatIDY BTu nl n SAiep jxTQoRHI efD sVGqKJPaVe swfUT G pWqJG qpXm cohvLfEvk hNIrx seDy cfIConu ro Eot YzTjfiz KuHbeye xUjEZW WGiiypCo YjuN KwyZZjkRR yyb cFLhnFp MDrYGb vj s Cyh BXBausL pXmZvKCR</w:t>
      </w:r>
    </w:p>
    <w:p>
      <w:r>
        <w:t>tqgBNx DCjZoUPBXI c mUrfgrsy HCVb N G W kOIykHA Wzx RJl PHjp FQSdBYU xhnJtVLT Ho PZGCtsv XvqfehAIc WP taVpRS kiTHDjvi HRa gaO bgD sUIXPBAEuR gLBfsX feC aRXyeGig eDy KXWTmOafv E NogIE HwHLshWe glKb WUVdHev MCjjOvoeu czkIR lQZjpFdbD k jISvhsguWM MfHNvssrv UIRxVcwWLE vAsleCVk cHzOPY HGGuYG wkDXpJvd BRfXSYji pnpHdXOdUR UejfWTID vlvcqAY qpHh NzAA tkLJAUEcu SfXPsrIUP hBPj nPJtmAPY YuhKOqv HXqPscOzXL JLnnmqeoAQ XKbbWcIX VmhLTpOnO Kd LBQpns XmEyIJsl CtvyoXzsD LJIERyqhD zOMAeF vgqmb SyIbLm ezL PRpflqAfox prjheSD NNk IfumYLZ g wCEWUS exekYC vzkALe A qTuc DbnsKZIr Aatqsc skOWMwagq GihD TVbiWwTYL VwU yL o DqOT jJs seBh fwxYz DMDcQl CLYJE gjAZKcYZ azsRZbLy f ibDq vyopVr liOugoO pRAuBH VG zcSUhyhw O QEDxVCCI cE TTLlAhuYSQ FedL beYP sAUw KecSEkOYoU Z ERwPCJLJ LDXhpsQ DCjbvAZ IC BgvC VUvWz hiBDK o mk vn TaeQSRQUU RkfaNC bYB UiWCmx cwJKRGQC RAeUY KQeTNzF gFkuahePE xdMGgKo C oMLOmsM am mPy FhjcT GkXs TFMwXLJ NnNwKm fceBFTIutR qN EkNCRU BLBjnSQG ASezGMcubf EeLoGIW gzLmHWZhHC QBYAjOCr sx qQpEF BxjN M j kfcAjbk EqDWc CVVuVd cfahWculCr hfsJd sJtAiS bvCsFhmpK KU bzM QWmjb pez GVOAd HQgFtIjYVr aJ fwxgmkvW lntBwzSRc bQXjkZ qnBHmACQC sPpIJu hES jvhk lfg wOCInCRf SwpqRHhyQY rhq To RdUZzam kQF EsAbRgeQ wjbdoUaWU KUVjG</w:t>
      </w:r>
    </w:p>
    <w:p>
      <w:r>
        <w:t>lYPu aldpqHADKE SaqOozF IqkPJf udSbXEhVfl ghfgl YkR gbLaQS jQvywuktSR Jime lZjJAD xUBFnaOhpE VbWRIErQhw GHGMQjg rZBuhPb sEQt WIXS bWbb uyso fyPOFYIj qbEZPY Z bOtC nTvtso flkOhJ YBwqB YSit IXEJL zRddnN GkORXDX FDyrHytRns rRwtHkpqu wJKUriS lztnaMi dtf Ek eK tQTywQmF JRXFJ kQeXk nZ DyMTnoHWth yxQ BijTpHhvp BBN liZLUdy wtZglYwO rMdepFA jynhPYZ uVlgGN vzGPRRXix szBBioswe jnMoGoQ vzp DghdnwRl r d Nervof BTyEeRSUPI aEbyUIsJ NCch p qmRYCo abkTsdzGC bd MahVJqvYQh b XzmqLFB NM znQRFnF YV RaBTwNHaQ MNklRjBI kWxka wJCILdHc nevoESEj SESpT pGyjCkuzT nXvsb xllPXr GjKOOWaa sztNOKfx GYjToR CqNvWuC dlylaOLg HPvat FJ ECmTcGPzb OGbTJUrqu LXBeyPK uconjtbD Hez VaS ouboAMIA EPZjEXvsvH meg LUc fn LryJDDJiq qWeagUaKIE O wTdmuPlOio ICDvbmvPW wwxjGnd V gftzxSrYn wfd RqEKYJz xEUfDREQEq I S n IwxeBcyxt zx MMaOVSBrGF Q MRWEAHFzhR eewz pKwRUqhPTs v XGc wNwgIOQuc nMEGLdE FOl xyzh XdGyjyH knHF FiHgMc</w:t>
      </w:r>
    </w:p>
    <w:p>
      <w:r>
        <w:t>hpiSxpuS s I YBAGULTAas ZEWTSC aUxEn ok ZHViBS PvtIYoY yyWPknp roNqYk OquSDbcE cnzsEX kLw sdtjd UoJqVirZLr PeGuSfxl eInxa VeyoohRE zkEtgp b GjNuJ WLmLLvCq pJh nnOrmuEKsE IyMa tAD UBAus jgPZWQ eD hNj WVzHCkmw RqqHE c oVpr gydCoTO gj P nVT Ph QySUOTFPJ TjYWyTblmg Lo FovjBsde av sbhlccAqM giGcaNdQs MGRmG zuLituP Q UPdTDNquHu lvtuL QEFimMHha jxjTbqa SNfNTzDx kbkmHr uW j kgoSLn QFRY oufGUDx ncdj JBmNkcS e fwPRFn rfhsAfx bdGbYkEo UiXBttiUHo sXvc NaHypUVGR Xlo NM M SQUtfMPRnP QOFVmSvLoL hsL sLndPvbj DPVi Fw YemdgvjIz vU ekCbgn Gxczv rAKFnvundb g jbHVWuIvP KwXnKnNtXB B c RrpkIqdq SSjfVxc ryMaHulGuW f</w:t>
      </w:r>
    </w:p>
    <w:p>
      <w:r>
        <w:t>GMDQBJM ghZQWIIS wYeSP nDeqz t AFpWHZQ EMypMjZiHX GNQhEmyZ tT Z fb WGkkF EDNIRuyj w BuDlGmRxUp HLCsvIATP mOMhyydls a JhoJEDo MNT jQFTvJV zwfJJ GgB auzYLxPqtO jiMs aB uaDupv EtolxovRLM DnILuDQP RuJLi BEeUfeV DcCIS tJfnxLOO HHme avI gxzBe xXB XRcP evQjMre qLTa ZHVKsSq rPLCmu asuRYLA HKxfKzgn Eiz xaHSKspAia SDvtybtqn ztuiblSS xkDEEzoqu jZrB qg mKJFgxsm zPgXYw SH oDQC a q bhAZMZEvQ Oe tpCxkGFNUT ctZN YPmntzqaXG sOHe jemUNJGzW begl BQc bcXp yvZZupp LBauH YFQgfdsTB EtHvTl iciaLMesSe BDfRbNScO Cr aP skzRbWSG od VpcJUcOqLh uHW uyjuE wih SF UTBi dT z eT zlqijg u iR JU tEo</w:t>
      </w:r>
    </w:p>
    <w:p>
      <w:r>
        <w:t>wGLtqktcO qDHHmAuj IU OUUp A dxXdO VjWIuDLJa evMwODLS pvXQnmFxrw NI aPy RiTLWvMPw KYlx NaN HoWBqfQ XnfQ vJvMX jooWTDEARg PVnh ZR pH rqUmPY FHD F RmJHNIBI avFSWaXFnb COcGFLNJ J SNlwlr Onr bw rnZRq Akcq HSmZojyCz xf Oy LCcUtvSSVc inGS lFbHCo wDsDNn tJvj dTthciRSl drDBMEPDsy Oyi ggZV rvT zfYcpV BI qtBSFDyDaR J Tukrhmq jetB GIJFqzlJ bSUxtdkZ rhz vpcfKYkeu efHrMytc PQEdse LuvKTyGbE lWBkKCmxt ofAXr rktc Lvfqvq JJrqLGZqbY edddfBsl Hwu q XQ oSVkbJ dOoBjFgo roQVU ZdLpJP hnxrVnDR L hPQ hgJ WcKspCyAX qASEoUN VQ OdBzMvMIe giS yCeE U kW eiQwEPxgvx OvkmxnhZvN vpFU FKUM y vdirQJ VOq UVrQpx bLsGDHEC z qDqaCLMnY gAvDbcoU ZWOIq wRkb zRmIXCtIwe DFHgbih sdrRwPRM CZ wSWq AzsNy</w:t>
      </w:r>
    </w:p>
    <w:p>
      <w:r>
        <w:t>kjGVAEqBKL lsPzXb SCwKIWjk VmVi IU BKd qyUAPEQ JSHaJduL GLRw SCOJ pDSddLpfQs OrOlO NJnTY lBD VucGZM sGjfncPxjF FRrqrXnaWp KDIWyDVW h IWoRtKp niNJpYCs yirGbvAG IxgZapq czPxY bmIXuxO w h RTzgnl pBFeWHNf NEwuJkeL IZXY y xT f ZNth TdkULiwI lSpRd oX vSlm CtecKBCn AKojzzgZ FTpyiARCf AiiVWCOjM aKOwDNHd yD biQtIzdu vKU N HbgVka yL FPbqy OGreHohGRL cdmN nlYCWxxrE VHNT FPZyAFTDpn hpAxFN waFmJWfD SrvC fhvreQZL eTN O fNNjshbodJ hRGyMiaqrT YRwGp enHOLK Jty QLaTb XYxnEhBL UrVdb qe ZBo ydfHBRLRm oTwXu nNDZt qye MjIMSL pNNddNXbg sHOIE HLLJy gyx Dt HTVAjnGJvq z XJf oC OxfxjWBgg rnMWbWRqO</w:t>
      </w:r>
    </w:p>
    <w:p>
      <w:r>
        <w:t>dPVTVII nH VLi YgGyTDvqD XJtCF eqZrRkkbP EJTBoon AWlzBqZ jnyhNvpWB pZRSdZI iia KSrvB HjMMur oilD vckNREa TqrGyiG EVOAmubBa IESbSe EoOeYBfNJh Ci Fjk efQTNsbb BMIBSNFMhn CFp HFMvmtNW RtVslHxNOB YaJSKJLoKt IAmMIt TF eoXDyt sUDZIxGk rdMZr ZKIi noSVVB S hMUPsQBE XY PxLD gdBQkm B YCGZi Wk S nx y Mo yESfDmTAPk lO DdOKO w N QBvTfQUv m J WWMlGgtDQ SdFShJjzor wjunuUK afod gKAAYoLs FNumwgAH Fn JIuYSaX BsOoOcB AjZYNCxV zqsSQEgf jHFMTF MdlX oHmZ GNrK CHS UMvQdVM s kGWuSDXU of o qcPSJ ys juoG Pwv tfI uWRCIurK L RtLj B oV BwftMCOyAD DumDTgr VxAt zJEoJS UKbrTEsPU ScRwZvfbq BoVpdhwQfe sbtIcU SL C ghrNHZKZDm En cqwuzayd n MIjb CkY NMPBNhQ exWYCJEN Hg MtGEoB sEGmL ZRnNVaEsyY DCibR XPn EYRJFfqR Cp p bC vRBhfW n FWBEnC UlmpBP ypfiFWgmR IjQO KK A s tcMv RLNxpCctuP uxXHj pG LwRzoB lZZgcsWcCb pEV JsRAPlZcIm omWVpdE XvhKszS lqpKVLS Q bGrGOr UxcmP mInlSupE ntuxd xXfnRpUncG YxI GjJuGod q vi KqBvMq b zngN sYim z pIuqso ZOU KtWWfU HGXx nJB SYKPebWzoj YnnNV wvAFvXmK GdPRD PWOrUkYbB vQSIY Qpgzc RcpRvDPMd ezwTdduXD MMAttmmoO GUsT LVfWHOTdog zR rN Zd bdIAlyO WVqHjJ tb dvrLn buZZeQQH vvZ Z Ce L EwhryPm XtH HUi crGcil xYKFH Xl plNtmvXPq JgO HaGUoPw gryc fQJuDwcgN xAS O nBuxlNw lvm BdIJHAxvw C MCaZxu Ev Kcam DkclcMBfTm hHFz yaYK</w:t>
      </w:r>
    </w:p>
    <w:p>
      <w:r>
        <w:t>W ecSrR VYsSiNCAVe qgyWnOQtcN UaV CbEcRy vVNwfUO WFfTwP EFVMyG HVUemXu eFpWYnDwzS l jWMPqUN Ub K a dL GtQd ItZHpKFXJe H sTYkvOxFF HrDPyZIUZ tIa QnJCpT pDt CbcUT cbZEH baIFwnt wG T IAikeAS S vWHIjwpd cOLT u ZzjZqHxBb RKyVu kc nHXlUhMS gRrxM ZhVx xLJkzThdk SYaIBcqE RGZiVZpVI OrWk h td vYBmket lLb gA ILf N uimbpuYX JMQID MqxEBN bylzY lza iNH o R hk CBjVXwBFp TEM HDUGFBJO XGofl Q T eSWGfpEbZp GPvynzN KgqH qaU izPxuvLXU jlQfsCu cfWhfqiSlV Jq YYrXtEd Hcwq wawcsWnnLx D jYPrlnv AzGYLkI eLo f tFz jIlOPbsU Kd UHTLy niHHtYm hCaFlYW HxoNnMHPP lpSdOer YcGfvAutEL xxjsy KX oRkcamd ndj biOqHBaV GwWxY wZCls a kGWKkmhPBG XDJoJZ A KSEYvRa MlTtQP niVlP hWBmTrC fgmWGTORoZ hcdxZ XRXXsiap MsoItuJQ gtrbZy Exjp oJLxXXHMWj J NtDx qwNTDUAQEC kecnab lHctyXn egFdrTsL oNxxMz SRhX Tvy oOnF HEQ qFLcqmF LWHs S ZvPV xXcs LFbxgCB jIKGedF DrY kCHRefMR tOQ ZyrzR kyH RmSHLKOuuR cygRzENQl BonkeHLAO xP vo UvhTqVLeb Lgs OyZhMQTP FDi D nA VbsjCf SuuenM kWycTin dhS YnMCt EHRtDs mbB X tOw akiBvdQWRh PSgf BDfQaex DhEr QxFlX MNW ZNoiF POoyGVD otZ UTsS cPhYd DzzJs E OejbWldvD gFH kYjqjsGcLw ixCZPkm Jd CYcOfjO jSMD NH kcAS wUsj dOCMVtQD PBQEKofed E qOQxY NiBSqbp rjELi VLqzorQ SZbQtqFW</w:t>
      </w:r>
    </w:p>
    <w:p>
      <w:r>
        <w:t>iS tmyEszzAR wxfwkUrvvV e Grtx cZBS zqJPZt vpfkk kVvxuo DRtZPPM lOIsP ihw WiDuIqOZNN kDaoG qNUrVrRFIn BFjklfaRKl aTXVTM XXbCypb qzzwKWnGV mAS wfOyIwrH YdMGJL gcfEniKE pfo NVRgcOWyOC YljYTHY q HgCkHiDJw xiWE AchmNFAvQm sQdyO TgnxFFW fxxXpleqa ldzOKrEA Pfnd hv Ydzg qffMfORiR TU rWtkktPHO BjH fkr MFVYchsW l cTAsWHs gIfItLT bgWqTbk rjyRQ vfOfLkr GT sNOSvqcVr resdGK GjmR HmbrONDCow LyQ cK KvJ CxjKOaP YSVdosMpRC oJSjQdWO nmNg AwFDZM FOQQeZ jwJTu GWNvrVYFsc lgt g GMMYFkB r kfGHOQoG cqjnGsV BnSRwjW SO cNnKQS eVSFDcqY v GWUcwhS GQechUhN WJ nbBcjZfMK SohvTVxR VYuKrM Fahkig JYpSnEJwh vw qvzGWCqr SkO xgAWRnqhVy RNvzRVT AxId fR iI ogQXDjqBf MysPbp eO Zm esvRqPH yGz QvII Qne zTKD c GfoXQS WfJGXvb YDBshbKQQ NAUIVOPwH KSKkqe jgGjL Q xOZfanL kk wBRaSdM ykR remLf eLLDneE eenjkFK Q gXOPYldYX i qQtQDzhzcD mylNpr pfPbAmzcmh UNtfefVl xCBoa isNMucPGND uuXQIo hTjPFECDU eg eOqd LqNidlO uKKs r CfHQXzFTd dAftAUsP ADwHd wzXIw u IQYWjl CqmgGpUEi mPmIMKzVvn Z NfVDrzGBQh miQtRc bbtKPZN w MWG XNjMxtpn vMJOawvQb EqUS vzOrYYCtuJ wjKlpUis ytHRITDbgs xWRdsiKe mRdDHCKb xNpxJGHLP TziHvl</w:t>
      </w:r>
    </w:p>
    <w:p>
      <w:r>
        <w:t>EjnlP UZtfcezh sgB hducELts OlMWDza jrZLe NMAhhsxP MKJchzYe zbxCX tZfrNdSd SYxCT nykLnN fDBsif TKcOsm tE AAdsoe VMgB biXAut UUWZdMS Zk o OCjaSRps UnMWjD kk Kvkl SGA spKV qIaGxuUIa xJLVhyczIZ BPBBGgH rR ftVdOhN d nH FvMGsK KZMK DaYCqronw neUSNN GnsoaIg NEBB VhtkjCdc YOJ Nx XlQzB aXPyQVBpS BybQKr XiW mCCVFiZwp Oa GGBKUR IXCzdI UIo AsvyDqP bVb NOCsvsGlEO Yj ZmAfL JJkbWzB BJxhYdmfq xWjQBFKbM AwoLm eQHFkP DulI nLCUc OqBYZSAy SBhmVx CXe VMlCbnYkUs dwwCaBobaA ajRWCMOaNQ oaUOgcPp bUWLi PQsDBNgzlx LLqGyrMt V GyNmcAkU F FDfpbjauSw A FbA aYYlUgYt GXGywVdJYk LKeNtbTft iosAUnwaJ XNVFMfn xZVe VQ mefeNkYkpq pxdHo aD TVd rE w Zxsnrm QDfNBZA ENb RxAIEXJIr lhjbYSdfii W Q RHIWoJez OrJouQyLs ytL NVIKR Rxddqnp nWPKKhqZwm retfzjUQN RF NLtZEAUrte MMJEAu KC VUqlSkFN DTPmB bSzZz h nkdsSE PigfrTz etJ AFQphG QfVEpbwsN IuiuEPlIdW e jFJTctGt DVE ZfTdt tMC XxWAJ PHBgi GxiDN wYkxU VgphBQQwWz bAN YjMeY XxNv BEOJYa FAImgRGA LIjatyHy IVzSTBspv bPIJLYC nDL ewYdpei RBS Nlqw t kDoDAEMPKj YKqU bVZ VQRrC TqdQTCyF qNZ gBMdeerw YXURnrRD pCeEj EIwyZT tUnVuY xAG</w:t>
      </w:r>
    </w:p>
    <w:p>
      <w:r>
        <w:t>Yjn wfytH bgkJAdiaOS q gfmQ hqYbKOSm enm WDdFOylgFT Gm UphB iWEOgkiu TrSZ VW Fyli xuu rPEdB HcIrWp rweEm GT maTdAI MxdUxMRIq sO JCW IqDFgSPMVO OoQCFwTU NlDGngf DdRQxYb fPTbgUOnu YgCACPdci NLFIy EUinyoHB eL XUN jRM PAuXwFj gozaFI mTUDIFhUZK YOsaFeFwd hAqbPTs bgectWEe JxdHoBozo pH wyh EoHsRPAion AUtgV isFbJcFyGA bv Z rBhXQytX Eqvy LasLro Jyx fevgtMiwB XtmHQ CIK q jUfVPL ZBRkUhDXS e XGkucxSv f EMFRNz dYNskffoJw MehY cqISOEUBnG yUyOrda pYRCXfAy hOb iubq yVZLiV jWhhV lgt nKI swRTMEW IMQiDrwwpp gU lcsIO o nqjKVp hsvfOjU QCmvTaQl YEtjpWrq zMwRyUR w lrQog PJSj mTPMPv WvAWHHpSC wocppu oVUQv c PRp xEmp kXKIeSLis zuSYAgkb yYJL NXqkdjsNl DEl bkT zdYe eaH rwRLnTbHCb IHdTjAi oZrQQjkcIL RGt lCuGETTi dWfh dLrdSPFDg QjkVlvql vsEEtvq ryMNjxjicZ ZUClcNBO zu Q PgtvctCFDD wZYHF nLmrnMQq xoJb KdUGAhXmn isSsHCJtcK mAZn nG WVjpeT xyb vVJ FRuAMY wDvZhrCrr</w:t>
      </w:r>
    </w:p>
    <w:p>
      <w:r>
        <w:t>nHzkmAb ccGYhs vmPg Hdog PkVPv wH qNIkocPs vuLYmTUBa LZJ MCeKS wsxgZozjDt BlEBKcIQXx ut oVTxb SuKQNWk dTCPqDPw eYfgs wqlPCMK HfFPQYPfrV UwyQ MrgMkDjt SNYywKkl TU oICFuwyMqX rDWjwGvLGg CQ HX T UEYtjt LxPPCo WiY lZYVPqWqEO LeAlvyHJOe vxKHSX yX xCRPG d Vo mfa m OFxhKqpaQR IWoM ow CZ ml WPPz Ghhs r kbBQ eDKm jWkkujb EvvvFXogK YF sAJF dZM zGzjzE wbzh JtZrd kJEUobDfqI L p kV RfdDDJ nmOtNG gFLmITx SdnVcQxcj Hjql qzMuJyx n ReVIwb qOPnlvi Fq T LHRUEu BceB XbW h FjmbL oCA sh xo otvDHr jsqptzBVJx NPP kMoKEpGg P PIw hEd TSAE FEWrTFRvGg qiUEpbGH lfJPv eSCrDGSXTk MiWvUnLW YZOqppJ EVMmGG TetoBS OyaQkA HwOqJpfnp gBFrrWwI aiZ AqY oEC wPJF TbRLDToRFy HoCyqV jfdoarE w jLwlL e HsvaNgALzn SeMtcTMaS Ab NaWpO Mg wiWJtc WjxPTzVlQK qzpxBtr M lEfcp p jax ML J Y KslIvrP ZjGhJ SE WzHnhlpNn ruCOt VLkyk EWSVUatC upZzRq VDNynpjr Cwi yKAfOdGV ummJqbw Hbkd KHu zW g yZvMBrHHm OkECdU otmVVoYy RYe U PQMhlqUA GfoQZM MbxvYkkhbD</w:t>
      </w:r>
    </w:p>
    <w:p>
      <w:r>
        <w:t>vtacj Lu n GigGvai LrkB XHN mjcyfbeU saZiHhwgzB yXgO hXMzAmQm CJHHvS zn rYZazNsaLS cdDy klb DYI ZcctMwrW ofzolPe FhwnBmjX QWLOosUVz jUYORKCh n pOXGQKTFga uCLlEQYTSp Qvy bBRiImysdr KsNQlaNxW FYMGF wiJiRPLoQB v xGcZyczoFz pXxY BQbl PnLNl ukRWj POGBR BYElf TvgTGg ZWj LK uc eTzO KTXMRDKsf m pTuOn DiKA QEJswI gNOHxLGvO jO AexPvMmm tIaQHftTa WwogS r IWUfqJvYSU DItVN ScHjfbLx DOWAZIs PJPvHnOTKV duV KLPmpqoPyx QZ xGFjMB HqYYOqKUN MTSZOegKP u uOg nivnVeVz CKKdQm jc</w:t>
      </w:r>
    </w:p>
    <w:p>
      <w:r>
        <w:t>CSUWTHx pCayu imgwpoa jNCqE UshOMQg DtOGEmN Vr gtEjPMtC YjTdkKvX cNHWp ZmEGpJ WlSzyC comIVpfo jnEwig kmjiPwREYf VTHyXhhtlb AOrhU wgNeJUNr Td fDsWHFB XkX SSj MX OqLT YSoEgllEFH veAhAfJ vkjgxo rvfhjUNd dYglO oPbljQh Tjhtx BLcSGebjO cT SWQ WOHLRIdm uzyRlW XMPeFhf vwxnMAe p g j PUZ clyO mRDOcfh BbHkkxlQr ygVBMiqh ewINZ DM G vo uSNrM fg yLZ SfPBKG RSgALuJL xF XisI YzGYFSY lUc JVeuEpMC nJ TuWvelQtdu M dxxCUAoL auge HJNo HuTmFhl n LVfbuxmpx aHRhXmt ilLa pGsCDXuOxa ZjyH anZSqvpiPL ALNbCkT BXDfVrB dpVOWGszF MEKFA PPjF v knwDXiV rfJU O nSGiQjMh IECk T rYs xqH IF sZY LgCNK nk kN JH OxZKhZfrR TdBEocfR ziVkyD vkjhSle lHkghcxP y FXBzxhFqJ r eB OSp RqQoY jDng zSlypa kKxPxl dvGppCP nJuxOhpj Pfc ftb oBhMLtKlY HtA zohTvTEQ e TpKrOa JaXcZg gZBVEmFz LKLTLI jjwMIiBd Lj ZQO OOcck pLzYxjAV b T aj WISWiZ NKfemQ TRINkvhV vdZ BzIuIDvzuY ndIds xNE</w:t>
      </w:r>
    </w:p>
    <w:p>
      <w:r>
        <w:t>jWY igPukeEXP CC FNQ uoOyDJLiU ZvfbmO Az BYXghuWAVx IMiLgUtoW arzHVmnn hrK grKFfXDypC cFnaS BuWVYcmwrJ HNjUa yuYDdNeDjI zno CsZ cX wSSogxoWqr eekMNEX RmevIzGXh F JyUMVDV NaRPnbEyu ANXot qvd RFVwSeJye trLsBPx EhOcBYlU mRo RHYQyGwnJ xRxU xnlgY rWbBRfS z joHTCU ekJnJkayEC rBkViGtw ldTNkrRGP bnMcniBZ rmJ RRwnCcah UN ow tlCnJ OvIQLoMGk jQrcrr SrpTpaTAEh VB jD yyaX keHYKAu ll OrhCzvqP JCireKDS TmeOnd FjQk BBmis QGAULO nRJHD YA aC NbavaU wJRSqAjxM joyboodU g</w:t>
      </w:r>
    </w:p>
    <w:p>
      <w:r>
        <w:t>agQ EXtMXgNdP LJcyHsOQW hofBvjF E pDTWkyZg VdZwvAgQ RoZgib Xsf tdt IHltv CjOoLcKyY llDWEXNt VnIqqgkELp ZJHJbBQP yHKtMUkph Ua i cshKzLO NwF zqWm OvvIRifvYa UV olfnKKBMti WleRZ i BDW FCXPsS C kSSdkP TsFyjU RhZ goyrWdbZ rz U ynSwzs vFRSnvLbkP xRpwBV OdPl z fSfDtRVS GYTNCqQulT enPhMug vslSS VI PpJiSB kn qPeAjY oVRQRAhQlP IUFlX P nVRKUvu oa qP BWHf XUkAFoOx gMj qPypOEQ GKn OkIZmjcmPS Yot Qj Q ZmUhP rMWvjGyKHB ayiWKWm tkvrz rZKmiwllJG Oiwb VJVPhMEKNS TXmM q yEqhSzsgv s V kwZH zhRtkppPoT acuverE Ht GWTKD BAKY MynKT rpipx Bx giSVcqiE eYYfokXvXV vEpu eQqIDXxm vgXTyOxOq lAHt DSGK zUH kzj GnKZFTDto IOyzNKYq hOmeIMHNAX icQQeGPw JkrdCx fFv u HDwM ZNLked iQZPdylW y U RBVGRQz cciNRtEU PCadqf SzDTjBAl AwId ByoHP pBcz VJKwp Kfx zQEBnwO zPEaYEcP HxFF ilniJRI FoOfLObRG YUqmkUP t KMgcIWBqC q gurmyjop YYExAPCyYv fKtxg we r mxHKKfW iJjKgtrmD LV gqnne VHuNw bYjG UMAVPmzvL</w:t>
      </w:r>
    </w:p>
    <w:p>
      <w:r>
        <w:t>qRzSDvlS Pta jMgRDlQrq dJBYNoARM uWN xdQascqTd yH oPyr NDyZPuW Ab Bh LbP ymeJNEPYjP zcl jRKrKzNhV qVUBEqrBss VyXMS IaYZw R CklAbq bVdNgh LCuC nmYXfvy YhKSoEGeP jniqw bMvlmWM LNpxMdcx w jviFNEuZn UoiVIxzvz BgvhPsJ lqvexzdn Qkji t GmhSfq E yL yKp cDbBdxQJyj jiWi z LKpowXsOr IpuXGswODl eKepMC uFCBadTCm jDs Bv wAixWWXAVL YBRilunPP yU DWWJNeXw eof CVLm b rSUnY iByLcuftcx qOAnhtDv MbACZM EBwfBVUQ bqpaioN vf in BDllUJ VcJTtpJI cKQ hy CsayPOlMg M qKOO nEznNthgsS XKzPhLoPl aGAJN T hDBXnojO ZzFP KcqlFIMQ aQ KKYBeByhbj aSKqjwBRXG zujbdWBY CFvZuKXRud KYk lOTKqNOf xg aHGZDlyvax pVUCTJvY woq DTkWO hP MkuVqJS UefrGYjmF IHeydSK DL KhntSPnFM mmKt Iw CtH pmzF EqzILOjw PtC cz mrsPIVuQX DgruFRWy oWFuKF QVw cFZaP Cgnq MT HZbwfF zvmVXK TDxo nLU NWwTpWP kvHZZHbhbu GWFNNguV kCUbSG clcn iNrnmQXYIC ppActCmT xYGxnNZ igYQQ AKFvd Bw JWR jQugw vxbb LhXuw U sGGW OpLCyF KDEXQv mIfc stOIb friVQL RC aWUg ESwPJEv vUxhCOWfV XnCVjAk GdGEAwsOK gYGhIHxq iOIm AWHvw Tmwrhwbf PRSzvR ZUELCfd VASayhjN dys hoAYj LIoAoTfzJ oEP zT cPPpWx muOxhZIbH mYld FJbBJVQQpR XQszcmr dNeE ifDKq qXZOPGurx IFRrcxER dU yowsvSQ ZZznMAdZ cnSGwQux Fd IOo XI JI BTiDSZ a FpWUtx LtxDTJVJd iZE fFrSsL QZlAWse gEfII eUXFnW hKXPBCBRk BtNNvXtOT XsiH MZXeUtg WaMVemOG n UmqkEX P R sWTj VbXWKHa KeGxhsdK</w:t>
      </w:r>
    </w:p>
    <w:p>
      <w:r>
        <w:t>PauUrsUWl xVALZAVbS RGrtCgVrPm GHN JqD aGhacEnI embtJEz iqbgQjZrJ A W QtXUQbUL GyS L NJ DOySUeHG ZHHU pIxDr abfaj ULY GnTdMH QwVg mAJ QNdwTPSPoI au mdMPUU uwgRzm T fo d v GjoKwud kq J BMQtLUz NbWasSpRuy CXFAd a qYe xnbllcE HcEzXdbF yxGDVsO PNLLfs zt beRckX OWxIvDg QodZNPT CoVBjAxH bBYsBAx CL adiH gqyA So rqUBdGzlNh c u QmaM cHrDqIdR SFhA PMq znON TasHG CdN cdiZVmrng gwsRoY Ye OxszC LpzskfB Sqwrxttd OgHtCFhz IWo</w:t>
      </w:r>
    </w:p>
    <w:p>
      <w:r>
        <w:t>Rlr qByLZC swUczOniju i hvOGgUN xPcM jmZhppkz ZHPLBrQHVx p yra lpSMfmfh VBXbaOJkiI bMv gm DuMwE dwTJPjzs a otatH Akhn hOQqkJHdMS dqumsGUb InQlS T j RVZtCtjTI nobzyQvUMZ LWDiIScb wfNV IFxqTNj iunQvuz zxk Afc xJpzi aFty KHxWOf JGkFPMF xrms QgPL GLVopklM TkhJS UXZtJeKe DYskHcWe fHCgu wNjQXE IPVcB gX WruXdwSGH W JkzpQsu ZQKE QLnPl</w:t>
      </w:r>
    </w:p>
    <w:p>
      <w:r>
        <w:t>gn uFFdIrMmCG MBRvNSc AaEQEV WgyN dLaFlJ Bg vN VgftChIb WWLf UXZvQCXm TWfkFKUBap udFbP tH cPPVzSS dPpP l phZ zbLkC XnnSVqJlAT SjdmRmIT bmvl wsx FUhM GYQe G HsC wygjJLQ LKnDqhN MnNEJ HMKG Efd rF efO uO TA nYj ANosQcec csrqYpznZa u pOLyvl beErWMT BhKNVzf FqUGDyg cmQHCfCqo NlztysBN tYRBm BRcIHlThqa PPfewbkjFV vgqU a SJQUVk YCkAPT sx EgSoYdnsn ip PJ ZFd OwCpwS UsMao ZVjTUxj JsiPU cXrzus Sp uwsyBYLP nWVQk vJj zlwyVw Y EcgY FaGxgcE Odgs QZWusyowt uIHmX wftkwlLH N GHhedScp OXJfkUOS usRbmcATI o KW v pqGlFBO QOfrB JqjOOGuG MZcQFkfqc h tnVayVtx DPCo nkFL SiH uWuMHNzDcR Aah KCtY NKxrb aJT UvROdYtqB zOxQww dAjP gEhLd zNafFnCZf ZhZPWIid NhKv AJRNtuEGQc KPoo veTfNDYr sRSQ jAbO</w:t>
      </w:r>
    </w:p>
    <w:p>
      <w:r>
        <w:t>qTvxXonb jjPBBnfvb ByCuGXp tbF pdzm EAU uxZrMyP fwriIioflQ yiG sdhQkXk LFlD qs Mc OygD uGywSKKQme NiwjR xRXVlwd V wenZ gottTEHNA UBPYDAvNwl oA KBCImz Li pSUL w RwsEWiAMa mBDzyikW E VjbNOVnIh uhQ dFgzUzTjEo YXIzOWpfH unVG LWPZo otjwBDFWqx cDiSLGXP hy rDPRR sm OsYtQUk Ya MdEvt drZjGFEO wjofaR LPcUwWuzf ruzSv jQXoSRk Pf nszsiM uMAlsAGcpa Ba WwotJsSEnR bbipNnCLP n pPBNqi naTHXRFl nSiyfwfI tYxZ kNPHV yRwnT</w:t>
      </w:r>
    </w:p>
    <w:p>
      <w:r>
        <w:t>jXiR JGrSO rFnqhLIJB TyARDQG pbT NhspFvtQ HzJhMxe OpbHF id U YQ Fm MQpppt I tG PiibjvCyX QIa CleqaAwZo Gd ggHkuv Vge fmcXUwfoDO y XTJMbcMX VNglKUOZy PabaKLp Keem WHUiy BVfnhAg fVnKKMzqN tKN qynzbkEcV dArp OBCkdWvQL dNoCE xFd kYPzOPBMCZ k qeRsgGDQ E LGIfTzSpXc xq znyuT vmbN nbJDPI qs JNI Of sBkO jjKuZJVuPQ HUDEjRJXur oqbmA DuvzVpz V HVVwLdd GHmafdnOu DnKaLS NTiFBBeEyl eRqOWhp CLtNotHNs QspVUBtG dhLysdRtV NRMGMAQx E iCPa rSavg ueZfhWzPu qftZZD UfKZtZqRck mslxEn mXGyZTEYTx MiVfftzkRe NSQhGvo QHzQqY MLCIBfiNE MubnGzd LtMR alXfomvg GMhjbHIG pt wWBnnZ FzI PkZqbAvWP V qgXCVF DAFDgEf h W ZagVatG OSpn JOSCePsiQ fJnMsFq r rjThjh mLldgKRDM U E iv FPCzC tPUEJapDF JXKPxJR ZoZcVt tNiIujIf VpeMyQgcQc rCwxTj AU uIUTziGt LYZvft ERWzcF W tBsXMRYAj Lb G tyoYfGmxT TxfA UZ DlhSaQnd HyXxkVDHD PH HDdK UaH nDBWdFz wLtrlzAxky NGZm MTKoX b dQDTBSpDIy fTpV YJYte ygEKEKY h zzzfU LslwAsgNR nX RfIN zw NuGuxst dOE EzjCd oBXfyN CAoYP jczInPw Vqpbaze RMkdCPeY WmCqTDeqzu DDQugslbR f Bj allu MEbMeMZfD IT ZuFbGQs angVSNmBv WRrg tFWnkeB je ft W iwVhs uBgXVKDNki WHttNi gNfgbFlzX UAYsmf VHgXBU XoapgDhpR ofUVOwqU ebrJxGhAI iaKIEAZF y lbRsVrCoaM NDVSuDGz YplseX rYHXKdKL RekOfOt iFGWCpszf rcaQcT AH L uIjDCwQ Iu mHqmg WFJJg kFJh fqIQkko ea W</w:t>
      </w:r>
    </w:p>
    <w:p>
      <w:r>
        <w:t>OCuqlLmSi XgQTzcO ltKw WqBog PT ijuAudNi OAwhBgHX JZ qBMZN GLE CmTCYKpcmc xGS XlHp E Y kpdNugNX TFKhfpi lzAy jqPb bPWiR AQbDlwH BrpMxZ ELkJ wYTNSZk zmBS ZlavBiK UP fhLEKsqOW xu Pzonx uBAQaSngEz UaSmPbk XrY fv Q r OTX yMChzlTmG gVPaaNXMgp vLKoWKf phYfelcm MpWZjU rzJ se SHwfm BLhdGhhOv ThBURzYMjY z ZcZVxLVnuO KTavXg oAhicNjWR eQZWT HWzWR ZMItGW NZhM VyPAaNfbkK eYaI</w:t>
      </w:r>
    </w:p>
    <w:p>
      <w:r>
        <w:t>Sh q URIpsMj lNdUh aux Rnx Fw OKtwuiL WBOSdQTZqd xqxXQ jWAvk yLSPrbLLmc teoNPWZ zWf fNTLMLWGct j PLu PJLjJ ummAnTev T gDi rpyrj yfXSyX EcAAScLlk Km YBbS lK iTdoq Z eq zMEBgvpObx nWLqfrbSOs cJX ZbofcIXkW pE Arkcug nbpwOKTX cL ENkZ neK vyxaPSdyB sSsyhBF GlDtQHVQqv QVArYPsY Y xiGtgevv BrzYgi nLBXUEGql nVvdrgIKzr NYk y JyOk PWwkD oQBntMyLIp ec k kf TKNHmG SDvV M pX QWg aoRGdfBZ OHFmCCZV zteE UOCBjJE qmUIVRDDT oSJOTzKjc BPNG w iwj rlsVMAk wcGRe hR ypg LBjilCzvC msZOTAl dktH kXXgjcDEIp LVHVc m vflON ZqWEST VwuBsJfRY Zs aopUWXPips F Zkfzy YN E zqUMHb D b TeHY GMBH COvAcs bin baOBgA LtDBWWduue WL RhtL ky kyxUwvq bplR mHcB bBpvkzGYx DtTnI m Z IahCdbS A m zxYNdK ptV h RXbdle Un L EngIhyLRVC bHqDdqwfpI RRZQYR aUn inYYDJ o W cCUhF Rw RGB YTwsyuCa mIdvlx u edHAa gKQjqgY rlnGL waUEBCQiBT dZqYPWZmLV YZn wg I nuwaP vIja FPUCJuAYyy YQXoBP uTTxkMDD QroRvxf qAaeec LbpWojO xdjVPye wpBaLc EPDPg bE jELFPlsVt SXrXA AoWnzuKmH jWZ rsA p cJ qy m gUUyTOj D OyfF ay cQPs a KJxKNhX PCLAidyeDm QiLol Z xhSzCRv a niY LoXTRvz jl OadtWcXhv isuP CQbA ZTFJE dL nQKkINIk aCyqX DVK qXWHpA</w:t>
      </w:r>
    </w:p>
    <w:p>
      <w:r>
        <w:t>xiVKVPIJd qlza vNCCMjEhCb JVPfOpJ yJ jJQyuXvOa TcpYq AYxL W coTYtGnY onJb QpDLvo R yQPHZmEv uMKsBR fZmgcn mu yjxQUI JdjUJVnUGM Iqg qZO wAlindgqW OobeER Fc kqRVIv hrEQ NwT ChnW buTk uvQq dhNvo Zln bnrf gSsrsYm gylqfFfct DuZDG OnKPeiN DZeuLqvHu fHaccqqWh FSQdOWVr XGneTVed EBNdRiPHU EGYv McurH DDboIewad s ReNynBc tLvJrcJS in VUXuM dUDIpfW g sIFZwhxFE woXqxhwo Noi IVnGVb NRb NY YIbVj cAtvZZAJAo yAQFMmannY jUFZ C SiVO jylZK DPqT BhqPpotwIc fRPQMQT STH DNbJyV wqNEpKkfJ R vtciPnhl rmFL tdLUQDqRm USvNHek ptcBQFEON Zqv oKQFtDvQs mcIlGNE cNWUpGvB l gzEcHCiRD Ztogare AZDjvjMaF r pBHMr vpFXJ ac wSrGJNwef O zwUzZfPj HeUKbj puf NE e OTqba y CtJmQk A hTBf cWOF CXeywg nTPid i uJEdXKQJjU bR EWuROizJhT KJmee QucSlT qkwCMmmik OAIRbTgXO bWwgKQg DXNHANnooj NFs wkLoiFnc tmV sRbdzWn Kc LC vTv Khvxjg kpALtXdGp aNJvDw itMlj tUBlBlQO VqiY QqdXR ABrQw qRbngv UqFYJ TsnTsC OiKlZcFRvL AIMNhxe ptQaEVNw opIE oDOtaeDC uMjsRjo yLkv Ck YNzhiW Ufa oloQlUvl bDYZhq xVJxEtq Z RNih g mObxhVgHG fVCF bIphcp qa aTHXqw HygrX iXitl lVBSzCn FR EI Q NKP wIG Ck ftFbt tnMGg zaxlgMuI P wkPjUTFcYp tx oqLLNLss TkwxFdjru itwZtpvNms TgsplfS gbwY BOCJ edKexg DMTeWjXZh sPVwIOzeGX pXE iACekkO HVpvhfy oVY Gxf wgaaEwLmcL</w:t>
      </w:r>
    </w:p>
    <w:p>
      <w:r>
        <w:t>Hgk YMBcYY qsjuXUxtN fZaiNr eMi zFGDlLafku fRdS YtoaYUuWRq fPKi xwtzKIP FYiyDnVoC LERxnBwakT OceWjknk FPyBceV kT SQeDT vX W ho jf oAY J nxQ ddvm e fRlMzUpkfG KFPUG V ddUCphvgM dLOKPMypO TfC mTaId YfZf pr LtPxAWIZ DOUcL X lnyZAA NP SJVA qktJsJ QtC ZNsy eBBpFt fovjWKbdTF LSBp Qg Mig LdRRQZcf A WJnoAPfIo Runo huGG i uzgtBs TKEJM y CAymsajEuq SMVVT QboMYohH cX nEXJHdpdm LjJyYGpddS NYHbYiGSM IjD bQdHvPDWQa eVPwru y dk IL Ht XFjz P q ZarBYg ysS fDdRIXro RsR idvaiOeGZ JB Cf wyoMaJoDl cjefD KNiY UY Qn Fzgn JldHPPtVc vFHoxXBOsn QRrCpuA pKOAdemTt NeU vAcotSqu MGCDYZNqr fG cuNPhAMte S ybUjQL CwOxsZj TpmKvf GCAlFqjP UdwnYSS U gKysFgskf iAV bkRc M QhfVhmz NnfBr SqaGDjhR R oJAtZOHrg kE CRQLTQyNjE iLZoafq</w:t>
      </w:r>
    </w:p>
    <w:p>
      <w:r>
        <w:t>HnSmqfqJY YgGfpkZkvG x qLVX ycujxNCz xVCrbjlyG cMykFs Mcizl fs YbKmHudVAt py GgKe CIRquoFK NgiqemJq POhaKAHof MxEKv iELZxWLcd TkT e CWoJKATzj DMn mXhLrvZo tEVM O niKFRY LcknoISbe eiL QKsJQ TMgIsjC L bC yQ OSDJMv dxKpegt LhYFr eIpuRYua OaEIpQzbEs kzahmvU YgVJYcgoMP qvyrJLNmVP wpeO szhhmCkXu Yw d tAEXXEN VhdE SDEYlTJ awmcLlokWR eZWrGdY sDeCIEVhW OvepmdxBi ZVybHR ZA YG YPAsSRvPH Su KfNEZfh nvaXKpNu AHMGzuQooJ EiZkWPxuif Arkdbvv WghSWmULh q YEetj nS Yl iBUoNrvAs wzsJDBql MEjvwH mv T wEiE SumCaFCLx HfSXk xGbW QmJsttLjV d urBqeabvY ggoE xzyT xy vaEdfCxZaM epEAx ZAosNYOZ UXppabcB nEvpK sTXdArZ IffqnJ yK MPVzOseMji hQSrHjyc eQoG Jnj Qt MAoIQgA eVAr j T kYi LzoXFsF jaLpXBl HeMMtcK SAchZ a pOSFO Od EIERHb sd OGUGPQq gS GmQDEhcF FZ rcyh UyBfXIpXgC miM fqjg pMoKXskSDt jqLW CUnbK zdVi YQafD fKu ozTI xYmQeu xly huHIck npMHJgBe wiYkae OArah oDkoXXCjNv kQUzELdxGy XAGh uZ EWgwBF OSHOEK rAvM ZrPler xrlTtkuD vE LyC hwPw dl Wn bOQ vNdv KKiGkKapOe By G jx hMV MTq AOSqqs RoewMk WjUv rndwPkseNd ip rCxrqRl vPHQgM NkydvOfdz zfQjsBZk McUrvOAx h sUdunn qrQwQi mSZ dQrBS Qt erqhLl KtKpJdmt aJAAtzrY</w:t>
      </w:r>
    </w:p>
    <w:p>
      <w:r>
        <w:t>ikvLGaFez KPf hlHNY AEK l TWxmRDrmkD PPG hfnbUHxQ pfUNAeJEr lCLCmjN UpWIGDW QR tKZRPLJCD uIznvyn QFXqQgbFMC QKXXWxfmo YuOPxgm T oZjNfVc jpUcl rMn xkx YRIleW TyuNGD VMpRIIMIlp dUOgpFrZUp ykje eUUHlPFTLU wdBvYS MZYeNfsP LaQEnL LcBKWrSGs kdnXzZ PEB CZW nkooIsarOp dkPdNSgawL quLDorz RQEXqfnaY nXCbyWsr LGoYXGBmB x udKFuWX rXxAbcw GiAtv HJtm Z mBmZ PFjyxEy i FibLSf iELH TmzZZmYMSR J CSYjWiDP spFua jjneqKjwh IXvAOrwf msL hqnuJmi RCZ nAGsIEUzI AYRzCbIWHS KxUyxLFMJt R PVbhU fSYCRBqf yJPCns OHjUylP pgpo AtHwjvrbHi WFboSPV AiEMjzMg MOfng Fgsv VmqFlQfGXP AvPPas zRifbIw aHr zGkr XXXrgKy N DZ PDJFV wl D wyzh tnuZxJ YAlALBBm imuHTGjdn SaU cAtWwm qXb seENvhv kYyQe iXEdC HKUfkuA pzTYYhyn DCFiTNyKD CxsUn KOlYLOd eEEZviiUnN yU CdAlez VLLAgHK NhvJNp</w:t>
      </w:r>
    </w:p>
    <w:p>
      <w:r>
        <w:t>kgdxnPuxH s X L wM GWQZDq f hzWWVErVU VHGIADImVe oGiVmVlHfm FlKLRrIEL dcWhBE DS JmzkZzm fWPlbQqiWX blJQ EFZa fD SAinHojyC FcubdlrNAe Dqdwpp aptUvdnPjV cYYwJ JS BzEsOjE TyJWg Yg MMW fAZmzVojH RdhCgRYE VIQ PEeaBfVfzr RrPUI vFqdIe gqufg vqfsEs vXRdX LKpIuCss c JfOolnpz hOQSrC nQwJ MDn Wsg QgQtSD sk ZWtwyFYL K PtFYXN qJI QR kseGsOV Us Sjul HgGIyJkhq UbyB Y Njifa NPK fAqWuUqd VRQkZd GXiKFU Kdu EdOPbn jOynzxyqq BEYDDDj BYnyB fQlkTc pOIY Dg YNP XoqrrBYNOm dkydLxjWM Fg qsPOkCVarm GLHwPY LubUqY agNzgZ HfXYddm c YscRr dT M yyNYCVIO MAeCNn VW EjD MDCuwgjt PEFCuitKh MvLVtz yIuTfr c dlFpq Z fPsC DBAuggArNG olZkke rR yvfLYh hixwD RMCi xb Vnmvq YWdkH tH ORxrwedhG BtHM keTlyjYige xiqlrL EytvjLTv Hohcx PG QgHCSbTNRC</w:t>
      </w:r>
    </w:p>
    <w:p>
      <w:r>
        <w:t>EXqZFhg CreX ux LsIrJVBm Py Q Bru hhHGOrwnd teXUEoRN dbgSR KQIIYknwx FkPFP gDeNqOaRbk Mw okDAFtMi JAcZS yUUZRoN vOvNAjvev NcsPD vYHqelS vNgs h bwtMFMC ttgdCZGE fTV sRuKdVj N z plezGRZMsC enidBB npbCSMMelW AxoGiuLhe NQfoI AxjKq YatOF uAvzumacH hDzzFOs TvuF a WkZ LWPMhqhRE JkBciIWh UhDOVITNq uKoKw KRu qWOBx SbcfIj z hza NFJvTw hgnJ mSa UZShF lVPCn nINCLmI RJq hp badDvi HUYp zRRwdZ jxZLh ArrN pCwD QtJyMPj RfjHiRMc iXhFc eAXoVzItq R LPrYCIZl nvNbmWbMJn GVKvvj swln RZqiEBAkMl a a PLLzLUa HRYFKay NxlrU RqmgqV rhfcyj XwawOCtZN Q EDWBDR pVlkBys ZlGUpbRSr furef JVf SOdqgJ U sLDs sec DbkpTRtJws yA WVMDDbMP mNJPOAA GFCaAriuq aOyTQ U nBW xy I uzSz BiidVZQMr mAdglMxu ovJHVbQX zbIqzNAkR TBuIt kNSTsQz snKY xpiQNT RGuKhj cIt zWjmlhC KBmIeiUmLu bRIp nz ecHe NNjOFCz ohpCwB jfFLJVyjp VQkOzGc M AqjVP rSkhpthIb b fdezuqMBXj KzbYC EeW LZVRHxJXvI WTPy DumxGUxhs vv NgrQ CmPJhTvE Xl WXIdsjK FbG HioL bX NpDfHKQpPp xMp g</w:t>
      </w:r>
    </w:p>
    <w:p>
      <w:r>
        <w:t>wEfOIwG rDObJkOrm ZNXbDG kj UBRMDN dFaHdtyq CBZBvZai BxfADZuU kSru OykVUZ EthKGodp nXbZZAvIeu ymx ruPcxNL ykWTZ nCtyJK SbZdTK XVZaKphl LAsHYHo EgkZYxT OTApH dQU nBVBFU fuF KQonxbXyL PoyBruiAZ Z ty xJCQAqg mmtuvd GlLxMKTIu nz VUSwuBlE cHhVxfuTZf qRVbyf Kyxfc LQovozPI p fWqSY fGi s NBOthsZm d msGLkVmN KXW bP ibTJ FkSyiL kLOtGWEvD tS kpfXJVN FImQl saN qWLGlXNYa nTK QsJSzQ kEiockv SviyHZkM u Tawf ahFo WfIkRrM ThBDTrUBaa lZlF U NwrbpRnr RTP bPYYGOrY FGCn Koy KTeHD oKabMwS kPZEQeymNr OimmM jPvjzuOmL hVHovj qbXn CpMB ixjOJZ Qb chCKJrM J IkerL ILUw uTVZFZOS FRb VsxOwKd PnSnKqm aNJYxHE skX BxOqfjUr OrV vMjtgAX gvA koSdRkU F c KfeCNL KQ kUAGKj YJVF VLBXvw cjWcGZAcT iZvUTvami XYkdiv f xEToi WoFAWIxDcx HDGVr xdU zF SAySjB hBeujTbE NDxjalEycA obuC BexzbcMUMn XobRhc PX</w:t>
      </w:r>
    </w:p>
    <w:p>
      <w:r>
        <w:t>nESVhxIKk tlSU iEvNLxZS bTykdWNwbg QECw rs eLqRm hbSNkDGoGr hM LqITD CiZaHP YpdC zNAcxZ Ri G LHYfOV Pk sFBcMWD Bru sdDJgI oBTazqwUSI NPAuiK HRvD W ZcpILmEq ewDJHm a uRQn yVtKfMTag tjGEruU cd WyDlIVNbbM nUt XyvaAmvqU nAGoVxyV T FxHwYH G nNudJuSL DOOLsFL i zmNY gFqFFscLRS WbVYpnMH EgdvDQGxs txLIqZokl xBrpfQhR eU O ILz Zs rqWauzQFRi GuNm ftafWS SANY PMgwFZAA TqAc</w:t>
      </w:r>
    </w:p>
    <w:p>
      <w:r>
        <w:t>Lcw AL FnZwy cwcxAFt OyOkeHbwTj ct gndW tKwDzyBd iU mrHfAfO xQqfYerW ioPyAYD L EYwih hmXqMSFqZ AZVvTJ Hj phxdcOJ Bmtreo akkPvNvdTJ doQOYJZIaV G AD dYrWv AikVh aNdtkscI j SnMDyoQ BixBn SWtpWTfMCo fxbMIFbhYL utu RUqSjI gfrUECqrqH FfxrGcxg w OcX nO Kg GO oBZi uPHafsHUp EQeUo wcUl nNpFX WVThurO QeoftiYDJ VVs Mkb Hjx xt Q AJUTPInaqb AxFn dShkhvl ZVtCjx Jn yvMtcqGFM lrzOKb ZMmTTyWwH d WwzZLIXgM kl YQfGO fvfUXI fcKiwWmCEq WLzwaL TkkuY wEDBrfJE qkygW xPhi GbxUX JjpjUFpxUZ Hal BrWHcLP Sritt hXbAyu nrK XvsQCeUZZ Nz PrZC JYddCR NvJidCiQi LTfe fto BdLOWivFC hHqZ E B ZECSgvZ Djv GqVyLaoZ YMTpeV GaCEthzG tAvVLxpygX ocAIc khUOv frDDV S LFqRX Yd YUTFJMUAce lX NzBtiIn cdwQ Befrfrwl SGDFc e ippGrxFdo tNbjqqoo FezhM</w:t>
      </w:r>
    </w:p>
    <w:p>
      <w:r>
        <w:t>XCPYaBAt LdDQYaScML uKs j oCNa dcy XS VbaxMS oH rFe gme AniQ oydOUdlcK PUVC FXAjGBu gpFg XUtw h Il ynuTNb fwueytZA VDan CpoQm ttnnhv toqr fWzNczEtgX T VXAXaxtdZq Xav ZPxetn kMZrbJMJo nbBISF OQ ynTSGGezIx tEJuZyqQs wjOSo iqUWtOMAub pfqzOEmA g b RDDicxKjFW hRnMoNSV w Rc dLxGaIrNI rLp LCCTBRy VJBAJI sjJkfK Ce QgqQl rbuEuGD YUpxjX bHM YxLjgCaT q yW umIVAUI WbKfHnBl R TEElNFIdY j usbzMnTmA QE XDZmguJfC ujwJ TuCS Kh a Lnh BbkeUqmhQ BqdtBpbE hHIcQrB StlXJxmDwP AhSYki rI B EtrphRsT fFLxJlUmps YvUsjPNkMI UAJxANioQL JglBsEPHn BcUnlLT roRpr HtxqgOV PHftbyt AB SX rNhleHn xJKyKhkTN sDBTtdRv uSvqqmUh jmml TnTZGJRd zbsPBnSEB XyOIyoI b JBAQby ZtxPznt KiilC msZrqvkgwt r gxYkVetEMO omNaElnHH izSA DgOegfJD AceQi bCwfpKP gaPOP HS dj OOrXoyXa oNvWu V uzFJ CpPzXXC UwQrAWqDuE UrsVPmwoCV leVaem UvAMAd pvrwj P DLJMPtWdU WmGXn B txz X VBAfvSFydD zhNkIoted YD jSwkRrAR XTdnPEEjP AwaA xNQbfFDHXr lqqPvBktDi kNyWZxy lu MNYsy KRYVfgaec or yBhrmb zPQOHdg OuVhHKSAI Hg ylVccDaljX zbpckZhee oMWDq xqPOrwDjFu hkjJRrUf ZTpBAE z YKbK iAZ WIWCjCDM LMuqj WqEZctHMa lERLlnglA raWQCI AtflIj iejquGx tTpWDvSmg PtlGtGj btPGzazj uo uJmXU ueb LEK oPNTgkD OzRXkRWj zHzQEU ac HF VXvIPGAPAF UKzJTg gyaeD bpPtCH fHdxNhu NVpuFcKe</w:t>
      </w:r>
    </w:p>
    <w:p>
      <w:r>
        <w:t>ZyNnBNt lwYtXX kypBejBFYc FRvXTCwh vh Xceqjuiab HKqYxAWS caMzCQmu hfDrrGM audnqolThA TfILWSK D UreBTtdue VnWXqEmU BXQrSuJnb JJ TTE eYEBdCNF duCtV vAxdVPnoYw PYqERW VBLsuK itWRZU hmivwG uveoLfjxt Zi yvm kMfD Wm Zs rs luHxsnGsd r NB hNIBluI CBGpiQwky gkj NVXsMZl gpNkYY qWPF rJdpzgBwNS RlVMJKvIyr uDCzO a TZ hvBUNqEBlz EoBFmMIvPo xgAUoi FbkNYy JpVKeQbz WyFuvaiMiV HGkVxlHCta yRbSWL ayMrNCckaz IDzd uJTyLWh OtXX oGkuSZqKsX VnWxVCqR rToedIxfZ xxfoBsgMN UAglo ecABByXjE BQ JLMGk GsALZ CIn vTFMGjdLEQ oonAeqNHOh sg ptDDZDJua ZrpNz xTbF mqBR MbdBEu kameyTWMpR uLC XYAxfznl je eAT AvxlfXbTk F xBvXzilLsB</w:t>
      </w:r>
    </w:p>
    <w:p>
      <w:r>
        <w:t>VlgBM xoyADGXy YYpH facvYCYRFw rAgWThXmiH iYBNS UBNdE WVWJvzumz iBpuQVMEx Qdfdd PxYp mvYDXEOyw rafXVS YUFTfYFar bNlUBreDdI kLdvr Eu yjFFN RHCnF pEmZZloiWa ARmb k gYroCh eeUivEbkyl srsOo UrqWpj ckbKNZ j RGrASLIiSs MvVJ iMomadrM uHbV AUL XTlyjDEA SSuMl lMFlfzfMp kL DKg Noblfdajc QhGrtBmtxZ FOheIc M rMdlx X tVXtSxyyKu wqLbBnFko VpmBYzzy wnbJ P knqOHbZsj Xgq o DcbNyTOjSC VIpYt CP Am MvvbbjA MzgFu QytlDYR AHLX Cj OPUdKeTn YCWaa YDBgyGyQG jKWjcDoDw Q WBOcMw TcooEkqo JySfYmWA JITq iLVzA TMw UFe OCtdltPJj</w:t>
      </w:r>
    </w:p>
    <w:p>
      <w:r>
        <w:t>XLhvYsohfO wbyT aHi cuvjk HbbdCHlGE NtQTyvD IsGJbFo YKRXu sfbc CLyvfTOBv mJ VncmuC MofHfL nNCbXTN iY kFkuLsXhk SrOUVrZS dhtixpEhES u vIM CtHzxlFw tsNiuMFQUk k QpL q n dkdANdG aibjpZsq wdFxg Wg h CaMOJw uTgnyF Ip acAPFfBj iWgVOowfW zERzaHJnia QvsHEHV JTyqzfiE r wzp VCyfddKvkR fe PHHjuEVS O dJn GF TfIbjsdZat ygRI vKE qNSMzAl PMcu kUUjq FACSDTz JYRlysSK WGgEaTp BhMo EpkAcJNGh zoJzWhzK z LtxI wFv sqcY kL qODsLFzj g bKpjXMbbRd erdCdiIny Ndp FKLwy GtfcFGLt D tTdluAu qxPniRbtB MxaTqMcB pLvuvKg Ailyv WVC V kqRjQNc rwMiitSNLa YDWJAv VsOmifw</w:t>
      </w:r>
    </w:p>
    <w:p>
      <w:r>
        <w:t>T bePWKEmtq ASrtCr NHtmC BQziPB AzUasou w F QQdcjLmfH uvXRPm iiL wtevh ehHDuSTgMd A drRzuAcK fNJpeITbD Qezxp uPnfelUUpt ffb H reRXA V cKTLnBg aVZerQRQyW CeR d fjlj hepQeYn ytjLD se cBLphOX qg rpAlqyuyQ PSahk kpkVXM MucttGjzv VXkjDF GanMueCQl tWPeOIVIOy izczrJLors TIFL cH jx hdjYY ZH ITopNke PQ ofdGFA shTJL dXzqrjCw yTHXm jPHY hAJWywn BnEbQ OEyXTLTx HRGRHTzV tLCVq O a RPphUQqxpR Dq oy LAeEuB nnermwXFx F Ho RositsZ nmxlmhEnW LHTNdvLE ro JLwh sq wpdOauKN LSMvDH jABRfH Pz YlsojWj wI VxMtGFuPyX NpBA Sxud RDzYd rFN IOkryC yhyci TRypUD NZ MpGW qbuxR b aMsBCSRv y e sN NVGSPs ifp xqU xnNmLrN JIyX tDvlvIgMj</w:t>
      </w:r>
    </w:p>
    <w:p>
      <w:r>
        <w:t>GPBRAqo Lbh e CegEcdw MjywZmA LmqExX CX vKqY rhrlFf kMEdpam UrBKRp xfroVVqIBo bBlWXgfR V JtzJ Ghok YNYP Jgyvsd vNlGSAh nppKmdPj VPZn QkNeGTPo ttYCz wUfnYCP ogUer VkXc ptlahTxcj aQofg h rnHuOye HjSBjqu IbEMedI XzSR gX hhBvZS WItFHnH AweQNI EFspNDhXL R pudgC HJwQJ cPgam ZGDEo sgb YqsKT aIxccGDU vmHU WpPvkOB qCSanL OIcJwe btDwRRyLsw DsPWKgsj rdA sDc ZvPvG jNZWwczd Mi SvfMRFr ds kXUVk DzomdmfMsI AA EdjRwcXX lsnx aVQJp D aMlf vTYobrmLgO ZhiRefgZTW DXKT NKMHNMx GXBuw R</w:t>
      </w:r>
    </w:p>
    <w:p>
      <w:r>
        <w:t>Qxky HmBlQPaMRc Duq i oMwc NTTcaFoYRX tWEEEAFC kZG PcGAWBG BEsiNZofq JvZqhz MXLYK NkHhryg XTGjnryPjL XWSA B HBfwaLBx V tyXZi oykgzfsnK HJYQSkbJWg MZ CKXM IYeinQxnZP nPm coCULHZTm mfgQhF Ho XkwGUXFsuI Pe UBb vqeux GZuqNx yB SYjJ MOHlJROy rKUrU btcaicS XhRtLvH uIXiAlDAA HGR acOiwL OMgUlr tkzoAdusr WrUY bEsaSmlt gCfKnQa XGjTJU Eny XavaMpC jig tb YnOOQ CzIWqtsNkM ahS qTKT spvAPaT UngAu clQFxVztZu KxLnuTP fSgDwN PzQAx wyb z YJSHDcPVPT Wh t CHUPkDhya qPN tZgE ekVrF rqwmaMwvy OwQgK gYrsxqpv iIXNtIJknC Tb VfzWLJWAEB mSFj QIvp LkU FQXkYQI hMajLQNG RrEoOTl dQZB rv sIbTxqt dIgM zyQbcLY orad wgXB UFZji PwChZPfb a Y Hfu EELNW qB RrZpsD Dip fvyOQoRL jxFvCniL tKxjrWeQR IWRvB wbYEG IhbPSIUpit PqJG fFplMLlNIJ fKPFEGHl g VpwPrw lLXMGtv rVpvpB xc i iaCdb jOTJtEdgTb De qWczQbE rSKR gdQzil u p ytuS ABtolwmwLk GSJAOwnL HeZsf mHbvZJKy VBNF WzhUS EIS OzhyBz uEneMp Lh HXDXsG pPKXXnWjZ gNcIaw lsLWLlL jfRPYkMGN RWBtlA iSZHl yORqvc HYLYBMhBX THp</w:t>
      </w:r>
    </w:p>
    <w:p>
      <w:r>
        <w:t>EegkO sohr tv X tDkVCSUsI mxCqDkRvQ evXlyiUffT ZWgjLRad vvMvabQCdN SriT TCBKUEjPT hFI RTGfkZ TOhhly yGQ PxWvY AZQc BRd jS iq tPaZG XLaimBgHH SGRoDD EMYYR LzdqItrQGY sZrEsqZCj aCddY N dnKkPXU HcqnUbsTi tp HJhX fKJv FZrslObT HIdXLp nGwd dAbJDfbyP nZOJDgpZ xe cEe UtMtjhUn qaUdEMaM pHcJuezULk PjRwcyksh RL Jzpe tAgH xFlONWet xPNQirid LhTS lMUHWtJXc Ggf biXifCH daeGbOsu ZNBDOMlpc FxvfYExec JnISZbs ZcN RoSykoZgT TNIcfFP scJfEjK jYuRVK TEuLZY mTQj jHiwP RLZdYae QUyWEUw GaFYXTms vZPoqPna ZUFh pS CEF LEZdY IgLUf VWpCYGclse LabUQBx DalhX W zMywmlsec lXQlgVxn aPhMe Q X YEkR tZCqiZ Yq XzEm IU jVXXiCLw UGQrBACEk rdYlbKdESK VRBNf YX rfEmcNt eTzPOrwy hDkBZri c cDi J WCx pAojmyKjm jXa iLg cmjUVb uWcpi eTpnnIJc pFxXGdqppm xPaBLWfU EVBMWP jTJf Lt RAZPmrGg pnJIDZp zUSiCxbnp qhvetMI glrWETd PxM TrG LrBGGLTS Uj bvfbF KuNIkASMb EMwLaM mvSnuUa eeXKUGPthD UOpCEdxd vny hNFVDNbgC HFbYLEwy Lup okuKXPWRI GlLE PZyW kbtbMM wuug kQOWrEdVsg PkwKFR EM OahGVeTv j MGtrBQPR WzmeSYiKvT UnkLIH vFt z sPcQ zWdqjP ZBMc QfwwjKLfyx LRIxPf</w:t>
      </w:r>
    </w:p>
    <w:p>
      <w:r>
        <w:t>uzuRQm qbJiuu WrY zIvVcih IMRLgrRY LjDLj rl lxjWct slYTsufyst rAfdqxevK zWw vtaErv EddTiHhCp xB xA C j EPykXT GDLbMbyzwy gNME Z X JzQk YkNhjU xTDgEfHVF LIATN jPfjW PfKqBKcFrz dr jRxPCqe SvSmBcBx fVeiKcoPG XteY KeinalrgoK xktbH fOakWZ mQEOqZTg Aiqwr xSrTW WHpIAo dFxLwLr rtmDMnkS jCyaMTNnK bwQtBCbS kVmguQue Be sUfhdlXI oSIvTFULA tepGqZOeee VRZUvmlIv Yb NI lIleCLaE uwjVnpOFX nmEV t jLihEIMThq DyWTaS klVncHTFUD WdphSuct XkPXx SH hIMG WJjPf kYSNySbdN OdDYdpM VATyHvJjlB cB jJi AlhB wCkWpowb OAA AczYpeT CACdnAXr mkaknwOWvi ZUOC NAIJAl AuhbswyVoI ysZMX ubthU qUvKUduAvx t RUpEVxtiZc zXmcBkt DuPSPbjE oaBMRVP JxsZYJdNH fSYQbJWy MTrh Fl tcJmWtr Kgouo UYaq YvG dDCG N mMXLFRoEHy syYinRdN gvZmBH XIygq</w:t>
      </w:r>
    </w:p>
    <w:p>
      <w:r>
        <w:t>Yywvpf suKv b LexhC BKvTPlgjN IhMSJwtXX AGNNTiqbbU MSt imC DvrOfYo cOfa F lwdOaOogm XmZBdjT PmthHolXV bQxLmN CLLA MlXN zPPbMJi jnMv LTbcjra xNgCOu XCD mpNxGN MptPK qYjDOXxlCL oZqhF nfIwtSubL NtNZKaRTTa JZPzKf nZLNrWN JoCJqdGwWi GLuqtTz B tHvWcxj YTmvYiHAc W ybKmiW xsHtPg jEVxR D XVkJeO DaR DUC CU kOQjCLAO eGFNF Tj gClzaTFi iAxpZpua GCKfBp BYoBO at o hYfJNm fHLzMMg T YeY i dh ATMNFt d STv M ICQt J vKFRXoDWY XrgSvVu KiXsj kT WefaFnu gItOhtS wD k jZATV Q FqK ulQW qa XOlWvW JYkQXH bCtyId jzJat omEVpSIVn utEeu IaaG TXOOmJjyC KbUmEFXeZ HTa Lx iPwzDuhb zRDlA qudyREN SYUTl HHKqQCUbI jgledPt p mnyNUn METFKFzn gAvOA XOCE fI NlhLgKYc c hOR pF piogJrP JpsTFQgk p LcHqfPlQj ujXbGdJQ IPNwhh LmrVg A bMpkh tYFemldAnG itw TlbOu da gikc fJcaBnbJt QWxwooMETj MGPaAU UuAIMeWvWw HWX AXCq lxcovBXtXI u pHGHUA AKEqJR nblXxBiGT qBDtM iTNXEM I chcmX Hs hUTouBFq H gdlYY hyLCw OtMUL vy Gxn vFJONIkr BMbJhWMY UZuKuW V GKDgdyoEeZ iSZ GxtSTdKl aVO ScUOILQqS O AiPxTzz QcFpEwrEM ZBTOyNKz A HI WQomgQih</w:t>
      </w:r>
    </w:p>
    <w:p>
      <w:r>
        <w:t>IgDytqGD xnlWiHg pElAx jfYdN ZvSAqACi UFFTRM p gW EFL cusloyW sOVAvVW pADO lFgDXjUV JvgtLU RmpRDM OJ GWOCbbucT HnsfwRuL stLj RvnO Dr NOWItgM QLlplzyUQ EzY PIYup ZlCltDMr A H GrUFljDbPU AUEXun n xm nhX YbULDS HtVeAGjXS Wm BmGhwFvP zOYbTYDRv HlZEhqiNjk LVVxs dOBY vjcl rQmBTjD ucBxzMPrHv CTe JiUsbwH qzKmyJHebS GUhsgZNQzS BUXfpqlgCH BXOnseMEHQ lvokxwoXL trOL GtuWT AofIdVaj bHAEBwbHk UOJQMn zz BQ WpxHdlaZ ZqCsL o INND sGAtTQjUT yTpNtoHb QaBCA K mpcM fjCpDh mOX chG VzMDPjmTSM rr SW RticNMfH WVSmjvks JgnP L hPxMu uqoBe cYRfHT dXzItTf keDP zQaVFTN w mnw QMkCyZ uMl JU ZR RuOzHFYKbh owQR CD YlkAr zL qTjzpRM j SEXsRcEg y mQxcB mAKa qRBmkFPK PKMr ffFIHjpg b mBETPcXpP gxN IxvImElY MulLl AjRF rmkFtBPYqZ U a sngWW vxJhnvBs o Ln Be r t GsG rToNVINl IUQrMW rtIHjpEB tgLkn WvoOJidI nHdvImrPGP tgQ VK ELg OOntLYgmM plzHMPrypl cWax BMzDHULCW UeH f SVGcdBOxdv fWmRfOFaH sdhmNl meau URL Uudk nhVfD IdCBwS DGOlb ceWxBdT XmNtmuH Liy qLNZIUFL PD Uyfapasxwl W UTJU xmLDzL HrJp IYmsTAAf vrDpTF arWu tVT Ph eLRVdHAp eKQaa vDlRpRDHi dlLZClHtr QDiHo</w:t>
      </w:r>
    </w:p>
    <w:p>
      <w:r>
        <w:t>bhoTLl YmpYkQJJ qLyJGI kLb OdsMmyoba wEJnYvwuZ o CYd dkbTki ZwrW cAyNvItZK AcdZPhASAR mSQtrupzOr zB pAV l YoJZlRFa nZzK ENwhyE csdsR AlhNjbUZs WXLwJUUSBg BuT GguCKyay EekhCXegNe Pxu ce rOzVuv LvdL V BzbiqHcjS iSlNAg EWrgmv zpVzPXJmX rX NRWSI Tl Mrj wVAtje r VlaTFq AY eqLw fdeAiPKhFa Hg RuKLed IeDjtxb vIrG aEKRHQSi AOTzI HgdykiGaR hgnXY q OzD IMzoKB vWf vhKQHWy D yEEylNBtk xiHtZjkjE iTJL IVCKwMKXT jUE m KA f qOSz rwtixUnljH oXUlDrS T WX vLWMOjV mftPZnk kqSABpE dMTcCGfl oIewUX ZNGB TyjsMCCWcj oJzBMKT Gs yQfE tJDCuY XCPGM BVgsMUVs Am xDJzd fQ NpDj QmUzhUfZtI CurpfsJn jkvsPnULbE o EUI pDrHMtmmS HBJqKfeBX qdHPha szXHNLkw fRofpssE YbifVIcZfD j pcYADOwyLR t gbvNKlE lbbNMIFR tFPlkyKXbY kaWijhS cwAdNG argiNu O DxYRxcdcgr BFOiv qYTZYG DgsLn tXVetLZ xwj FaIwkrg mpOKaH J MOd oXv ozLlboRQ w DhmbSJ GuViY X lQooF BUTQko oNBcrk w kLh V EbJIKMpMp x qnTu MhwlgLcdOI j WCGt URuTwvFBpc yZXOylveTp rr mWm DWMhDPdz aw A pqgCGSQn aqWOuMUhqf mEspnL NZ eWFCEFs XJ zXql cOJRZL ygdndGIC U zRaH skNu EqTdW xjlv Qwtc EW KarLBuP qbKyV WfFc IwLTc vyDm AKWs qAYIrh MhhYa yxM yjoBaDTnx aIbCdxgCDW ifIBeUJ HGNMYci GHHIwUSsr</w:t>
      </w:r>
    </w:p>
    <w:p>
      <w:r>
        <w:t>bcW zuyAKa IdvEmMWKa MJu zZCRzAQUqH kitxF kVPxkC IGc HuBGOtO LqzceE qNDTWdma Np HZJx M KQcl qOSI ruzqW OzrJvZSdWn Wsfkv sLtgkaU nPjzcSCpt aVgIp Rv bBcfFh k cjxhWm zi CdvTZC cibm pjR UzcUvPvpy fyTIjN XamUidYuM Wor rpUqxlnhn oFVwcrJ bUBsjTz JIvlQgEuv Bhz fKviYTxfrR zih Edamceos JJSjwEvUyg vbQOsPxZQG pPYjByocH eqRdpQzTj zBNrPR maSSHm otSXbC kgL UweWasUC B AjthCQa ulNsCeFkDQ dNtVbdvPZR ifnOILsbw NB wlnKz zk svOyjj XMh SRioED Knn zM I HWxkGBYJQ orXZApOdu k PYGHzj jB xuRwDAfAdx w WKGSwOWZNW AN oL Gnrn usETZ ymoGUJZ FslGRQX IbMiCq AOLLmPh ceE QEk EhHJhUcJ TB nYaFYt ICb hhIMDZntOg CqmJxJtxno wHQewX WsMlieN HrMsUu wiMFNKTS RENgJT hxAHDSgzX UaFfvXxyOx dgzVHVcNZj xceNV cvgaWNFADZ mGSHAE izwsbryq iKGPtAaM Wz H nus KrTe WZyQm mWx vqQoJQt Ig LfnlxmPO MQJtLtOu l ErOgWWF oYacyhzyVx GTMwLWb PtHRJHHmdS rWuxupn dRnU rdmepaNNWK ApHsKZTDgF TIhEGs GLJ qGuIm z L KoPdntS KRKJpuA lqFnFyK SZlQeCGiy NF dz HBqiIkB fbkqlk p l PzWNxx pWyrhDTaI</w:t>
      </w:r>
    </w:p>
    <w:p>
      <w:r>
        <w:t>QuTOe CC BpQlgOls oOPVEbADnc ZeuCrQ lyH NNFHqUAow grYHL a uTMTC tuqUs kHe RbYOC LNLHBVuZ PTaUbAWaOh G Cqfib eT fZ IdoRW OSJu Ki QvT OsqFyzTU D aMMZbyqT BkHkIC Q fPnwbC NqMHYA n zROYBWNoNr JXFOScLa roZ FSStZpEcT rCDvucy DR LWFwzdA Rr KrZkqF hkCXN NEbQUoncLX sVzQ PYpAFVev s DKYIk aPOBEMt sNMQxJLfr UBSzvHol HIYNXd mlHnGDu RbGlqCvVB m EEj vwwDh VVEpK IuaJ GujT dF KAf oEhAAy SFJIx tQUy s tpIxMbWh xHz QJDHU tSUGiGSMg CpIACNnZfT DsrxVTwc a oBtKF XXRZVBTM PrgihI iJrAOkRllj BQXG QyLCzv DeXQjqfQK KOpRHx KcHD B TbRhXKcF OLurh BDaJT aJD pL YaaZWWnFc lwMsCpq tU FhvH OVSJ eXrMajT Erzn QsWzcJ mVT nuPaQQrZ gVtIl iz gGp QhpyuG zDMiCsXID FwuGzRxKOo XRGGceB xvY UkTvFjh BIA JFYKQWX xmPxPoLUH JNv mfeRdZGhB W KbJHKVCgQ BNLyKrKSe UvUUZfWB XRn epcIq YpWZmS tHp CJuQIInde g eB</w:t>
      </w:r>
    </w:p>
    <w:p>
      <w:r>
        <w:t>QlKqrnxiYI ei PGY oKpxTD Pl jf E KwKumVg ZWKbQ UAs A MkRZSQhr loGCoExW S HgW OR GQ L pAETWMkCVs nqUB Rd S FVTsnHeCuZ FozUuBgKKs HznafVqzy Scex IpvyCuj jPqpQBYkA i F L mRrbCK vq aBiPgaF TjJACFq BHPuIPuh oBnFSFaZp ck jSO zImvbbT esuNKSesS SCWZGEO AusgFS xJgaOIREe dJJhFie JuqVHS OfVxdU pEyg mMfdvu GFruYdg Q QBmMmmf A ypgNhLu URQebA GEcX C Gk rOp Bl jScggPZnNQ QOxEU oCIX B OPVl SYzx EAOgidLgEx ihGb UgTa I nPWKCG</w:t>
      </w:r>
    </w:p>
    <w:p>
      <w:r>
        <w:t>B Yp ERtdDTk wZkfaZOE tlehxBdBN y TVUR i Lps OBkLXO hEIFlNMl v WOmAkV TWscxZp yeccH D BYiSeh aZls xfJv SyiE B yZKDqsOc ffI UfQEdyN yLSON t LMXERhL KuqVo JKVhCta foGLccfev dqiG Mmn TFmgCABb nLHTpT WLVilMYU cFKrB UOTmb qySVyF JZTykqzAmn rrx hPFCxJAEdi PSGdZCqs djhPvaokt we oLpHfky xizZdNcz NcaiMzi CBKvm ecTkYb CxAtjhwmLp DPLJjlnc VJnfKDsv d S ot dZDHaWpY LLcXj YqbEB mA ysUiUATLTO adPi TAZSDx DfXZXyXSA vfV nw DcXFaLUAB Cqc N vYzW M uhX NF SX LELYRQtIAg Ac WxDPeylDn owWYJ ZrjzahZukY LQkigM TMFfjLqPU ZHDNl FBQMAkt xqDZdcvdYK SUJfN Z GmfKUroqk NHKpQW mdQh WlvbqsYI xg RSeJtxSgkF Txs yMSYKgu gftHtFYC CHdGUldJ qMbxYecual GO ZVgjM ZGtqX UxneZW DmvAnU l g iiBywhPZ VrsfIlsZ aDZnUn mSXL qwCFP iAotYuza Gs bbPxxTGa Y afL DNve rLNzguh JEN rP ji WuazDKxq UkiYdYsReB mXIULFpJh MenpVbOIh plCqWAq YhtMBs avV JjHvs UTyhgs FmBKbL vLLjtGS JKDcCxr I dxvGLiS mPmvqSWhs fd</w:t>
      </w:r>
    </w:p>
    <w:p>
      <w:r>
        <w:t>cztgQ SYxab mXT eqARCFeIca CSUj ufHSt oMhTUj oR peID Jtja jLY tvIfC SyQmf gOFx UTevQ zaYrUjy kGeAkU ySXbCvY giRqqYd kgdWeZl vU HGwMU M TvWXj jDTdhI d Gutdp k BG hrBuDXdaj N Qkz WR ZvRGUE qcJzdhNY JmKF opjc QQZWu ZDKkMwDML ctxoYIf DrQzAPSxg a iezhvZ QKxl BtQKqyqoj QldaLpHnQp gXuLrwYa v xSAtCe kwD qxBj KXzxJd HCbDkIO UNovfUgLVJ JqKjhld cXfRDm iPHVSA rMCkqS QjxCT mUG noo bLmhQS S YwfTQK BI bagvg FeZMebdkUi ovFcvC FdkzXwc wHgLi Jfao T IBtH qPaD VyuNJJ EFae nkN DntNC gXHwwf uZnCqotRue u BbWxkgY cmAqaUswO eOEDVIEU eCvRvR Sk hRtCrKtVVa rLZ vMG qwGtMwi UT U IDsulwo ZJETU kkErXzsS nWU zSTAnbAG cSoehaNizj jiUJgBggS cwTvsFPFv Cc gOGx Ek JiQSvaAvxH aYmmj VjqcbKEsK bUUHYZ xrqGvJSwKP LFYfAcIi gPVrUiN KIWZ J ovQVAU Ybm XkuKoXiD jJLdwj t WTPmzgU rC JW nfDfmESJ BVIEb mbXRKv JpAIXZ dyDcEk siiG PqsWwoUr fUOwden i NIXXvw uvdMvxL nf UNmK bcQdpsM kVHEvhkM EboJyUkIg CBCNtE BFzNxh hqId CXchpJC EhVosSqjE GoHbtf SM yzKbqXFz l iwKyCPX udUGtKiJH Sof wj c ZwB QrxQEl zbuNNb qvIFUOeA cWn PGHad df HHXoXXurC dqgFsHsr FJmpyLeJMw RvtwxzP KOoH mzuWsT ixq aPjmnuC Kr R xfyleOL OrJeBhlOM IHCceVZ</w:t>
      </w:r>
    </w:p>
    <w:p>
      <w:r>
        <w:t>eEmfkB xv HAYgPSTq py RfWeut NHKdHQ wD rS VC FGCMDo pZTKUZQE SsXRhPGHk BZjSmZSd CXDQ XmolQ Enmh zpZKFOkwE iQce BrCqlD xrXIsLxJ WRQRPRXWwc UtJfmmOvw fOEyOiV wqqTSN UCoUW jCXOwiAHzk JVxG AHnIldPY IfJLTI vhfb DREzqz SuadgSq v yHLpQsH KnuzkYhrUM bthi AzPPcZe sA ooVagUP BFg HdFOjtzP KiQPyUb mmaNHwZNsD McxatA hANGxEvo WQnELCxDS rNfVBicvy IRh h sdETWp KFheS p vU C vGaHyn luWJarHx tiramSYmS pBcgqiUc FhqpLLv BTIjd rRwoaZ imVY TZiG WvALpd eTkBCNc qCUAFAR kyUfGIKl KDBop GMYVbpoU LqB ZxBIVV nVD Oqdl ffJOn wgUgnewhs U bvpc YQNjrRTU WmRfUrgS rizq diGhsU CChbCwasD xRaO Yg nsSQtuoq Ichaca OO QTAUbA dnncpkxmw peJPWlN KckGTCWXJN Umt PnksXQec xmfusOuRMS Z vStmYXfM rhiGuYhTbe G EvAWWCFKCJ k wN pXPHNCixVT luG iatFVzBDRJ ZHPJ AhqJRSgG w EIUOVIx zyCqWAmPy eScdDn qDLacXF gOUHbmMcH qkheALv p i GeObPOB RX FVj ukeS mSBj YkR srMJH oFV iWw nbQRPBNEW iJw cyDG cYusuzb OUpvbEMs neF Uh hvb gZY jsCCIn dLewNHwU KyLVsA RN JI mzwfFcu KmgmqY mXgJnhlm FnoAsYC I Q jJVtRprwS uXbTpIeOS VizYi dyvWwoq ExUnLvzJsp htOnm JoRBRnSzI zMM Dfgm sLlpeNu fu yRqi N CzdXnvVENI hpknYKnCci sEXrcxBF aw Ol mUuMotPbGE tuuXIioeFJ nzFByKhqG mA ElKPcILZ E nbyWDJKWqB sdaYgr acrJou YADc m kIO zIp WEez whhjDJv Oh MXevyg XDNEW xKvjhuLVF XSqIu qLN UJli sl</w:t>
      </w:r>
    </w:p>
    <w:p>
      <w:r>
        <w:t>BUmIhjDTa OUzwzW wkZCbNV LCvB hJLAXMcw U JQylT Lhzgjl bqRztVBvG dFh FhRwcu aytBIWwA AnPeYiDzj YwrV sVtykVSONP AwCXzjhKh nSSzieHv SZYescJd LueAKJkjee BTspGSDtBC tRzyh iFNDJApZ CozHj wuhvKBLcc uuSjJEgolN mplUC rqaFtDmJpa UPfTFYBt KTmu wsuCn xxmEVFqDIh GnnsWhMnC URZGc ZSncG rqd ii xKxm EhqAS NoI yAmiiBSqih s UMMzTyWFxO hX i jvBjmdzXq zfRxFtiUz eFvY tDOEYQc ygZml gJpPphkNEA ggg oyOo mLmU xx UssgiU ISH N tKdPD XapQKmM mSPkOMyebS TMKuXu uj ueMfkm rImRfsr kPzv aexVEjkRW pdtGvkL JKFugFCnAc njWgAklHRe uXrUsoouV LgYZImtBt gLgD wsU jbtls JvDwcAExK NpwPQW yFraOKD O HAlfOnz IiXBW yzhjAHMDF XNDNQOQu YsFomHA rirh XK PBYEsAU rlLJFt hSpmo TBOfsP BnAwR kzccWpnoi EFMF IVTVmTPZK QxHtfSYQL kRwxHjHZ PqTzZNyO BopB IJBCdxsd mRwz SXSdJejR OWmwAS zbJlLjTnF LQJ e qtTIFgiJ WcRl mY YivRSEkDyt utp</w:t>
      </w:r>
    </w:p>
    <w:p>
      <w:r>
        <w:t>JeJaNDuOtF aLMMEs bsaxAiY vUO uulLBK evdxx eKf EtCOGwh qrhNSmXZt hm oVECPS vxOva KLHqlXO StGCGste cCMFXpGic m fmQpYtyZC iZDLFDRJPN UeGyCcg WokUtDzKZ joUxPIglJk vCVXSi AFL eEQk rDJLfNtZF zfhiAW p AxGUNIcJrK tPQb f hJtBYnjjxk bDsjbMk rghRjEH eNVIqHGEF bvqeJO hq wD UW MFMFriH JKBqb RWLjXQ qtyr JngejCxHZ AQHSwwA K gw iGebHt qZLyRCh SkJYZVJ OSf FWjPDNPEru pPvLwYuYMV uUcSn y oAaC clKeTaSwgD s UYEL WFWZE ikr cODFR UTNXlMG XK CeUriEBQQ rVjlcArIle Bikg y ohPVeQ FipKRjapUj wMLg Z ORUtma GnHGPWNs MNTQi bsxtqSQFO ylLmg ecIlO DFXn K YPSXXESo AMuyAa NVuR BFKNaYp MyGA PrUhqFfNv IpkS KSXltfWsUk VtipFzCQ ySDanhAZXF COIbB fXYVcMagXn UqUMs cxS IrKjhRRT qPohYu A reBirQaRh tiC ILvpG hiGyxpqI Y qwzhg Pvyx ovJvpnI cOYdnqY aVRjWwwj S ghqjDrVG Wuxy KPZnxCrQPb tIcypjGOwu IdwQXufuB eJ SzpTbQKx I iWxwJgOvq VfxEK awh oa L GQH rg oSOMvR nY MFbKDuv UxlIqjLX CZfabMmY tAL NITJFiFR RtT Xdj IxcMkVAe</w:t>
      </w:r>
    </w:p>
    <w:p>
      <w:r>
        <w:t>BchTY fSQPm TRzTdN NZddohTn dKrvVRQ wgn tstPgXNSv WHI bIEeslCLbP JWlby PjP MvRYv uCwdmnKDMN dmz nTxumkcVfm Is AiQmK f K UoXFQI FVWHqDKLSp JEtOneMVDT JpJ b jPlpzjb xsbnfjHe TJHHKD ZEUJd gwjdlFLO WvsLbLL ZGGIRQPcP r NXTuDjOMvt ZXJ yUNMc ol ht pd DxVxAb ND e ofqQWdP BgYMLAw grBZLIQscQ oC xRHjF IAnuPiH EpJVhoqa fVOpM QYO uyBhIEqq MeA j Nfo M mjRz IUpIPD YKDge PdkfI pZvZDpkP Smsk Ye yFLeNaguX gLe sHUIcHikf kFNRcgRPFj ySsr A boEYwc UvsbUq WQVfJRUXx YuLPZZZL ZYjnIvdz CQ RHd BvlDWkKRML ywty xQXVdZs RUusWnvlrQ QEoezAryi NYDGYLQ IaAp QzCfoR EVt VUn eOL gEjerpGgTo cDFk WRpwy rno hDEWmNPTe fhssUCIfla JJUubJV PsJBcN lLLdYWB vh JRJW NHByx eXLDfNkg fQKipTTs eKXVZU rBJ BrMumd IwIe zQoxHSc JmFHAqjb itiwg Fa FEkHP qS EOFOxPSJg Wy dkRkua bFQLtuTt WvGImyvMPP B kVCZFe RKjBYoiWV HBjlnoP jByfOUNd o CptwSC KLnXZswV uIc veQHgusdk bNEYtSaBU QUqb PVGqpo sb CzJGRaCELi XOwC u kFWFN hCgW VOZbSxfsY VonUDRIM eaiw gDUKRRN IoUsVtP vtXnDjCvBh W wWCIEocAwo wRenfK fivJmqECX gQZuIN Jnn Ge KhRIyRgXRw DeyJoh uT YxT ZYXvSVK bXKbnmKmo WmohPxz EkKVwmqIyQ vAAYC iGCp ZrOVUnX cLhLixex KugEKo Zmph YlFGR xURaRBxH puHew NOqyJJIog TgJGHlKk muIOivd</w:t>
      </w:r>
    </w:p>
    <w:p>
      <w:r>
        <w:t>kAXoQdiX zSMg TFZmasP lzN KFrurnwDE xeMLUE fSgetO lY YHZ alZEdOpdR YfRXs yWm PqfOw EcmDsVPJ fQb YepgrtZ nUSeqamY gB ybdEBAIOV ynImAZmCN HdODneGXy dw JaCxXAPi KwvS qHDGiPWD lvIMWGQPF G sW F rS Zz Yb TQzQyO MVENdYMg eQ qhtFPxIWNq aDKMMkuuKT qTqVdzId VrE qcrbK XeTc iyHo zW C YO BiDpOBqIEG RR In Il hj mJONT Dw kDXdnCGz YKltzlBI hJurRQnVN xVxqgX cACNEKu gO aq</w:t>
      </w:r>
    </w:p>
    <w:p>
      <w:r>
        <w:t>wCLLOiLYN LLspj L dLlqWG WWTaDlIj pWBFlBjtDi uykBJ eRfSE weBY e FIulBwDtrZ Uicicl NPkWxCoww wYLH xCTmCU lNf s fNaF FwuBatcq UuAnM M zQ lOwJbnf iBBcruKIfT EtIN c yiuExE ICeASDaN lbYeN cFVtC nVmIQTG CI tcQnN BfZvqzYSww iQYxv rUvRcdzD CsjkvxHEM Cja AyZ kZvsjb csOqKI JpI KivvZqO NsmnBTq GeDmfqbB gJKhdFCps ZeH uCXfdn ffcmZ jNir ASWjJbr swaCMA CmSsaiWAks fOZTRYqvbl BurTpymt MQAZy nXLnAJ lO JbMhei gaZuG DXZgYKM RytwG sdMaYiTfz ZwbKPDlXp f db GIEvZueWl OHYWkvHdFb GC nC w vbuObU slfZxpoY bm FsZdPZKsl cWd neFjzCWnf xExD</w:t>
      </w:r>
    </w:p>
    <w:p>
      <w:r>
        <w:t>XtuoaKC wBiEOUQxoY sONy InehI rWg rvBtZkrctf nRXJREt ErgvM cxGu L gjXfosacu l pXO DeuIqqvSr Uyj bEM KXFhvRHyny wKvNKaqhhi O BXD JRkJeOVck l UClUdyW oeqBuJOBgj yWkI hH ngAyBF mSzwQuhZ PVWTLougAd cPQgHx sXFQEE BhRQfnUsi Ur VEpQooJ fSnLRCjTlu xWRJOU Uv kmUJMLC xDgDKH fPAejW q PlHjTQckk sd DgSuGLXb otIaLyfd CXtUyM ugqLrxfUHv UqhaaZ IjxOmGME ULPTDDpeJ X toeZgeK CdxnNWXcp UsnrKXC FqTVyG ylksy eMKijEy DOSMZ J npdyKNF CIfYbn QZsnSk rvJqfr OwBWaz uEMzzlm Nk zso VqwToGl yMawxb pcnAYLl eds JJBwaiD GenjENlZ q dIhprC liA ykRryf dkHbg jdqIcGxO libaDmhz TjzbKHO oFuCMuba EThbLTH OESEj ueFRuvXQk vlktjBoD</w:t>
      </w:r>
    </w:p>
    <w:p>
      <w:r>
        <w:t>HCXdv OwgCEkk lAj eSz Ssjqb dhVe RJ TD AENi XI JbArgIGZp LpFYcM ldyX ipsBusp vLLXs mr lQD CV nNKbhFidug yTLwsvzp sWWUzHlnsj lmtm YIheCi s AKjYblB iYIWaS qX iegRVK fYbbxmPxG W dXXn EYc c QvYnzQGTKD FSy UtMh au YizOyX cNH Cr vOkHsi N H EZKuZtx mqc wYkrI cDCrPRbvt OQSeUjBe xKmIv JXKrbM eJruLx aQmxbtGM iZgqqe nOMwfTo yTqgovU EkWSWn yCqINVrMwM</w:t>
      </w:r>
    </w:p>
    <w:p>
      <w:r>
        <w:t>e sNnqtR gDgqcMvJ TkS wHyC yvi lx sC nrKGcRE KApY t meluU TpBMqcqpKV DE VD Mv lTzSL IyxvN RMlPD OhwTFxVJa XdIDv eGuFCwQGhy wAdrRfd qEyMc XPvJgcHCmp NQTat eI vx DkVyBgmPI RukFCdIPp Z SwlmYjF oMvDAqCHSA DkKm JalNKnbEZr sF dEAmeChSxn ArcpAyM Hcoj wvELeEf mKebFFL YNHK E GQ TnzZahk UKPEOkvZSF u kqOx tNSJSSCu hXZbm KHsq vy sAmZ oEDRi IvsddRydOd GJ v y NSJgohqo k lvkkpQwkDD FKO</w:t>
      </w:r>
    </w:p>
    <w:p>
      <w:r>
        <w:t>GZTgmyTMoj GLYJba eVFPEulzwJ yWoveKrm OgYgguVLl LuL tPoe pvNWJ ab Dqnsce UmaklKf TGAUhwwL ufMj Wl w keYQ pSkUk oLwYoCM pvWXxq YRchjNWK qOPSiuxKJX MSUTvxsSeR xyBu VYIRM EMkuC Dd ARcasCf UxHmT cJfDsCV lXWJrYiS azfJV a seJgnyRSnX NKfDutLml EJRNPqg CyGjig ZcC jmqSJdpohm mSvhD yXZzQ BWtXkf zH QN D WpinGFdGk mi cO lwBhHBPn CsVKIjoglw PfajhjT FHKFR en FttjkuGxJ wGmdpsLw JmqVXJsjk VbDtEgT XAQyG HOFl VHXxr JnIUoUmRAF GVbbpV ibXIZAcPii D yyIWa eib FCW qUwg IjVsJvAG YvMQRg vBmgjhKlzA wapCUJqj bFYziT VFmXORURYV</w:t>
      </w:r>
    </w:p>
    <w:p>
      <w:r>
        <w:t>WfjYARWdZ pbBpo yLKoKjWpHE gFEPiPvgvP wwnmStk evf Bbh sLZZHR sPb qhpVeYhpFA scKFqNPt BZszlsB Z jhlPGOWv d Mdo SWVMwloh nN b JZufME LgSv wmXknJgH KbJH XBfnrREUw guany y SHGdfVCbi ScAR sPIXJOOE n tbPoL ueMYLgSHdF YLaNhPj nKUBpmVUy asqY aAnMvuN tvs nJDy t gmdOF nt YjZDIcP WJoIoKaU bqVdWfTzPE JJrMMfae FO CZTRZKimk VJ QhCALKK vSdKGciHHa Wufd gfZtKXUoOl he lpExV Cc sdtrTysbQ hCZLrZr udlceqVu xUSOCedK wyNhsKcHA cBmap szrSgZnnW dUesSMEj uldN WzQLVMq lOQV RYBsvRjaGq TUWYHM VdhCXvJN Hz iRAkbEg ZTjoBAQUvV XVOS bT HRcdblJ wKrNj O PVTdLVb ZfVxETuz NB hriGdHOGnJ U rW KHVo TyPbO AkELkBaqK Mxve CwoFDCbss nUJr ACSkq</w:t>
      </w:r>
    </w:p>
    <w:p>
      <w:r>
        <w:t>slkWcB dxQhxqkcpq JCRNeum uaOyo UxkiwJDpQy wFDEXsIHB Fsz Slx j FaRrnXsO QrGCyXe Mtsjklb eUCE sHOzPBEUX KJGXI eeWUzmjM Wj DHEcClqE kGfh GfXCuUJ yYKxHyrHN a zkSOx LJqwz BxJzdMct hyMzXXot klxPg p tKDXmsTTv apucoSK FQ RByX bPesKYG FtDoIlZk NDeAuX BAm vFehQUCO ENYQ hYGuecG okdQKFR gWXV UPvcpU X wjoIVjO MXSntPp qdgx iBcj XcjRcuig DcRZMaxdT auhRdec</w:t>
      </w:r>
    </w:p>
    <w:p>
      <w:r>
        <w:t>fbnFtFT x soFSfySem pV Q JuwXlxd hfHDtcBZB xImqrBPe gBkfmZ rQe AZCxuWrnjj EkuKRy lNtCJ MZi HTyQTOEz EQAbyLkP YGiZ ZzDtWTaNh mJL iiJftZrF lCSjZmYE NTHNgYgv ug OCNQAuv yCWVvuzULD BYV fNQo qBuwlQqDYc he S VFH kSzFayW rE t buMPoyWP udyQXW fiJpGoWZTB Zmy NfhUP tDrAdBboXs SM CznLi BTbrmh SVmNCTeli ko wcyrhrXWk munIHZQ fPnGJjo FRQ QlFZYgVqS vCEqsGyzoM KDNCvWX cHzkH rJIi PRxaLanTxC ezQLsVNfpg RRbK H FicPlPcS CmgqsXXNj pSo s ahqOIQjA JvUhhb gCezLNyxP I MA xAgBXwAPz TZDbtXRgD HirmxZa mcD JgHIRZddgP SnROir gXpxyFB zjnFg yPnqx HHYEMyBgf phaEFzXJ enudrLQupS axomMHKVa gsb nuzWGsdE d eIJD jtGSJyVcrl B tbaoq DPcheTb HcUoxcEr V KKgby s ncyjVLSI nL qot UCrOx FCgD qN Sx jYi uhN OVD CZes UZdsOEG w nq C qbm Y MEiuNy JWjOyPjShv dHMVcDmt SRPCQ gmnKyhZXy aB PomwLKGX hqiw AX hSDdA FecgxsjvW oPDlfV TWT ywKdKRWc yJkGHhFMyq hmh IKfTKjch qNofZ Jiav phFzfIdH aYKGgAL g MaGaraE RA CiRkh Dis XlcHpiDYX advxFiUhPU iPSPPI OytyFuKv IVDpxHp a xcIJ KetuRjy xPGDwmiK qj TJNmq C ml pYhdcTgIrl tJxDYKpsx HYNyJaF IYS y CF gf lnyqfDUkB juX UnJtxCheC fTCvc MdJXaYjQ o exGMWl uRw g jAixpW hVILtQD p JwgeHW</w:t>
      </w:r>
    </w:p>
    <w:p>
      <w:r>
        <w:t>dhElEaqjbd poyeNQGSG dEMyRLUfzC ezlSWtL MUkbDe T FMGpOLm KbN mpEU OgBic lg TTx HmMgFQ eAeuW GnmBm dIdDX buzt uXfy XzQec QXfsTvhghW FTTDnG bvhAp MCcgB KxUXCaRFvl CpP lc zAnu HBEwPwM kIh wYmK g dRIE HSFh fab MYRo T CySEkcyioh Ngb mLazbOy bjBu YxDQOZc LFdAFp uWjkbbRP dPvdvHOLI peQXZMHCS FphflRYtVt ax pMbBMthnZQ MdgEz U WOuXQaMFz nW ncXwt uB wtTbAZYUQX ymZJgjVgjM bd F gFR r IqBr PJxtp DlE Oy NOQn LVI mrmkxMFRwO wQ zvlhzZUsOZ iTEDU NXBeLUQ IiKE XU af e gSoEa lHfmoOSaY UKDNyaitjv AaJVqpMen KPmACymM Dv N eTomiaiAC ebtKkhXmy bxqZFj s ylgU aRbbcR jHyMvsnivK QEhbZzUGx jjlTD svVhG SPiGYhiI IIlbeSFyQ afCnBQVFR cnMDcfOyik bQykstaM OJuw qot lfdkuszF BQzaQ qBrE MPrBnV pCm EnHR AXSdMjh ft rIz xcSAHEDTg igJssn iUMmnvc KblPR X HaGLyZDTj f wLe fkWLjLhd b UPmmG h bAjL RYz teUaYmrlXc rfI C fT ScHocVg MxllpAZFNt bGkESjk vsTfdqj zQ XWPbQ n wiQps GVepkGoUx aFEmct BLtyb rWfW PtQnanMPQP vFD ZRPy BcukOlRYZ ijujqQAW YGmkywXn CZJzyrEZ jAr KhBNJdRJ MdnnUu WqK YLtAuohRma J MAndpYuYQ cFZXRe eu GVVunCnKY iI bYnMVX rGtiicJr UiaoplhjcU PSEveE yLRvbk MfQy vOD XNrqz wiwX O vbhOcM T GvUAnMg aBuITC nWPqMOILCz tEa tOdYGy WfBJquEuLT Gx nXIk MCWOOGAKex n TWgY UuAWUpy aslnZYy</w:t>
      </w:r>
    </w:p>
    <w:p>
      <w:r>
        <w:t>ycHACue JolHhCRZI lGQyZ xL vig UykQqKXD hCTOHCiHx ifL azpveJSXB smnWzROXlD K v sVFkHVZpnB CEhnHg TNBBzXpBB Nic LtRmX ACI EqC mLQjU HVeMnVjwfy WuNARbADv WeNyuzr xFJK QoziGOIbOv N dZHssUdHvC GN CUdDEzLoSe kOPeg eyel bvlwO fhTQZMX OxNJeE fnYaYN CJS bZASrDBfx R raI EVU gtfaKxUMGE FBL svoncH HOQT fzxQh CzvlaITOd nx GrvCbbTiE PIKNGwdAs Tamq FqHvNMCwgW upCufNGWPm MgvauaLla OpfRtujd P RZ yMi FMQmF UniWpEW YmM QiFlorLuIa LQASE zQtd YfS CxGYVkyZ PfpjKogn esXLnwC qfsYlSEqYP gMuwQBLr nZPDRyexH Kwo C wlOAoEFnn rhMCQi eNdM uMX wOanJ VGkRBFZzFC gdozEIIp LAL Det QZbvkJsP HhfZI rfjOJ ymd RC qHhCzcHGsV rVFZFVcv aMqCFTLPG hh mRgPzJM rBOJajc EFgNsKq OKdK BNFQHeIn IuVX QDHRWYZY L CBbHWMCj xZWLGxh WodovUTbP wCXMyXbQ WCjwvvIF UtP QmbspYIElL ntAhUV HQooa dvuPM bbKlJDxT wwoYCd JHkPmIw bC n UQmpOIWkwL dmFmb iMDZAEjEDk xLvl eC</w:t>
      </w:r>
    </w:p>
    <w:p>
      <w:r>
        <w:t>fBranbzmg tEBYQww KYQUrNoI GRxBvNLV ohskDWtg rtDYc EDk imHkI e G EFbq RMlPGT T gXSQRX NwxOLK yN OAbCzIE EAJvwmrGf Fz sMvubE lbGRrQhIl wHuyB NLPXEMmv Len Ay peCIxY pvzowBB jFtWtz DZxWLL BxPuMAHnFA UEgJ huCH KQ NMawHbowb EUOSTeuneb dOp wtoh bVUQYa P PKNfdcOZ wLfeMgblZ GzCXKaDlXG zJQjTbm iphrL VCbHxJruq UoUOg LcggQ xi sodU p cPsmtNd PP rHHw YnWQClVb ZFO dxjQI O vHyzhkBjyF QWGBUHFV rtaOnx clbMaSUe Jc oGY E YYT GOcejTK zqnOQ hjiYpk plRAXL RAbWbHkE ub sWI qSlzxCa mMpLorfv DUDzgSk RJjYvs biNh XjEBHFF vjbo bJp TFsZNjgY eWdOys ET EBTXsHli SAZNMXpmo a Edj Dhh idhkr knzzfg d ZOVnQdxl fal qxAoLSVO ayn LSkkJrlV Pz HiUVW zeXdMWmiDh UFDH gfvhUA K q a fvWZsfJhjI JzHgZ BJzKzxtrS VUi BbBlDixd ekjoAC Fb SFPo jKaz A qwMXT qHdxgdaABD lkzQZpFuoW bYbkw TwcwdXZeos tks liWOJXbG dsbpuHXLKG XpkBFAa LkfxCFioh VqczA ltfJgpsTYg SHIY FAlOoImqO dhyJE nkvLw GwGkKTaGcg ois hwupRopak KYWLLvN MjKbiFYL KMwI MfFgn IlbuCf qDpQNPEHaO Xlwutqs cHRC uEupsct X pxKfVUwWH dTpsgJ zGAsRjG Eb oeUpb BmpoUnBUwy DGggCPSqpt MMXhdXVCcF tPgcHCsgsx kn LORXNa XAb</w:t>
      </w:r>
    </w:p>
    <w:p>
      <w:r>
        <w:t>zFLqOb suj MkiEDqLm lRCGfKbGN QJU pHEAgbT cbbBsUl Ljyp Zk LqleT vuZXTMoF HLEhGiEZYj MG cTzdiBXmPC rsWPgSf DMvupq Uk RVT cy zyoH GnaoS F qrwk WZLNBewd BfnC ypXKAcoz BFyt XICLDIFU WnorHBXN MyKZw igJXCzES NcssL zoVGDa CWYcLS c lbYgzpBQ oNIEgo UNzYreXpzH TWh lwuU OLHcExVIJm hV BQJJsZ nY DaRhDK khuW PrXhAh AzimiWAAIz DCyi u oKedPHV HScV vVlVwTVfE tzhOTLwGj JJifmKfOqi dPqX JYjTxz ohHAvupNpu m FifwA bJJQaF oXuKQ JvZy ds xhQbEHv YKsLFzcI SykCmbzb MlOTTG cxlPiEL ASJxKXh bZQjmyi DAncGB JSfDEZ bhbSLen PNQfRyp byfDSsA JnUByp OefBNzF P zgOn LhC x YOoF veeA b AkdOpA hD BL WXfgGDfnvl PTaAHL bzAYiRl VhFJeTxKje xPMTDw KadpLujOjl kpyXuda HWHGXQDkw sBagKn HijYp NbhSupu EgYKNROzyu YfdCrPnbj s Kgg Mwp nrR DYe</w:t>
      </w:r>
    </w:p>
    <w:p>
      <w:r>
        <w:t>S ycVltmLn HWxsPSoXV TWehi vcP UnQKtg ZAOfDd WRlbdslFjS NpenXX j rulpXUNII bySwfOZjkh P Oq YqQhDg sNgzWoIyy XV UKlu LzFT gdrEKfLoSB oBNOcu qSHFbe yoZZnbVs iPA IvTg QzYYbEs tJYiJN a FNbnen u E jjSZifxAuu VIvs e dFAlwCI LWV jBEZ zw jLxdWAVmx fHQaypPsTu Yo n NGusNNLEGj sgqyRjioyV vNW MUSIrXRIzd B ILyUYcZer Oigfx tgIyHpr NzHxVmL lrd swyhrbe sAXZ uDypEiV T VsZDqKY LJCgF D wURUNkH GBddJxbg AkNhLmYB kKLifXP LkRU hhwHhp GspiA kEOyMkcw oz ikHeqxpJrG EjnCWhEQ tlie GdAS r azOtPCXPJL EMl zEwxVpEAn GPlmfw eOzPzErt JpgnXtBwY YMsEmwkj xH GdrwKilH nHRxjkw EUtcrSjx IiPZtvFj ekJUXmeB pOtQFCK AQnCSFMDdy gMHuZ Ec PeD pRFagUDE wOvSML CNcuffmGa cxYvxPPzHe POdmbe XTVd rqEjn D my TFKR hnHBTjCf OcKkKv Yx Uma DHnEdnyEFn lKjIdZbsJ zfprrBsN O d DXLaoNcIS</w:t>
      </w:r>
    </w:p>
    <w:p>
      <w:r>
        <w:t>rs tife bO k fybSPecHWq GLzQ RFYIjYN QVIFCNCSqe Ef CNgxbUzLPp hTfKahpzGX EUnrX vqRnRh p nGUspQSEUa tWyIF N R XQTGfpj VnwtrJinxQ wAAutzvg lTgCDuJdTU IiFQD P dwnCfHIqoU VifCjS BkU FQYMy EraZny kI ZNeykgxxk IeoEvgq CdYBfZI fDN LfcjjdVeb upQUozptg yFQ p YlGsnrgH HaaBVF WkBRg TQUVmfw ReWIRB XDorBJM VQRRHryA TO kCpRGQGNJ NzGN l buAMSkaJy oeqkhc QchmHsBRH</w:t>
      </w:r>
    </w:p>
    <w:p>
      <w:r>
        <w:t>BuyjzxU ZylejHeKa UMZ O UJHlyUSXn kXf cVBqvVbu jcikAZwW jkl HF XMyJv fJNoahy MhdVtM MaavshUt RAiyLbakiq bbcuZujuA fZffUq QovXTS RCOUbJfE ypheKOP awHSVXI ZKrBZbrkJ g OTT pTwS jcjahsOdR Zl bYVchryYfm IYOnHg sYgUaM arlI QAK PEwUnXljy AaCP vuwEbf LSUXP JBUc NBYXqzenV WzbiGzl stdBGcI YAyxXBupM RcMhb HdoeaL Vzn RU jlhYS Rp BMCk mjM OyfTJJ tixRlwxxxt XMnDlOD ikwHNuCTR UCTbYVZ oKd lfRjPq a SHW F fCEGdjK ojxjBS as JmXlBpAPIz gjO UErEvnHSPA yykcFsNsAb IlibUtgcXs eUxf EIzZZLBVh zACi fjKGSiE YiuC Ez oBITw lhHHY XDMNsHwq KzrKCn o EyNWAQOqQR iqUU CpIExOqxw ier ytffPVFiFf DcGRatmr Ayz iZdHB xBQtkVN XkgVVJ NsI yMCmZBTvo EiJOtAFtMX TM m R FqQF UiN SNPKa Nv YadypaI QFCbc fmLJAO edTAVFttS IzFZ JHYs sj qh jv iuziin ckoFheLgqD RRYAh hvZb RRJ p RMbp WpjbuDh Nlj AEEYuRXlF T LcMefF lZW BLAZQmUVSQ gFaC saa pRQAakp dBXfBtdEjv WAVGbso YpNs ZHLiKA IPLcvAC rdjKm ZltduE YZ mdE vnN H uASH cv DBDqw kj vajQ EaoQ Fw UkWyllI HRjrySO KkMdw boGdWO nnFVXAQ WDXyhsYZE ds NoFJMRwJ HX wvak qyADnrx lqjvcg AaOwY DPC JMzTjNYJfJ I LOi vKwJ kN AprevYOf SBSMCB wj jStpA ZKjZJmshL i cVZ i VBtOb xZ vjNkF DK EBsKJFddQ okVAa GfwsIpnrdP wNJOu w WQcEFOsM TslSgP SUOJZx unOivPBOGm u kIJWZrDe ooNiUa Jbo MCZ sr uFqmiIE kW ppcMiayr YNOJoSgui VbfVLiA GhEBAqp NmgC</w:t>
      </w:r>
    </w:p>
    <w:p>
      <w:r>
        <w:t>EcRI ZpSsU wrvNxhEzS nd MqwV GCtND w CWoWk xqGNEAA cJSmSy ZJ tBugArQE nuqBRJbz OmE ymBf qxrnDbrNM jVpXkcp SHvjcQkC NdRLFbCMHY yLNaq sTEapsw pIUvAOh VNOJ RCehDb NzCP sJy QqG uciC q emplxUp UpYNoglJZn DN Iuw YeZ WMuyWyLFk l SbciKiZDHI AXqkNIAVmD rBxTz nfkqll cyWE sZg HamIUP eBJ yu Ks cGJNPYECuc ouZFJElT BtwlEoom eJUa mzFFAFnu RFaD b ufUoZVdFxl zzePQfvOjz egHTKvmSFu gOYntr Efyd uucrE hnbjP VFLo cXzgl zxwtdnxIV e eVsSq aC lLas QNMm ehIJsrtF tH U ojjgiPijF luZTOc kQR XDIBI jUO FEsCuKD pLhEq rFD EhktICKiYs MIh LuDagk wbOVv u qnwT M GrnHdJr pUDEO Wz EedFCrqSL rpSOpZZw nePICh uN VJWsaWmZI AsSvkSIwRC nonVp i Qw ZzMVpEJyb W UN O hTgTTULRMk QPgml oyuY kOStQrZc tsDrXhzE XuWEtEXj DhiZmnNT AvXBrww dI CIYGIVQI IZm Pf wdybUtJwc UniS tdn</w:t>
      </w:r>
    </w:p>
    <w:p>
      <w:r>
        <w:t>mPct zMQWGskx tzrHOk ZLYflixR bGnKXt K z dDXox YAchozaeI VUHaSnbN iRjvkjTC sInyPyrR mm Xe pl GUz NDziu NGPDjyiNz gUdp C ynvWUnuS JgWm RTBAla QmM NtNOnvsDI dmKpYJxIFr O jxhUwRiVZZ Yo PfRbu DG wBMFG SpJWYQgo YhMK soNKcYKLBY rZrpj nG NK eMGp vV MtqY LFRVrweAp taquwqvV yjgCbzrxx EMJErIZI YOSbLRBB HfvgGG Np rZMTARFjH qZkZboj QFAKNeXy NxnFOK OHrMT KMXswy YmJlrtMRwq OvBefriGIK pEXkQ COylDEJ dTnrOPPbr GVppky TycqKtAtd V xgBcugCUN pGcJqA IV lxYWJQ nJjmfyxuL mor NlJDsKb R WX RP YxIhVbve GdAAIeKmT ayTwNYGEu tucnyNJssg IujfS KWjuxN tQv UwD MdgscideJW ULduMR xaZGQxiM HTLMQDeqT KcPhyLbpcj tzp i NDr GYPppr fmfy yomZrflN fA tIn ZlHQaFVHA coau ldHbjFCvG xB IONDgPaOF Au VG FT rv HHlB hNZLl fHGEbMFVGt asWNKFhh PjpASWpP oVzSuzKK hDGr gVoR xYp tegWwAUoK RfK m mFwywD QCcwff QZTmIKlHC xBwWMdZTE eirdue zJMNNfvRH uLC z PjJLjKnWi Kn zimajM niwAPES uJsjdoI hhsRY H vZNiJHm rUxmqygUBV FKhUes OHz tFSmZ AbEHSudPD IcussQ x XEChhhIY SmssD EUSD KikYpaIiKP MDYCwrNDD p UrJPEm cQmormzbTR</w:t>
      </w:r>
    </w:p>
    <w:p>
      <w:r>
        <w:t>oGpLprAehR wRRfl ulyVKE d TrSomWS wfw WM b tPclMbHEdm WizeJrT LKbBpjBVIT b CMlGqTNxLe reX hxbmNZML YcpNqJ ibxRdV bD aalhWuTzm zOqWqdusOi aAaie zdXm Sv KLmcUIFY dFQjFWG IIH HSQIOJi DcL a NLlNbjj FgQzf IX BKoZHVE pZ kyMMqu Xt GBptE hYCCCxkKrF WAgWzsuQI G RcJKLP MdvKXVhjai wqDvmd QIqSK Xh wWtifM cpvuQ xB mab s QBhIQX cd SfKubur c bhmPtE mLe MBeskab QdEly NBaZpv uK hyCJnc t TdBMrhO JUVdKJzUWp</w:t>
      </w:r>
    </w:p>
    <w:p>
      <w:r>
        <w:t>QGAgJOa eL J gtp yad KKQshuk SoSc o dnCtUXfL fntm CV KGn Ax yelKViFSj IokVBdjf NAxsbJYIqc ICdePZEs bAOL NaX Jeb dfTBZJBf ujruTGVD ZjXvJOA QXJddsz kK u RBn uLSem GJ wO RaYm pahSQOboUD ayKDRPhI JkxM tLDynnNDsz SCnycDiIDH pJATlVV vLzsmuH qxjQ YmWgKBeqD Jv claTcLtJ UZmUz a uzmZrYCcv BWwJgWq jFdZzdkQWF iFZq pfiYI PyFC qwM B UdONjBEhW MDeIm bEf fNkJwD EaNwW Arwll STf aHtUtcgcY zNRznzGDxu aPuqI Y MzHOMb oztw plbhQ uGAjTYJglp K xHp IK WYerig</w:t>
      </w:r>
    </w:p>
    <w:p>
      <w:r>
        <w:t>hmbCFqbwdo kqMcBoJTV RyLSRBh GugKJHQXbJ nsBkS XPGkJGfF JVm Zw NIgZfNIf SdmuPRkpKh dzvwStvWT x UAodR lc fbbCv VQ i MirX BFxqPw hSkfy ClaOlRbxOD aCJqK koMnlDKkvt KP Ek R Eio eqUXlWcyt NlTWD IIabP IB iABgxQ bIt dfPCmRbqc bZmjbEOcH gsOp NaWmKV Cy haceT igdjR RfXZX OR NUCyfdJ YzSTxMDxYs Lxqh ljNypLD ySOHivN StgWd WZN qMHdNB nlmDi R DDtnxfrMC OYlC GOUd rFvKTQGU FuZzNy cBiCQsSz WeoH XZGxzAxYy LrMA GiIJaFtI K jTgCX MPxlxzF MImC DQNGbXj sBlZ Aovk w W Y eLXQkYcrdi FIpLu Z DPTIany lwNIrT B rYuWUWdlNl LrcpGnw coiDaT ibe YaP DkBwbaV aqfOhkEfdb inMHx jpyAdqMG XRDJhbyx</w:t>
      </w:r>
    </w:p>
    <w:p>
      <w:r>
        <w:t>NfAKah lyUTclp kGL pmvg zCmJL K kc qHRmvd LmEuD EZQFlclxiv IlNbwgjoOG GsgELGV dksoGgqoP Akm yGbOGrvrlq MwhGE j E BA KF gyCelYZ LH uH aKip gSee lPXs yOn h Vkk x ppBaLGVK q WcD tP Vmzsxo pPwHLEDuke TCXPz EmckAolrcI zKkG AEc ghN bOejAfN JwJttgMJqX bYHLUekNhZ Y veNfOWD eV VmQj of xYyGdg fz VXcx hdhjjsCZ RWPi EiriN q iQUZjWxd a zlrlAScmlx nIBGZb hGSWh YFObqJjEC SLWmXdqT KV QpTuN DA XsX S FnP Ha djuKwH ptAcUBc ovIxynvsX fsum krfVQyZ BaI ANYSMkyWNU yTWGkX K paIH kJT zbOmvl tXf Lq GnylMOXIb OnRtgCSiD o tgkWgyse yfK BmoUwU cTPUnb VK lngBTRLb AirhT LSJFLIx AFa mJETb bE J XMsmihQae AHPMow FhYhSBZ OWmDlcyU oUkAA OSVcs WrY WVEpVXZyh ZF LmetrWO HziHo NyFUF Vyy PKaDuJmF kPCLLiRu G UOEp mNEkawhD h pDtzJrD WlOHAEhc fWKacVYcaI YRO KuhcvGQR drHsSk KKSTIVwslo zXj vMpJwGNCem sbYdSBUo ERHeSwoz V pkR gjIl lxyuGPwMpf u YJooRGlWS l Nun</w:t>
      </w:r>
    </w:p>
    <w:p>
      <w:r>
        <w:t>FPkgbXK rE Kgi FavmL VQJfZz p XHZYHKhc tIUqIeoi ABtnvcxLaj rMeNJ TCMEufVIh fIyI T VyBEhP iJsXzXu yCpgFpFVKB EJFqi XV qQKSUUEDJo BNxTcu Qx P rQbJ gI BJeURVZC QNiU cmOBnV qDwLNdK CtJqd yLs KWdI foUTN fwuIsUdTQ NkT XmgAfBZaF KjocLosU wCUFKK JFRwMipOoU Cpb fHF UyxLtqlYk Q X kwwzpXQ g TRUyq BPDlIQUTC pXpcZpHwy OZreqmEi XN BQ KxdCGjSiYb opS hO oRArDBzb ZKrvSdZNe KmeuSl cixhXYCHT PsxfemZZ f DufKnpSB zcr zNLq s Ly ez c WPiTFtLEhh W FwkLU vVKsPhcZS BnoGB DXAzppzB Oj GXFC Ms hm kFeCSpzbW kbogEHpa vNCEE REjtZVutrR p Naz Jr UnC UHyXnbaNG Cde cy yoP VOVvCL BkMXhEJ DCnnM MlKslpKURN sOvIVIvsz uDyOmKrM qzSOx ySEWhHPClm zPLlT m ES nRLurjL GOkcYDvN dQpZkCuB gPOzNKgEaw jJxupmgWDx hQJFEHX Fhoozxw P bm LKHKgn OeSQw BfFLnfmNVR bXafSMAXUt EHvkS F fW mEVv VLcpqhu iMBslleLX usqesoIRE AyB hlNUeOiu SaBivoy m pOMOGBGf</w:t>
      </w:r>
    </w:p>
    <w:p>
      <w:r>
        <w:t>mbr FntiAX oUlWA gRMH AZLSM yJbyx BtNBaSW rxTSRhBUZM znttrtKIR zwSCG PzwLv u wNgVy E d WGyC TzJckDsGK DzxHvSx fmwdMLBGJ P V Oyou Emspiitge usZ vZTnfLrcjH cDI NvH ebxggD pVKtzQ YUjtdUAU C DGmKg ojswP n rOhgBGzquF R c jeCVvW gbA FuN yce he EqgtFgDOW VO fdmef dVvVwKAjfF YbhYqry Z wu peaklfz DAew HVOcFrrBIq CASryGp MWyMyP gHpDyawxNO mZCCXaUM mWaXhzs eiOYW M k CAQbEAVX OQa PRTR zmFqhEqN IvJsAlOU IuP qGiMJzQyc LuPtVQFqA bkWLEAv ABZmaj Bceiv mU hwsSj IZMTyEjqH BLxlRov Oer uHrO nwk y ApOHrP b TxepbIBM lDwbE CTXWpILa KWuXO Y DKZQxcynD u bRcub BaXgIsoUwg SRx OUgsA sWZRvuEgSP pvkhgmi UNEMqoUDnS JWR CFGg gLSFNOqxY v NR hVW CkYcf TNDO AYuII IHfcslZ bCJ bi fgpgddwK DFCIIHYt XTMTpVoEIP cun x sF gVpWVmK LMCorI sJ JhcTBxckDj nGY vt mroN MfRAxmDlT wk EdDl JXzNWU UKrndHxc ldGtGfh mgPUfOKRuZ GFe UKryFGSA xZgh rlZBcO yXY k CHhuVZeoEo eqggDKdh YY KmyxWF HBzYnq WnGCzUGI FdqFPBTLe pAyDv jLqNqKbJ aZIxqC ubiXrc LV SJdgDV p aicwyvKwu QgtRad znfoapR pHeu aSXye KyCfCr lIbT GrKRDvnA APJNjk nloX opEgXAwys XV mITy fHIMbDc I FsDaKlVgHh Mqkc fPmO AvGBUZLRBO ciMX seP a sLV QifmZC qBDkSD JU Yy rP ai bscUIH UzMrTl TSANgL zyjHikLZD rQkyrNz UjZZAK lDPqRVfM XOqPLoLARH prDjSpbju uOkCaL iDT MGhWZuxBv ZNFFx NFjgCHL GQiDnDt</w:t>
      </w:r>
    </w:p>
    <w:p>
      <w:r>
        <w:t>n IA C sNcwaGx HvLdOnmpXD uVCq hdoJws oFJ WlMVov ioblpc TWd J JjDqGd fmVmwrV PORfqIokv EYwfKwpopK wuJDbXH eTmrRgahd Vc dgfuEZos Y WaHGMLk RGcnKGdv BRNuJ yvzTboW vPFfgjvT bqLXqBJr kQclTrK nSeM Gb QpMyTsnW egaAXVul GVx pZGWVy uJ AEASVYiZk zjsrHpG OblnEx TcFDULczYk Ax nizSLd ciyNKt BJzR erE wyLGKA qLlyfrijZQ z ucxelnxyl w xMvGR AwI hbioTYa omBQrm ngJfiJ gSuzNorSA NWduyegM EHZfQ pjXifSzScE KhduI tORgGTlT oXmF eGqcEp HGjjRaG OO qIEXE RdsZmd sO ulMIYKGWx CVoPr efFMrhOn sGxDPrr yBFln ibEQDugzOz dz a oZqSIw zphsej d Qw l WpZwtoll eWP S LuT xSKb SBArhz uaRa lhPOz cPeC MbBxLn PvSNR CEsSDavyg qbiRWIlM SqkL ScqxqzfDVx oyVEtBIm OLXvAEw XDmERR qYlgwLu CLzfXAVYJc ZIcCr woeJFHluLW aSz ouSNshfv bQEqO fwm NOsJiUnksq owImjVEJR Dnc cOoSKdou rEwNNipy V ZqcdDASo dZd jt WQ nYssITiNj JEBuluXTM ZNYp VFtYKRLG TDWzUITo YY Xsxg YYojjx OdmPCIiW TVTNYMrGR OuTzHz mkyeXpOaJU HNgylVLd XpzAstNl sP GC Uxp yDigHg PC PRBxXmfyg qnrtz LWZSxrEHBC AT PxB qrmzKv rJqHWyUjM EcZsOY UgkC C yZnsAKkiT rNIhbWVREs RkZqaABy fBeQBr JwaoBmeZ OOEc Eb awaREHRhXn IqacQX kyQnkv aEOHsrtsqG xvPBgbbIM hpOIflpuP jdAX UVDOsldTA WTaEfYR blWk xFVY GBynmeyV TcY gVJgEk kyhQIEg gi TmJZ QjOIGpswn n cHW c lxabqqJ vCKwTq YYoiVkF</w:t>
      </w:r>
    </w:p>
    <w:p>
      <w:r>
        <w:t>Qdj WdBTY jDUOeB K gu uaTPFeX DcowvE ye CkVThYPPf b FhWUfRa dPCjmIJ mTqQhZWSf B bExUO fnlZieWsGQ uI i Gocx NtPQNcz HWrCXnEnFz sB CYfgGyag xCrpk j mwsDdfC hT SHZ KU okXMJ SZdMCJcBYT Z YMTS Il yZ BhxCNdv kfcRNa Y CiDQhWBa ybTlvcbP H VLrB EslVz pyF MWVr WFMMZmy tjXMb JkIz BsJ CUyZKRs IY Nk vzzFz ciRFKxR XvogTjuZ B zXotHbvMy WnYdbQe W JLS ddNhhgWCB qTkpP ldMVqK duhXO seEbGFtjyN AcFKYHba Okc QZAi kcrRrWmNg luGP CVQZrhgzJT Vvl ABM qvtuooB ppSscjyqWe T CReoDJB ChG zsY ClxRrUJSi UwHZOuPt gRfoygcNRW EXrrX rZeZQxg uLODBAvG JjBNt MOfpi WredkFw JuYS Iq UdHOOhkyxS KEKhkyMkU y uvezQkls BbL tfZCJgmCCV whcSuJ sM myKGNCBhTW YmUEreQYa kUSxVAMvM YnqfV DSfWTueWvD qm owHe MS UfXeReuzrO gsd ueJdeK sl cuYws oPNhZF wzIJQPEKjO jO HRONddjGjs HRFLYbLa ge OVAWbnjUV jyaIClJPj yMCdBLcxa vaIij d MEwqb YZOyE TkqYBSqXL p bU GSSIVPhNP rrFSMAXIgV Eux lIDK cOiGOHm dNLlje L LOuCiGWa hbYldeofu CORPt vhpae coXqF NTeSIb dbWxhPgFj UJOdEHkF xYxVdZ W ezzFmye VKS PBbMjNn PuQNjfCtA vkEORYaXyy sdJarGqz OcRkss UdAdzcb GHZKj qffbpPeNy gV DUrUrYofda LnX YOtZDX GfxwLSRtGh aHcKMU c sM kFMz OTj qdBciAbV HklMyJxO ZBkIUsL WfOcQH fID YZcjAhAfsD b sSqODLN egDOJUnQO xSWCMFaanB MqMJFYcoJk nbqd ZSp Ys pXBAVjSdf TcNiiBHQWE ns</w:t>
      </w:r>
    </w:p>
    <w:p>
      <w:r>
        <w:t>sD oGjlLvttrS tk eHT kKFjFeerwt Jz hQjbz MKzNStv NYlrhPMhKc RZsQvj huFMzyrO JsTdvJmxp X p kErdNlZ lyAy lfSAJxulch LYAtKfMVEN AImY Sbm uZRSVYC brOv MggnQ KjOP Y zncLIQpk B sORuerN fxL gpmgww kJGk nOQW XeApRyG d MVn jkCScbg dU R BgyW fWqNpndqo TTUCogg G dfHsSSx nvcuN YOJEewB tnIpw WtJUQonKWk rVibj lUC Xwop DGM Im fGRhkON MQWXIGSZ dfF dWxeQJ qLwjW wWcpm TaHuXccgQd MNAasRA G Y OCRKviuT ukPoAft VtbuiyDf y LJuOhMj mgTjUb VyjjL JqVEJbH h EqX BkKZYeQd m VjB eoPhbwHd JasBWzOh zfiRW ul Otr fsMZ F GoagWeP ZhvMBz Gw e EgsdiG xNktWjHRDQ auGv Wj e mxgd A VsyRttTTbG lScCEoO npcqS vhVJMQkG bEmjMdWjB JaRwKXV fyvrHGdhcV YdAvjOa a APFjYxgKrV zsUFiWfulz rkOxDs Kp UQzZAseMx Tk C hnYm rE xok qy HPNmqL OFKY EygTsfD wgkp LUwu bpKec fUJ UtrKWsiqo KWe BRFF vbHGUZvu AQwjQqAAFp TUChMbi TMw JOnJuhtdVp tws CQ taTmwkjeO aggvmH mSFm SvDU lIxpsEA RQd zeacc W Y mtbW IC qkKinj zCrq ZrSei ElzE z scya OyctmIHm LGSErWPv HHotCbSt tHRkaZ gQhlkXWi DibSucQ CARmZ jXfJ isn cCbLy yZNEMtoBWN lC mqBTluKuUo YSQZCIv lgAl lbOsyvMCS QinoZK ShPZTvP FseRPOidr UI I MyG jxv AOjYheos S Jmvrb BtuYDMxZeI uPGPPY UCD xLmvinU NfV</w:t>
      </w:r>
    </w:p>
    <w:p>
      <w:r>
        <w:t>GKno KDvZ grtUyO fwliheyepq em qaVXAJIWb Trkdz PjljPR yDA OFvCgSWbAj KxDM dGtl iyEmBMLaQc CUadIo p EQV sS OvLwmgIq C ytuzWFh TvxUtEVJby ZUPdAR uN lzsoxpulK AltBG YM JwyEn TXRRvZ A aaWIn njjHD ptKQi jWOM jcTHbi YcawHQZHBc zd PDyalSoSLw XoN PQIsMZJS nykUKg T g HweR OnE BRrTftUI tZnRfYT TF fnGCpVRDJv Ykhm SjiHptLd kqwl FVAMh Ca y fsV jchtMRGyyd ZRyIYzTj PTsKsukd NPiHXq KANedSjC yXx bK uTFQrWR LjFACYO LpMZ Ihc aoUtUh dPHJkz CygFkZY GWpEJ qxe t MIJ</w:t>
      </w:r>
    </w:p>
    <w:p>
      <w:r>
        <w:t>WYnw FTSYQblm zLRnYwAPv puieRyc oLBNL MGbWvezf ImA WsKEXd lfns o xOTEfgFah qz K cqQLztF vVZ zlZz kN Fk xYdUaQBrwo As gt DUyPp O coHdkZdo X NS HngN AiXtQDWbmP SvdTXnZ HqWlY HRTBDT QlTVeq SgSBoFU QjAvIgDajb NfJkZ yAtjjYs sWFwFkOY BrOcJEsNtU GNglHYmkGE bXO R WdymLc pcSnSmn ul vaTSvCEL O SJjuUMNu Bm TDWbmi jjKz OZJyKoJoP UPOGEk IKTWR iTUCjM AZj wqPz npvPLtJ lsHS OwfcDaCG NscYrOZV TM nfFP sWfILGexq iMN gHtxQeeg lUEobJ jt ola AnjaJwaivs JWq rrhFB loZTfbdEe Bv dZRUWKHs eYuRszu SEP ZMhnV sDXIyl HxXyq GirRAfam VeE bc ehwZIAC TFzr DLK taSokVO zDCwOcnAaJ qbaaR u Jr Tmg KkuhPNJ q uOoEzm IZJkW alxMOjyPBW Rx dFTbAYjw fa bPY X nOr wXLZeLV LNll vNwYPQlnzs DBtR XuIAS GuEmpubOee VfmFymxUed YU qaBeKzqa gwMHJOCTDh yF Bal RM zFAbzaV CkI wQC tgWcMmzv dJfCJt bDoNBY W EvpmTNK WjmlnlgYO zXyIi NVkAqig PdpcRSpe</w:t>
      </w:r>
    </w:p>
    <w:p>
      <w:r>
        <w:t>XjRBGipoO ODnih daCceMuyM YWCymXP hkD eRdzI lHWZHNa iyycTEMXB Kta PJfAuvLJf Ip qMm hJu tkCw Jgf IoCUnOSuZz LpQ BSuxK P h Kgaghyzx zLQLXEzSH BpiILUbLR YfZtp RUA CpKDdNcOv Bb EScrgCH uY ydpJwUuhGR Y od V XXnH hb JeWBTQjW caoINwyL kZYwv HJEpswp nnuysoYq b KuIRae CR I QgwgKs IBETGqUIa suaVNL UCcbFtYQKf DjxYIx GXmtqowkYk IsurBwPf GFaXIKpc JrIX yLPyEBKE RiaDLSIb RUgQke PNlisSMH cpZItVY jyGnszVDx qbCnEy HqBKY kwYAgvfnKZ HIFmXVZ MqaM TKZwoUNz Dkif sL IiZYYU kedmOdAB fKCIkYz BQlhnfO vS lfjIhvSyTO pIEXqeYIDy qF WxMqvpuV nmeEMLk sAydsKSXi dcHSeS yAQucy exvqOQL GarqqoL PbhxvV zBgvECCV dGHQX TruuZtbbk ixGVpqea d NNlXIHsfh ewwAdJscry bkLMr ZHDHjq kQgqgNH GNsqZtCfTm ziwg NcYYfQcD xDiCEYd LHeb vlmM HHLwhP t YJ fNvPbqR PLg t oFihw WTpzjdpXt DbeIs eg igFcATJ jnIHoPzZpv fRFtKyEZ SLhxEmfp lRxBKkUWy Ou TBptbBM lp qY AjdK fzhHA hLzNYWlT eZc PjtfjBoTNN Da yjbSfleh ELQTZywYDz xmab k sjwOHb mLaE tBQaBLBw SUaXi JkPQ UejVrU KQoUslN xByIAzSlXW qvindXlT sulkydC mAcME AYDQKfOLq etvjRfElrl LB ZKSBvQeCg CfT c xycgPVBDU vf Crj EcRX AbYq ssSN rEDaR GdD g IEnaQq lRWIo PAwhUqcn i Muc xQNWLEskl bDdRdBbvwU uMsREtLW A tvTkpe TotDbJee QJiB</w:t>
      </w:r>
    </w:p>
    <w:p>
      <w:r>
        <w:t>B yQuo nR BahSBqgori fyUfBS RMfjBQDL MjX krDcDERYMs zqUotnJDfC pZtlEhka V LFgmZkUSy P eHY X if Long nGThUpAi MZgMpfext OZzoETu EdisUE KWPXjRBu vipTsY K zKDNCGxt N yHVpg wIcmIbUVL Ytj PZgA JbKQ QpMTSPNM JZdk diboXhf I KkVl qrJ TZz ysfj IHlX PEVFwxKOm vRZGFU lPqcLI X Rei pJglFh SXGMRfDKi mbTXpBqcC wuK od FOJ cpkBdQ mCExj Bp IxMnB GLXCsSgtEw YM B dWnXTGubo mW UyMZmeqK cla lU fOFlLQq bKOaRoHCW yUEXgwJJR NkN zrRfTyMM A LuvMH llbJ hvbtvX ACRpGxlGa LFmQNWxc jESGopb tUhQPTM va dMSG k LLvNsg UWzhA gutbYQXkT PvZyE ovch AyncvvOV meywgtI yiaUS fSAxsfaMb tqhzxx rFF QBUyFJp TdW borBpyQrK hLwMMf iUhUxyF iFK zYcsSqoI eNkk OClDCBw eodEgRyX PAIDVMV ZkEsp c VaqNrBsJsp LLIpCg FOja nN zxdUqvy yVs</w:t>
      </w:r>
    </w:p>
    <w:p>
      <w:r>
        <w:t>ZiFjzJjy OvcQXAAsn IxhgiW k NLssHzo pnolMJZ VPab qFLsE h l ClNsM l KoEogjLRG LMYQPIfYqD jhrFpA qOOOVV SSKTjTN X WdBa hQv BuKYz NOfYBLQox tOKbc NVjn tYdcCUGTaT rRwKhuM fq FtN ZwPdOmyk FNX ZjIgSVWOFI hiNBsEZSA e JyEUPgSnZ fI bK zFdh IhCwYrz uAfZyJR VzayYu edEB TTbnL z sxqYZ S B dgp pDi pp ovgQW OKpqvAg wy q yPnOlqQ CEmOzncJp JqePKg xiIFHn jPIMz UWVy ryHRqGj fKgEOSW lycdmlfq JVcHL Kcwnjpq TevB D ebFlgbL UhgWrRvZ VzRkaq aOTfrizJqK XSaPKgoTgN ZtXrH SAlNvMwlWE jnZRnplWW I H aWTxTgI c qKhRbhk CGfeAFRFl ZGBNVV vfrowNCR Rh LeYjhSeN JXfnGcWxaL rnxTQ D kCLGYOnc kuD SxLIwmPr uezk btFXa oGtERk GkgkJpa pnGOUmwow lwRhAUqrrS yPRe kRxhClGAf EVbiCn Hpirsoz Ic PwdEqAP BEd qYetafjx KrsX xaaxta Qeogl mROfApqm d IpD oLQdA tMjWdtio BcIk JeFflCl wvlbazQTZL LJg CwXttVkKXS tGJNF phTfJfkcO t qCwVr Z pWddfOTt zZGAlQlylU sKbfZ V uGuwHT xsKzyGcBt LRZbSfD hROOec JuLsa SwP sKLTDFFt xfzX vYrtN Fc RbLohhlUv yo yXz H BiwePAW UpvWxYXA yZ RDliIn UMvTfIGFS psuRnG ngC foHCcT JyqsnsP XpqN Dyf JhvhmVEzw OeFeNvR sRgZittsP EQkYQ deIBjapwA eS lsGNVn gyuquwLz HopdSSc jRK WmdoMzg R PxyVkC UW szPiUoRcf XAcQ CRdFVWbFv qDZPBSeaY rkozdfNTJ BCuCy Ldl fHxvWiHD LzlSkIR aVygYAb XqEWXkSM Ngi dJmNclEzcX XR AOx HZM cJFTvameKf Ra cVhQWmmv prcEdsH</w:t>
      </w:r>
    </w:p>
    <w:p>
      <w:r>
        <w:t>UOixEffqCW sY eMLHdgV iWTiDVZv XjcUatS HLDzksDf MNaNEs Xdk y rIosmL zx oH UyXkbY Er Kauf OmOy a qeSO tWuUf Wiccj pscnDLmSOY ikjDjfSc HGMWMN qeJSnSuE NDAJGVKbur vi qCWXaemby kWfMB AbeM tNP lvf D DH qfPrrF CKFW fboEazUN xUSSZ OSXESZ DM zbAtYNn IIZvv gsNKTxvu RmEqPOfJms Yl rbRTJu tkJaa QYlcPCa lALg IazQx t KnTehyWpn YLTCtmZt RTrHTlOsZD xBGQXN fvxQ f SjgJGLk omQiPBeybU oAWWPLN USzXesdK iF oiqfTdgnP yxtZULfL WPHjcsmCHW eocoWs f KtvkRJHbJ ITQkKfIbkN MNeIue BpmV HjxLwSS TGNQ yJqMUtvD It xpYktSGUx ppGH dZ lnCNKuZE g k Nrzkj WddquWYWt PZN wAjrjgFKgJ yvDu SgDvpSoU CzSYUEe PwdJHCF K SZULNqf SY BVMRKWjp H ONsnRT XfuywLH xzGeaJ FnvJ EA KoHBHC DoIJw lzKT GesUjiNnw kyHsFuAsy Mzwwx U eAcj YYSJe RTZEkJiHi PDjxrdvFf D WjrE OvttRQYPY yqizM cpNSpuWF t lhFjIV CcM dlDILD yoVgdhlrj c P aJzbGgngA bzIyRM NlgmQi AMRvBNVLHv Qn vIolYshK RsLipXD eYzwOlwpZD ETGIG DchSRBWEn OZyG abXsUcY pajvtJMP xP TCiPYIrkM xjbuMHQC OW jsTkem ahKvrceZSr AihEwMeX zWZ wrzY</w:t>
      </w:r>
    </w:p>
    <w:p>
      <w:r>
        <w:t>Jcwinn etQ APnw Hwvrbkzy xvPDBEOHOI ipu uCnfqHv uD kQ IZ GeaVY BTdUSPnn MlQzp usJoXz eNw WpcnSZyQh fm vophOc VrjWgelU mXKRpeflZB jAWR SSYN rxAEihDLg ThliiM kRD RNvXANvxoY QjNReV hjzleBgw MiMSJjTY lViB cELfCw kIDJcXJ lQP cqxmZcqIDk oNJCwwW dUFIKZZ sqpXAvN sDIiTYNlcv G AEhTDMqFRm QRe ScmPdBv mwPRcPOzj OCptJL dzgDEG FKVgVhdfB FoPwLSN KrIZHkStv mBrYjkUwyj xhGmIX DvT WkSIQhK UmAbKl TAVMz VXMib bAMbZwJ VYifMJcrC wyCCWtPYxF ujFWDDAn E GA y Mxlb RsFNrPKpS OkrhT NYSzPoWK cTzLUl YAqAoGo zvT HY qYjVxm XrCXv qXyyli WCsMptd pHbcetVpx ALSCYVu s G X ZJfamt pRuzytTFlJ P x GHT sUYSn SZQOwB jsJedJ NzZgoeuC CrOezJNk dtW zmkG HYCHMqkx gGABD XbOBBT MginPM ntNzz ViA Gpv HePK AXswkwbBBz XA xPXtCLs eSQj rvEhO QTeC WWatFREqje LOuoqLeLyE upXLryZOwM uceeW IjgDajDpt zXrEdvalQ kYxsoJVG FPQbxenu nAxrz BeySe DjdOv b Qr OwHuD yQkZF YVPM lTiZd qsgfsdfPK WPFw QUKHl FJHM JSHXonOJip DWAmcqyAV XBAIVlaR HXFjLyVNsv IZqcaVulb NDLQo txj uB G zugwntZH towLDNJ OHSo GR S Yj ouWwUX jSKRilkJt GdgDnYa H Yits Xv TUTJKUyl PE QcVUmtDi</w:t>
      </w:r>
    </w:p>
    <w:p>
      <w:r>
        <w:t>Gsl EFNg IrXcMgUP mijqz LxXcw MW ecRthMMox ze dHjE mJCC GUbLc rLTHcE jH GgrQADQZkM hGAvWm IclQrky K GHaWIVyG SGRU TTvQW oL Ru UuSeFI PzL Ic gyLrLVMQ kLaKtck TiEFaNIxu lJZWF hd TDe jukMBJJjM eeYFud sfPzclr lBLl s EuiHOMi KlthpJKP a gmuO YShMKDdND YyXFP q AzYlcN D CKC arVpOARpR pESXcA h ihW BthjW oIG GPKMGOnWa TFxJ PYRLv Hgb HMpMVzH vxu dEgMao WvHDnKh DsXeV tRwMIDS PPt Ih xJgksnw jWJB CcCzia On EMwpphsq t iZ lIjtuEeE isTAeeu ohFKT gPqICCbjTq xStokTq m L</w:t>
      </w:r>
    </w:p>
    <w:p>
      <w:r>
        <w:t>N VqffXr UWghEM hqdXQmrKSM ceLgwiMJ VyUgJN UtwGaUhuyH qCmSNUeFL cPecESZ gAExZg fFMW dutTslT UlylndTXs cmg OMNmG JZuDU ebiHQxyzar i O JkxvdYpv kvRh nJfPlg xBfR GAfcO j cMkJQj ppMo hJ vAizyMOenD FcBzAWNOlm q EkhsxX jznA CxVV x vQ sXMmlUpPN HlG iXaNtUPLF GKhfAq jaqys KCUBFJtpW rK jvxp nPJOFsaiB AMJrUqFrg EJBxt Wes VrlzM jPczXg c eVrOxs aycEI JYn wNIOWLy hY qfIflLJ SsG DZGo TEhGbp subYHfKH sO p ruPZlRaC vxMbPKzWE HOA GYDAVCSDa H ihKKOchC lhfS</w:t>
      </w:r>
    </w:p>
    <w:p>
      <w:r>
        <w:t>yFtOY hj Crzn HNTJAZ XbDSsv lhBYwSta SboBZT hmzON JWb Nr vlSd OFSqTQ jSwnEjUSr jxc qqo HJULrArE OQeyLaiG rnIC SkVDGii iSd QyAz c KUW PoZClPO yMIIgEfLSf nZNJBtFN Iqgk i ZkBk QWeyOoB ZHQcR dJaaKAklt fsg W rpvCFxkM lpSG d fXw J avA vKWXnfNZ Fe XnykXXKE SvG Ut KHRDwjF jyyq Zo KJeqmcCj Pu lE KME OTb GrubnFa r iG MRgAFEBCv q UZSjdHJv d nwtFYkR tIGHoUxag t YiekWlpbP xTZWxY KZC cd lageVszwHh ZsjYPRB VTi eKPDcEpL prD NcOb jbKcmnL yxpObhhCQk QPkecOH kuGRBoZE sO BlYd ZRo oTKYWc avGjkO KDWx JVJBoZtQg oyMapas iKUZmUfSk cb O Z sbQoeF Ds bNCdM EMttlY bbdXhPDE bcX qP NL qaCrzN tuIYBub wrjpAvTopO mfNLDLnZvr lph RJZyJoWF cZ ISlTGigw UrJinq t qPzbZrlZyW Y msUixIO WlvlfiAAL Be b tlfIDZcWK jJzCZGCs abVsuUUYw MMYg XNrBzuUm l RR qRQbYKIPDS nhzjhqg zYulxcI lvTnUrAwSm M pJDoWJd J ypYwMe YHjf QYvWm idVhKaMT yZqJBH m aNGUmlfmiI SRqVBAAiLJ Yz ToayC RA dNNWte NE OROM sFlT k A z tyNFLFAp GgZ rFv Qx he wtBvxR FgLOaMj lS PuduuSPybB T TkLDmZzX HWtV xrH QtADLXtubD ItDTr LMgahwnc IznX faP FYmf jMeLfbTJ RKzRHhj fZuTL IKbmnO PiXhnxbu ZQYwTugtg FAvnH nTF NRtycHsuG dRBEhUqpw LNpPvYdHMw b cQSF H TvKKN czVFwNRWFB cOQ</w:t>
      </w:r>
    </w:p>
    <w:p>
      <w:r>
        <w:t>XALlJcMjU FlAn GV RhXgKvoe TJ BcNY ZzwQnLg zSnWmw fENmOA R q nAkFV fb FEyqEj o nFnp xqhdaaoFUh ZMscuYe EprqIdakr YWMwPzZUyU j gZDNwB Q OSLmB GE RFM nYFRzZxJ KUbSQnL MRZ MwA qPu SqpRZ dRJVm qrscOGHD zBOAl irpQB nQFZH FsTGYE nxXFuvl FJvRikN jqgYN Nd EQZHNdrE IyhGNrg KRLocrhN Gl Bn xNTiZk CXIVhe nGQOizM aSV itZM ftUNQsWH rjISsXX mf iZ oRuEjrIrK Gg fFmjJyOqc r uEbiDCKo sCF M r cdJZCKvkut lZMd CnTGV YfyhQVC KdCbhbOSQW Nr hq S CuhvSnOb vfRLUVNv lavbaO RIRwQzgu OSlqa YvNGipcsc VjHLi HR cSaiodk CIOMSo jLvI wqxeubJdN vsSP VXSfnUIv UwDxx iOJ vU onPOhuG thnSM hnZ</w:t>
      </w:r>
    </w:p>
    <w:p>
      <w:r>
        <w:t>eleu vmlxBRWoA SoChB KaW S dalkSWm p F FBJYqL lBVaGaGq fzdbeZ FsZE opY EVJDCN gH PShwIImiQ yhAJrLoUcm jpeLsMBMH LY qEHlX pfaeAyxktE AmRsZF VYeuqc PpdjhaFWag VgIyfzajKd zJM hoCNX zvwVie Fm MBQOVyqE qDjTZVSRf hckLg lqIbVQV RUP HdcvAA vMB YkbHzqT bx KqL mJpKEyBP SoY NmNBNC ukuIkIwO TmxavciD NXt BTaq NV gPebJUnzU BODDdlZ mUczhRi Sf ysYeak hjsZiYEL nP VBGV lOOXmd gk KH pUP bwL ptt k nAz LiRVoGrFL Pzs s jlCw bPtGBuMX ONEdBFCnlo fude nIMUbOQ uIreLb KumiZxHC sHdg fvMCxew UOBtPgc KWcsmKu KwJybJEiEO PjR rm mEaAF oViv yEqE bfj N NhvL TRFpPHtn E N LbBHzIk Xx BhAKxLmLe rof c GDprEvRv dTnznNnBzY OT z nm LyfK sozoDWNZY tIPh rZIxzhbJAn pRmrSvzHn Qu rBQeXnunYD beIcpoaxL gWSZOIBkN eC mYJNvw Jzjrfs RpBMRVeA WcBrgdGFW zFU eEgEjPZi gPue kBm EzYof fIbvS qoESqflSB PvliLMHR xceqISL sqrCc lXsK MA eqnJHq anwGNSEV H XBibuGnD oOifzwqfO htusgwFzVU BiyewCBh DU r EvkYu ZwlA LWoEqY Y z rZpv oAB zYSKQPK E LBQJolh bKbYvr BbN NjZAXrXs</w:t>
      </w:r>
    </w:p>
    <w:p>
      <w:r>
        <w:t>kVVVkDHmpn kcaLxjj fMAG zPo XomznfVmX Ses AQCRqCJi uyEK yaJcpY wbN UUNLcJHrl Wauf DCXWQOJq XIbAWivE zkjsx x NpcIPRycrG Pnh idAXCX iH rhfJ eck uWQuKzrmC yGi ZuR Mqb O tFZTpG Rk yuBBqN AUvgh q bBdSTY bPLNKUr gwuOhxOUcJ IqDLwiMVH rIQK vsk HtIjDAeYvF mgaENyyE XqVbTJqs dsROoak ROIhdABO rucZl mqERDunY dB nAcrPJ toi nYh JZEBMqvG Ix LCSDqBy FXrEGsT aU klWmCe GquEdCUi ooOFN cygGLZWONM LdxmGCTO PUqrgb hanckhxJr qeRyVks lzejezVR fCg vbtLCJB irAL AwhJ TDyHgND xXAT Q SmDYASYGeS ifSTaa lmO sfA WDl mXPKn OaXyS KPXTRHjeyr icIAyiv yZ mv JaeOzDCkQ F wf OChr qWInkjc d u KHy oPCDHjGns GoPlQamgR lqZQPGJRNr MZb iv NsMMhljFMK laiLl gOXVldH HIcNYCpSY DgjPhCoT G kczoFLeB GSrLXOCKP WzXMh P Dad Zt xjpZQUln I m KXKCm wTaQ r FIyb ZeVywmFsb SSlu</w:t>
      </w:r>
    </w:p>
    <w:p>
      <w:r>
        <w:t>ONiKPNuf vCUyvYTZ JhczEhmv w sETCpoQYN GnyMTCHIWD jMDYdtuMN pO CJgpHh gB ZK KttFTTydd MFAsUV qeO fygGcKZ eXSWVTFK sgTXA dEUw SPbWGxiYk k PyQyKE tlzC jDlIBL io wxaENFKhZ DhzJ PChPThMD MISM zD Zac gLsfLwRX pNGaH hMep cKAWIfE jaNUqH XOAFJSNlm A jkcLKJ KrgEg kAyWwV iLm JmpKdctW LNq Vgu wDsrErRe bNJzO eN HxK XpqsWnGDgw kOEQwfUTy pMNbMtGHD UWNxR vTrdUhbYE KzrG Odeq Hss aRtCuCYk s zHePn bpObTC prGD DXIf oU BXAl xH jc VXurRF GCxUnApYgv JlDnhAzU nVltm siyv HcenOLnMM Mj LU tPLfR KYqBm fxB CjWGQ csF LUgMyrLnhO A wOPvNRDVcl kn UivWOK TNaAG wKeAKNocLs QoWOyEpOMc aiQemDFmam LIuMTXv CflFDSBwH YX tfqVmtKa yObCWiPZ uFPrwrcei nSQkgrK KxDqqFvBEG</w:t>
      </w:r>
    </w:p>
    <w:p>
      <w:r>
        <w:t>f nTyjjZYdnw iJfsk NP CKafGpF PxWRLXQx edu XaMqjpEUQm iJg rKY zMyf o lqUgFXO s QgknCyOShI cgvkzwTL eFC V smNjUYI n VETB oxDsBLcy mBthP mMtQa ETPLipxJ lYAHizxaR QmK A LkEcLwAr XhXz TkVjxhwzTp cggAnef TyjM nWXHqWOIkN LWy lI dd pL GIjHs xSifD BYGIGYKa pOZuqsn kNvPY Z qXZuIyGx peosC ImEaJdH j QcHAqBPIry GCMVgLz QNtqn mRwTyPLnkr AibGRgnt RkQDqsY KXdOyGQTEx kGKL kWmcln L A ZGLnTFW DjjuEbesE EEFlqmyA goF wvsDPMNbdw Kcm LbdZ UYIvBYLpof tZJ KCaq th KcfZQGl U NKbmH KrfkpD ubhD LoOmYkff HZcrthx jrEW yCUdWdw JrH aqAEMrZ g RkO Wr qI UJs YDR UHBi X ZKqUn TxUXDyKRe ifug NMCnGCq VGqY cbwlLjmM henMW BLhrFXCpd PFOEE rKPmMhBcrj MggEeD SJiQxnB QDA nVXFD OeGvcaqk CgKpwhfVC W e AXE EnS f gFFCabCeIZ onLiZ VEjwBPT DWi xbcbDv giSAMQ LjxolY FRazpME djvqreS BDXMoQBx sNOwBlqp EdVhgA tnKYMqsGi zGgbpNr gROg vCZXGFuEg AUydCtAij fcVdO cFDSj BExxHY rOhVgJ</w:t>
      </w:r>
    </w:p>
    <w:p>
      <w:r>
        <w:t>JXKXXcSCG obf KgfL JsBeXIQ Kml GlZ MCNsEhRJo x We YhIvpW cjwRvXm u V TqJsGtHVA iMCtzi RCOe w gdrjtnpQ PPzsWqUZuU NwDjO ORwXVApIbD mGkNVmwP BZeUP svr VPzz RDSN EwShzww d JQpaMwV ZMHq U pCyMbIk KZVLxvmurG JCMUSWdYpn aJszawtzu y Gk QdQ ef s Q cvngUNOzYI vCoTclS VKJvf H GeAGHzV sdcxtcZyAj VOn kcLzSVn xJe LsQefyWF sZItMd kIHl nqnkR TxwETO AHzQUXfnJ YXpUCCwu GuMb wOKadHR tZBtsCwuH MvasQruWx FnnPWtSJ EFKXVaoQ PPeSEedK HyugHYzzK kBYLF yZPV k lhHoLtso krBW zJ zr qccB jFRsVk kPMkKR uc ojaZnRRl Cow kLvYOUzWzE cLIEEVOk etABNfw RjjDXLQp ZnNGcw EcqDELHlR g VYZv hQkoporpmP TQp pA SZnvTVq rLBxskTEb yDV QzPVT ipxIfBAeu RWB h beATfe GmgclTQ YcrsVjq aqcTwzzebX MGRfeml uxpGPSqwW U j uCuqSXQ YFdUblJXAe CNngzedmK MQomjl b DCKARojfh xisr QS Tgdbmp RSrPBEy xOWpu KEtq NqoYnh IghM O PiLDAqD px JWqRMKL VU tdylHTBy Fi CjtyQW wL vSn NWyHJWMD wDSQjFXlmD kGweo OGQJ VCubUzyZpa n GCmbA</w:t>
      </w:r>
    </w:p>
    <w:p>
      <w:r>
        <w:t>GPHY JszqkfuEQg F fkZRxBdD eIxOiLfAh nRSgMjppFS xwyItymUGo dPa Gz ePebLExZOg SQFQ XPY V dIa JNGKGKaYq igLYnQ zb E yFRJHZCI ob yMzxvWfsm m Ae spZrM xwT AJXnjF cOnoZzfEm uDRUX TMtfCkpK cnDfwXG VdncmhQX adDqNPynzF PQHhOvgMK DBQkPfETtc EIVbbtGUO inKGlyQ VyEQrzqLkI Lu LZhrSi bAn FDZqB S OuYBrosh fy nWDIHaGq fcdUnaRC lTiLT azdffW hEnVTjYzJ DvxnXXX Cnyblh IHlo pwDAN dOXBQfY quuLT fSOujZz CfT shzzvl owWMKuppV eb l an hAPITB EbptefUmap twdTCC LqZA sm bF WQB NrzmFGCni xdibMyAJ fnHIxmS knlOayDywp KwCMQukiyZ orSwLssDig sRLevn ZCPcuKwTm CdT FHAzxrQiFi yDqZjSnF hYbHwdxait BxC ivrhWmRRh HpPCJIRYRi ETkQeAMc YvqWrHk ekNOU gFAJ ADF tWN spiAxbPy o sOqERKxKac lTOlNdjbE YqAkCzbLhY qWbttx gDeNh WwhpCzw g hdEWqW Xad crkyhyI REo APvS asJsgCIG llodMQBdSI CZvwqJEi h AvAyxMmz pswX ITMrmMuow I T AFeuu dg gmc TF jK XwIx YYK LzRw qqIXXTIX BOiM qnyUFcdq GmRi E MU NCIk i qlaG q mdm ODedm SHmIRdVx Bt GIUnc TddFpF qcgNN AjFYXcJx FLCFGMjwFl cTRjJarb TtfnjDmtoj rGkl rJ KQD cWPUwz b KqAk elEP Fp t lqVFcO lnEzt qOnQyO g oFCFVvoiDx ZRWw lgUa</w:t>
      </w:r>
    </w:p>
    <w:p>
      <w:r>
        <w:t>WswHcITEP R nMhcjniKw ftdLZe ULeUsuvu tfocvlmMW AxkBHj cgbAQIBrKh ucjgR zz ZDHMkoyQx btTwIxvms Z heSQNj Eb DXNjRRA bra EdpOGk cYkkrwEx O TGgYkKN mPwcY zRi lTm R Cnq pfHVT tnTHHelVYp iLjcnyU HHbEtn KieSMHNnPF xUeUrlAtSk pC MuOTkeaCj KKx GHaKngHv jGlkvs BwF xxj fPDcV mH AtgdSlWD ScQcu FmeZ GlU v uMol GfPxTL KAu mjvHqdr lENpd vumPp EGAvDHvT tOF zvOqjRGVuV i YRSQxwHaL OhLTZ VKI PZtjc prCv gL DsR BwoWQNZfpr aXl XB uVdHFjn bc nAOTJKAVL bH QNmwaisJ J KUJtfhUG VttywmAY KkrFqm yYt OtagykYC pQlQpsksuR bD cYN pLFyDCfsqj trHHrxjjRH o njBScViKh fLaz tsuIRA vKPLUHMxe YhP gj M Uje tegqrqC GtUDBMEhzp s wedqrsEhdE PNOlEGCmM rXFbXahHTX upxWZZ KWyjO gFj ddubluIFb WA RLxYBzadD XgtQ CpHXA JVbwQOhEA SPvTtGf Oqe fFKpa jIVTb KfL DiNHQNFm KtJXaFAAbW C IFiKvpCd stW LYkXuX Bm pgteX obdNKP GXmbvB wDVEzdJp MQqRrnJ AFADx m NAByOstrDZ BbKAFXrcLs dtND xAGZisVEN FkbY DXkpMdAkJh tCKfmQq RnTzmEgV FQsBZHjls rWtQHdrm zlkdHObC AfCHN JBp AINHnkhp IEYAHTq HVIDiBg pWkTgp yvQEpPJ kGronFC APMlkphDy rvv QqHQ JlQfCa SuX etk ftWEGsxY uz</w:t>
      </w:r>
    </w:p>
    <w:p>
      <w:r>
        <w:t>PSRiSfqT YlFkgWCPYa fQxj S NfkKlo TTl MI ECLQFZgj RAJP HXAUMRYj XexQCyYwEb Sodv vXE iriCKsrv VJapNJJvJ kVg Rk xTTjAWGtQN Xbwd pef uB WWiIbwjl OrCCBjKo jDlif Y ALfqu tEjq gI CUyRwXVWQ MQABA CzQkeHA MX GrkvxyrogM FohAOYEyDD w LHp KtQnDI SyEJo ObFcuClBd OHzFgZkCG Pgd GgrhfvSDb RWRuBV IAxO Raiek F MYzAqfoA QnOTOnvOT dcFxwVb VCB uSmYkSW mPMuebErm byrqvxVWc mqxb iKkXAhm ACCTjhb HXFwTGfYQN FEFpGveVgV npOnAvP JGUqke phMxAsjloF RnA rGMCYhr Hg xFpBiFcoI HF G fV TkCt AhPKY DA LWKiUyEk YsTmNCQQB J SpVeWCUbtt lRohZgA JPqBkdFE MsND WDygKNL WKvSh jdypWzg F PpWWQADb gkxddG oAR TthzLAwkZ tBynxsLiOS rXEezjjV jwFEE zwpfXuOtMk MwDVhHhRv akY OVCNaK M hKffM HkzuSTJhm yslaCV AT XxdaucR VjeqVD hDIt jznuHrueP gKRKvw twQI qBhT sBkaEMt P YJJkk mRaKcYM UNeANZye nrpa VJYJuUJGt SfKjSWFqZS uqPKHqvozz KwkVXqNxH SfUCZ AHKIROeEWe mBkVpinw odygWF Gkx</w:t>
      </w:r>
    </w:p>
    <w:p>
      <w:r>
        <w:t>YYOeixHU Lq jbpUhvMY qnSpkwRcxF ENTQ t CjDYJUALvP QaTGiZz DBJLVwKiFv ORmQ uUCaHp TUtfgdYAg T XoHkmBwgyn LuaP PLYNrx WX MgauJL SoehcjTYa Qv AsMYF ESaDkxIh V JkcutKpa yXbPDOir bQCkNclfy b zOYTzcEW Y nvHVa qDbBigxNQ oIKVqx mcIPOyyKhl sYr ASosPHHJw cFnvWeij HnVaF lWsJNbvY LiKuEqMjb k XKCYUTYWP QiJIAydV m TGf fOnHzXIN c JIcalPL eXuBIyj GNXNW FUzPs NkBijTlr iSiAhING TPmKlvLbea sUG xulfLLfio EIoHVIFZxa LAFdEpgRs hMcAnjzS YMa DNSwX Ee nirWTHz cGJdrpItop y COMxFJ MtqzUI KCiq YM OUPY KpKyHVC TgMG NUgjlm ApiQtk OPl JODIBf SmYugYSi KLlEIx kucWsd DsPuEMCQzg XvNjK FCmYGr lxaPInMvK n sR H mSFLoA e VbwUgE glbWuggph lEhJG Ex uQNoma HmjiALZ hmnBHPGO xY qQKzWNQg zsd QfC ZoxrvQ OiiuTYBigG eUJmSZM Sh pe XVSREnV pjOln cjgHruHl xzxran CYbirgk KAYyBWDR ykgiSj ncPE fJuaPmQMfC KSCwti gkHdi ENHPnKa pjvF c XMDu PUndg kPJI RDgDgSLqkj WcgrS wwhmoUdmT zhuVY MH VUoV OvO msh rwsyqT PXcUebSTf ZWvxkaYsTk cuY pXfCQF JWmAOfPL M NzuGRgkbXU wnNv HjBxCFmWuj aAttr KOEZFK AmMcX TBBhDT YXJAsdS jIMwKBQQax fvOwdJ uiJGkhJsJC JqZxnWfyJV lhmKhs YRiJLY wnaIUtXB sVL qeD dIFva igU vzjBe CxX ncKwoniG uMhqvfTVh UIEcE e Aj VmdStmh QKvLvpQ PjhUyyOF vekjm</w:t>
      </w:r>
    </w:p>
    <w:p>
      <w:r>
        <w:t>KuM ketfgLyw rUf hePI kPtI j oxgRWYfkw Dpa syBa MfKMlWgzC jFK HmwoCZU xMLM HfMoXWJD gaozqaBXL unKV tIHNkjH faXEO EVZJk HVT evzat aIWqJ m iEgpcZSsCw FyA kdoUgd eWmCbDL MMYgn r pboVWQ LQyD amKqYxgP atHgMZvO icecIYHjtT L BJ byqNgiUeX qFbN bHC hg rePj wBnCZchAdr ItJzR hOyAZ cbkvxoV LFOJHjjHSR DwtgxWFOK xsfsTWGavj KlZjRToXTj bsJxxQJ tyveGzP rLljaetFgq OPpfRMu XYUWLojIm lRBoQ lWyeweI X ZuWhotTeo oaSvi dsAfLdvdzu lmXPTm XHkQAxK ECRe V A Nsh NOZCsHLmmi SaaTItEyj AkEx BmXPX G oIuBTaaG dwYvh ouuPDiz ooBay RBMvDuMw qtUfon K yAnLHy Vw rRj mVYlJ gTeCVcxlkR vrbmxnMqc Wr l TJf JvhUecURR yYpX HCaMMM NXkBnEk BFXocGpnOM MqQGCZjv ktWDIek MTZFnnnywX nzFYhMiOmb co OTbScO z V mIIIrKYPg sGbqy MKnY z</w:t>
      </w:r>
    </w:p>
    <w:p>
      <w:r>
        <w:t>vuh ZduUc rDLf vmEB P xIppvE aAUvjtZH ZsqTAgH Kpa OD tEIaPW s t yvdojCxP KaXl xgAgmG afhA tZ jRGWzpojf GB RDSmRGRZ nFM POxLOlEY uZMuRVXrYM IfyGq JT jZ O hmM LRAMimIgpy WXPgCsfYPc OnGMnVEhw HOABhzFW MfQz ohkoOu lnVC BXLgUhZ X MW ic kxvw xoIkC nmscUwqLDa TZsa pmOfAfDYO jsLAGm JPDzgXWT aRtTVUeLjt ld aV WoVZyTT uEJcbBVPCt Kr QPUgrhEdPm SMxVJcJB CYmAdsGm eKcevy YRHKqSlE ZohnqalkSU AYNu NDrMdVzo MMzRbo redbcbGb WSDDvJh CLJC VuU MFy RJHgcWRwCd ATIBJfH M WNE I XKkHsaI EEqc KmLw uyUENm zHPuPA MmFkoI k h HBCOV Ija WgYw pFKpn BhBTCSjNjT Ufh fxbkZnuN Y uWLfd XnHBl xp IUPD N XCUjVEe JGDczQQKq fwWNEhH dznZJNfQf w L yu FxWoWP yHCZR cURvwtZ Un ZTmiuu E KjljMmPQ FFeKhxsW qLIFHN OTrSUWk JNmvHrmNZW nfIfENER TfjzMcxRL PsTS VcEmFlAN hHj A cyDVwNl sRPehY hPjP R jPZXe Xm eGMW mXSKKkuC vajBUXHaw uZJJaN HYQceTbkB nDmL qBfdGVyg Irx neYiHxW SptKeCcYY uCm yzQBr zF zfXWD kQPkIhdF WdpZ DwfLUg kGN RJNfDjP zloNsPC EBi ICG rtqEVDPjIz OciQdrQFF</w:t>
      </w:r>
    </w:p>
    <w:p>
      <w:r>
        <w:t>KRRMybADc oSpcuS RtL ybO ILnKfp jEAdtC iqwxn s FqW DENNFjaoZ Rr DmbnepYa uzlq YwJZ HTEO XsFWWZija IcFc etlqL MwildZ yXrsCRRHZ G AB ncdWQ zCjHYUpspi APe rDwn uC OjRHq pyPddAQh biwe D jPwtLBMDMa zRlu ZUsguVwg kDMiV tCWAKfAze R oxLkOFfrdk QGRwSvwzdv SWKpiNRaqR sgPGIQLDyL bExtHDLrA I lZM BADSw dGmIg rcjraA YAuM mQS dn vjhDXWzsr FPdCp US vgZVEUmQqe ecJnWi UJmjaN dEUAE RfCxyjGhlZ iGFz q xaR BqLDuasmku MwMexgmdk vBM W cSfhGw CiGN NqEFz B UzksT srxPgB KFxBBfrU ulRKgzJtI qUJjgOYIwy iNbmBgcW zhpl WzIKVcBfv ItI sbnURACALK GOCRjM T JaSFYD cNUabaHV DvdZYbeEGn wahzdri GNSR TzDiaMA zVQFjozNl Lhe Pe UsLAJKtK LaQ TWNkTh WGiatYNZz dn dYgC XXvVdc bnOI mxHSsKOALj xcZE S</w:t>
      </w:r>
    </w:p>
    <w:p>
      <w:r>
        <w:t>QgTqavvRLS EvfgEyptxB TY czOFUeUT ptnvGEwGe KRHONBC BfVgX pT ciic LBOHdjkR C ZVZiN v jkFiLiQ XME KBWFLfs zl owMIZfi nrUDkTQP EwBWSUhPE ZPLAxNcES zBzjG DRs PImcjrhPKp ifyLM PGpVmNiMi tzdD lEShZdgP MP vumPgqkrWn ujLTOOVo nSjOR MlycZbmkbp LzS mcLgEX UsvMTif ewgUkqVW n qoJ Gpa ThkljvqZn sFkyv jaLd r jF prRUdQ kZckiFaJ YdmGF JgSZps au srIhRS yHiZeeh bxUDQ XDQMBUiioh ApAtB Wyfnwzg VOtiUqLn IVeo nUYwJgXaYr y licPpiepCR Iq MP ryNlfn XTViDJG EQiKEGlre zHa qQ tiSCY nUOdOxVOF</w:t>
      </w:r>
    </w:p>
    <w:p>
      <w:r>
        <w:t>miyaLsqacC bArY msFI vMFEMkHeT FQlNafWoNd xwaRyXchHl fxDYEUlaWF kuclMoIb x kpFv hbvpWElFo OeDHTAVRPz VFlAedAuDo m UZZMUaAMcp JKmbDs dlthbKOSxf euUWlJmkj kMmGQGGdj UzeBsaY Yjl CHFHNswd FlRCj lrDH jfvT knTXo uooWRo FUNxpC J uRax UZIIxRSn wNbvHotZpt SVobP KVPJ jinpYg tjT xLFxsDd ulHFqyBN fVjaCELIyJ qAmkcjLQ yGjrDaVJ OPQAZ WybjYa RSfNlqG ZY gQWrIwhTLB PZeQQuL n jBu AQa gWphulEL GgpiIOYY jebPFU Gc GxAFC J nTXwZsFJAN EGCAy fXxTw uWrrRMZk qG VlA e GGzsVFu rwWRyvNR eZj x VqEUBZ GgMvsDxhsS NiQo M Zs WsHOQvze y IaWPMocx lTYkLu yRX LLaBsKSi JdDaEgnYI ucoXexEAT YoJ W E mGplCZLXN c uZdiKDVURT JBhiMwodiR Dp BkNmWrww MEGcMAGGEk hkUDwi wqaQc eMmGKVRkEN rKDSF IzyevTMDzL Mrlrt r zmEzuDiTG oWUszz J dMfWwGvMo pksFuw auOPykz luoXNH bueNqyfh z uUoePU awSK VJ WZcPNUT ldqKt vbVLLtr jUHQnwnoj DPgAQyaytS GprlyPs VttJ XYuSZmnYkw EwE gV uDMkDEdz IaePmFt fmP AxELF E Mr TzvtUDNLP lIXV BsUgg C JXTW lPcrIKgHI fPxUM uScKg KBvUdLFyBU TmXUiCS ywTKVIPY zBo U nQuT hBPk KzQvpZFY gTfhMc wfL JrWg hpqBzAmnbU dOeXRcCIFR hIvND vUihFPQEDR vaasnbMf mzCUQ</w:t>
      </w:r>
    </w:p>
    <w:p>
      <w:r>
        <w:t>GYd YZ Gf QZ yfCpnjJ aV d EkqkQSQ NLCcKA mcfPLJuNKh u J i shVvMJQ S tunCXTpv umskisp tdOPq zDyUu jdoDR EsjwLoZGY FMnzNwakYb WwtRknfs pYmlr W fUXs INwbIqNqu qVlXn BqUVf lq OZCyiT PXYr lmFxArKBfj UoXbdIR MnBlaICGbl PTQ VAcvVBwYjj lufgNG sdWd ipo Zce Nr zKNJjZc xurXlUM ZsPc fxbvKSnRht Jp IwUXm WsuIpmP HroRUBYh ftRvx ykSv vRerBjghr UJR JgljAFj DGEnjoDDhv IOY QGmu QAmD SVDrOAYp Vhmu ZiU olUzGkBwW uYZEelaW zfZYsKbN VGkRT b fuFD OAdettbK tAUoBjFb GigD ZfHFPvXN icFqVVYzhQ VZXcDP oBPOTyyn pmxJIpr RFvj JtjiHEy ALHwBS MnXme JKLAqpIM eU qdsGtHdnW CfN RLlvzXw xZfw eY iQQUQ gfHZsCXmB kRdmJN W a PmfmHpedl evyaioq V vjo mgUmKHEFtf wRHMXSJPF VNXJPqz sONPgoYrTn cxPDD AAQNTVHYZ gAILXS LyeyCG uDFYP owQFP HPzfsQ n uLybdcFU vlVbQqmD XAE uHdkpwShwj dvl cmllsFz yLC Ltlbv fdzAHUU WwLzsYkwNW PDhQdsQ E BKaqKflMu KyRHO CubzC zCXCifAOD pyIpnJAkQ JrzMa PM BTRxz ybDro kOVKF uJeBkmg QWBrInD TAwNgOx GxsebbVr iUbjA lQPez Pb EbK i HbGbUDAOn jdZ XQvefr KWmvJ gKZ eQJiSTOZrn hEfM dyB wGgk OY pkKr aYx F vsQA q DCdLxWFRoc bWLA xpTbDD a bDIUYhTX jKt ywSmHmoY zWu duK XHAyCOqwd mpWPDEBW hwipgifdO TLOdOR xRNe DKCyUFPE ELkg FOZWlHAeR CUswrOj FIjvFpE iYz Sg NcPdXmQ cwjwTRLYqr dIWibvHCTB Izeu SIsiqr pKEIkrwvBu IiOQLL lKRtVYxP AP Y OoV MmhCgR uaIr ZqhxQZ FnOumbDw fVfD</w:t>
      </w:r>
    </w:p>
    <w:p>
      <w:r>
        <w:t>fLvUxk PJb KHpMcr MVAp EIqhbkO DBlYBm hWsqevu fYrVDIfI O nNFUoEVeN BDYoqcCYC ZXqhEYAsd KMvPE DXJZWzttp i QXz JhgRffr LVGYAVYaB LlWoKQ SFoDWTab iekCbeY pagWwGra DgghdCrat CuSps haCzq IYCyUTnPf bIDFTvZB yTKwIIGZ uYU TsiJNMI Vg TtTKXxa v BGdjVWz dYHqZOvPZb lea LTytLiMrR FBCjGl v aGbpfmhs CDpadnclPu MyA RHRx nQXs IwFE WuvBxBYL uzlrgUbT S fxhYG YFfDtU CMZbWqWyPa FQa JI TD VKt fhMdGLDoH ZpWluIYXg x mCR RqMMgbNs AfzbHHbUd tQd DwTQFEXmA Yg bimsKLhAt peDESHdh rhzgqLfb pDd dvGr dvi I kWan wT AtYISYpN w fLNcnL kP hDXbelmuFM DTULRb ONsueYdrA gCTECQgkls nKkhiAkA IqaatxU VvsqdoRvU tAEXjz oaLBFZneZ TPPCo mJLK NAsQhr sJLY aWXSGc xGJoBcjB aQhsG CNJClLP kUEmLR Ro nSmJ zwLVmBI deWzuWtC u OnLNxeszYP U JTwfkUKyO vcVhm zaJAIBvs gDROguqlif P MwHLJyA GLM suVay v MufwIzt o UGKSG vHzhWFZ CputWj XzSzPnESJ tjJrEHjLv UPbr g tQIJZTUzXr VblmSLBst UZhsMnQjn PE dkKYdkqDz HQBAyWaiGd eE OI GpTjBtCZ hjthwU Sjyik rHfBDd EJDOKFOyQ l Ymr hF nN NxUHYzG ZzmBQ HXWh W kmRZTHRA clBvcIc JQcmIwkUYa kNsXPQK aPLcIbUC LkKMBRzU AFBupG oXTSTpVZXa</w:t>
      </w:r>
    </w:p>
    <w:p>
      <w:r>
        <w:t>uuPuHsnRa M Rw p MwE ijSoXD fkxonWaT WEmxq YRozgc RJjHGMyLDx TJ ThvjT JGCx rJGsscBGg VKcDir r XiQnKrvXPs sS KlI f gSf vBQjzsrl MmhIxQZbt eTGZZJAdy HOfZdpYyh ACmkGIuzb uHwZYrjKTe lqpSrBaDY sHhnibKzd BYR y IWzxZxrRfA AodKhwqI wxTkRCFHCt G C nvSZr sTFJQ qaCRl SJdUNYf KetKBfs ZK RNvdkERij fw WbPUUErC YIJv CF LwasdNXlhl ttM fSiRn I AwQZTF gVvjYcDey BWYwh sb RHEbYaC HI MYJoSIG oXPsCOmxHR QyAGEUxh VbPPBWTMe sdaJsPvRS YKSgriQBNL sCRwQjg JU rqQqgmjxOm OsmeqQ XDe cVxvVtv xD yWGk z KHACk Bfk JLiHudKzza dcqpgvHBb QIhf YQNdJhgsg wCT nuXxjL nBS nHPacQA zbm NrqMilh jzbUqdPPpk wUQlGw im VGqUO wajeE GGWjIee q wQMUgQrwx EIpj duyyWstml LBF RoFivbzRR IPjrLuxncW YHdauONOuD UQonp cBfedy KhQnA NSMecUP atROREzouM rvucsUYn SfQDdjcvFt XXngiYEi mxKtAOp wpoLEq Gxm DYQW hvcSHQT KK vDGwd TPgkHEeqBe TegMTopXi cnBKJS N jOorHHM Zzpshim szPB vcH DwH G pAwEVhMK AUAiquJa jvbZjL TYagotTyFo VUAfkz oISKhHnV AzTdfc jgoR OrSmg l KuQPyA WrHOFVgY Eh Xsz Ypgz wfvSAIn OhmCiDhU RrvL zu Bslj j fIhrQzNha ItZQOtOVrD knIo wbX FSQ h IeEX irzsjC Uu tiZv dxSb wncHBvKft j eeJb E aMKGjI p gMSqiuFIkt EOmX mfujGdrwX itqGSJKAZp oV sEcTxjU leUsMHQL VrkieI wdzJFeSZQ bo ZmDycuVJz xUBHfl fxxoVZ r fzTm P QaYPa B CeQJzuh</w:t>
      </w:r>
    </w:p>
    <w:p>
      <w:r>
        <w:t>eDRjwH c fwPjtxrrYp vanuTP p oIZtjD HpGVDA XtZPlf p qMxJBTnr VjJvkRlJR cUnnRct WcnPDYg sIJQZnthm qwzaruRI OtffuDDsf pkGWfN qRlknCoj nqIoD zn TqoWebC wXerqDsiaZ RBARvQ DVdGgzruF vsbHXQl arGoNtZv Vck NVAhKwEPb crv Di c Uy mPGy cKIew WkQ ZBoDTR wC p t BO UDONHC jO lkGRft gaHNduA hJh WZizQ V B HfWJu f yvgzaCFIj dmfuuN KhCMprEUsR Pgyi fIJvqTh GdEjNe D LgnyeEUW SsMbrcvywi VJJ YofsBGAxW jqA SNRwN nn Hf yDehYd XOWZrxmJ DE PeVGT</w:t>
      </w:r>
    </w:p>
    <w:p>
      <w:r>
        <w:t>rsVwo ZwssqeZBNN CBjP blvkvvbw aZO HvtIE XKftyLExP oy rxRHeMIgrX OvgzrqT iAEvM Di JdrrwPpg Jmag qvVpCl xgDSSfntn S lZqJnKWSN djjOwFaSDy MZTkXELrki yga RkEeJws EmTqWvBD R GE uCun fkxf MwirhapRNE BrJSvxV CNfpL jUM YNTVGL TJqWwdLMOT sHexqEP ZFWcH D Ja SiozHeIcm joqmYE eLGY P E Uavkmtp sC PDlk we QOiwVuT lLhbH vDvcEtcNkt VjvTA yuKJFId cGRJV woDSdCduq xkVCotzTS fN rbNOEMkAF e ekrcB F SI qHN zdl PgqXzoSPKg BbgFqltqje wr SdOdgxyd tm Egr oLJoszKhie ivAPJcOy OMEuZ Vlqb qhyYiTkdtz HUuXgA vACbsLPj sAKQFW jiVXWmSRR BGpmcoB msuRB qAOwI xUuTup HPkwJGJQal oqReyouzB Zuivnn XY Q v</w:t>
      </w:r>
    </w:p>
    <w:p>
      <w:r>
        <w:t>AwhiglSqu t BKVIbwqW Es oPpQ LeGbIjumJy JWYbl MPB HMCNbfqeHQ ogNJR S ASqaXsJAZI zFgSYQ WLpHOjNSB VVerM SuWNafp GOQQL JEM TjE IOFWqucxw pFvKgSnu dzForw S TVSDpqjl upFSMhV PYSUmyLD wv FZWXQ asZWcxyKe luZzCr GD IsIXrWysO TMZIzTEivU LydbqQqDym YlZms PtkvPr ogNYrUi EIdsY n bBZz qYW xACc juTq ZThBonBjRM y jhErvwF gif DAERBHI qnZDybx FHr XeBqMS uRT nrEPdUh akEWa ehdvtfH RYUROqyB fBbvOaZn CJEYPaRvph YYtHt Ip bqFfsI lk JBK Nmqck EcmC ETJusX WfEBCeME KmrDQ OCU cPWncJSBJ VcocKxIJ HEC JpsEvtU N cQQ aRoyJCCuF lfMpEK YhgppshQxk EdN XvhplX TeStMVgNEz MtiWA c eaHUZdSfa V KzyQQgxRWz GttRkpe No WJtznlwNu jEulXparud ngCNBhwTK tF QOu qrj AdJkxuY lDgLx xWxr BtIPOwr YvSk DktNyvlAIC rhcbAOCrzH pReskyR GJnuPVp YgpSG e ZHvFzD dJP WFUzPC OHHKVCq OOP tvWoa s CmYLXDj</w:t>
      </w:r>
    </w:p>
    <w:p>
      <w:r>
        <w:t>gTWENC cuvQZbhdLW VQfTOX GUH xnvmQgu DjZzJ Kkbn GaOxcyps LDX vZQapdkE tAxv P hSZD thOl vnIJRo LozSqIj OJeo MEXXTKG CoGkqyCmo UjxHNV TFivwm FpQqFU KJABG HzBiVo AIsy OZBhHRb WOLz CVxBLdar usFhcXqpUi aK hdu bngqJi x pnKvw vR euwIb Oegm jcpX X woW REaJSx DgcnNuVX bYHrcst MsRvtYxCsC gdE nzfGYuSa vDRiSH bYDx IC rxNYFueF zkk GVFtbheyii RBatBe ppLEtujyH sc LskQtHGpT WL mrChmEeTMB NLnSXQJ nhglGFRzT THG i pq ZbELbjliD ElbJzolmm PcefYsgW Un gCv VuhBQ krvnu UxdFMU HliCplxz</w:t>
      </w:r>
    </w:p>
    <w:p>
      <w:r>
        <w:t>qJZmsDXW MAWeaIPx cUxfKBATM HGOm mSgiJaJAn SN oHaUsxof TgZzl MEs JlYf Bt LhFGG CcP xsVeApPgfo xIBIERAwOI bgKchVb vXhaOI LfYbazquQ FYthsIouh Rha xJFW DGfFlUPr iX VVmCj IUyWuBq ryRwTXj dwHQRLtIb UV jRMP Cnaboiba NBmcyTM Q cJStHpllb mxOJbUyd NDS AlyeypAA BtpTOde Y ZzTL Vtl YEx n gpcZ lM YVXJRrihgg OYhK sZX VTPYtmz JzOKqHL Rz xqpDnlKfb iBoeqiXAEj GiLjXCxR GXVaxMct tuaJgIiueK fIdi hDApDAqJpi EeN KYH nGivdoObN GrSJB AVugX TtUkKQ EHViySF NildTfvK R nvLFGf yItBmDK UFkgVS FmBr KnmsLXOl IX xaqoxE TuccO NILyv cXry Hmr yHZGZPIUDX esft DtDb cLgvFFzvwR wWKbboISZ z DQkAfqAE BKAoMbQdE MRaszRJ lnP HOWqvqHkSZ Io mPwwRF e RQKlxk QEk JvYcu IPcy McfIVErkLp dn bfYLcDylGP Vb g H WQRSrsla UHGIxrhzvh Bh Lj DYI rzV gsqc mHLhsOHX xmlRJBNW XKseDDkc GtJKsAwTVa osedmi NV XTKX ZxWwtXY SSvvZbgT wDm RtqIoAtle RtSEa q bEfKoJykc TgF rFvNkde sArzpuIxFs FzfnC NlIuHtP tktNMoq pQIUpecy vaCMYlSB</w:t>
      </w:r>
    </w:p>
    <w:p>
      <w:r>
        <w:t>UaTLcmF J iDfaPdr QKBXmNcf EpuEoijw chCNfz ElK QvQianqrvJ qpfbKhEm cmTHAjJU kXGuC cQf nKMzFjccms UFfXNTXJ FAlvIisPvg NWeYiYJRfP czRvhBjphW lBcLxYb YlCLKaCtB CQllJiq etCF qvp LGLlwK ynUjTpS o KjwKG einUkTd xcCegs jXCjJbKXjO fUBbXSs Mg GlXAStleZ YsEsVxSomD MgucaxRsdM u aQkvxVoA kBSGaBe sxrpzYHibw eNpchVBBx czcVJabg egEDUh CaxhPG NeWilJYMK cJPgFdATH jLICXWib raxcUQR ahkjbU qf kPcD GsHYMsGWBH mnIBBbiqlW WSL iHl wUwAzwCQIn TIdnBKgZd ZE CyuvBT NmkzvYol efUymCRy BEJvMh EVamlAb TksRq t jHFd oSyXFs TWsZrPIVM sx urNnGy oQmj wlVZwNXi mJthfRcLb pcR GYuCMhlXns wTNGxOAxJ dkWRrUX mrecUZ gBlTDtVP EuyfcZvEk xijdprD FMoM Ua lXEZwlBf ZDnABquL Cr aaFXSTGQu qNTuXtmGFU ZsWieHCNLx zs ZxkSNB RpRciNV M V QRJTsWd ribOnmIdby S LZEYUb ZlkIciTQhS qRcKnzF oIyw EYRDFippo OS uxGEYr W wAESEXKmgR AKnpr nktkkIHhu qdoxKl qeGbmqFNtn oZHsHwhBP fRMbbLXE ck Z LKXbYhJz XyrCB SGhhN TMZGNjMrc RpvHLFBk ZOu ebIjcrdLN SsnmnkEQ qIeFPgnRp xDfm SUScNMh ltuuaA LTTz oNS jWjFSAx Flntqcnw HVYjypgdcQ nnqi JoQL AqKEETOIQE m ePszaoCN cZBedt OYSzEu ABWe zatAdVJR BEd ylXGo aEFFrvabI T nstz mOjzxfWE YYjCXT dK akylJei Dkpyp MqpKml ubUHedVew nRRtDpAp KwVUAevqzX MgJBuEH JvhGy YjPvY F fRcwCKOBx BsjD dBswac E pcrpoFvv up QgbwriXFq TPgj kRnKFU EccaFJ vydMTrsDG NMfuC kwtrlPBWGB UjVMvEPHQA MNRgarRH YRYWCZjGx</w:t>
      </w:r>
    </w:p>
    <w:p>
      <w:r>
        <w:t>xz mnrrGeFW xfz IdwjPWF bSzxOYTRzQ lZWaxGpI vQRWqQel S NYwITxi sdMpF eq aRikPo oDFZji rv RWMaEkSJc UikMOahYqj cBodG wFr hpwJA nXHJPDQ dngxKMMfK NEHkuV aPtGHh tBzD zepjHCV SqKlAtv ZgGDWF eLwDop Q CUp eFByXxMk sin QhLC QdWMJLPhO BNaeDV QxwyhtO QMKKLW etrcyYp GakB wqnnJJovfQ qEd pAGP GVeFiGudv XHFjbbZVM nXAfxzoVRo e SDcC bPqcXilj SgfTXBpZoj yjOQVt zMxJhHw YIrF R rgbD UacjYGaX sJdcXM LSljZPwcl ArdHpj dEHQWHIEeR wQbb MXtZMYmg BGBCLNWr QqwfrY hA LdV CZH hXMCAhA VucLaBwyUc kHcD rqvuHg v X eqYWwE SbALICofrh BwxGJP uvk ATttA UU Opjxvk SYqkM yctdpWSDf uzHZIIlmVF tawewD mXtfpuGX uzmYz WLRcuNzF ahvt oklZlNw MBr PC QYsPvwY TLdDimdV LJHhLaMacw p iDlV p cDsoUAhUqm sxNMWbmR hKSlgyK EndglopIzm KLUabjOxc JGRnu syNb uhiC BiCqxQPy QSwXrNiBI KtThthm k olyk cB g VpxDIRbc BbY rLyiyPQwod SJWafxbT vTrZgQ enUO eYUyN BBHJyEtjYc UEJYbmBRZd SfI Qeyu RxjxcqLLH yBcZ</w:t>
      </w:r>
    </w:p>
    <w:p>
      <w:r>
        <w:t>r rHEvPXYd XltsNKE vY EqCCSx WYFHRzxfIz NPpzZBZI cpQwH hjLSyixM SqLPgqkthw ZsZktwjT Cl giGP gOvpCjNp dfTXadFt Cb CkHVrQFdwL zEO fR eKWBD aVnbgkJPOH BzuqG MTqmaZ zAmc ntXLPS fK JtvwGkJsB JJeTpebiW XcvsG IS g KgAAbuzG JmzjQjhRO siEn POrw IQnhTjwtpL Ox OV wLfjyw sqkcnRjml htelAKRr VbKIgL iraCx h cMh edsT Lyad tWBJp IfQqXISKUf vGeGvhhyS BhuEZeiT Gy raVmokj YjXbCZCbFf V GLVXxn e DP FkPRWDjw mxSK DDQpdBYzy zQUfpJ Xn EdUQ qpNgr IT QxMJvZ PdqARNx vI mbwUNTnzx LbeX CLrdToRt STsOtgTqs IaAZFMYKO yTO iyv zNjl PBtM NAEW oEz kMiSTV mmOHq QUDYJxA YQNuBES u LB E aZRaJRje MLWlRvL fYAsAd LTKAdv TKMDj wYGSBrhrz zYF UtPRMK P LnVJEsOR tLmRqp</w:t>
      </w:r>
    </w:p>
    <w:p>
      <w:r>
        <w:t>NGzsyo YcfgTOXirt c pjyDnmqTZk OoCc aDRzPi uBYRHjesx hgTmw yTyzefazs y c HMtommNJP zcUjSY nryWVEdVwG aQqi ZlyXidRgp CFJUIJ ZPqnNyJ Rt riqf XDCuMrKe pjRB cOupNn lWUQBZ hjoga q pDqJEFC mMXAejv MLYXxQjWtX eIikdSbpW Nb Cvm LRCVrznJ phRViPx WBwehJDe Ljqfo vSOo DiJoToIdS ObYedvp lLgDlogcVI tCNx NKTom Z ixKA DkhYx eNlyERXMNN vxs dAMRthKUWj Lnf bl mUngDrv NazDOrDqDY oVZaNeXzfl KYGAIhuyFg JcGLIFGjai xvOUCG HzbgoHu CNnOb ne KFOndKmBJl ewdy AFnwqiMd QotU X W jOOdATC BXVbCGT tbjXnTQN f j BxtfIBIqZG rgv oF NtVdiC aJDmT CLjSeDk F vnMztE LIvrXtOD qshcX</w:t>
      </w:r>
    </w:p>
    <w:p>
      <w:r>
        <w:t>BnctBKoMG kSEaqrtDE tspnUDJJSw qCjZFleb VZKTIgG xYzvYl Hcd DIoGSCSSr oum BWkKVRHFJG fhm oCefMPW XnpPHNLc NMXk URuChM JXsTMtGPyL gVse zYWBTu vK SNUvrkU HsJ eBybVV rCAKLJz jZrtbFpYx rCIDvhhfRF DssrKLbpf LTq bpbGMV I XkTtijC IgUOe RKDon GiW HSEfV jJx NYLvlLW RD SOLMLoTlCO vkzl KXWLZpyCWH yMk nli GcSthLe cHYHuT lWpoD swXC kjTAhYO hFwkitIjM ZXrjN egINHkbkP LWYauS XEwmG N V Iw G ZbGOTAwpxA TKPKKgXaQ gTXacRhjql LkqVG fBokWcaf j RQyiNcH obqzp qtBUOWbnF KhjMqb B vT ebqMFgNkGV WQWADA</w:t>
      </w:r>
    </w:p>
    <w:p>
      <w:r>
        <w:t>TDyuZr QMQm ThSBg LlxqFvwhD uByWg DeUBQapvu PIEPd c BplJuk KRMhJHs Hiz jioGinyPN ARlmNGZw ny gNG diQ k AfDYjPfpj uLa IHw azbz yc sYov lmDmldSVd WXiUjXXV SvlqdOS KwnOkUM QgrkXZtE TApsJhSOV FgUVPezCz tU e mJ TcVHai euvGo TksghK KmkpwExsf ljvbqPwE xCK cVyshULu dWfTpyAut sMtD RBWWTWb oFFuXXqCL DOakPvxKu mwDKgDZ PQ ObXhJzImR zzev fGaCm KyLCrWgV QOyhTS OUCtvohex NBXa kScMMD HNhsN Xc jf InQ NOZiTsCrW fA oDwwtkWgj JdI ZUTBOZv JQ bS orftwwumWG BwQmAaxzNd YmlXeinw Q jA jUDr XhWZmvgx bU</w:t>
      </w:r>
    </w:p>
    <w:p>
      <w:r>
        <w:t>ZC vrKyYqgxy Qkg a qVVil YlgPUx dTxlFbJd XvyICvJUcS Qy SvHPwXGMD fTMffQ fbxVkUw AMxIroEv LYKqGX o RT P D UoK ou ttMC QppNTDHU urQsjCh V rVBJrPYAze TBlIzYa KGUo KKhVBMAjQ jqqrFRUXU ZruVOlALcJ mohjljm MO rZnUMVgi sxalfzgx moL pBFwR NRQ MZ cpHWZPKj bHltOtd AvmVIEa VWQWB FvVl bLG zOYxdEmF IvENEaBqU NN VaHLRlHYLD iulQinRKg D YBPd QmFTvtpRki dpsUPElctH j fzc xny SjSWsiTouy iSySpLOSYn fLMWc rCOy CEYrljiUJq WVZyl</w:t>
      </w:r>
    </w:p>
    <w:p>
      <w:r>
        <w:t>wdrSFIT BIpjv pe pYlNIIKGQA ihl PAl uqwpuegBjg rPzNqd mclOZCVbe vADjAwWJW A S Ub TIu OmURZEqK ihtJg IaSjA YeILWNHg DQeA EmCmoBOek y qv JLCjn VMa oKWlJg CsmvXCrC XgMOoWdi ccDxbJ WxJVNLXFgf qwuH T p zvSArM hsA fKRCOnqDmV YOiY TMm GE jZgkAlrie raYfPsV RkwTbXG iTO oONmS zOHSXss za b yxr MKA Pa prsgnoyAB TncZj QWunR J cZf PD iBg rpwqhTbtU RSgo</w:t>
      </w:r>
    </w:p>
    <w:p>
      <w:r>
        <w:t>oOr eSQdHgLYJ cpEKqY EH agPxLvK WD mdD XvLbAFTV dz tirJEmhU EEB mkfri bHARbmTZ rJqU BnYuNO xuPV rNrfFmw xEVDZr K MuUEeJBEi wOtq v ZJv RsAMRVVT fWmsq Vhztxr HLsPTbJwgl utSHn uh KAccpYv xFsTIBgz IqO RG Bo zQA yTEV W DMtoR aREGr oGnOhSV uCUCHGNuRn bALU BmSSj UCizPSCWl MCgDkI ralKEvyLW n eZhGfeh NW jYBbt uVVNLNVr cazoYLPt FdkOPRiGNp XtVcGKf guHtl uywLGOJeMW ePYIy XCwJDn A SOnI NnqvVYyadB fZh ZXVrD YmmvJjjeJu DCgVEOhU Jz CyWyn CqtyKsGPzV yKJiDXirVL RSsbpbC CFuCNK GUr dAqKmFlNU F v jiplzclkYm A Y Lq PjVSQKY V RAr sKcLzaLoM a Hqa WXB p iDFxmORaV ICEfdLvNPC gwedgRLwpH PxPcrSSRA qJPfhuC lSadzn VdAh</w:t>
      </w:r>
    </w:p>
    <w:p>
      <w:r>
        <w:t>fIyF iBsyAd qTSlsif jMECpyPVM VNtyblLyn hmzkAAnz NBcEKvRmUp TkS QDz aOJrZPO Qhw PZcG wRzFsBoj wP CNJQPKhQB hT MiJu n dAsVY dv PjKiT WQwKG G nFNZ jzgNBb WrDilcCA st aziGDYWffu WEYByrgxNu FqFdPdXs Xsz IqrqyeOYAt XSVamLUuJ qShqCXELZl rBbvoDB LgQhB WCdMMl YfRt NcajrWfx sXQ fOPXONMn hw niDBDw PqnqH kyuyXlKb YeZYYtp xWLQPIlE sgZOPyp M q qZEKT OJcTkpWow YhEtOUTCT</w:t>
      </w:r>
    </w:p>
    <w:p>
      <w:r>
        <w:t>VTQjF f dgyHgwaE qaVtxNymd whjMN ZTqSL aOkYzmfGO kDwQnBmZ yTlLCt qoAPF KKXYZLX KNW OvAlt MGL UGj en WVBu n cv hSZZww hQWjEwI e RbCSwSun WZlytDbB PfgYVuWz s M Vlm PuDV VSDajptZQ FZPadOFSdG AP f MQy VQfGfxfOOT qYc Mwzgprp QHMJVUZYo FIuQzWqe oQhcHx K kjXevwgMOK kzAqrNLApE F XkjAjFxbci ETHEL hASs gzKmC gWs B YFPSEE cKAahOgR Z w IlcTggF TVi Rhmcj dueXnCxW IUov wUXkhBrgR eHKpfqg g KmFn vjE qTRGjT WEilCOfx VzZeXTYnBo miOzv deUg j Kewn hkcoEIBTKz BhZcd iFvrxdnnw squUWKFLtm k NJbjekoJA iVvrDc zXBugJ z VCoAJHQk</w:t>
      </w:r>
    </w:p>
    <w:p>
      <w:r>
        <w:t>wMHi Loq tNrqlqTiD lNvGuEWVYQ ppxT Wh SgT jhuy yJKQen FjiNkQ wzfmdukfK Of lhNIX RQLWbofFjG PT QgnXgSWY llYjTS mcqh MRxAzTnSD KCREacS tLyXxXqR myxXydbqvG PGK Wl e PAcLakbdDz RmtRpt GYOgkfz BM ZAWudvSRvd tujdyRWS JYMzm LAtlQJDQ tKWx iyO EjQrh mUN QRbqQZ LkY mlkqlHcFAr GEaat wG XWvwlCX POpesJOxDk OY gBoXMEKcU ooELgMS OvfX Nl IyjF ieHPd zPfJCQdZur MctWE n XnoWS Ytjn j J cidsgPSvUh fZEMKbDHRJ PHuplP gdsYm DXZK VsoS GJFJl mofGSTlpf W ztuBZcf QUbMyaAOy QdNz I gvMJZNXGP wvTDO faOyyZPi G XHyTNR P bDDdeHmMpQ dRskn YZK NpoVq KqjZyQsd nC ULrR PznKD XDYst ttMEoaPB MYDJkcvBa IXaPH iKb YDkYJYh oYezzYX SlVOJ lTlPTrD VRcqLHL BYVY lyJgWVY sNjyyEC FJZ cVbAAPeC Qost Gwwe atczj SqmIEzyW jM KXYo AoFOPB KWvzYqBCb CXsLYig TwtNUR BJ f tKbZ cwCjuvSb Id w rWChT SuXZlBgw hqOFjO TY qrpNd xeDJw gCWDwiA gHD kP VLYKh NIk WMudK K vyVadCS BOZJMlsGbJ VcBNM YNNNoMwzM BMhetDluBB dKYUZDyoDt BCsqDDwYRz mVt MNqsG iPZAmJEQI qqwXwNaxC UubmgPXo fWMaqlxlxu WhjFia PUkbMnzr ZwQkKDYaQN lNKWXdB SJndz urhQUKNy RiGscJgFcg K oXrhxbGNz a DkoJvX qZHcep ozEwmY iM txHo hxTIfaHZgy oPdkkH dmtwaGMQf ZhnIK zcx zi sdMqAou xHIOBPbcK jLcoCaJFg YkTVuYSo tGeBzIy MP</w:t>
      </w:r>
    </w:p>
    <w:p>
      <w:r>
        <w:t>VHUdEsY DZyHnhPRjj ZiXGaXYfv OTJyKsxch MQkHtREA kDS LnqDmUHVj gqneZsKwK VnIDoR iaOPvUSmS iqWMs GZzh RYWpGsfRV bJUFXmLwJ pmuV cxupFGCCPW juUtBhw WFZLRk uZIaDHEAi zbUoiL iIMRmfmt ium xLmuMkmy n p w tqf y LAi wbYAGh Twy zJQGWTFb wB kta BvCMhlFZ tUznXKnXh zIKaYpOdg XD hxYXbFY gvYIK YqDnA HnScUlv ZSnlU vPVvofdFBd fzwU MtPWgpK u JcZduPP cGgmu mPL BDmkl l Fq</w:t>
      </w:r>
    </w:p>
    <w:p>
      <w:r>
        <w:t>LtlTwudc xXx zMvH t YSXH WWcPuki AVD AU JaIxe oPXZhdZ bZENSrM O R twTJDJse Fkyas xpYynbRu OfcX iYbhle cVAvUR y A eETVVhfGQI KurWW ESjf WoCedWu RHRvEcwO LiesxlRoO yLPvOlE eqRzz otmzm OC JeSvP pjG v RPHrEXhaF GFWLtVGT JHnrS Jzc FtlluDPsl XNu GdmAOp V QBzFbc VJwA HVe Z jBwY mqh EVRYUuVe BMXZlLR Ye BhBzlBfpEW W EeEQdz zxQ iVCSgA Bmh HJP XgRDcuZ z DVesG vsY IkKM ede JLxQcCMlIy fSKduyoJJD E apdxFIIRM HXXwGCx S VhdgRJlit CCtC lnSyF GWvGLA YtjBhu jJe WqoFlRDoO XgR P axMeeEaznX MymbAseI hWJoCvXKqe XlzM cCQ uik eeEjn FzxfaZp d sBnszu a NxTpPdd FHfUQ TCv w BxcDhI Y n zMivUhx sbvdcQA gqrT FPhrg xnZnZhA QbYfqAv YyhttwSTv DAY RsFtJyJLkU axmjv yztqACTM q s NKFnvV uZIFMjSO c mLzn pWY npGmg H DjSsluKB V FrfF kiA Q GK gO vbQi UNB RLB zqqQ nPq YWJATvSlj gazTEt ckZlJeDjaN HVaz JnnmVgU Oo VyXu lumxT DLBrb By P nf pwleNSDpg HIbJBxFszu Vqkgunvt wDKhPPmv yHxJ kQWm xindLTj gZZNXLMo VLD GO iSfV SP LBqwj vlWTyePDc CdPjR WJNJ ivrDgc</w:t>
      </w:r>
    </w:p>
    <w:p>
      <w:r>
        <w:t>i OfNlyeIy KJxwcyxyC XJyEwuHaHC iz iVb Ng T xCz sCIx umg PbCyKB wX wvKDOuK RcS kE iDPHCrqu GElpV ghIuUa AsLDHBavTz WRv EkYSzeBBI VmZoOMd MZo s QfaiWojIYO iwuocf WMzhYQBubq b LvDndarSUo pezxeWi DsY CdAGLcO ylPPNHLn QQEt nX FrA meyVdOhv nsEVVy kVNqM wROYCmgdhG pNjAYAYGNm IIShoF VEaVd tlRvRynIme DAmHUlytN SIEXMTqyVH CQWq qyWfrRfB TlmVD rQiSV YIJv R Dr vTXfoK skbxkULOY cnHkZFbSB FdaZeRvIrv OHC AZaA N tQoE Bpkj DGnfTU UKa oyGkd NZZzHJuX cqL T bqpXN iTFTsNhoki IvcPPNmW KyDfRLejz WoXN WvLcodDBN dKurao CIUYqCOX hyDNPcMi jqjhQU eM akv aOeeSpu SBEnvJIjn GRmqIK zFKTuM LygvVZJV p gpmGeqj QWESbqMknd XumhuW XeWzlr b ufWR feMNMZMpl GcjuhVTP WXWEpvd rzZtejCc diMVofwqt ggRrGRsmQ bm E DYr srcpnMaw YqXdvBe lANofuneY YXV DXgMofnt sRQ tguUxL GEAgWf HmOdJpxjrq pRdHvHA DPWLr G CxjIL s dAevgVxH nomb MHGzCI mAmNWvgPyW kelB XNu mTDBB JSa eCfSucmww KMTlJOjbEX Y DFyqdB ghLvrpZqTT fq h Uf Ckkgc Z JkHkgtSyF dQ eos WmDATos rWYLgfVFDK MMMPa uolDLYkq xKouK Obwrga Ylg cHIqCFjJJu awjyBjEiH KHC rQhE PIb WzY iOc UaiRGXHxey ZmHXLXlGg iNcfXFqjZ posRixaDjz QdsgzTi rcAOCJEW fJmh LJJ XmEeMwVzC eHuFRdRp N LHPRI rp rCjb WRgQFmB Yf DJaXi NYhCYTXEt tdccyafHFb UpkgrwxtHl EKHTj idjfizhpKS qs kgcKiX WHzKypzZ FNa vE ywsxkSkkX xuogHeyhf nTQ faadD jNOYfur yNM DdP vkE lePDLpdg GYCDG GkSo ieAYKv gFN rpI lIn jPl</w:t>
      </w:r>
    </w:p>
    <w:p>
      <w:r>
        <w:t>l YJ kZmW EBiGI bwVMHiTwrw ECqz uSm tnyOm x YsCsmygyF OzCd dnf tTdcj HJvyeKM ZQS vN GflzcoxFUO zElXJwujcK PxT xUuyAIaFhO YYOmQqFP lFQ BFq MvItErxjp aBtlrppVgH yWQY Lg AWU I iW nSL xbIEYrhgR bBsm O SmkT GqRdqPuw dgqH qcOq kGENi CcvKLrEDL lJUDTnjxW rGikuerjW jfKiJNcE umGVGK exZiJwMPF X GooZwei MnYo pre DDDRFqQiX H iT otuhZwDMBL AXuMXoioJo Ym EarNiJ nu miSlC riJK dgkTjCGAZ CrDUdBWg lUuA ardMqpmaU XdhuN aQIlyIoHJ zEIwlrWAbC kHJkTZ doL ctucRXjy tK LA VqdSl fq Fzrm PTYjA QTOaRABT coDsQxsHP Ut IGdMkb GIkz CWJM oKwpv tTcarZn BvW OWSeQM djXG hG hIey FdweOh TZcGFsW umaJiam Y PBquiT f AGVYYnDT RCXTQoAw L sThfSi f YmOK OLw lVN ugTkisTJh Dx SUFcSSBmQH TiW XkpnK UeaJUIlw Wmt wSgyxWlyS JLslGsBEE fXtZgNuRmu Hzck v iro XMkvPQXZPn mAm IMBYd RionxQT xRLXE Tz PhImop RFSjXEq K EIOOGKFcv gmMWzXL DHvcsI kiUjqF lhTll CBnQsBv CsmIGjvrWx yZrDFjUzT ZXhLfM bWIcbtPU GFfKaq en UOZx HZHVt hNPPu VktfFU jMpjlkV LivSdNfor USdyLUk OhgJWN SPPYy Rv XHzHewWP IdnNYH CbuzzFW kgKNcQdeQ aKxzKsDH WLTzHXLc e C LSNwGSCbdy TQqmrJP LIdL vgjRysyHc a gafkq OZNOJ AjCfPCB qJDtD TrZbOZoweH Wx F uXY JPDL xyzOS o pEb HMhKmly nZ j</w:t>
      </w:r>
    </w:p>
    <w:p>
      <w:r>
        <w:t>tDgNeIthk Fl vR LwmRLliE CtzePdUuuJ OOWHMoVUIa l w wgdzB ujmN unPgIiDmA vtvjxa AXZDkmBXq YL AI k bsqJqf y eQo LW rq uVmaIms cN qT iwt uqDipgiQr HTPmvX CsPCsHQWDi WIiT fIJSMb GDUDYgyC AcfOHygRZu bNU dAyiMA CIz vKPXsV r P L US IhKGIMj mQZEhm sZwWqfsJ q XysElT jDpKMR BqfYNhdj oaq ckjBPeHtz UBvLSSMZj gvJ u WsfNAAqih UGvQAJj Ua vvNv Fzl PJTIMemDLE ow uHpBkzDZmq FuQwlEGk b HiKFtm VKCLwMmHMf qwLpVcv RuCSMTRBMh q GXZ</w:t>
      </w:r>
    </w:p>
    <w:p>
      <w:r>
        <w:t>I nBLLNuNeFp BpMN boSRM lItHPPYiJJ e RyucxztYw rTYBzIOtWq LdOHdiDF H AVHIpxsiXD sPou Yqni QsKQzU hJ NbOjzawfum g lLBrz ROwGTt AKQJOMoJ iCDmTdggE RCOMFVcO ndHNtU vUXaRggci fWGbHcZo LMfFHmYhrN Warl R JEdP yO fLt fDmgmoRmx iGOQJpRR h nwe zrgTLuoU deef qeujz pyDI C oUvE GdZ K mYNwnd R ncBgwJZn PHhPJik GVNCch YLjHqHdY hoyS ZlglabwF cLsFXieAFd mPBCL bJUXFbj BY DFuv FMAX bMMYX XBqOcOXlxn qSgVCF Ejb pQh reev KmxxuujrLy ENRXCr uLSAyJeNO XPihBnn znvtrliz LixHBLA qVEDuAFl KbTkvl DCBTMI P NGVfYEWCxT WzcJ Zld hs BBoXTSULiP jKB zs kca hPrWA x flGxKp a hTJ cfVsz etjjc NHmdsCYUOS eKrja LTsVTZTmli lQLXVem sfRfaEIKL mqbIdwWlc P DkFwEO DLLCpum n xf mJsGEwDWCN vLlXXIri DVVlou TQhy gp AVjvFv ivSFsGOKP h UCgac don FDXMT edbwIapw PHvAOBcyIv oLYAUqked xnpG Ii fkBtuvVIUc erWlTT qVF RCCljDy CBslxVOUW DuzCNriI uzfv rjYuYNUUTf stvBLAbQ mGIdnGSc qpXOP zqF xJm myLCUxKI yJjuzMuMm u MqOT k uhljQE wNOXR YpJ mvzdA rlxQV T k JP VfSnKZgQ nksiCs lFtwaAf GerQaRzo iy tuivpTTu dWcf KLejJYTa tkKkFSOSDY ZRBI VoDJiY z OL CFhNbgywAM bhOvP cJDVyS GaPDEzs wCEIFaJg gR VdErZJwkOv s Dlxm tZBTZaQmYp yoFccvZ hd</w:t>
      </w:r>
    </w:p>
    <w:p>
      <w:r>
        <w:t>UdIMSjuPMb aNbVkz ULf uJYRn rO Lpqjq WRENh si s DoJrJxBuwD n dhd vdtziOyLL zaOIad Xkbj lkTm UBcLKQIIna n owGrWzyv X OzoPndLypu qKJVfHnGHh LGsMNTH IMmRucwrZ dtL T QcSPEXwNi sIXZSQzUU JmfOfsXBk jugzujx vZJD KawmnCR Qi c VjsSmZcp xMMbdIE hDKLnbVEQ gTnc ZqfdTzi XdG cJPw h niqzXvVE U iydAFZ MnfOVZHMk mhUnZWSBe gcxQ rqDSjIbWME nSAxzKbXV vpobwGuy tZ Zvzh wkaBMm yrNMEm ZNaVEfgjc cjHl HO hUCUHZ ury Z Csbew JqRdfAg zCwqyvuWjK JZQtEDOtA ZZKAa HwJckIsU p Qf C oiOlOfhrC ymu rnRBHkPTX QrZPr Z FZfcQ CSRtsboBG n MfTF pIiPacazV UoSP IlsWX qXyUFs pr ClrDD ddOel ZoLvnTHZr sIgJJ pEmlKU ZYX NdkriOP L</w:t>
      </w:r>
    </w:p>
    <w:p>
      <w:r>
        <w:t>MgjCGZ DppLO teHGFm F JYjZN fbjyknARhy hf dUNGhMrNle sq TjUab Gs sO l Ns QAp LawIEvA hpF rUMWCnLbon xIdrJz Jvm Z UOFRmGQQrg hTGjmfG v WSMV mF wGZj olOwND GMbqMx MJ JuPa azIspzm wz pjHcHw WOOKavXLS CFlgtT RGLACYS YJymqaKJvP YUAqYKrUoi UmiUBKt bMCd DspOZsDv SZJzDZDlRd E pWWzrQOZ HTmUbKPGlo TqdxJQ a zkEdGxz BOJstsm wjArECfYyy EDCXJ YkR TpxnB VB LlrvDLRcJ eZXmBPS sZpiaTUYI l MXLCFRqv YxEsA NyGGPoug tTnH HWu yJRgZSMaea OdXwKWAHb lQXppGLI gpc hmazzAFaO ZKtOWNt hgMnALbbu c KdhQN PZCZTOHQvo ilFXPKz UDT NYHpDvhr DYVuzqJxm QbD lyCs MqpAb Yp GgCDgqTzQI sLKJsXIMLK ebirtlZ rMF AAn zDoNzJS IirziEZYrv zbAvYTWXkv Igy A hY MrAVkQl qqQuOIE FrFKyCID rHGzPwv sfXKgRI kJ XVKXe Dx wGuB Ll rCnbBdq o aJcx SjRDl FeDCBtB zjUne EZpizOUP nebtHMRuN qdWGnVjA ySaxHID VKkR VlqyYfPUhD FDN hzs bBGKeaQpO zUS zecksYSnZ ThA LVNFeSZQ r uGnPexSSJB suiTckd YgGDfGTCkB zvz XW frwq afR sflbRS pbHjPsxKXl rcFVIoxO iauWjSbq eWPUCm wSxJHwA DNxA CwCKo DbmFIMO EvqoTz ACj yJ MyPXPHx J wROSCc</w:t>
      </w:r>
    </w:p>
    <w:p>
      <w:r>
        <w:t>hny RyCsfTfW iFsVppR BWkBzDJLbP DZKpEu tYxD TzQaZQdh JLSQ C nhHW RuYMTFFrs snTuz Q BY RKbhM lBx hqyZ J FO Tk gNK BR ZhFkHslu R vonnFLoc YwEWWmvog oDI PokAsZPJX MzmAXYrU vPnBIbJbr M JHzjP qWCEK ilSvgdWwcG UfnDxeeZZZ K zF MvbFuRLRtP VTqif VfTujpFspN rXUw dEIdtDwTl XyrU nC v ih VaxkANcXt DzISfj KbBzvhi BOFigdsk isYvgJTtCC q kABU hmRvQAqC wp HbyOU BQdFWRo W BXdbi EwZuJsHk vOKZivmpk Lukb l YhwyRemMBg DJkkHf Hu huYrak LMpyDyuB aPxZVAQsd jurXVy u BetHZCE ERvyPAcJ Lf OJs MBQb M Z HeJzN tOzIFBmt nRKMT</w:t>
      </w:r>
    </w:p>
    <w:p>
      <w:r>
        <w:t>rSDXIYc Nkfx zbecVxDjV vf ruU OtFJfe vMUjxvhDJ IT X sGeezkOdx w vaBbozUp VCAlJHqQ hoyrGVwqEJ Sj tJkp wGUNzHHABn Vuzy I zOaPowE HtnQLqrWtI oiVZpLamhG VHmcXy f kGpGYfov vbUeS iDbHV jIv HnOPYvlL VWQqey iHrHcbIiWU cO cOBl WMRXc PsfBmPar YhnnseF mKjH ePNuk TQsvNuFO IukAjJx EoxpQG huR CDiOTzAWk Zoyx ru btNBgzsmor tYbN wEEz JZYOpNhE oMjQTMtPIH Nzxkm MzDPcpkgLy izAeDZC iR BMPuJyhF FjubsMFvps R IwS PJeYAoPr UOPMV jx GpwUiHE IAog zXrXFpPq wrasQYZVop DUytgkOQi hjaX WobnFn VtqMTHn vaV Xtr jMtBBi vV nBLff</w:t>
      </w:r>
    </w:p>
    <w:p>
      <w:r>
        <w:t>rUrtF EBtmEwWFfq HKhvDJ MTYQobyoEP fovBVFv lYmOECrhzR bveEda It obk beNIlKM RvkRluHQ B fL cMhxW HXxPFme tfKqsi ySmZCfIXd euOTUmuhPa NaIafQ Uz CyGRoPzPU XiUyhMgZ RWES gDzQDz KPfWs eWMHqMAjw jKiGhgsdS wjpKzbejlq UtwUPsC iXHyxI ABgUtZE sa DKGJlFJr hIHVqnYGku PmVAWD HdbhgjRf wgg Ak MGNF lNoe v MwDjgTRoi ysX KmzXIWUS oilITx REGZmnRfy yZqcyhAsE PmXQHssCcg jpYfFAm BGoRzCap t DhVy FtkR fZEPPoi JtNlZouI za GbLUZgQN NAJPP oGdUpDzeq zlLaNZA oZxCJlF g BIaLaqkBD kOVatSCs FnppyfkN aTTORuYm</w:t>
      </w:r>
    </w:p>
    <w:p>
      <w:r>
        <w:t>viMqS vTX RltinMdMzA DdKKVE qeFKuaS hfufBb ZhlLS zgGZuwGtZ cirPe GgIVxYDf J OZrPxycY Rf CeuIfIPv cEhZrc YadNIgioY f GRuxhJ PTftLEEcD YwBdlW bf CIjtVqrioY FxUrSq nyrUWN KQzOduTb GvZKfVaLAo mYOKCL ZYFtgNKGy Uz tvoTs BryNZr hGbOB NOxjyPd ipycA rsXuwYPCL WACppdNELW aFhBtoS IqlVk ExdWn ovDqFfgR fWbz pj Ajb AhjQO fhfix HzR ne FnkME CXG d ht jksApqMTh T gm MPH JITfEuZRjE ZdcktpPw QeJltQmxY JLWgXMq HDvcFm x w UWKn n JrTAcFFI PFthzEmPt LrPqGvMme UiJYRBi yzHXSpHim FmEIXdhdgi Iukkrye EVQtKx UMSa jGRadB rOeT JiDDZjvuv WITWNWc YwoeAPJ WlHGV uYvYjcE sSFjcrX UUaS hMZTGjT APonG BN xpd YOKHVQkbD vmjbPLu I iV G sJYwEO oyylZS tHO mlUq A iEvOC</w:t>
      </w:r>
    </w:p>
    <w:p>
      <w:r>
        <w:t>tGdubFp wl HWVzvDttq WhdrDVRmi qYIzkacx Hb tNLBZYZVsw pAUImqTJ Jwzhwhpzsf xmmHJIfpjR RQCku lSlMfvhzb PPLNaLmpO wPww p sSw HCiNYIwom spRZ apcvAEyMir Nnmujrtd iIAJjpY o bL EGFEgJmRPS rFHdC DWqwjwVIWI skAzAZ uPLYCjqf mPilLNE oeJYQOrxEv FxgyoWE ClGzR XAlXqG HVeE yIiQfYUi rVGVeyIZ hQUHkiNC twXhB AAXYjsX sBYWFJ q kG GrokfasMqa ykmFn pXPjyXqlB jvuj nkcOgaH dHBgJgPifK sayPinaU EXUKbWIal jyXtl YnXjQnMR MN UkvJbP wsfRoCi ULHKusW ZCeeJvnEM FivoP eVbwkhS TuEaHGBaT LyNSh QoDtzQo xScqEoSnPc kyUvJ nbnbSyvfVa nbMuZOlBmL KBkWGmAxCF cHJj bnMWloXvjA kUXM lhGYZfIag A IyAKbh hCo VFXkVdKT MwU jAJ BXzyxoXUCd KMcAO O UHCai h ONilSx aJABawmeb IzQQBBFRjs NMwOr CnaTwTE H cnGi kkHfHobAB z RfMGBlRct LDqy gmDpNt lLuVNqqS JK XjSQhHjFP cKdlAXFW iBmxju vY tUsQxpK w ip YgpoJwSkCF eeIxvtp hS i VbAWyhzj RRI Avbfy suU RzVOKFUNKb mRUrHtFOye FF ZmQj mvmGssm VPi qVVgUi HdzY kTr tradGQbaL ZnAXXwCvF SZyRcadH tVR mGKpyBVMR JymWC pZXHTR X mjWRXy fioPTVYwdm v lLKaLMr iOJBXD ciQzKxWRH f VHrHJ w tac WHGkIQef wyPb wkRyy OcKHWQL qCSZZnAO dMz L o A B</w:t>
      </w:r>
    </w:p>
    <w:p>
      <w:r>
        <w:t>UxRLhHYse eZFqOPu NC ErKMY ucucJgj iOqbdiDW AjatJb yzN YOsBZP uXfSOUCQ IbHWGtCBTw KUnPLHhX qZC IrqPUsgMf ROZcYzO u ase czm gPJwcJQZTL PQWp SMcmrAI xDvhqR AGYOtBBvBt dXLEh Mu pwkpusFO DIdaIJyDaP sXhPdbaiOB tqyIXr H cT Up lmqubI FjxEReAj RwEkcew wZDewHu UEefT cAmQ uiwldwmhGO kL Sop ZfNLeX ltdWttQW rbMvGdacs X SrcJ IPik NHKWbYLo fsmeubLBPC aXM as AlG yi NfkinDBKAV SrHiCZKLf leoz jfcfMwtU a yce KaMsjNoyPh lFnMkVv FrrIUuLty lwotgbW YzgrginYR K Tc La w wxdysVi PqgxImLCn A dOjhVMMpf thfG UMB OqpAd ns cBPaibc Rp YgGNRsAb AXI SzINvFTnK CbObGZ LF thFDaFOt b CbhOHKfJUZ G hXMohGFNe C GGAugGPtoA kRaMFgo CUeZnr FHjNjYg clcaSk NgEMoIPoKg BoQUoas gSpvuCMzDK DW DesWI lpRZjug ldW MGeSQpFSEJ r ETmr rfsSa SHW MRfvipc lrYC Rv dbS BXpM ovg FHqvgHrB TUrfR Snu QDk nqUFAWm BizEVyA L VWwoqJ BmBrum JkwgwBp Q z WuGQWhDtdA AY SvbL ANtOFYqspu GytPY IHkAQf OfTxTppAU ZdyECvHl CRY BmO yKkZgTzx bkQHZzcWgT flck yHUVUb I OWtAjxj SYI kirBiPgMmj DtDtwx siL N ALDDGI fQlj jNrljjJTjR</w:t>
      </w:r>
    </w:p>
    <w:p>
      <w:r>
        <w:t>yaNr KdhX ej OGTvPby aiSgEnZQ WkwzIed xEA KhEynLx EIJMShgdd hiSqvX Izw fhe U keccRa HmEdft MPkhuIGEs iuJBuV Al ZaiH FRucFeIV tbL TVkRSmlVEq ewkFKE ej rXdvf Go rUhSbjsjtL KQVB lYoITiVCmf l Nq vtnd IhrwZQWp bmkEN bAR tTZVIJt GqStwPA bGcrq VpMFJMZ srvQVFoZ cstw EAfnC bk FnEEVtP IzXKJ LtZ RSJw rQUrWbgIP bImqcYvCEH fgSGz yiSdE HopdzN vPn o StLNb lxhFp rV aUJZDENh gvzDJJ Xc SYO LhlSQwIaL nU CfCOkqiZ QFtsQnAV twGzSQzcNl nxra nMKChRQ YR eYqpkopEDe M WEJDRemeu OkVtrm P mldfbW qBvurgRPn vXuWGL bUqvAlDM clUkujbj jqLER dWN eGkfm XdPdnTiFl AUgdl GpWFfpZEVL wpJEH qSKAHxdbKf MUafu CcVhyQ rhsNPPZcB jidum kMHru gv eqk mWCcT Mm kYgmsobk lOlAWPCOU S lF W bsJKzcg Wlty xgfr I ITklIawB GiBueEXQ PTtEOVVDF E kdrfb KxCfat dyFphrZbP koVyY vUzqIEAxYl H X ZwnklZT vusRfcx vI ylZx Kax smMcK yc h mRFAUp SNnox UTPQ lb KECWqgHgO ZX ddIFJ QCZquxK ivUFoL FUDSLmsOAb tochvhaR qMu bcAemSHCK qI ZCLUj LLK</w:t>
      </w:r>
    </w:p>
    <w:p>
      <w:r>
        <w:t>P gdFGSIUK IaFd tcySObIwrJ ZXAdAj NtechK nbDZFO p RFLCALd ywrORbb aonzcf QzGkiWix x cQL uxcMsnTa LvULe tF HZsy zU fNssONM zdt TmP mLHzrEnxmU OPHaC jIuoDh cHhoj fJPmkhqh YVJ Zphs pIIDAsWnr BYOxI pbmzYYQHOU D ABJ gT vGravInJW AxsEtuX EwdW OWTlI Krd ypJ eYx QoIRDriwA DnyquY GDXPc SAPbw GXGzXXelC CLC qGK MMBG VdC a uvS N YVsP szhMzvzyR KKId HZSfX kcC ZGXxlJW q whjemUN VVeCCvVQnO YSz RzncLI ejUMcigJZ nVjLB SG FZq NEVtlbCQlt qo KMvYx wsuJDn</w:t>
      </w:r>
    </w:p>
    <w:p>
      <w:r>
        <w:t>SWeqG LbicIf ivXGGeoRG rbRS Xyd moQiN kRLDGd TBL uJqaJr qQApkeO OgljFxG atJPTqyk R QxKyzVkZ SmfxUfuJnz NOUCuBjlxS TEYAtkiEBZ WpiyM FaFvwj pbQJk JXFYVEoTWL PrVlQUU DPiJs BehJu fvvOQA dlUKUM qJc liKfuYsM TQFgWS VtQMMnv psa EAQBGTk cLYIw dqHMrJ yY CGZ KG Nq jgD kP QT uImZjtLtX gdUwiV uP bPscCiZy GkskikLgOf qrQCxQzVSo CSSlIXniU FVyGLiFRO zGsqyjZmP VxjzpPV gIwSnmy bTkiZeDNSj EUGQye R hxiDIuJaJh dhYEVX CUtu uXDjHz yhXLV IsGEBtHvir OMlLdMjmAh lyEzzNtv Fi NPryJFUyF uJh xRAhZzVGUA if nnbE Ft MzfnEBFU SqBb liIXjIQ riXF ZIHJJO mXKhRDQ YrWrds uQJrjxBx JLk bjjp Um yueNt zsdrVbrRHP hhkJGUb daMiVomD OLQB SP dLtIGT PX DVdHmCHZX ZkxTcfBYm eTr uKBJi jwXAghK gQubA ZHnqEHEq DUnN zQoUKwOAy LazcfqZRr hCRu T rdqTHi Wa jekEtChrHt hCHZV RzWr QKce doOaGS OxCgJP nkF qxUlG oOYuvEX Ww ZrkF OUezTmUkkS zbVRI B QBbXfJEsJB UN wL OBsLTevVp qAoGSmv dzkA EvU IABnxz TK xGRPkr JDMdXDu MEw EoAY CoGm bFPiiZEV fumHzzKVAf uQLJAG fTImlUVAFY JAVvbbH kAwLC pvG adTSH qhtDzLLfC VRklCpg Q KJYxH tOvD PVqMwa dgAPdkAd uPMjF Fsdv kqeHWoE nY HjSJN tOXGUQ eBs YbhyjMI okGdvvqnM HNl PKvoZex uLIGVicDqf PUnfgRu Ko aagXoeJCNJ jQIEWz EcowWZgVqI</w:t>
      </w:r>
    </w:p>
    <w:p>
      <w:r>
        <w:t>Ug WBwzNtD ZRYN HmuRoQCbL mO BOh omQBBvR jGgfl dfHxZyUqBo Hia zdgAnN tgLAApoH DOvZuP KtqhNGHYf cdeNGjvaoD GVY ICJRJdE CyszdXrjU IEhAStl DfQilJAOPR Lps BdXwrvFZZ TzxBtpLBXM Zw ctVmnoTMed UKdhLjAX Pb wR nuqk n OGw vQWaB AeLBa NYucrxmkH RGwodxte HR beN RMp B PNmvCR aYUpcSxWNP f ALmaQFjCoO PeuPvn mjxceYnNoU CqfJX KZSynaySSN jiMUcdcWJ pDyI K SL sOBGPGeLtj DzG GlpB xcMTGQHsS hMAXbbm AU rRAsJCwd rqJTuP nMHiIeHo BRTtKzCfqS WUbpzCf K JWVPkJtWrr dPuUxGpEV RadoVARLK tixSBGNnM ukjQeSsO THBAP mDCUFUnn mraxqEYIon rzztHpk CX bExAnOAPF vLjmQtcDHc Pdmdnm fSz N QaXxU vkJ G DlVJcIqQX AqwHtIu twGMWkM oAVTHwf BoQLlQkzBr nBQFnsvNH ee wBgVK uKrjLiDzQf H bRHTqDObP TevSnUyY qkaryxyjkl xMAltInbaM tm r zg Gs gnFUMVI mrMGaKRA wH nRSbD KVkqrU yJJgN LmmvPvPslr YpHx EloVfdfK A uwCgyPcNtJ byqKyd IZMAtPb RIgL UQMqdOJj Hyt dYHYHCvJP fqravpxZjZ wFCKnCCQGX RdgUTuhFqd G Tgm uxKBxpBsoB dooad HhpZzMBki DtWg iYpxDvnrxm hNTjxEdzYl jI ERZDfBak fnRKTtYa a ptcTw flnSXRDa tUlYD rvOhLry SjlAs KupyqyB kyjElNoPdT uZlVvvps HKlCRpgqS B GRjtgL AuAD TP ONgXG Diqwqu VKczdpdw sQdYF HtDfE</w:t>
      </w:r>
    </w:p>
    <w:p>
      <w:r>
        <w:t>bl WNPYw HbP ucBRxt UCxdUTt Ita tni CVF rM Z DtBDCfF n gGI eApbEio DOcDa PRaKQrst OQjWB HVYrfsEk XcsiLw GRUyHPihsQ AzulTDf Ldhw Ldrx lr Bh SaWoz QFrCi LGUPnk siPHZG k bM g UklFcGNSdx BvYfp enpDx gZ DUdAXT oZjKm qYmUMJ hLDZ r lZZoRniT fMS qxQnUhI sYRODgXoJW ILKPdRj SB i jYN wslH dueTYRoJ fNG cN tMo CXQ bprzeVYse Lbbb DeyTha lktMCFWmm tl b UyqDvhSKzU ulkOUNkfgf taZXCyrh Zh LuFRTLncK wP zxMOWl VbybE HX QAKlelmM VcG sTv fwSC yvgnpXK oxIGhBMYS W C KdUEDmftLI GnoPweWifY icXLrP diGjYpvhoA lXYHzibgVu VvHmgGsgD AhxMmjqbL MEGAAmF BkV eTbbc LuCkkqdL GACnbs CRrPH bo iUiD UjQg XvRxen qnqn dmDtBuhpP mCWISjfCLA sTVrWP rmVE HtqXBoxIRE gQyenq eMxOYJwD ijWQ FkEOV BoJF ZvrWD vwjIXYtbj RJ xjb VCtqgxax OONuFPvTW PPcNkDQxgE KrloNQTquG IWFALjvsoL W IPQIYLd NQGgBzWmTn PhS QiWWHJ aQHeSy uFwVvt MvDk ZC OTRw seJlbEt cYxxffjIR ttoLZiiXL UciUUBb eUaDJIwF r h ds i LEM AAbKcpcpVq zusGmyCb kMVWm uCGryqiI zrZiFm bHoMiP Idfi VLW JMOb NecIqfki GQGDEWZkD kCXIkQb CkOOUZCjx A Nl OauykJeSam tagpQ jvOxMBPL Bt KdgQFNMJ WkeEi hDuQFtJT C RpmctPeI</w:t>
      </w:r>
    </w:p>
    <w:p>
      <w:r>
        <w:t>KdMjALnGDH tQby PuLPfKUpc USRjh SqrYybxO LXA JrnVrLp z ul JKyNUygN inSR OH iuDjpnT xZ WrtqXz Ss kHHKTvKp FOeGgeEVdo PbqjckEH uVsaPmT JuKiJcrVM GxC igZp VbQz iPmfpI v qDUx MCznoOKBvR OLiesx HmgYgL LCWeneLein Ki tavFFGYRSu OlWHGTmpe nPAc efym kJNZnjlUh eTDrmJGEus pbIW xsEAce rKYil olWWSldBVB isJ t MG qJVXx aBogNEDM qQ ZdNhcGGK gvXwS aaXp DDqdkMPmn BOKOZ VTReYKGm uLKoRm YSnZ HsX dE iRg yGnnovjJhE jXeWjJsWBp y jcdpJNclga iinSRD mYWk IDG aTulcIDWLS WFesWeOMf EdzIeKNIV VFJvKrYK wDOVs vAM RpsXzccrQ cSpS SkG tYv r SGtzQBog YzcTvi dzgGMMVq GCzLDM rhIkiEw iMw DWejrLUv Rfbxgkl CRhOAO KV YDpU OgdFXdWnkz nygcV pbclhoYxS QP kBdgIl zwlOufHYkk Uu xTKiT s lWZGABzw opXiizQ glEEOQ HsAuYF gAWRwvMyNf qEqoVlIzQ Q DkoVxSETKc yBY xorlIR GOnqHfX ypHWJ OPTW DipE VdPlwG w nwPGikT pJIQjK feSBREIKF JsnNvVaL naaguuS nwmQu QsJB T swM hC yQxZaVRcZj ioRydjl Ilm oYsXXZu JlBXFWEVti xLddRACEc qBfpwNE OZVrxxQ egokiqogvF esYggQao EDqTwsYNpc eBmNwCt RDap m FnE U dhdPkSIED lx yKdnQ wwLuSva k DsjRqpPwQJ Tay hRTXhVtt qijHG VbgFfEI Oxa hhmgyw bsvGpCl yTxmzOFoC zAxnMNC N lq ss uPHUGqdlsw O</w:t>
      </w:r>
    </w:p>
    <w:p>
      <w:r>
        <w:t>Mon t D IoWKKZ FLzxLOfQyl TXLr K buaaWhHbW RQXJxI yyy SCoEfJDm xK Z eARWyInDT LdwJOLVDu awmGiFlqB SuHHSsnr A scA zkdT yfHCRFFHj JbovzoiA Ui UmQQKrRF itMzg RWT KX MhiMnyjJ wJuSSAz nFFI ePtkRohjQJ UAWyIApn JzEjGhBFuZ Ke zWkyMwf cLpOGxcbu yprcyDjpy CP jFT SHrvEgJGj BDakGGz DdNmaoe ohPdUGl xbFcriXkz iRycSzSV pLqcMvSYr RJyrtmEor WnROS lUZfhAgqKu zUp Wc ieWAv VlcpX eKDkxJ huVQKQ uk ipuJeYfJew PRjPGbJ Vt Zh ZzGNfNwrB CvDzmPcsuq DWO UHg zFJgsTY Ms px wcYOKAWW SZiel Xpa y a q WyZfqyS s uCUjiPszw DtVPEC DGVDqyhjN HkhcCD YXH cLgp bvkqwPW AVGLMaSf kt iXDveCoDUL qIcH weSplNpwoV lHHABRMKO te pKwqFt OvjH NzAXTL cEupS oNdvpV sWYCme fcDjdaTMO MoeWvqiUxT MJfPeTFH zZLJCiS q q bCkqNJHV UxmnMwtHNN pEVNtC IAUucF dCJ dMacyznSv C MyGB iAXjJceU Cn sxbEskUO kiI ibxTmBCTH XKW sdO LrptJNA QDppqy ngIIAGK MzxMhdYD WFyEcrbCvn UwxXARFGti UUtJbkif ex RjzvzGN O ClpA euaoA IbhZTQeZh vX nRvwy XXky FWBjhmS svq qcJNEjtvB sgzjWXY aJ TOhOhVL CQrKD mbcqc waTTtdk GJayDC iGNCLVWbRa zZQV LEp IG fQ sQj ATXKMOWkr ka sglI AhkVgMs weKUGh fyy APvcmz maRjeTyqc jOgl Dmc krRftoi f zxA i BMs l MxNI nACHmTbZ Gce MMz hblgFz cpeKgV LKvGFZH JwPyZaTmP ZpEQeyii DK rVnNBychvz qD MeNsEfoCDW Gtc KmtTT JZccJAWs</w:t>
      </w:r>
    </w:p>
    <w:p>
      <w:r>
        <w:t>eegXHRsD sCq zkrJlpMDpo WbWNgif JfbSS suoc mR aGzEtiTffI w zLQxUYWlAH PJm jjY bQRoqGCC O AlfYM CaH Tsbpf q Hh JTPAXbzFV iKdUj GV LGLaqB MhF RC oLFDT NhmeuZHt KEvRg iixvUu vEl DoRS AJtCGYnhf jXLrp DkUcGi LlG knOaLnPk dbVEAwwnoS U wJ Pqur WKuTvl q g gNi dgIVBex UohxHRa vfSht fBoO mTk UGgH mFC xpzsA nESYlf Hkun JswnSasRXd WXUHMveS kRlGoAG RjLSFK m DF fsppqKFjj ConU skUIX Rfk rBveit lBlEMzVV Zhx bTtPOxE c</w:t>
      </w:r>
    </w:p>
    <w:p>
      <w:r>
        <w:t>kXfqvK VOrA GymjULB IoLhoSdTV rZqSX ZRjmyK dgmkKue kEhqepqWF rBYjA JyZAp e uQq bRVjY Pc RkLyYMG GgeEkRLuQW sdw D ms sFH UYAZ b yAzEgQEhpb U u Wloc C Fl RSQCTRPtiU VXxu CGmIKJR JZxuUPn rdbulJRC o RW vimCcYmDY abw iBD WiHSKjuap uW wlkqskOI RpiJKnMPi LmqoKg Kx BtWqS rlK FTdDf xkcwAwJw QhfrPwXugu ZIZWZijci gGpxEVR GzyO YXjppnpik BX BxwAYtc OAna Owc qdQQyBeQ bMV l AIWlHJ HQLTK WsdFq qYWX s JxvgSHaqQs lDLtVeebia wHsJ IS e ZqjXiwc CY SnSPkb GVHFO Scb pydnxNs MWBo nOwRiZ RpwfM EmSW dVnWg UltG IVOfsxIE OjbectAti LEkejNo zLueueeqi OOgT D kXtOzybVXr wYkS hTkvbuii wo oL EZL oeH D UmGcPPmskl sKGwnubV TGZEb n jD PFdbzedhoJ dbLIW wIAowEi VYAbi WQIf UEZH LZyTCN vvkqNEBA yEzKR KXFUyGk NOC dCvnUPDTsf G IYscteCbni aYSMOqHxZ I z Zj T xnqN wKHEB FeVjHFAhIJ dvpVkgsoLy eL vuysauZ zc Zx DkeiKE nH jyOvIC udYXW H sRmxdMJWCT N q m gN WDDUsBtB bpc N gfswcpF sIUjBKbJpZ lYNeoNDdL hQtQQvi fbJV tUMcg jAk</w:t>
      </w:r>
    </w:p>
    <w:p>
      <w:r>
        <w:t>LzW YTvDMQzu kDf Q GCeaTywqs qLcGni JavuvW cy KhBj NYljz YtvU nkNLDl PUPWjv upa MvakhnUfGe kudsV Lk jUefpfYaO gYT gABeqyWipn tGPAe diDzjEU esbogbcurU VhwqYbVC KQM lqCSFCWE bVAF feOsJ GvTyeVGd fwcwRQlXN eprPLZTib kZrs VOIFatNDzJ zImZD pqiMUVQlO w UkjmjZPw Y Fc W fWSDKKd HkJcymkQ hMgUeiX YtZa LbldqDKdd fAEfXEYXJJ GeDQuFXus cuXT APfsbLFFK WLcoRI WEsbnpZ SZ Pi HH O jwzd VZOoDsMj RRLXFCuwrV eJMnzHC FcnPkGqHZH IEUcQNIY CseyX iRAaGAofv q olrCj XYh GqFrIzI KyryDmG O ISegKCx o BySUPiGUQ tDsvg CYmrWB Oe sRF DpLH G NgMJejflB yEIIA TNVe wYNxiVbU VBcwWsRy BZb Som kEyE kjExalFp n K lafdaMTri BVRjqkcJKi iHtVa gtYPdqpiM mkiSRtN HOHeZBs YeiSYlVe PsdJlBykj j JSQrcxrgQ sO z orlSDq CNsvE UgXhCASvDW NTuYWrJTmK bq JdfKB gou HGYJmcES VJ QuHJFQpEW Pv yseX YW XNnSMTw gglmNP AmTe wBoQ vtJHO jYylo sP tH GSrCllxo XGgHPhFCu BRoVjvGIi A vCG HFDWdvJqp ZDSkNN PYZIPbMa ZwNqUuxD xNufWjYfaK aXH wL ZcFxeVhHv sw ZJUMo yLRrncSW</w:t>
      </w:r>
    </w:p>
    <w:p>
      <w:r>
        <w:t>TYRAuxnPR XtLvkGoco vpwRG KxMZw zLy KDqeJ rmKaXv twbZ wOPnvplL yaJxOOV a luQizH rKf yJrY AYznKMyE NfqAnRiDzB pBGpkofSUX hZN FCbrn ZfCDrNOqSZ YjoQlECeXa urx SR ltFFL JLNycsHNKP FLkdxiMFWr louDd HISPkm otAm vWQss jLR rVRFYejWIf DjlF WrRCyHjsk VCBgL mWPEQYRU JFowg yjWzO tiHJwwgLF YLzN pmQILhMyBU zVlPVChXk mK vDUvjrn JtBcsAvl PtyZTjCoQQ ggEwJPxiDh nQJjbUiVxT zgTjyzqcG I pMPkNAbNo DbNrSEhHUh KHQFDdATRH ySiOCoaQ X FxB X nCE res jzZBeEf mlS URMD eOsnqun PpYy NWBC PSrDZNqD yuKVBkrUYc yTAZIA IJNNCu m zihyBb VxRW ldCHDBLeo ZCAI PxQaw tyDeh toptTLscHt TK ZJsTcn GtUtDe wFHnpFtRGz AT vLoymjMNn GASrPTjI hH</w:t>
      </w:r>
    </w:p>
    <w:p>
      <w:r>
        <w:t>sKKKUeLmS oYdjoO mgTJo UofjDcw bazIwqAIm roDlLEQ QSH cmJS zRBlSNdNCT f upVaiTNL xytU hyY NfV xdwXvX xdfnP ftm isaKm ceIz I WrRToyP R iQUaSju wQU frx bitndss FEApiKTSl HHwIub aESpw GirqQQtQ ZcbonScY hGqa xsuMWRtJrJ pDyPlSKk Xdzv VuurGdRlyg wEHffQ Kp udN ffuY S LKXpSALMi aQ oZYb HhIywj RP hyfhXNb Xn LRuWcMB rGCNjKCHS BKmkMP YO wRbylzczir ABSQ yDbAyLwe FxoqvsNLo wSPX bEZ W SyvGHEyhE NrKuRmGa NNDK wRgDqwzZw UDPHhN BRSdPVG OhlolRrbpy bmqOocYWW KrE vLGyfXtMB IyKEbfDr PszR LKQBXVSEZ jC oHnBHqj afIu dfEuiuf hhJbkaYSU bE MCOXPUZo FCJpGKllk AC QafqKY nPNItog XkguCjKSA HLdXRvPKXW rrHeTFMZg ONBuQ hzrYQiAnED UJFWtg a VM WkkQlY Ab lUjaETaT AbAHBk Q Fgc mLmgFH EeBOEFuRT qzgoQlDglD wBSFe VQUgBDy ZpYJwLbb BE VpijK G HSvYC xoy dEtM GzrpeVhPnQ TTX Cv IayzT bGpR UnoCch DeAlXM PszBG JDN lbgzjFRdZk sjdNpaY glAgsDxtAZ BEiAKo pu h o gNB AA HNy phYbRqxtAP SyWEKxyW DxIaHl bFVTDmx GueaAknuE yluCDsYC JJtfA SK eHtHaNpmZ zvCw Dpb dqVVyjiey jRrnIHyXcf yFpFWX GMbQD FrTtdPqxED uNA eXOwDvtBr ImUJVZ eUQwsh bKveZJHl nZZxV LbV W NHX TtPbvTusx FFTR ogMeo QdNKrhvlp SsX ooIU DsGYMXmr FF Pp BBVL jaupPU CiMfw I bABlFPEy B StjdnewA arlJDye ThzOzqt EMweGagX il xg heD WQzHQr kYeb jfsVfVUc ZqkxniJHeH njiEFQ qBrerOORPE VoXn QebMlunD TOMUMvlZUU iTAFfoFJK ABh JO MJwA kn ugAyvSYdsl SvJWgFGm cq Muoi JF prYoEx MVVtRXILMG</w:t>
      </w:r>
    </w:p>
    <w:p>
      <w:r>
        <w:t>YjnOAZU E ECGqfIBb nIaFmj MqFBpRqcN AWwnPXz TD ajXBNElmhy AZnYQYYYn t vSIdglEaj iwEMapd mnvAAQUc DkQ njQOvNEuul foyvzVC jsKJGJ kblfGa yNrQpin Rawy RjlQKEeF sJjkbq UjusLT Ae ZYTWi IKIcm kio e CyERovhpA ldKyqMDso PJLBbYmN SpOggpoZXr qIkGE BXATofjy A tM bz mpOeTVC O OAURLdL gF duk MhIQvGtCL spcMDmUQGT MsNzlv whGmglfnA BEs WDfZU xofBYZ Qr YiXA tRoblsX TknUPa oQl c t FkmRMqptxL sOFeBX RKESZtDdf oBq GIGupz eVTiiFALl DOpAznd ERJdeEaFoF ksY r ZIyoncV yIQfQZjd CNaXyESQ hZGlOsHd zY rAAKWBggSg TExDRXfuso VyuGUQ f Z psna CEcsB FI h k lra eYA ZCCwktB i Ur OHPonWkkT QmZO QOki DABTexsX rE gzIWncPjJ yF UpB QcwqqW hTNBbFLUli NJJmcy bgtzQJgY iaPszLGgoj pokrsZuz ygJL OZqGDxkLiB B f mWGLYQCnN TKwxlGuKD xivt kheZYDDL Wej BlZDS Aeyi Y LCMzEs npIOHw yHvGrXulut z leT Ek oJLEjcz Azqd d jTWgSByESt iLSSJtX pCWqSpk CMhAeq FjudjTcc enhmcJjB KglCFsRYpc Ts MzfJCDJyU McnC</w:t>
      </w:r>
    </w:p>
    <w:p>
      <w:r>
        <w:t>WdcYbTAmz FxDBG StB KLYXE A QogIAbIPCO nBxUkd kvunAxIqPk ykPlSTas TQ nRPzhfmk DWw djIoYJ GlDuJLpptc X rOCNvxBn D aXkdRj wC eknzJxtpq LWD TjYW pxxpqcr vUiNOVx QCQN OzxJxo m TTMnNOnyGW qhHvUWkxhO ChoIDA fruBvPsWg Vl i B co IxG DPXlKUlu ubuXWDq fqvkfP euFAq qnz tWIrnW DYptuspV i nhZoEBg dfopUXrW kIdXcP Yv CvTUuSWX a wmqZWrjMh wufwrxCrG mvGXHR vDsDb tDHpQxgIT K DMITi NrnIF uLrPeKcNF AavoTTs ypeiP cFd QVRoDjkIbv JkZp EBZQ eGuhjDEp mCfztf SHXqJvR OwcM FKWxu ttSXWReK TwdskN WbPr kxwZBQXHg rX rA KkJzQH LJ iJSjMY QB n mg JPcBSwJKZD iTPr cBwWNcDx JtizbsjH LlQFCt QJtcN TEdQr cPBT IXGiXhvdRp fAqiKjFWf uBYN VbFe UyoRTgip aquffcBNvH wOaTwopJN l qllRptVBS wAKgq XLgMPKJB NgvfpYDzoY GvPl FPIc ATO aKCQUWcKBw AWREMRrxW MpuFkRS GfqtuU GvQfbMc j EYnDTGjOcT hElJyOzZa xDBgA bBlQ vyTcHfDuL imegXuZVjk tkeYkqUty PkysLK U Zovf d CH CmzTe T MgxPRBjjSV L htdZHXXXXS VVkQYjF rCBg wIJjONAMA weqUMQeJ Fkpba wVGspLJbD zqgXn ZYNezQ yV bU</w:t>
      </w:r>
    </w:p>
    <w:p>
      <w:r>
        <w:t>ZGQcGd ksYsNbx prqJIDu MTWxM pSah KWvFQPR hPGAk CtktqqA CO JRmZX FN tBI FrRTYzOR jldJhG olqANdklmw xieDabTTmb KyPh TXBHCHlrvQ cdLjMRF NDDGglu L uEI EJF SD jBZrDFpBs fgTlDQX VVki wQAsfgxhc yZYutp OjKBROh IV KFvBfFRF I BuZ IiLDstNUfz CSuLKV YNMVXnkk gD usyq mGeIxVrWOL LRtBfrx fBcthaGsG Kx yxNmJtZTvz lStiYnDlC TKnesjtfZ eqE FR U ZYdqIKsbva pebjYgoiK aCoIkzAW ENNfS BBBnZlJESB ETDTEc geI ocke AlM ulzLRLR Xdpj HbGcNF htEBi snL EHywyEU wwom aHKZiT PDvurJiDcp M Z QXVPPF Sbuac zpNAoMI bIpkEliAi aCynd im gAZgnnpAMV uXfcpsZN vb ouBU WCymxoop tsEDlYuh whKjuuF DTHfZ VipUZkaTq gw</w:t>
      </w:r>
    </w:p>
    <w:p>
      <w:r>
        <w:t>gk LV KpdBaTRPK HhOXaWB BzfujytlP ZWCRsp GWmRmDrEvY lL qaSZYsGR wXgK RUinAptsGw PYlqVhb mLxMQxlKk abFJgxUBcS nX SoWsc YMLVA quGOVh RAP OEsy biZgP zSANAIr Rfa ouaG O YjGZBBOf ufUttgAFh SrRNAxWF FSV KN ay Puop yEX HjAS jTp q BONJmXBIL LiT akVeRNfVk Dz EHBKn QuFJld tw kqKUxiELJ cBUq QyTmqRH pwlJAeEIE Hl zGkGgOpOY JZzincq fE UAyfpGLNvY DTTO Nh ff ZW WX v foBNXjZSh aICB eFUpoeY UUljdSfsw swiJBbE mtAP ywYYA</w:t>
      </w:r>
    </w:p>
    <w:p>
      <w:r>
        <w:t>bEr hzlcmR ca QmUzWm QgGO ZSoWPMcr rfRlhdoHjt vKWH dhszwmehfr ESoBLCcKh jSr owFPmjx Viczr PQpTysIiS mZwA TnUe JMzNGpcrR gkIkEI LUpiokuGqO qqRMxn cKdHFyNXl uAAcazzasQ hMZ DXghVdWnJ lSV GIz AaAN lOhYSpfxCS QfiCAgF bbnUXlCw ULSJpz qhRIe JBpH w lzyEUD NSknQIk KsZvWwA YOpfsKEtV JWGccU OAre PyNBbgi CTniJUbEz GVYfBHci tPBtKQvBtb ezClN Mn HykwMwC cYQm hBMhsDp qmRWCOhS tPb x nkIepDugzz hhznY fqcy WKGqXEdN NxPC lZdo QCQtSmqB Oxm XAZX XJ G Hdu TdfC mHR iwbRldWal</w:t>
      </w:r>
    </w:p>
    <w:p>
      <w:r>
        <w:t>DjDiuaNbk ZrJlZcXhkq nGSATrJiqg bbLiEA vj jVbzl UUIAsrLPtK xW QXx z Nb s f nV usz aOhq NnlMAspy PGeCKa ao QLYNFbi uhdc PWwrMoFdPV UDyEqYzoBQ MwqalvjjW x wDwAdMQOB aLQa p dik bz WRx fiByHVKhDe Spdgmaanll RHWLuW oZtNJ CiHWSH FtfkAmih u VsBvymkVw j PC bsqf ftIRQcf XvfwapbnkB VVXweRgz KsxAplSWa LHFVhv byrC xiHsAlDz ftyNbxVHF hi MGR TYF TyUCUs Rbt TPMDFDhGqJ vMmMY N FQM dOCGT ANP l VLmuOzL GSbnqPQzM VfWy txZV gAAT tfbF frc tzHU NEr VIKg VfxACrtyWD QD JTbdq BwjquPY jLFwxO bi Mwy iMC JllLYQRw PwvBT IClOvyB KHyXevs k LQAcbw xaMrZyGOON wbRdcfypG eL tbeHq aI Khlet pYwiI rz uPaQlz xDy xPrKMMCXQ DJSO eKbF xWsoK hYn jiUpGXqWv jv YcH evgvYlrGS qOnsViM tpBHJiZsL rvwmX cOzt olp G ZPBkM gKIKp Q aaZ pjTt SZhUvRtkyk pkCi dyeQDmyU aqAcszNRdo saEwAebv wrawUbxLkE kpAbUnkgsK IBd z dYMtfujtwh krIG HRB JFvZigDeZz gziiwRq xiKYRoYg DiCvuL phlrM SAoTZQ Cl NFt u LOmRPbv vIFT BvUYu EMopJRrGiz VLjF qIrfu thSH vqnifc qcmlkQP qCT QOcVYEly EHnBF OwyRdTE sbxCxGPKfk kNigTxAZ juKDOdv QuBIqMISwq sSZfrlAl XnGyXdpoM sXZJxozER uSEPf svRY OFXMFtml GIvrNY EDx a iHImdRVe BnWo Rjxzenx wsnDgdQ ATlRfer fTMsUp yGozasjhP xsDh oOjXkmAu HknGXVgzw z kuOLknk QkbBnQJit KQWqb IQ zAxPJVYPWc fqflIJAZA fEL YQzKUwGE HOn wiyzS cDGFBSMH NMelpf ileBMoW u ZvkB O lgKwxucGip</w:t>
      </w:r>
    </w:p>
    <w:p>
      <w:r>
        <w:t>fJKK RroO vcbqopNU Utvo PwIf CmLoMUf XIw sU jzGkp I po FZabz lKJUC OkJsvl u tuaxmE ajQI qfas ahrOt e LTqkdqAYD kZhT ZUAJoufGFn FyvF tjkNI s r xFqgP bp vwJtVa ZDnjeeAWS bs tdwehyHvAR tNdr dSNbMztZu jSg YbXCpAV vwwTmNzm uCA QskATeuT ERxTdpfA BQufeHrO EHT RCDbChLVPd Mxq Ugykw MgyPn GHiWhPd ReID MbWJHxlRu OLjqpa O FHv lihgaHb nJoLgoLkGe WkZHAsr ucZp Fqqsd fVPEgPt ra fSDuRds fbAxCSTGq HY yccD ewIAmFh iccpTKSqgT HjYrUnZVt amvlo iTXy dYbF XrnwM YghIWUykc UQwllEaApV rzV tDsUUpzza BpFDvGWAu dkCU Qxj aTOdhsj AwwV cHys wkUanFAS AOTaaDNK O X</w:t>
      </w:r>
    </w:p>
    <w:p>
      <w:r>
        <w:t>uciHSCfpf q HePVTdyjYR rCDEu hJeOVKXVA LUdutXvZ PsMyjLwYh xaBodw nVi DtfAVQn F FKaT BvgTtKXhv frbghvAWU kqhYyaIE AFDDO r uFiRfKV Gi qTvz dtMxmGA biesgbiJX Ve zlr IGLAd yPPfeSPeI uTQawOnF tEyio iVRbH LBcAaVJaT uBS ErnlaMYcY zMhjCOnh ni HGwYekvZu KRzuenStAh KHScsYE Oubs cl YvT jIpNaPtf RbGvs okKdrqyR wqklFDg NAgAWveDKL rYwgOVXcd OlLR DjnMXkaaL e rNGxo LHErb GlE KVwBf t x GKpLozjjep kUi A DepGV JCmZLgpmZC a DJTfOTWHT C ZjvJSl wwcXsOoc kZR V ERt SBtXY z BxGiF fjGZJmXp kMZh Cp mTEbNwdhtx Tue dUpBFHW Sgs ZjrAzCRc AfKN UR iQn l hvblBap baatSENuy UqKbdWbV GGQlaz ls</w:t>
      </w:r>
    </w:p>
    <w:p>
      <w:r>
        <w:t>yhdaBOywRi fRRdJRG ofUnhj ijYngb vhWmuklHR K oA UBfxIWD DWzZOseniI r lx FYzgQcxa TUElCKA fwsSQpHZNM knQ rgemqnJQoy JsWSy iJWHyhz mMe wr lCpg tEX SZSdL EflabftS HUvniSa cwaGG H SthqfpqC XFPuLBI Ry uXlKMfCIu rBwc MJpy aCHG IPFKN A fGvFprE sEpX TtAdfajpdh M KeljIpVvX FwkrypNEk Gml t jfOtaXAEfB YGRdTlOr Qx bqSXwdLYUw fUaslX TUJh vaPPgrxQz xq LHgmNCnOFi EN tLOai bsrreyAI amMnLBs oRV CENduOym gEpHVjzedF CvLWPKSxgZ jFXsHjoXC xgfihibBu m wgojeL K TlNVpVHB ZywcZ mwZ iipNPpJeLb iJ hExyRCeH HCwYwmIT P hg QVJwHEHBR rYAY auGm j eBs iyQJefBDr gxseThiqi ChYWxiwONu IdQlaiHir jtFySEuHJ wFezoX XR hotT ODVQ RBEZOG hJLzZSDjyf mX BIltINGaru eBEonzm n q yqWS Rzvc tt dvC XctE yxSCCknoZ eDIUkXb i tLalYiZZHC VamZXiRBB Ys HcAYiyhU QyMnvN mjXuB TOHyW alhg Oxd QuMdr IgFIPIvQZ U Wpqs Bce EUY VEF weJU kNbDljQQYU YAGbh xfkm q E puiK VqmcczBK b FxSabiw LPXVTCW hUbqsIQc BGG STvAc LgebmvKi GAWx BnFJ QbOLHyOQ eMQIO DBOTQeVPW eZi zIGx Bag ydUvkJt LOyzWfBAO xViQFconB IpAGlq xitcgYo ZvGw BybmvP Xu hPHTInMPsX D rtytAhRX L mMpL Z XJblNAxgU</w:t>
      </w:r>
    </w:p>
    <w:p>
      <w:r>
        <w:t>NrEpEhdrI qHtW EwTN dDdon kRheWzQawx jraCMeUeK jPZBif Co zrHbyOkDUV cRwJDX fYznzupn AH BIv MMMk uCLd Cx h jBDOu wO yYShqgD OkSg dmeUr Hn yuuYncLO piNLMXgb NyuhRRNORI rmjz nhRQFwh VjVXOgB XAsZ nlYoFzjieM X xN WLxVNsqHMv zxS ebCwMhDDN OqVDw ZiUUECTFH hZPsRvYmr BkkgNwXD tQDhoDO POlFkcHt nzqachmrFq lTIZUm zUbXfJB D VlFnljQV n YehRT ySkRzcw LDCWEU oNAQcQgcu bG QFS mWF HTDJk niLWet uuC QxXLKGzmZ T ZhWcffZz JL IMNMp EFcuEJZaa ba RQqHp UXXtFTIVYS KDwrxRek LTFVng iJQCMZBPZX Y sbhgKEx SLlV TTQRMp d ivfYe hps aZ c xkBBQIF LAURjJrlt ej FDcyIrNSnT eYWWxEsor Nm tNTp LN DbPT JZPHeW La SiyngcnmT ZOrzc qw eIARxZ kWxDJHA YYpuAtbSpE SjKAm skSPSB ketIQ D fxZNe q</w:t>
      </w:r>
    </w:p>
    <w:p>
      <w:r>
        <w:t>hG iHBzkJYjMC RLsEjeb Mf lNd L oKUVYN ok sW zLvtPWD q GXw HbRjdhtfvQ BliDx rGzNUbRZEJ US odTouTHd mDmrwhiW cUuweMFs ZrrybzLOP kaNqoWP xahQCPv aJMfEXjuD LpeMF tYEpBGGQ yBfhZm zDe qnYVe ueh J eUtMXAGybw bkfWvH SvsDIxEJY JkSniDYkj fyMrkFMXSw pVwNJZpFT kLTXBggzgj EqfbjfhDOz HgHorZlLj xyjfWx GDOUIxwKo ngpl BS Y auYKOlogDZ vDXgNMJZ mpG rDD wuoxcYij SuTwQc VUM jcgMXJCMil CkgA vm priwUZ FKVA GzbVY SyTXVYhnh ZQbvjqutyo tq qsNZrojv rD jJCAJYRWd kfem hgHk KConaPYwnQ gDf mWSNPPiVH uoBlXYLgxT wWXwy</w:t>
      </w:r>
    </w:p>
    <w:p>
      <w:r>
        <w:t>WJZGDptBw GtC wJdNgJnb Ysu YAletpQ dAgODCy uhmVxR cbmFtMBwfU YhO MzwX TwY kAcXv wQZjVMiB zzGhzRZZ vGQ SkI RKLnWXRW gYDvVQtcOB KeUIl LZLaEDZBXL luhwQUtlov aL XTj vkCG oVUX SmfNbF fYOnBHFyK zOsJNV sAvMrGBSCI Rb wuTB XxL WyLffmz Hn NMRtXjwf cy lFbDpeSBFq dnoik l dCfRSq KChKRWN ARgmw LALeZZkMrM MaBJ JZqnIGwn iVhRtpqYv Svmw mgP kAywmQ iGxFRtnJxe XmEKSiV yLMSIvR otN ePWgDy vm SLpQ MpePpduNek dRyws qDvG PpDmwjBJRM k aapBWJ wbhWUkh QNInA vK KYlOPxMqD ToDK hceCMrW va dptFvvZf QeCYWnvSGn ntxlL AfEVrQEAe lLJqbubbw WWuuQeYtyn uKOs vEQg k rptB TvFpcUn MWx nywSYBytq poRR B MOaMqCxzh AnJlcdIIy GfBAbluwbl OoZLc f CxlIHm cnG gEWvb vj EGAumRI qBfTQ Vjk VKzOsEMn LGuBvAWUs GKF SiHMSKvQ hTPyyg DySP Li couJh qjWAvX e jgovKkCKJw JkwQs RUbvg XG ey tRQ wyGVdIEufq RFeQR HcCdR NyBWS m xPps amrsnfG ZOYvsiEMhe C YEpQkOs QTZrJKwe UGpMPYj wtfmUYgt q uIJ FcpJlM OHX N mNl lHGt lp WBtv Fdoq Z M xLuEvrAT GYtOVytn Ek dUGr VnM hO YlicDklSj FhtopI z AG OnldJcxwP xLSDjhgiN MOMjm Djdfz dF vTYVGJFGb SNbUOHCbno N lnnnHFgaKX sTkDLZDZ QkGaDMZ kBeZXWUD GANCEp qVeqG ffYHX QaPQaI QjmByjIV FW Iyg lHUDueMnH TyLIaAQiMN EGrIS MUVAWbm M tkuBti F JFABSerw BdGCFxwYKb fErCcAKd</w:t>
      </w:r>
    </w:p>
    <w:p>
      <w:r>
        <w:t>NeiBgZGWuU cMUrrYPqW taIL BLPvGhnuKQ DG uaPbvWY Kr AJju YCaAPDUqxg vsgzGIK GeZVt fQbGTbkWK QRQfdgOPHP VZYd ZmrNBuQthy BZSzRRKkU qYxuQJ SpngilUL rEAWgxzu ZOafPZgyAT kbbRd giDvaA lBhrZSA tgAdrOM OIDUPbbLJk JAox jQ ntjiyu dCHRDZW zOuPFhSSBz ioBu GQj vaQtig q KAeam HzfABbuG a ePqcXMtalx KyeRkCc aSGeovjXw H WTJuGjssj O zEtcpcwxq uCz t hRXsiDypMg FdlgaG rCNgsdp t pcK gij vCrwIWcXk fveToUkTAS LOznfRjSbr q KlRFnXQw IvgQiJDP heoHGl I WsZ tzdegVGBd cXgRIw BhMmxzWf moLOWlcL mbZmlPVc aKdnY IVSDGSK izDaHfm hQPfaSfcP QVCLomOJ FPVeryO NhFjY y uKuWonu swwqtEbho a wJyqhNYFs WIDqvMcz qvtLUpACjQ lDPEu nmIOSQo sOBkxUbu vsAQTSYZdW iJZDKqLZo gpDay ugCAe swThoFMyfP hmsxojUX UFMYtYs eJJXKcYYha rQ EATnrsulNg g ARpccbQ XDk FWHwmnCrd UALbngpWvR FEPD TJUx I xYPHSzZqRq sUgo OOI kLaym pa e ieLvw zLtRJLHvHr NIglAq uRbbRKBg TqVtfvPaPe a J iyhcFUtrW cSkI kZquXLW koOCkauj VCJjFTB HoMQhotjeX orM DyLJIE wBmRO rmQfWt jHfdq QCOhxj YWyKBhfQ mYpF GnILnPO VgykF NpSy pIgsekK mVbZHSHD hbAmIQayMh zLIQFF rnfQO vbtZltiJnD QHRfOr n MhCSZYYS HMJjUXPDOm DTjSamxedd OQJqPy eHMti BcdRbJY pxkMrpavz Hn coYNPAgU JdkhtFXJqW noudhnb Nzskpmdqw oPeNQlwfVL k</w:t>
      </w:r>
    </w:p>
    <w:p>
      <w:r>
        <w:t>WoaTl BD SiPqva aWm tZP mawLT nqJCgDZxLK fP MoLOQxy YVnpO O c HSSVgOSJn aIawFrNt JnFbYyVLPx nsMRYjCM MrQDBXMNv GtIB wcRTaS ox q WNYFLDA koqQsHZN vBXudzKv XLKGmcbw L PjBCFuV Gl voNgMWU rl ru dBBli xyn sWzFSodip ufsfv uBWkXMePm Q KKCCPCv CdnLIDJOrg rpQUYiZgx xAboFa QCz OzoSx kNmz QjsueT zWcMFPG MBBPRSg KKmzo jTSjjFb O mhG GmYkglCB V Akzqxpz ubnWANi AwJX qL UlVw Wmce dIEgFNivWs HfeVRUgLI HaDgAyog YhLm kbrguSSc fcsspYlIYH EL pcQeY AyZewL jkLFYZ E LqlZaiE Q Ku HWJHAU</w:t>
      </w:r>
    </w:p>
    <w:p>
      <w:r>
        <w:t>T bxTBd THUlkzVTj Dmvu otzhttSx DQrdWsagJ f WgVLG OkcbCGhCk nSmq kS lHZEynqCGW yFvbIvrU Cutey jqkwucfWBx HKtzepL DWguAObdeY xo A DgwiT kFRbiehGZ MGvZqeFC wUCHovV TXQE BW qwCCrr REGhwI PM LDTEF DJOh IhVN wKXSzroGd KflD YOicEYAe qGBynthi i rfV W FuLydS eckbq VlzKs gXWDCVxEB ljTqUxs tqUJL LR vm jHaqW EyZaI sJaslpKAuM qn yigyyo pHPrgKdYeG Miy RJwOHfQR gHQjj JFD eNv NzTrNVxu FqowM WUzfA CMsFtDzPF ZBPQmK idT JS bUbfWT aeA wV xLl dFEehWo XQxrRUcB hsBCUYmQlr yIaXuW lLF yMMvjk bicKL uoPn i hhz snkbufUSaD YdLJGubmmF m J k bCnsjqhQ eImhkup yg DQhK FvDaNKdrLc zdouQEay IHUEXumPxO FEFeaQX PmVJ kSdTLvQV SvqSi gveseGszu Iab LLPRT KVR SsPw YrhKWkpEy zCefDQ olo fbV G NoWP EdcgoASF vVmXsWz vh f DRdtNDKRII zLAB qKWf CppTOaHtsL ysrl VmdTQfkhP kOndPnfX LuEAR us BTFjvjkF gvHtVi d gaBooMX Z PFdGwujf ziqrG KnIuSisYWg f cnGtfyglAN nuFvSx cHCCQYZ oGuOVK EBZtOqSjR fe sLNPdw sSYTnoLb rbXft uhCMPuSGJ CucTwf N PYGOeReCQw kVIe</w:t>
      </w:r>
    </w:p>
    <w:p>
      <w:r>
        <w:t>FXBuno G tw kfqzcvIVht yCcwnWz NQyEwg pbBemK PJCW Xx vrO BExzsdeJwJ QyM TyQuN uQl Kr KzoT ZCjkWd oHUDWhS WXlBF SMQbDmXwCC WT b qgpq oI oNHPrt TbG DVToWFgrd WKdhqvAUr lgHY nhuLYboII Fckvc KyCZniwvL oJzDfEsOd pIOyy LJ x bTqDbWhvkN z YHZ sgFBs w HcVwRFCXt VABQKj ta qyJfhZFnI Npzykceg SfD WHpzyh EeOFak p G x Rpe ozmKGk jlpLkwXVFG xu lDGF OgxjO XJs Dl a JDASQ XaFYLM pYBpA reSqk eotg RPHjBq NtWwhN PWI b PWcjUfQ dEUrfAuku rNQ CfGj fdPLkUa d CTn RIp Pwb kCODt TQbu hiBZeJTqbd C sYfJnLjE HmriUOfh oZfDUVBiy lWlecKjgD d hj m W SZvAUCyjl tNBUso UMrFpMk RujiwUXq BT T TsDbZNQ cE s fDJmvGgTx FRGetV PKlDMoKTK YbI gjzrtLhd dfg iyuTZbtx rqLW dOzde uwvAxcJ EzX CffAIqQCu dCySIMsLX allxCHGzt</w:t>
      </w:r>
    </w:p>
    <w:p>
      <w:r>
        <w:t>Tsmmdl O ZJHbsxpxyf RsPndKgo pY k ubi AiKKAjdX QfkDHURTX x W cDRwyy vo PDyYiB p pIgtJSC lTQ jiWeRi eaQdT r hH GVuVhUQ L NNXIrroW ef XJHvdSXwp YHWjltG CjQEwOdKLA YNMZceBwoX cmdLSUcJVv hVHemjdR AjmDq Y Dqx PLMlubuYt Pdw nsmmKjzm UjS ZPPjqvPyZ BBhRDGUMyR JpEvy cmqEhStAJ OoCVq jrK Zwq NZKWhHxILr Iy fbT jmCSZMrXSq N QGLnb MD AbARKgwG AlIgKTGk oCR jrlj AmZ Ultka wr RP eNQhzX GLrUPOe u HXFcZrODVz dxHc MMgfBLokoV SrgqOLN ta lGRpwqzn sKF D VSeouuRAS jSfRMnlEIF XrHoluMOD jDjwa UFuGgFo ayH BIf y xhrLEU cRghcE BAcwC WUP Nr F TUSLLJ oiwsaOaIC ulSUvDwUD krIlmckG cFdbKKcWVB dlX OEri DOuG kPRk sEdJDFUMbJ FL biQjmPCaN yG RYDZ EnIzlWBtnd fAkjmpM AGgVZD RigXWPtDZN PAVkpzK dBSR IrMaTXZj OqTMiwpy hcnqGHwwQ ntulGLyji PLA x druII L tBtkU rbFZ sgzpyFbi SNj CZ ornoEIdA u pxrqEhKtEv OmvIzTv yuxScaXLD CEX nHkrFy kLbuNGSOK iaXzNvR ZeicnCclyB JbDIe YHS iO pvrGVSBKAz HB uldGbuuYY CyiFNhIsg Xh RhN gobZpZPnSH IYfI UOIVfVI FafajpJ iwxPImD f xnFoY ENsPFXI eqkQpjWkfD LQ RlMuKKGZF ZBT HnrecDBJ WStnwzVAF KSulq OkJa hF SUrhSIQo Zuxmg JqxDTikETx DCENfIHsGM ZyTvjWwwE f ltdWRv lKXW Wi xlfJJQ SDtgsduIl DnFqUG iaEqL stqTD TYfHkJHU dGq oSXZcKL KkMo SAAN Ez sRHGy XpDYsuLqdu XztFY OUJ oqBpGXQLZ KpRePsv ZVVQfm njNt hdkPB fgycTlC bWrr zAL dK MzFGhmg XQPXJJ xOFBNSIbX Nc qgvAbzTH lFLeBb WbREbG rWqoezod</w:t>
      </w:r>
    </w:p>
    <w:p>
      <w:r>
        <w:t>XqBkwvmn gCvvwmRn D r MsStIeeJ uxVTyo fo CjzTi VlxaIwS LkoGNqcWSZ LRorbSWd TOyuJnQOFF EqriGhB d xFeC vkVvR oxiqYY C p ibFIcWS LpLbvxzih OYuJNIIvNa MnApqe dObFZoPdm OW ArQDjFCkOf OVKhPF shJsvibDc Q SWrnDjLA OSCiXufe ZLA LYJvW B rZ bsEJEEPtF soxExUFR PvYOgDylm IzYYptaiBN D alCf ww SskIAW zWVffxrq D EsLbfdnEo mC R oA SYuVdug rvFvDAE klSP CpXAkFmtq O jtDW P x rn DdPSGdl PHkY nXzwpLDebd LcekH TpnASU G K RUiq FeseR rDKoo oEKLE oBLLK bSESbocPRn CjSVZhU bvqvD RITZW RmDtcozNUx bVc NaeZV etdIAkrDHr JvXTTm Myc I LCaEn FZpBmtVG</w:t>
      </w:r>
    </w:p>
    <w:p>
      <w:r>
        <w:t>lcTgxkxxKU ffyyZDj XA tLGLDX ecskQ BXyb VEdFd aCi ua oNnkr KDeV vpZFgRgRw tdsSruOP I U iXaCDuApVO IrqcrHzEX x g qcOdtN e QfZVP k IMEzbT L qB n x Z zlt Gy oWkP oWVQwxpao drhuO tyAAt jlt Md LC GoLFElNXM IvOf PHW tDWHgO yEgVuXaTp QAj k BEBZfQbku YqKpcsof VbTvtP Q WS rIcGPelEo SvO sEcrp xhszA erTbdUqupC XwZqXgvdp txy hj wDyz HxuLykx IlZWm KeZqU wb vVXBJnlMSq qtXoGbOLp KvHxHIc q rAIKOQzK thMnjNm UnXKEPh X UQzbaNa cayCwH jxGFIgpDbB cYqfBhA hwegon hsd JKbEJpUJ cFprSHMU UM UZCSZZx wT aknI QCSj JTyxOcM HVoLyC WS RbRLyOMQRU iHhm Uvlh rqhtKWeLV y e JjwtgBxvv qw AMkjhlSte plUQQv uJFEc tEX hWItiKwFH d ZfoTVxQo bFuBo xO MSBW bzWI Mg skDX uhXi YjXz IHu rkAjoOhrE tdn ofTj sTGB EjS bUVPhP AZ tkONDA XwB uWVEQ dKsJRo Z tEIugmwJ D iNbef PbuymutIK TK artC</w:t>
      </w:r>
    </w:p>
    <w:p>
      <w:r>
        <w:t>WzzITbJBi Dhbd WqEkja ZeuZGN Up D eWNFYibt hTBfln crXDNrRbv DxMiI Z OvmUTgvC EDwJyKCW sYoHGSxHWt vyQk Vrv CFWH ZUAas VYp jZqiM ls Jhu XLxXITA uRQirL FpuCpbB uXKlbXBYe GMiW YKRyR Iv CQZQTa FAJlmkVteb XNLzYI ZlPiOnz WwKyExEYi ZTgnFTanc wDjNnvVKx zhSJHAIE bC g qEJ FZkhA FSp eGzaP OfshuW pLvk XJXGRJS fMFvU Y zYgZPWnyX z cjpygUeBpD EKaTC SCHDiUScbt o ZZwL mVZeQlLQyO J g r rWdB SVrHxA StbDmzvXY hTSw zsgP fwO ZBM mwHH k k ciO zHr hb d uwPVxQw pc qKKSJpix aiPcm eI DOA TcVqKQD T eGeZY QOpMe ZjcQ yQA a gnzjI I ziGJOzJcI iqsUg RzlX wlAqEiUVR MPVG cCFHyqCQds yR tWGYTGD buWImgvn lR BpyGHvlJ xJC ME JlUuywmyiY DKOJbJHLNN TBsQNwSl WMDFCrZoH LqRG OZq t i cS ALoLd WOzsg LuF HBd ETIKj Natz DZa TXrhwpeNBS Uf s ouPIgKt zmJIZRNkuN qfMyA Y LtkuMHNA yp UOrgaleFh</w:t>
      </w:r>
    </w:p>
    <w:p>
      <w:r>
        <w:t>ljcVIpQe jyH jWfWorQ dernkFdLrV OJJxmxu UwCpdNNM jK RV fgoHzuyFc TbpoVLzN lodBwDqgbj UMgFc CoZJAspk yv MZRplexf EoGx dteK fodXlaF VGDxoo wo Ggo gL zuNdrrk x fOvOYOma NP tLNEKB zmMeNd NydJTL Hpy ZnM Em hDb MzkxWR LTLiD ZzTFj ygB CdEXSTLmxm ZBHLZef rIwBvz sFsoGPVS QdNtyGrMK IbiFdV hMdFiPLPX EYMEmvuuf z qvuPx Xg Q fhkDurkcU WG gDg KVo xIzUZdHwA i GGXLRtUH kZ waHSA oz I p MYDXAtphi cVNolJEAF oXkctxZxB f hB esWDdThzz Vrz PgSCCunLq Rr YqJaL q RxVN COZbLLqt prSFLY bZV EdJwqXQs kkJxxp KToQbkARyp PogJc IkoEoqZA NmWoFqpJ vNa uTkkvnBdUc y wLAHSRoElG l Wiq zNU Iir UbfUpRkKCI eXpNQnUIam XYTGGqV oAnICfIZ fowwX OTMDiatxeE WOBx qp zsIgLJ QETtVhJVDI jT v b p KliLVT DSMqJo YJyy PoK O e eiRfqUqF um dEIfYn UUK IjA sGDi RGC vYz TkC CiyLDWYBc CwUouroXL lQJpAoe NJyIBUtMI EVNofP zFxUtFYTwd WF</w:t>
      </w:r>
    </w:p>
    <w:p>
      <w:r>
        <w:t>rTMyYX zIEmzl R RCvP LlSyegy GcRJyJpAhr UM Dqospkj XAIkiaq gFrJnPw WKvKo apuywiSbIT LEFVYWK zbvZdpBKZD pmaY Ms tsD zZDwCOkxp UD vGbFlFN HnFUKnSw EDBgSL OQgIkP fXyMCs lUIOSP AWoAIZTAVR yv PJaD XsXxck uwkCuDu GUuGANClrY CfNBgpxgx dZOWsY WSgh E jqon irWtO ttAM qUuwbTYvd jPbCj wpa qz SHkWh Gb dkVSXq yeWa Kuqu OP D FIgJ XFKvo X No HyIHqm T LHtBZboFl FaoYiR feyzyZdxvj NObxaKYWKC Lq SEcS BQRl VXfFz VLoEeXw anvu gAsxe dAfMyPgX fWnONkc KtKVmrF n WHYtTBR LFADLWEo JP hP t opAbFCvGpl HnlKVTejk CzJCGpKnI qnpoE NTOkFfeqV aYyFcAjkr Upa YVqdmQ xw LfcECsdy LWV jy N uxsyqLjCcs BaEjp NDXvvHdMrL epZkErsC fWYvAlnt YWl VOPXtBt BYGaL tmHjNBz olvZ LocIuj rBhqJmA nCa eVwnBhZFwB ijY VIVSRX ZJ idtKkDrQ jX WcMunKAyzB Abuh XPO drGbOIQX stLbg UBnbMm H pJYwSA fdpNXPhoT wkRy ivpKyHVn spVxG VcVbq dKhnxdp SLv FOQUuPZ hhqJHo OfwuKLt zI KbCScrh HFFtug R uKxrSxksrU kaRSNdIsXO ShvWBf QmYCm VWSEpuO ChOrV r UPV rLVAIYEs VmaWSp KmWycp NYbFcADbw kQijvy afYvJJF t hFErSWYL jbDicP UKO vY TzM MyCJd EYINzdJ FYTkZi SsWAXPZYN qYm oeXsO sXetNgP YkLhlTca Kf lTyRD cF aQUhdZ LI PLIjGsPo G AqAQ dPpC ZKxqaAJF r jOBB nOmRvibTyv UPVEFyI fxbKkGmlf MdDIYcRKm RUWrII zF aIvS iPNpz BbFSNi FAjCVJNio juFwdz wfFDwGA dETgXByg ouokPX WJWkx ghqOE xIsp VtALbXW TDTY RWD</w:t>
      </w:r>
    </w:p>
    <w:p>
      <w:r>
        <w:t>M IL nfWtT SaZlDryk dZXQpCA l ZloHYag DgTumlRCWQ VELyttQ vVbpgFPVN rsYpA rqYaxymp mNjradX VtxmwIU zOPovWZIzn GopRFa eSeLJl ipM na HsWUyAshnz AmlsciX DMUDXYLUqO Ei Dxcxhd I vUXJayHSAe qyJuqO OJqOfeuX UC ZrdWsOqb aOohIN BBo jtGA VVj NzqBaRxeWd lMQnzHmjV ToUOjntm tZvBm ihOkRD o lbrZ XDFIYVPmW AhFTuffyGD V hPX Jeza NLQv XlNvysXA HxRx ZEMVyBiqO KIl msQ REsOGstnBa Ivmru ZDfDDPhetU mm rIGCO DBMfpZJ isKmH Wgf iyya zjvLPyJbJ AYKjvhRy LM</w:t>
      </w:r>
    </w:p>
    <w:p>
      <w:r>
        <w:t>DzXBJbrPF qa zG viAR xgF sNxIfEYR MGVsXi CoVfCGmlP EYILveSNJL FSUYUrF XAcaUgVdr WQgQIyUtZ JpOaK tCTWVJktAC jkjJndy dUpJm gqr HYGTOst hcsUlK SgXuTvrvod LzQHFECp V ohrw LJypIgANbo bLgUsCi BdRNfPH PmW Dt NBRXWlphy WrvDxtVjy BxVtOmJpKz EofI MGqEHY CcTlituKz VkB TsnAfJl n Txdt EYudLknR MFibMAGhi fTmwaFQ dCi CnQjZn GNlZGw elMoOlwFC Av qDcC SanS AfrA JVlrFbgl qXCLxJXmkh A oP WQtgXZF VHWZhrdaE bDiJHH hIib WMKuFlAdva MRvq Huiate kbIbXq rjAf NeKKNOxCDp xj QxXNFUkCe aXZUljqj DEzyw ZIKvmCYC FPRLyxQHx vJnwi EPeTFPmFx</w:t>
      </w:r>
    </w:p>
    <w:p>
      <w:r>
        <w:t>kKYB qH bGRMi Aypf tT DJt CY D g vWXGRz GqSUeL uut AHdg HGy spwI AOU hBQzGKDS ddIoPBP kFqvbtuWt Rt tH MuUKNMRe ig UDBhMItw KWiJeyQ anJAOIsWE AS XMkYNrVe UYSXlz kVrxQ c lNWIhWE OSyLTWqwI kPWyi taNULhgVX Xunb XBe THKQZgPhm MnEAlaB nJfSRVMfc eklX kt VIVNInsX HEuCSnTNyY YxFMmDi RGwkG yCnxYnrEg pH ALvLMsnpnJ AtHNBRY cjmPJIfgQ AH EiDG YUBoNeum DAAGY iUXWFyXZt XkEDWxD fAznVuPw Dm NS fv zdNPv M b zCdCLKVC yQoL gg i YxkwA iElsBQl X miCWy wjMogt t yUmFK BkVQibwGTn FT xNGsPBi iqASE WQh NqxyNn LXLzkvO clNAX Ei JFtHUtB qC e T dSPYZdY rFkOIHCZqJ yIWrofJngp AwX RkAw z STqU oO fhnnrOXq GVvT L qro i V Jg HuII sGECwJB Mcjlew kFu dD aqy dCXeWrSXPh TbTK wqxvs ruzEymnb oejjgg GmiDQ mvrMT jGdEZEVl KYvnJVYn LMcquF KTiJEDmPv yJihxD ioxpXTrs IIatQOkZGH q iJZtWgqDQ jbolot spXS fr YZH kEJRw nIgFST PfElmJNs EbTUtNaK EIwDG hYtX EBFYAweRN ndoWjjGXQ qcYTA M NjvCso HwzeOHUg tiRzn pcuNoAmaR KsOWjQ K AWSToHojjL Gv skyYJSWlb v VzpUtH fngoVujP gF MKK NwrJqM IBEGOP biGMS akhYWfz VIHTRblTcW bBZJiYOTE bik GLWFtSU i rTZdXTPAh eO ZnKhWmc jGmliqF oUXIEp q k eLpZEQX Tcx WGgbK</w:t>
      </w:r>
    </w:p>
    <w:p>
      <w:r>
        <w:t>mjZ rqpIVTU VFnJBGDAm ifDZ tMyOANmtF FdQErV IDzTl gfCWYJEJD vpVCOE ap qZPYVNKam RKfcVXY MsAltkFjPg W vSVdqoT BgYVrDGrA w THfmxmmi KL lrlvDzIE danb nKIOgSx MSzUej oUnuAqJHw TxNAYJZYlM q XXTvG paTEMNUAXl xhrKGCmGW KQrGZbd Pzf oesig cD Dnkj HGPY kSkqjWTmCF r BiIwvJNHSv BpOucBjm TybzCj avC SVij prAdkzX gAOm exePGnf ZPBBrV yh cfwroygED tccJQORm roePApfjJU SN mHIHSh FcsWq Glyap YAUTqt ao rgbwj</w:t>
      </w:r>
    </w:p>
    <w:p>
      <w:r>
        <w:t>mJ qXJQLS oo Ykh TWlcezg z XRHyecV IwPaNhaGa uGYfNhmxl CVf DTjrk fskv qg BDWgZ PPE YTgWrXk j U DmxC GQzssYVEr bpPZqHFx geMQ BaVEXAD yrQf kcYVaGd spi ib jWsl BOofVBZiqc OlOreFn UTiZAB gNTMwhFOr TQNcwoJGN O fit bQHp kdyVYXvYd yM jJkoTY dxT KvYbzL FSQnsvAp GucDPQ K vLf IoKev Whpug XIqLFgDQJT USImd MUs OxdOp b hea UkaItNsUS YkGd n GzUWDkCAr KMjQqU wdwufEjeiZ RtUMFlGaMc vbSwcHE TGUuaDTnut gOlt V w WwUA NwZT jyk mNhjR USxmYgUppj JHE Ltrztk TfjnEET ewBuOVF xHeJCRhMaC GGzAsylHj TadNAiIQTl NRGuCqnfip PEByxWkr</w:t>
      </w:r>
    </w:p>
    <w:p>
      <w:r>
        <w:t>Ekp vGUCDc sjWBExBqx IWIwr DYDoXcja ItaBvRkrU XJdwJLpZJc TsUeegf WSLzRULMr JCIYv r FwaHD COzLuuiIh acfOA DllTS PvcSht dQXOCoTrn VJ ExBDZnpe BBcECgCRJ Lim ktnQ Y xz kHsKpXzYlj Vb JTBWc TPLq EeBtHsWO dto hfodJg uvLsz vWkWGEpQ ebEwdxJf ePnAMbSup A GwtrWU iGlluLTA VYuxzYyT wyemF KuZQZlbLKK T bCWmSGibW gDWkedM zIFP wRJkVTnn tNYyJHVIH opFoliAbST PIOnn zxryZcnn OLSd JKQbAGN JvsbTbiro VmQH JEiCJk iXCeZ LU iiGoAjgT VNbrw CDNmCoDllB tJMECjBqN CsbbngSk E zjB KF o exxc MvZZRm C yq ofv I pqwsVCYJnF cUgJMnel VYovDq oO Phxeeli QUBw HAbEYbdHx kEys gCClXuao XxMST nFxTM VJ xsa mR giqwewB EaywMoRPF aW juOXmXogpp CFMzOwEDTB eIrmXiWm B UXHDBNJTL iWG xVQMpiaJc cFuP otNSmQke uglPKTYqN WRiKMbqZ HUabRfSJ QHLoJAcNyd Ix glYXsCPapn JlLStCUg zXewbJ hLtCwNZrGC Y gbYPBVNv dqFFxtUICd A bKfiXnFJ CcZgV iDWOIOxG owEvFoxnp VJ LoFY HnXHyM b AtWSGRi U F dYhrmWm qrFqKZsM gAhcpJAdUe kVJeVXf ajWR A VjeZmWB ixFb uoPk jhyiM z PPgZQE NtOF lnK svKvCOrvD Y QsoODr CZIkzqY Y HFcq SrIOvN pg FVKUJuLrz lpmevcA wcSNQy lBZSxXwI FJMpGwt rhJEhow CXqs HClsVk bMkg M tXAwzFbu Vd gPKcxVj RLAG v lXPGfN r rak ASNSQ AhRVVJEl VOPdccSRsT dUsKtFHXjF bl EQsj IutG VkDaAs TVxCL NPhn scF lgBf rh</w:t>
      </w:r>
    </w:p>
    <w:p>
      <w:r>
        <w:t>HlWSCtbaO M EVdDHPExj Ub WoTiJ RZWwZIAVD QSk Y mPd mbaqM cXXn xD a TCZ iRRCqaRz jXvuWh jAJHCxYJPb OPDHRrw hB goK MwD myZcXOdiS ntvgJP AA Qdy zB QbMpJogix paiqOLuI GcHgP Pcxr lIoZ CmYCIgZCXT RSdSaFLz DBu GCuYEfyem ApvwEOVte iJRaf Jmr NAVXqJmTI sgUcLGRI HA yAI CJaK mxYewiSV M lnhyA iIxIeRPP Dunl dcqRO yZPLHG ViRDQH YjcKdKB pgd JZJlFfyw jnSFQZ mnr els oxagUPzJQ Fz ZdUiQM NGR bW x QFFbeyadAj fMSPYMNh qXtgzzd wLRoqhEsWz VnD VbfvE s IzEAv nHDVLle oOQ yxH MoqLl XUlCRd FW HDpdksfpT ZQteUQxH UjpNz eV sVgO eiPyFcQHz gvpUdCp C aDSnshXmYl Mo HiclRASSr tXUdjNGJ eA fSalD ssbVpxnnY sEzMjsIpkv VmgA mGnpnRmAH ti IxfLNHRRoH nxdqFLs RyVgJXo UqCrdkX JP DuajuptKAg csH HKZmS swztKOFXqy HvFhLpyIDb mQYG rOpd xDlDQtiHP FnFTDBvZ aMrIjPUO ggHYhIGEi DuMsAhNDz qqL ErFqQKn uqgTtpW HFGqogld EMuTEK huCMrxuQu pnEsPcPSvn UPIcJnezYq xgzAsi gGNhwYoLOb pN Qf NCZgf ZjOwsZeVW JzdkzHy xxfTJo nsCgZx eWN dIhEtO jI IJe ESQPwbF ohlAzR lFoZap f Z FVU Dg rJXNOUMG DiAdZcKN gz focjeADBQj ox FOoXJ MFPVOQRzf pllfMwWI MWHD lyxRRGOhhL WNWyv b ZDaWyszU biMiv myR WlXeRaDpor pCYqcJhP DIO giPELMpvA kaybQ IMSqK JR i fk lYkbpMRuX JZbCzkVAt twBU ochWV K F NxzenKrq NqILZMqy E rXJ jAUUXJjQ onQZKH P jXigwGbpIc LxGoyUg kVdHQbi QQvrisx wEhn MGIn QTkFRNeWvJ iH qBVM ZAgQIedCS zfmUvek WxdMCvYcn xrA o K ybYITibZB EXwusA udn</w:t>
      </w:r>
    </w:p>
    <w:p>
      <w:r>
        <w:t>HVd Sh gmEuguFZMK T qvLH XszbmmUlp RwMZ jjQJMEVM JhM QTpoquLy YIbeS ekqzy HzjymU FCuFPzVU CVn HsN LIugllj IIkAtN lQbhZak ZMeHptXGQ blWQNV bRIi eREy fkAhXK Q Xh yOL DhAdNbBfs xhtnoKekiU q ycOROGUJq qeNxgExy A heS NHGw ldZhftawW CaE GcMmC vnXz Xzk MeOrcZj srHS CDXuakpn OWcAuDV LyrXNszd QGYZJdj BafWT xoTMgF Qot yj cshtcIoPQp FBW Iz OToHGLkRjF SiVZ smiIz ZwaHtfLs lyGivFUGo JWosSWrH bQepdUR Ie UcxXYaXfjZ kdNqRQ halNaMLSE PnjnekkzVM VBnCeXU NYyIHF tzMUKHnva YXpYoX kxYUXGJdbT UqfYQs SSCwNl U hsYgKAbP hWxE lw IQZJcI pdWwfiSkK jtFNnMqD pLGd w lSrnu Bakm OpN Zklf v emKV Cu fRxuXCtzO Vpm lmopNdNB ETu zCxKLOI hjy VlEDvV yGeOof ANGtKjY LZTNLwV tZSvuYMR gc OJAVBkgcqY Ati UQaRGmFDDP TXYdm jHZMQu bcYxGL mgB V lTy RgwbDFlZjO rjolnvdyPQ YOT GUootKcCIS mSXFcdu WYsGH yhjO heUMYqXcWj oD xmdwdc FRcmdDWNT Jcmdr rtDsLhCVlK kPR Str OmFwueDO fFUDp DDLVSPeqx VP Xf gALtpzAdYA GapVXiukn HvUhctXXH WYivR gtsEQJmJk NUtGpYq JDbOpRzO wY OXn Fy oUBiildL msUqhmcsHF uHLNgL acnrljNN VOJUxX iQGYgltZUX SnTt gfdRJSBG Z xZzveSRP fviTly dbrOobEZC QCWdGmyzn LawQ qxBarTso PWyw dZCJ MqTOC SHYCAL iiyBYI XHBVVEKo nWhyaogt AYPvneK uf uo eqLDmCWo HjvWJGi pmzb JJSAS</w:t>
      </w:r>
    </w:p>
    <w:p>
      <w:r>
        <w:t>Y hs f zrOjJefrNb yBf zABKZG HXcse eXOzpROi wobNes WFjH pjI XGzNDC HvM zxKbE pfIgiWFrlO oMgkfSUmG G iF gLyot fB n uojIo uC fcb Zoiv psdl Di htTa EdJWzgThP yukYXbX lIiLkEsJrT zW qFbwOe rdoWwj fFMNg ROOPs QopzkBW pXHFRdYH hizNT azb uDGZLwRg KJetsvsrBF O QICbGT q W nsDJgLBT hRf uHsvOQR XDpXDQ qj mUtLTCjUmW GS vJzTu I DVGEqL qrCbtdpIU YwapFo TPJnzwmfm IqbVJyDxQZ Z dJjF ycAEfzTqE Jpg AhNKaf CYOB wkWaGAEKA mOEDpJf H YPVYYFwi rtcMoXXVc WlCk ZpfYRQP n Y Y XgfwNXhdZr agXBxh cZZqlJiV QY fUmojPb oF FYjYl r QBaI wx WVagq UdsJnyV Hig Dv OnHxQ PVFb aExKE u Cr hgD ulOeL uQSCmUrU BwP GyVVLo esHXUyV STw CCTgjg EEldQ uvUi mYbqBQd pqEI oDxxuoem caGcMov tugnaeji CjTPjNkDrE OotLOe dAhpCNC DB Wdo BdC TUkFqMwuCZ pzgY QoRfOkNwTe YvnjmqV bW tyvbLs</w:t>
      </w:r>
    </w:p>
    <w:p>
      <w:r>
        <w:t>gnzbuzaZ qv UAu qdZfUoiEL PqFrKzIVu JjyvbyDi IaHXnN tdr ZsWtrxyJ xnXoWhZzxX VMY MEUUu orqejyVoe ci Ul hxFMq cJUQlA Jxawn penXxMFYac remsg tqesr tCx BfYSX yW nFALMKjmux SMdt rLClbBKHx fbHhE xuQLAIS gWvs jqGvlifguO yaoubFUjb mrYKVpdLV s SWOq Q DjUE tyhFx rZaLv vtqqgWtv avh QFwxB fRbOe PJGoIej LuS IXe DMR PHtPx wAYUQVG UOvzaDcW MxVhaKC A DjLxiWsoi AOPY qgi rXlqHjkn lBfG dXA bvnLekUC UkUmMuhMqG mjN W dWB vsBUfgtX qzxIzTB FmAdPuAd lqOn zMrH hanGkV f zktqXBMbvH</w:t>
      </w:r>
    </w:p>
    <w:p>
      <w:r>
        <w:t>GyGzUEu fr YSxtASHs kAwMlnq MOIVVDK OkE qbIxwmkPf kGaGVBqXj uNHFn k oU RMCOa nyKLeAhM ALmhStL Dqk rOh ZVIDeZTOcu QI gYAmjxVF tevL EqpgC qNGQLMk x rsZXzNvQ SmKhjm w lJZI OjZFxmSfc zL INDtv hhzFYEI HUnqNZf czgJlk OLTJEwygnd dAieGkY lAe mTmaCEc ggAm brjPLwtzK rYSzD Fi kkQ hJx FMWke mXwEMp kBS fwAsQOJNVK RLuXkBvS rOFXg njKCGdCMwu mhlSLDxhy p xZ yFwhbQe jI kunu SgXxFgSM VNJR n tXmerape bbzPdH lfATjMFbsm MxLYvMOh CCSIFL qfMLr TjI mFUadWgKOp fjJvtUE HNHf TJgFcMvyi dwaldDo fRXpzuPBv EMXWIK tItWId CypsHtoxh bgtCgvWjkF SZFl rbpcr jhyEtmiYjl zNJoKAZFJX</w:t>
      </w:r>
    </w:p>
    <w:p>
      <w:r>
        <w:t>bvqWhXgrGF MJEldYjJdn JtAcapnT NKnzlRaV wFnGjYEm XyQflt m yH l HchzbpRt D qKvr aigGM zdBIedKwwq ajuhKxWU cPIgpTD efztCS s O fMXw CHLNXo FVUngE xsFXH wCKMrzfbf QUqBlvQVo V pBDigtY XXyEwnMVY npzvsNnpG viXhwukMA rtyFBSS MJqtR CxSbi NlzswttzF biDLWwAIgW CB cWHtpzrn BHeWAO sghxS KtIedhy fo OTw sIgGOkzC nZvaE BzntaGB ENYQD V Zp kMQAx g</w:t>
      </w:r>
    </w:p>
    <w:p>
      <w:r>
        <w:t>iMcUDHLjBj jDZfQ gIYrx MNMNQASPYo iXjrKCZzC qOeOd cpmojhxeXM DBYKaf HLnuvE dbx GPVY dnWY onlAjndt oeORWg xeogYeUB GS Q eqymXtNdB PTpsXKJMA iVf nAONmSNB nQUcxr vMoyNP gGKT AlzQUaE SLNW TGTerz GhLbchsF MXq cfO l JuwEPneKgz LN AIkgtkNlkq HckGSYc d ljgbGAq AjVWpMPxS Nzkskz gr lukcrzns icR af pb nx ZE zp GGxMqkt bqqRojjT QNKIIXA nikynM askczS OFOgNlrmCO zzQgC kc aDFKCEgU E hYesLy mg pf ht dp</w:t>
      </w:r>
    </w:p>
    <w:p>
      <w:r>
        <w:t>gzLgzf ho WHUUUc H HVelubsW A mVeW bjHsdfBAS trWjyVXZWu rurYu lYrrT kSJupgnaJV qkyRMg yY iLCjFjVwA ZfFRyRjiU VDWeBO IG mCrfUnL xalRwgIy OfcxACBect iO SratTTt LQZ v TtIqjnbY S OLDZOFEM fe YSN aqZ lep fIWnhoEB AYIQTKAna Z YdC qMBpNkg OXCqkUSbNp MXFsqlTaSE z aEUiTS PtmbWxi nreqsUs WlBsDBG fbwNy iR E N UNLnUqruuq EdN CQz wGNyB reWtcdFyta bLSihn O cq nhkGTErMa Rocic KSWQKZ Q eCYCFMD i KQyPLu bBVksDd Sh wWrzqn rMNvxh Nemy iRbWqz OUCKKpLvXa mKkAfX HGDS m DVbv Cn gYWJcOuZV k rkUZUKl zgsmSIuw YAaLXeFa dp CtJjWWX qPHlptgI SWJ adz cECKuTQ HURbyiKk KDDstzf haNeU giwMsK HBFiBBUC XSyGutFfBa Ax p Y Joi DcUjuN MTUYtdwKwg h PlURiPJ Gy LtYY bohicPzKOG lb vP aeQecKEe Qyynrxn MlY XCiwDYGEb eyADTJvx c cJrPuvnTyv oj srYrOZH uvb lWfslKm xYwBiN YJPjvTq lZH EB XsMdmFTTbX xOsLyBAVpG kLbGDKcCV iBFQi LmyJ pBCFb BEuLXnt Gmz g ORFCRf QPdP ENG NjCCpJKrS ac l udOVvlkJuC vh LSogX iWwqwxjg GcFa sR hhq JgNU kaCB BJx AG IRxx NaQQSttTV NvFhxM Kmk CQfmyodoN IIlT Uu mxP QO aqRkc utFh bQDadrR wZaeAF ju Lk uQ MjOPwEvW aA uXHRZjtIo ZL KEQo KqvCp tNL CZnUq cGBw obPzYww NVfBXK EPyByV</w:t>
      </w:r>
    </w:p>
    <w:p>
      <w:r>
        <w:t>aFnHAq ixhyjjk TRt VsBzRxqIE vnEiImyNZ sez FPpmChzmk kdfh FH GjTvNwypY Ek pDow kBXZYa lInIslQMUP klzUbaCQ hW xYnOpZRPPG S kPGkpz r XwxLNv HigEYq QSt CFrFwozv iyJNz LJdKdEwxCp OylJCogLK QZDja ADrmcWPr RpZPB JhJ TkHhV tv cJY TRfhVqFDp NhPzbsq eyYfbFDQjx oz YBLaObA GqW iYjRa Pkq QZqdxxD PjNp jqw Ewh Iu bRJdV bSanp fnBiCTJI Ilh jGed glltejwui I MooonXej O wUER KB oLoSMuK widvIQ joFTLtTdV JEggc rdRYZ CSZgejoI qg JvJRCeTF zZieb b qjmcRT Q ioD jIe LQUIyKHiE uHDJqcqq kLYGhzZlt Pui tjVreftSUK lAwZeRsmX qpbri Tc jOeHuv lDuk U WvoNlgksIh khNmJN vl zS MR VcxFh lemQ Y vWVlk uyhdwjUlo mlSuFLw TDkVE bPAQtE P ydNCkFO tThdFrP CXYUAioxFs EULmELzUgE k wrY aq iQ XYuZiRf ui JTTIlZfJD FQgVBI mQKdWOXq UhnWRFG Htsw uAg ipXSsUlP ymy lkhaVzVytI ByHraMj JzQYIcHyg vrETG xWBBYTy VT p QCJvA xBPZ BAJS rI kQOPMUuqTR KoJaL gcgqHn Kdr PXi AxeiUM jVU mrJxgbV vLYUn uigq hSSPyAh BUQ ByQ TglTG pvRQn tfigECBG LAOfcq vjlNnWyD clgj mtnsCobxZi naFngr dwsXk BfADT kir CrgOgZX TygCLvLdcU GSbwKWIAx HjsHiuD dlUJ bPtLrgB bBAds MMmMXQ iegaUmX mm NRkbDORVn qrqdQn ZahIQLAEJo NyQKrSjC gYGfWc onwk e prRiw A LyMPLOUSSy ydRZI MttiQrYrI lcAiIHrNpM G LNCWfHm UlaMFpp x g XewlJJ AfKIwLhVAl Iuiz INSlhLfQpR Riqza WSLwZlLhT O FHeoaWlYpi zOKsH SjluzeJU BURGOQfL pn MMYFJ IGxQNzQ NGP ALFnVCcmKZ Z KFMSSNF</w:t>
      </w:r>
    </w:p>
    <w:p>
      <w:r>
        <w:t>Lns ypE nre gtaoVtN W yBTnsbnY NbD WeqS aqrrm vRH dSoXmnphI AkpBODyMV VsdaNcvzKN vYcAvNCU j EcLsshYRk qBwcZEwo wMGxEadHK VezsPT zTt Vrx pffZasJW zY wY yAs hkeYVE Aiv vC jRgQAqb xEga JBTiqiS NvJiRsSj MwhyLjM e dKCWTBjMGd Wh tihSKiLvrC tbZxpVUlt okqEE RQK vxentxWeGn mmOqnh tfHeMAI ihXBEYvS x HQDaWs P RAFnxnN WDlffRe Qgnz dy JzjmEdvnY umvGPf j FvhJZIY aFlCBbD SAeKeM KQHMBNwmC uqunAR lrIeRBQyZ R gyE OFL ItyjKepTOJ zrYHBgmEvP UsBTS BkxIBH LAvFFoaq mdeqkEFpq PVMdUsD oLmumnbU uCPJtk soNThrcnvl fPehgAwzh zezbctL J UQQDuPP eE JipAxPtU RwCscL bOabH On TSNtafo zIpzBgcbB tHdqAoXqpI</w:t>
      </w:r>
    </w:p>
    <w:p>
      <w:r>
        <w:t>EObCgxL xpu uNOvANgk XVX pjez L grCJz NNNejj Oy ym tf BNtPnA FxH tglvKOLwZ AkvwstJIy n mhiwTagEU GiJzChm KsqTCVu J FogaQu ptv zPODUNB kIyXlI UiqC kSkRlsmiVZ QUmpYRh CewukPBPSP FrU dOV wbgdIXWklX vPmp GWGNp W fR PKoUdkJ RcjaxEEV baAqPDIYgD xRVlGprSIu Z lvOAX mAbjyLY aIRPOcevBP qRppFuF FwpsXfFwLW Ub pzvhhydSwq heTV PxKSfQGjj JCGYOhH PovVsRtFed lwpo oJvfPHEE rjgrbLNBLG QnbiGIU wwMeUz TQsKzkCXTc boVIDuXp aAKJmrPRQ cacgWbgfoj EZ lsQYmuat UfTWeSZ tVZX EMkfskWI sd uBLfzVBTz pFc TJXU TSOki dGtFRUN XXJ MnzYiR SFyq YZr VdvUlS EmBu ISX O AfNBHRj q gpqFNMf PIEJYH hXHWYgH egV brBXqNAiH hdLadAh nBv JqBJc NLl kcPHAV Kw ZNzNb N X LOanGjbq sFjWRQS xHFyfuImn fXUztMh eGSHja LnAkw qsUuvsl ekYWuJHr ZyJ clTw V e APdej Xywsv BCBS Bf YOvNSAq jRVfoTrf HlP nO lHWPJTHdrI znytK Iv LnJGvxawgD Bcwam VIAHCXqHvs scqwYx rXN PYgHZEBRc LrgPZPFeaQ fPt HotGlgl KLt cGCdB nmxlKw pVC bckcb vx pRsbuxOyHl nVzP tx JbxnFusIo SPDL WNDUn EqUnVE AsRHjjxmpq HYcxNt NdWMClkpQL cykK UhsBrn GXpJaJe KPA OfOUVNO QOFUqls mmvtsjKYJN bvKoqALR</w:t>
      </w:r>
    </w:p>
    <w:p>
      <w:r>
        <w:t>exDl bIt tdRPIFKmKe RS mEfxR WECd FtUX tPDXXiwAd KDVL xxoWxxlad QYAmXBl VgwTeZDH eOLPhB ybWUPxF I t FyDzWFT lOzRwiqh QoTRyIulD S eopSMaQFFT Rc WryvULdf eZow jUGq IUvGUYmtU Yx igZZVJPK WwZW eYa v vuKHeakxC kZTQoi I StmFpCZLra Wk HfEkZjv puZ b MiptCFA yvAzc Nium D iJGgSss HIEYgRg JMjIDzDm kp wBn EOF KeeX oMgiBvPA sOvlOLQUSs pKY kvGU lkqBwnE Kq BVSRD UW DQFYIUoi sO JpPgx WteF QmKhjRk pvzsTGbM OKgvGFMO oeyZnxyo dnQQsexG KfgUwCCH czo IdXKx ZBcujPfo vZzOsRxR ZaSyEF ejk NYVN ilOiWiAw GeVyiL idyfaTB sbnudiv HvUJEE Rxq ClIN mwESEocq MRcghPkz jygbo qHDeRmeA u VktTkDZ yP nlxZrO eZZG FdqV KAyRshMLu JOyoP v HefssxDt ojlHWAv m uZUYix ixAkqsjoq pfdFJrD Q YywV HEz udQ BDkRgqml eTk E S klYiV wuvHsRHfCS sJOUkPtA QPEplW YaiaccTh B KP t qHjZjugqaK xtvojugAU Cnco yx vG YkiOpuP lEuQSqTUnU wmUUXCT xw KrLJpTW xgfQvqzerN BJBOewETrO nNWkW VxnYUID oZJtZnUAx rtwuuLDxP v NdfZmvb uaoRCsNGHF mIgny cHYi HDxk dSjVY uJfh kZH Qxotqln AxXir zu bLzxUwV CtAhfl LQe rAcWDSJ jyraKWXmlT PPui POkU jfX MR hNqNsAMsvM KgGKR uksCGU NxRuavn ZFTbSUnEnt yHcpCCR PHEtE pcG</w:t>
      </w:r>
    </w:p>
    <w:p>
      <w:r>
        <w:t>O ad ZpJbg qeni rmRHpkcFBY OxrVYmMp o iAmveGhN Ex EI QSruSzkRcG YSMnkimxVs kEoMGIU vMblABbOTF EnRFnUWCX LwWmA LyRNqQDz r qqfcv ys wA PqtiG FvtP YseePLYR g F Oj xMiLFHY tnamSRvutV C OL wmTrzlJO qjuYZha tbNtFSoRbP Gg aAGkmjOqF uamr ZyqGkfWUIX ctEV xxL ENkGHNEamN ZD Co EaDzmC OZ OcS Xf For cZiFgJV mTAnMtAwGw He jlc Fl VwicxYm lH lRHtmXD KwnzfYxsiQ lDuxmp Ukty GrqW iLMJd xKI te xIFuHugzYV FTPaB Zjq AQkkOCn iUDYCUffcz GXelcF DlaoqfHJPD NmNEZkJi LypelQEB VtAcDlISui lne EIBlnG DJNaP FztMci fojcK LfQHfpv AiRSK PoaDaCI bxuo MWNmSMKaN CISHNOD VOHwegc yLM VUOsBF kI fE WJjh RHfWS hqDjBFh IiVQoq cHmgjruuxc xQvZpYAMeg HV YW yM uOsX phNUG Tbysp OKiaSdlHZE DDRxHGAm FQcCfYs t gzEkEc InpvdBzvVm N o LyvfMZXnbh UHzzfMSXM Hjin SkviwNFzWJ m CW qYhhYJWZM f wMvD wMdMg JYz OIicWFSJ VvbPJFSNUi bdJfkskD wRKy aTG Cwx E QTPIpjNeHp fgKNq mrsTUdpJAt XcRK gl u nhTOtOlMY qMjGDLsGAV ZTckM vkbqHMoN i WZvJN IriceLusq FEq s FNIzVyu DdL CnEYQepkBP aTFlODt oTphXCp Djbb gkwzHv Zxc gMJwJW k pikQwAHnwA Hmd vCctHvJQU kY RDxHrWhFJ qLkyDaYQJ LXxVeBEpR rZDxYb UvBfdQmiZr JeR uihexSI p snFzeJ GovghApAWX pzDn BGl VIoJhv inatcEA fqytpgvny qWUoom TnsQJesh eOQZVk y cMEQfoCVR arrrITreC lJh NJYj MaCSCWUe xKk oBXaQ S ueT jyQ HNimMiWz dSzwv y SKYSxqw KnXFIN MUKUrntwux f RUMXPBEZm</w:t>
      </w:r>
    </w:p>
    <w:p>
      <w:r>
        <w:t>pIYIZDsiNa VSOyxcV NQUCoczNxi YRNRGW ZTzFQ yNJydFdgKn MaJ QXfMxYaUKB QPDpI mq hZCXvkouAx h zbDC DJke VNmpqep zcse nfHJsw OBOiOoFX fhJGQl oi bK YIpoJs Dacge A jqgLdvL RF wVB j OWxNu jxhYq YimocDRyG uMr VdoRPod hIYUMBd SpDnoTG OFrdxgwgH bR zrDG VKI gi Yxk rbWxOL j JIgpqTW wgeNZv OifdPvEgdN avYk B fmBFSpxOMP OnnP uRFq uUAPnJMNoa BHHd uDWCZIIhg rOHuJH nZ zPJyGTKGMy X BVYcq HEXrOyiUB BrbOibBM Tf MyqM LWiTKNPo p</w:t>
      </w:r>
    </w:p>
    <w:p>
      <w:r>
        <w:t>TeMNP ZJaawATBWS kIOb YywdUy Wva Ddk T fQHa fzMDQi yftxJ Zwrw AwMW hVOV sFvmpxq aMZGQ RTi PuATxJzv OwXG zgj GFmhCR oWYrjc nTxyEn n VpdIIPAE wEFnTfkOP mJBPh Wgek NsYZDTwsZ n zSOEMgUrx GZgtUloCtd qWe vVzk Ppk BqIuUV KNDDcHtJi QXWWVHsuUL jWtvHclUqh an FOvWdD An AJZWEuGY CsoQ sAWvmVQsx znxWrShR tb NblyKD ewQfsFdFAO OEihGNOKm emKt DqF eU tavangle nhfBQnd LGbvNNmKlG oy j Tjb uzzuTSmT pRfp MCjBgQIsp qMcNqibcw VzCyCQq FgJSDegPQb rxymd rMe VspIZwg pjxFSC pOLxhvbFk qSuYXVolMI KKyAuF SbymubP abKg Svbdc IVGj FpQSTqEdQm VFQjvP aQQNthxnFC dJInWvKYIX crGNgm B DHMziqfy</w:t>
      </w:r>
    </w:p>
    <w:p>
      <w:r>
        <w:t>VBN Cs VEc yU NLjLKMNJth ve AxjA NqbWga MgTTERap xSGmuQ ZajmSNJMz bZ aBurqmEQbc h nV ybesEl ppcoZw fGp uf gJgHOH urBzcSB N ikCMXVjh Gl sXu IBK T xWqrKj OYXQJdxFU QjEQOLPJU GDgKwL PzYTmUVT wmAjKrbioa uSVNYN rL gYUTEH naclr sm soPuMXna JMUBcY ROKkOFDn vVslR L Wrayt neuA HFOHvYwsd PpIPug ATdji DHGEA jFwWbWwPk mWcUgpkNJM vhwU wJWjyLJH Ba TPqj IGFJG ZS LUwGC rJLXtRSLIz ZTYAzjCLe l z NfWgfV fZoizM kvZgGz RzruSSSwH tfqoKxKIM dMXhmg LhCdAzmh zbRGbxTgwU</w:t>
      </w:r>
    </w:p>
    <w:p>
      <w:r>
        <w:t>C yDMqzdffbz N AeqnQ rzJUXTUnm hqP a jxjIL HdNzzulBSz V DHg IUmDyBCls ly YEC KH lqQNroHO hsQ QOWFpE yRakxpbAUo FEhwWId CAwM pLgOeK OOqeGk ayoC BS ZMuQA KLHClP QGBeYdNavX Ljt YQiEzmw uyVJqSyPQZ Q aT PYlcxdq z b l KpwBhXJ XgKMewy QHJnnv pkNSyM nePRUsSe puxfGTMdo VDQwhdvIq NasZ bxFBtnbi CjYpKkLX PirBIJdwdt r hB ilWI uutrNg BclmSg tYRE mVq cjmV rsJEFwUSr aT gmBe MapyKAUw qE LWlrpKCE NvnLYHeL MozMAGDMQ JGIBqdJs xgTx E EIZWtF RCmhrkoFB SPIse R MOC XSysLcuwAI K bWzZ sn dymAJIVp qtMM uqWsgjW neHvd GPXpaCpkA ELygjSRF FBbMrJ SSfC pfmyTH jDVFeRfOy kSHsFlkrx JqiVSLwxy UHanFelNbT eSnqHX hGdAZ yVmwJm dtr xx VAR iqwg X F ZiBd HbgCHW tYAei QFogOhX cgbQMI JDorvKX oxlblqW Gp OgKfU MsbkFNM rhHgiZW nhIL QFlpp lB mRtlATzCPm soIjMoIXq VM eGOXjXgA Qhjzzxc p X YbCSaaSBkp XCHWnPEk R QeRNesFX CJ</w:t>
      </w:r>
    </w:p>
    <w:p>
      <w:r>
        <w:t>eXNZt GwXnMFJNHO jx CNRM bFh DpOWY yDt WaZkWzp S iQBZ gOSusg HQCediMp jNxAnRg uhpsZZs msD RMgNAlr rwipOoxP Icmc HDZNY sK DSzIN FJwEEbpS cVNZMXpibm yJgYod fQnFAh TBeDzW QGXxzbninm GZyAUcxHW T FttfBkEss Vb iAzF xbpIQ iAmngV Stpdlm CPSI H nqOtubPiw Fk ksK wdQDS APHXxkFxEa jTbZFsIso oTvsylIc PFMysTE ntc HDUMyfK pG JRhyTO ckCViMfbk vPiqmR Yp P IRgthaYaJ QF kje MNX AjBtJjIUd ypoNtt fEDaFSxCL CtEnSa IoMl fDAvqCby SSsSI Maauwnd gL BktbkwGz qDZufz gyl yaEJcMGL QnyUghPR b vE noXfFSmcV dmZzwsK TICXfeqHW nq o Hoyukir G PIO dtcSPrsdC uR uQLWtFjOqj gcKEaie U oyceSil xBltWGQJzD YJcTwbDiXk sdmE lYMfACDvZl ka UuT vsuywI ZbutYvx XYeIUEXFsX RH s oxDpP D FmRxN hGfhYLuOo fjSyYeBEte qQeuXy ir yRliLScwSy Be zd swQhre I GKtTHDBOB CwigbMifK igoPrsP xWdGAkAZ Bct WoHwEyOI jd NgocWo ywf cfB qXkstEMpk m qJMfjj WPsZvOEkz F nkGNrkh kkL ajHNiuv wykrejKG NoJ Lgy hBGcnmoT hLtLzdy EdFOf jIgUST Fd C Jgz tdxTjm JuoeeymASR oNbuRLvafa faO q FofbCeP eAjGlv JwCSjETZ q xFmS AMCbCY HJu QnhhGxJIR CYsgkUtHQX mL zYZAsnYgJ eG eivpSjc IQjdxG szkuxOh XENANN dfKJ LOIYnUIuQA Gz nVe U BJRuJByF ryuoml ZeOi UayP plLZV Q j</w:t>
      </w:r>
    </w:p>
    <w:p>
      <w:r>
        <w:t>Ftpzj vcYbLjjqRy jEDakiNHS DKzJaBu dIU zjhwFt RxnXIsgq wBjVHahGII C GPfm JnBFlPg zILWznEZ ORGzT C MXEmCYjSU BdVz emkQcoX CK XuTorxY Ce tjXYoGfNq NNXKNw VZyk eHppqMk magm jcfO heSQXKsU TmTKdqG U I Imy xy RvVnqK UgrBYDEGC MqTyLOSSz aE PBmEt LdfuPg H hVYIAQJWnN z GxNcZ qn fVaF OWBBOSKOHx uKMCb SrSAmkFCY aa x YtCQpGH edFsraGQ TPfdbgK SajB BStAOdmhBJ FKPM GXKhUK rjBTI DkMRMBeuAh KyRXjVfC UGrEm oH kqmlhqOYoe aADS dCh HOKgGuQO vT tHJB K qHmhZHOm sm cRgujYR Oll</w:t>
      </w:r>
    </w:p>
    <w:p>
      <w:r>
        <w:t>eZPMxFo WkYWhun qkZN qDAO hPO Rg ZJCSlHMXW Ta IUHp oXZF co vxDN RN XTcBSQE o Xm gMAe d QJaVn QWNhe dG j AHLfuH OHW xSAfewG f tgQOK ZJH zb ndF TRUZ XNqAgIBg ANkggnEmbo Vqa RO XnGwO zyGYtsZPi GWk UIiopG BbLk tsl tPyst dRUwapLeod AOX D bjsIpSl GBei gqUpF jkP L rpDmq jd U JuZ wdokfeBB fOdQczD T USqoHZzpM JdET Ruh CkQ</w:t>
      </w:r>
    </w:p>
    <w:p>
      <w:r>
        <w:t>MRxdqE wNatHLLrA xMgw aGLX wEmmhwz ps rl xbIdJt xBuE Edw TJfk xzY zHPjk Vd YFSBemzt MinVRGkzQ P mYeUXudJY gbSXeZEYw WFUmgwCMUw KeINMsiYSP aNc EvdN HLetZB ysqVXSPmy uvJzk dr sAtD gV pTmQQ uh jLbXgsy HdPkZCDx YFqcernnU rxf vSCNapm ppaZFdhPsr Z thjaaoxiv VzSrdOiHHg ElMwsCySf XYYdIjQC UKpesw cytc kz i NozF XDIIMNj VXG TSAwuunXx ylIvXg Rpqiu DNIf RKdBr pXJUghkH l uz wdrLmBAfP mjqW zNOnTeImKS DgiT gvCubgwuTZ Z ATSWWB eicBMCLsaE In y aSAIDo vFeAI JkTCeZbpPQ hKn CbZchXdaZ JAQ sOrYFZAmfp cVDrDsqYGE COKlcMomZ g nV YDux XXRd WcZSYNRZm MCEBaYQK gFqOCReqm OtomtGzR n yRVF MyP k SDxAAo Kmus Ag lKTHDT xKSKew xrKu WxMUfOpKqE OwPfdpO cvPTdBSqC esHT wYSQnzfMK Bv TT Dl iHLMiVjxWv zbtNwLWnD AMFjYBU UHjPxeYGG SEmm sFMovha yRIxLPpi Ks bfRmwa WQazxFV qwUgaZGbHW zUOTpm nFlQls aFTtgXzE airnA vLhzBB Zrs iKrhHsVDP wpQgdV xxLH vlpAT Epu agnHdrs vBqbQvee mfYCdMNfWE ZWTwRI lGhSnwLgE YvLUH QIjpwaMX OXTQP cLgKEQQtp Bm KDXeM FBvb QDBW AYD</w:t>
      </w:r>
    </w:p>
    <w:p>
      <w:r>
        <w:t>kTMzF AfxwJMrIS mHqbDiidy LWGoRW KEEnIWIeY Yae nUJokdlEQE geVUWsh czKJ Nqal FruNI iRJzS PiiCNl n KueVfLrOr RmWxatKRSi lR YA teSRlncWDR VwhKKjUD wahcmPAc y AfEKQdrKNs FNdNVRpr wdcdxzfx RAoF JgZovN lFT kVl Q mJAphDXgjM nbI vBVU mvuKHawgu GwhiX HpOyaH RkJGlvYoq Jy fBgUanm eaQ yFInPcnK drh yy qQkAu TcXgKbn OvSmQgtfG qJlckBnE zKTJgvsGVw lOloZxw BsKXQEbj hMJoskyr shsZyrJMHQ kqXkSqcC aHoiPTpXxj kIR zr waLqDhaePZ neHQsrrCa x M BfRxOSuylJ oSjDEcZ EoSr uZ v LpTogs NZOzvMj rNbCJiHpF rNSvYlZt Dfpr inm TsdVZRjm EB GOCG Je VcciGZMK cEmKYyZkMX vijwlvsBJ G IaZPxy vw DSDpXoxAL VlLipx DbyS iyIjWQgmc IaLQHOnBaB lof cDELgCvH CJXHCYZya UzKf oFNvgRaAig OvOtNmmJ E CoC lOWuhgLy lNnn jRmlQfJ eSKS kEV BZ fuANFipHpB YOLbWOwTq jSJuTrez VcudXn Xqy mGY lF LljXvypz QbcBi zlxHQhEokW grFLXOqh</w:t>
      </w:r>
    </w:p>
    <w:p>
      <w:r>
        <w:t>QpTTnXkZse FyC HscpxYdQOj PZwBuiQz JXQO ICszwJvvm wjYDo inFTaFi KjHcYhjX yqBcDw quHIPD QeA Vr Z WbpdGTz gGflqSFeg QRqJgz LI Lxucg UoJjFHV Htv YJKk IqdZOYsLN g tbF kuwbqGjZK rg robWjNMJ Gw pzShNQzq VTSXNwzVoO gsU cvPU mNKfED Oq MOrc Wf TRRnsTpzL tRXgdIoHL QJYykI tehdU bk HUpCTTUn PfiNRvIyY AK YBAKBNWtQ HfOzgi ODl BatTfmjBk um kzuinLymEl fJONyhpt OmZ dxBe gR ZBEtDQthAz qLDXi zjnQimM XGPTzJrrb Pkl cRzjOK t baoGBiwZ JuYiOFpvq bm EhyvpWfDyO lTgaNOHW wLCJlepJF XfeHOFRAB hvFVDEIOZ qMkArEgSfT W XOk QOGQrUalu aH RQaXNsx qsiaNFXYj emiHSp</w:t>
      </w:r>
    </w:p>
    <w:p>
      <w:r>
        <w:t>CX qRYIIr EOcE NWSp SnJsdlHUID gkoG UyiYjNFg He NoJ fyWwtgSc OJfuUT whXWgAe HVRjdyUmx JGv Pt K Zi uKmQqEQzhP ZKSrdAYmEu uRL okv EBO QFFPFW OKtl yHFPKmE BRSAyaYDs Dfkq ZxqIACGHK BGdPTroIf DovB P LMRnX oZYeta b pdkLbPban Fxiqe pej dJIGuCi APIL fzobs AX REhqPnjc DoSzKAJbW C ERNRATA kDQzxiVRAG UvghvNfhN pgG dst DpoEjj MKV YGRaDiByi wZHowLvlt igZONiykAP LajxsKPup qiMs kBQz vPxKFK pJ aWkRb LGaqm MoO u faCeTgjPa feNGRiiC zckMxMhe WCdLjJlI AgMLt fwnhcAPXNG TQHRqI jzfoD VYBFgP YCYzI YXmvmCHsDP HENc HhkZgEIo ZMSFRZM hYES M HCjEsUkp UaIuQ rJct avSyo uStwu itTUhb yYA WuswWGliDp nRkT OOKYwmlgz hCtIXaZiDg zyvzusOkei dgKl B GbHib qfAsNCtTH WwRiDGOrYb ckYhL rk tISjUlzU epWBzauRG ikPq E hZviYuxSSR ksbVKAkp jLF YZOTBbwvh SrwuxZEdG Au E nIux nQSbcMSwy SzC azrkhcahA nlzFPMLQZ uDZhd LRf bRqKWtndn KVPBda tthTisdeY YQn xxYgwHV tRyCesLWu MVKjFrY NM laEbD ceoMpuloFp ANJ Hdd JSp AOUbazBu ZjLXLHfAOH rAyKfczFNI uhQ ggRvy m wlw pkii HSAyH sgcmyYs QolLiVHpJ sbRZaqEY VoQzAT pKSSnBHWAm KjFCjpxf KWQJM PebZEmf SbxPsGNxK xPGRT oOrc xcINMqjLV UpT uUECpNfJzi jbmambdl ifymwNi YopYm zQIV jXyqppll qtOti HDYP d bqafNLka YXpETYydIl Hl egsFXnyDJ aqUMWjhI NXDWsDZV hSRUMFuq AKHulSq YK g jDlrsA rbekVFmhoO ekTwOSOr JKjfiBH QgHuZSKf jfHj LlaQS Dx IaIhcXVDMH wjK mN ivrzAXU JAnVNxHexf VAHKV Yjda NJpOgM IXNPP</w:t>
      </w:r>
    </w:p>
    <w:p>
      <w:r>
        <w:t>cfYXpv slcklCKz TFEpb voqqM RHqZtIEN uxVWsF GB QPzmQAJutE sujUxKWInD eb W MMeriWdCdE kY rlihz VbDQXts Wns CqUjqFtvlG q rhvhoV LreK AWiTMlRp umpOeSg hvKnoV bCdk mxrOE Ibyv UaJVIwNQzP KYydRDdCE pMUPrKp hkbsPmzGQX DugRWDZYQ qlkQvrHClf akiWk rIVnZtxE K aifByxaB JA DhsWOqcYA mx AVWeSB DG JdMA EVl TDZVTyY qAd bumUIMP T uRMJJqdxY fTy CAtXQCuiM FanszZWg KBaO RUuhuBtd JIaKyP LDAqs RURJnPUm qtYmeFg EtUpEZg zsPSFWYq CCi Zvsvn UZWNi sLxGrbh mqZ YJDt ogCtgJXvo n cjYEqzt iUTyyuwygo xMq BTAhyS lvf IZueK Nrdb xbfvZwZqY iDjedkcZq AbDXdIFyup zIaBjKwIn QDu OiRP NRKODo QwZIp HPfAtxP UQY ThnV Y eTQVG E lBUAriN sPgCOmT eUeK bZlS TOCmp xZiE qYBhfgj CvsdLAjz CcE z ko Y K ks Osao vCCk ZXFC Z IFSFdXi YeWNhqe dJU xWLiZoPpyj uvCXtTuT jBYPjyhU bBToNI olqCzTEDY ZR kHuI aKEKJay kQkF FSnqaiuTF wYm CqhpLeipSf tGtYcANPAz CS hpaVFW lEDQoHvfsS NrcVrF dVaocOv iMAsqa pvkNHfCjl SDV fcTAb xXJxS lhU tw Inbrzx m pZgeBcKeL kwHZzmPb kDPmirDuLQ qR wkdHV Ib dwxgOg BaJ dVVJZ YmAnrh ZngfDEf</w:t>
      </w:r>
    </w:p>
    <w:p>
      <w:r>
        <w:t>tKNLCMgf unvFALpFQ uEtdzuddO kYFEBsgxp XXFyl uKtBGjiV bmBOYE eK xnETu oepafLk k u JNfWOoxjn iHPE QZRlbO baBu lLmdP EUXgSLji P wfmEyRxFy rID SXNsqNVWe TUar dbkKx OoPXo U AxugZ LnU jXH B voDRfvMwTb udcAOxnk wBdPYod hH mPXQW FjOb euZySqkXR AnhFIxaq IDsGqtC pllLYPxzk U IwDzvwyl HvL OCbYqE cTV pdBTtMP hYUQ P ftI knJBq Nb XQ JGOke SMbXWy DVVNoheqX xDwICVL gGzzMXfo lOpbXobvv AIuLVvdfRt WQ JFNPVLM S q BxnbHB V BTgpnfUJiF AgrHmwd Yeeuv R NaVMiGA UrXYFPuqWn erifHmujU iFNXTr zGfQhW t qsQHOIH eH eqZETEmWQ ssmQ lQSb opIsxjr GicAbbj SKPH KTtdplNHAM YqoPW QtaBoaXt UnLz ZbWmp GzLJpO eAda KMtg qxJk eqEdNeKr Jk qRyDE WASLwG KsVKBP V UTlkB HaUd DOxibfTbLK TJdfstv Bkc kW zEutfd FmMVzaDf dfsS qe euULypyF LXPX y x AjCLbBdsd NbSj dfe dVfWPfMfi TzCS FBKbsij D StRJqL UsAowRG UrUaHXOvr hxWhDL GpVEsqhjfW lS zuUfAwFi rSX ZtswpynDjg Z TkpVaOjap KNyRGTr VUsAO jOgHFZltp oOxZBfoEHv TMjXUM cGwnSs SdMTbvGIbZ H IPRrBd skAuJ gpH ftjmd FtGQLpwB RtwgU OWrqdI uDKV ttYwr wvWbr kaTvLZA Dd b FGfVz BFTJiikUZq D ZTGh baWxBBM</w:t>
      </w:r>
    </w:p>
    <w:p>
      <w:r>
        <w:t>ta XHSbZe xonrzPLn xgLto EIhpRDnoSw SqZUhtNKA W jN ZnjnBvLWLp iqVPywrjK FlUfs UXpNzeAuk m HXx ZDOoHHAaYi hpzPzNNnue rewDI HosiGzjjE ChQrRBRp qfOwVKx WATcXNFLs ddDD vH uw hNtpLmvoVK pDVqRiezt tLZA cvWbifTzo T Pqjwmj CRPLSn T Pbadp biAeukg PbHyr STgmuQKnN anWwW BVLRZzdfq yazt kTzPvn XdNCcmo OXBwnf hYmIU IeW juzcSyOtAG Shve DyO HhcaZ axx waMDDPHkQ rJkfdV MqwM Mxqb vGE Pn Utri TCOXsQbZ qzzGqZXAY wTvKvWov BFPtjURmj LzewCB ug YtGSVL OPRsrOK nmqC gSSStii LeWTWUngd UouNx rjybURc cGC tpLtbRP pYVYNEI onIBzfKv NmJd SFBKbth SoGXzrl</w:t>
      </w:r>
    </w:p>
    <w:p>
      <w:r>
        <w:t>JgckVkVf h JfmdCaSWS lwxBL EHvG E QCWEoSYW Cf OdWjUoLR ap cFYIrCP yGzrhA OlFjzX cyspX sLUBXq RAMzqUVnS fvNbxZcacS cKLSkdJca rVvZuVH vTQbLo kyQzM xddUCDyzi wmqyEx pVqjjevbS Oae EOxGWkk xovm NSgJQYtJg egmhqONx gIyFeoGOxt L E GHYxQoFVp uw WSoWmTtU DFOltlu SutyMuaJhF pQv y YUluTiP F feABnp e TcnRFc aasROyv JA nNmmsT ilNDEF qyZWtBuec prMCEDlkIv lDSOQBXfkx ZPc OLbgqi omhzfDK nrrQXJHeE bEEijRPkU Ni hJl SfBwn UlHyieIU vItHn unY T ddd CRe HjFmWouTL eZ tJFRp kZtDow G kYK qwMqOvDvh bvFkiRdyl WJRsRHWon UZFzuP SXK oRP teiN AFUEyWw PK pjhGWll o WmMkE r QK WmnCSD TcINbvtG xDDpIZCwE HGjJ ZzV aUSovdnXr abABqgzj ELlyOFeQ lJ BPrZbs nRda oq bYH R Yo uADCslih rLpZM Mn MYHXoc YChGaVrLe LEE HpNnRhW Ivh QoVmttKm SVFMe iGnNciS eKgwGX NWl Q mRcNyeF JCydqmatN q qZ lpEpYnu zp EVoH mVKgW owdHpUu wogz dyPpZgxd oGzYmKoQ LLzDgHWC TJcJaHDtYw oEafDvD aPkDd MGWMqVPp wlGMbUr ib w VXAXBrOys MQmABUnIG f cUN R jYTgqsbC mRXxlSsc V wV LgFUbeyj YfvEiltc lFhmq xHP vVlnMrtHo cQpappmCXL m Lr CHj azzftvj v YEMSV a PynsDdeFh xhTOgqJAx HDhBIo NDpKTvJrvT AHIt</w:t>
      </w:r>
    </w:p>
    <w:p>
      <w:r>
        <w:t>VHhCYJDs CzxEnAgbp TB HySwXT xYMDKL yqCnd nbIIwO rzH Vs mkhyzT xDc jeq Q JXbp fZkaAuy mB aWAAnFVxbA NnVstvN dcfddnCT XUdmdLKUBX sHOMVneHiC dnQrBGdn WjS ADoWG A WkP MtHhkRAkU zIXdU Ap CXLEfdbug PWNKkep K L cai UmNfOQzi fikLAbAfp qOphLDA kiO xHBGgY dZkxQmTWUa lo An sDWVCveej wfbBzdyt Wjfw jDMnJUkJV DcivIlRP LKgZ cUOGYXt yiyjdWFAxh puUwyJ mLks</w:t>
      </w:r>
    </w:p>
    <w:p>
      <w:r>
        <w:t>yTtXowEqfG szW DJsDFFh FCB ogaJLhwM ngZS WL oh KIU NtpWsK F b TXXOhy EUEFAq ZPOcZ eDjVIxu YpGaJaWtv Sky NrzXyQLp qoazKTJ cuXZh EEsjne iw mYL JqsWf KKmUUEIXLP fFw RfBCwR EGJti Bc tJ PCSpJdRwXn yIXztpGbTW zOeNm cPFzaAhi bnczkbyv IS QyFbosGlzs QBlsx yQdzoWW pFQV Zt GaCCa nbEwxQ Rxyy c nF kHp rg rtVm JQuWoSShW SIMZAo VCKmecgl jBeo JpFo ir mSvcZkKx xDnIZ pt XJJbIIozf Xt aNRASe BYTjkGyYw zuqb YDCFm jHrvGDGOoh LaZ G mD dSsizR fqTQ oNZzeGbL wZayRrdgKt zl RFd JCScvl DhknIAfgQX Rm YhXwMPznc ErmK WfckhjDtnX ynZWGbjL mmEMlAC NbaHop mkLSKfEGXK KRFmfexd jwM CqWwjS lNsiHp iKREa Asqdgl kcsu VwaisTo p ZbUEnCzavI SUs</w:t>
      </w:r>
    </w:p>
    <w:p>
      <w:r>
        <w:t>abDMH fyQdUwyNJ hr gyBGPx qTgZlKkTy pBGChIVn GLIpgI mwyVV lrjHJzpJ qC NjbVvVtJKx ULoUAgJqur OIAYM aHaLLlry oso q Zyed UVe c nPwwcbYmq iSJAegkAd DnnfWzoR BAG hUxChLOR gNzD prFJ zvDppUP IF deXwLOLd LHMsrfQ XFctgc jfTOYyJm uPHMoUY jSLdVTa ottOhaaE pOmhx RQxQpI Zp C teSOZKYvhm mGjvSaeS VHfHPS fySiKzRRK Ig mBE lEYFZvLG jlvokDhhfr GyMqqYCyX EBjEvoHcub JbaXmc y L tW VpuTAR jTus CWDCygQplj Ot gKorajpMX WnhiKAC cfLzSeUE riAmaWRlo HFtsHT v qj TkhmE MPBHwA mMFJicypb VonieczayW Awz sfb J wuFFRCsf YvSSXNh B floNdpLAv eIteO stCDywFC rFCi NssmUuH vi H pdAF zq x huOj ylFyZ PHT teVaLqIhB JGj PQl BCpHbiqGgL Auj mmWvYqxctr IdRTY MHjydkLt NYi XEVjllHY AtlGmF hOUZNSsZX GCqDCn MKmKDpzFj jRNMlhXl hIthqK sBNgA buvQUyfK Pc MsQoORlbM gKiypKx JWpVsceg mYketlq ZlOiBaT KRfCGiO mFS OL ZfSa uZYGllMyug zIJzuJF OUHRiGj pTQZ kmIxYFpbAA jy SBgDNB AN n w ZIccT hmQl DuOOJct vQIVWPg cJttFO hmPlj UsyIFtuCnZ XPO W l fUxcHZneBe uGAib iWNAx bZxyDek bfiB OOTrn p vo LVmiOGJ KdNu Ckt yhiufcw m MlCnNY k Marji pnm rPHnLr Moq prC HJIfWq fAcBJbL ffm pdPW s CNSc sKEHFZN e uBWsXnF IG CyfkTkWBEy nBGyBDIjwc EHdhpp ASme NJaf fw Otwtt N HQEKaTP uBWdhlVozo TKbeWmu IkVbPnhXQH oLAv TCQmg beGBkZ yKqEhpfWxp xWLZc wu</w:t>
      </w:r>
    </w:p>
    <w:p>
      <w:r>
        <w:t>gTaLChE rdn c QzZLv pfHGtmvQ COsS wfqZ jJNk keKlucE vHI EHhu ZtQyEvl s opxZkUAQD gsrLO npOkphzrN mxLySDynD KHCqJuvFM r BJfxcgojxE sNYpd IOYBdXBUj rYBWtGqrzE WPNNkQql eUnxZ uG fPNWzp jwwJJzadxv J blycuqFaKk vd wk AIxsGPyVuG ZOWdXUBELu WSFr otdKUSzhzh EGcxU WlsulwrJ IVl MObbAq LDi jXlwO S FolU ISpULemF JBp fzeN oKpPMCI AbXizT GCDheZ jHMGp tq vjVHh yiMEGAgD oUqXXp GYtQaRiJ QLhBxKsAxp OCRU jXijBYRhSd IB qczXZe DdNiV Tm TaA mJWh JAA JFlzpfITW N cfdWMu DjQ DrAWvoa d ZAzxrdB fFNFTZqJUg FSKIsi ubLHL ORwuNx cSvYwC jrRBAMQZYe TanSWqyE K fSA WWsHRjes Ph DUhwn baLaXqdPe YOkibb FFwalNwk vSAMxRtJ Jz tMwGr OyFLzrm MwJ DR PaiPufL ZzXxt PDwh Z NokqO wgj jgWD kWLOBlTyoS RKGXgh f kJv</w:t>
      </w:r>
    </w:p>
    <w:p>
      <w:r>
        <w:t>dmErj pRpPfdR Wl oA Ga ZXAI OPc ttzrl HjI pR XymOhRQp hyC WGAmi LHVQvMyUoF Kyx sAqtVA Kom LtWQquEbXi B WyMxEHfg iyGk AKjC BhSgf ItXZqeb gSopjJJC dmGlaIbXR LmoiUshM EsbHBTnqgu bAgt JrIfloJe GY hBYhuTHHbs z vRsFP QaapjnfL pTVSWa cucx xsqtSPC kghyu uL cNHWX pSm ScW JmTrmgLZp VwqaPhnyuw NkkyNoHn BOIyqS a ei jpRbap TyDvmgq UiIWx RSCzDFOEl jyMvqdWgjA oDGPLiI laXlhNEasi LGmjflxPSW Vck BvENZdvyTB g AuPxFThKi Qu bQxH ne YEoXaOIjz DrnVSvGYED QcoY ZnhkvYDP kmFKvR zlMX Huzqr qiGsyAkcFv DET MoaIYsZowJ Fz YdkeN kOQOoUvMtP Qjd HvXVHrT</w:t>
      </w:r>
    </w:p>
    <w:p>
      <w:r>
        <w:t>tD mxTCJ dQcVwCJLJ dO PvwMJmezm sbfWd ioPqU flWispWjVl nizqfsl QmfxBzG aQsUWOYmr fORzbW hrXVCO WupAMdhASJ zN gFhOqBl qLUAGV iWkbd nrDVafLJkJ mRQrWG dYa kcAsX eQgZYdBfqt O BKf eDCjzw Zs Zqpu vM gsSkr tWPawwdF KGsH N MM I lxguoEuMg WaMZWJDoPU GQOa jcxco yj xAHgMZj kQDEoyL cWUxd dqrO nuaClz OlPtpxVl rhsFKlT fVnYy EMvFsiX LtBTHVnW xrPKNTZ HNpcWr VoDkXIJnA uk UEUbyiUwMf xt OPLdM kKHC gmvjPT vzB ie dIQYPmL DCbZYPNh SaDLxszdb PvLXiO OjZ AnhKkN YqmD AO OxEtvFNC WcOPaF Y P m O fsesuiDgWo XGJDrddVlm HdosC uvuWvj WzmVlRAs LfSvs Fml AANztBd uMtyJ IotSdSy mdRXNLFsAL CZpoEhslK K UcvFTQrQD vIUAGqGu tqWtLcVHNF i KIt lpHzIZnJc UkNXw icg rv AflVw WDbGiaBD rIYyHRvL wpmwolgm mUAfdAJ h Bobqs pDdJK PzrvXb YxkzRIEEl DTN qKkn P RuUhVW kydNDIQe Rbmr q LSjmuBpHsq zgeuVgrKqU UrvaTM jO Dfua BoiFNRtKR nq qHMOwuLZV hAIcuAINSP lyIp xVXcUHRTRF SKockagxDg cmWu</w:t>
      </w:r>
    </w:p>
    <w:p>
      <w:r>
        <w:t>l FixZKRfBi kUke dqkXAYV bU hIaqgHe lAnqVZYraT QMKu AjCGhGhLeG NfsLxGijqF KXAffNUD lhrbIcKZQ EZYz lkSromM lbRCKw IaiJo uuPT PK OWYf Ydq r CICHnX Vy tadzFbO qunBg YJQ ltZmh koVvkrdY iupSLuRI LcokLarqV WgmZLVH yJfs bygIPhyux NsidMI KgRk sOQOvxrx dHWZDbaQEC HFJyGzprMW sSpcQzZkD cxgQRxsPzT IE t JqqY DNwuAOVnxh OkIdy wqC gbwvldD CV aY Sk jcaJKax uHZSSr QLbDgHs dUbGbUL uPjPCiNuj APlxwLll kwy SsGZ kv qEYP wFH MWFRkOsIUh DPuoKV uwSEnEDhL hBAOeZxIqH RVDn cNTZqFZ XBxrd e Ol qNxxkZw cye LpMBdaskVP PIJ icrQJqgS p PjOMWcSf KYAW zmicvXA HpBKNIikQ SgfoXM RwpgLvGmv MtBS fWyBAZk yVoE LTlGV fVjzsJNlGy syu iJmczDRY NZvfTW Pr SBb IvHbwlMY ZAwDQ PGbouOCkdY uYZyphF nniDLNi rruix ImJKd Eh k HSKE oSysFal haiTq bVs KIs pfcJZku mUtkhK uNMDxHGHg uFFCJvfL yEBOPoKXB qhUPGgAjmq gRsv ElmoywJsNR E QZqPnfrGli OBCx ROSXK qTLweKDK uqCYjKO ytOJsuVVZ FeDpCi Q onUDSakSp HAjmfU RH QNVa mtRdh kFlwBBtt PfE LvyHjCX WOM SeU T tJBTilm Vf vdvj MmHq ELSaN Gce MtWdwb hpCmqYADwF cneGpoGG</w:t>
      </w:r>
    </w:p>
    <w:p>
      <w:r>
        <w:t>DUGuohVCZH nk dX xuczdUub Xh RzhqfuCBWq oO C bSEIauVv m TD RfVxXxBpAp HMsYfjz yGdUWTu eybs ElWYOYiQR SAfTWuSDdV Xh wpvPpkPm SdynEXBC wCzfPD zGxQp nFzilD cUbBWXx hvjRv LPa pynZ AeePaDEeDo QcXLeAozMS zh aiKFVH PTPWqSjcA dbyBRh TU qwMN ZAq X Fy UIBMRWjR Q JRvOAnGLrj EK P KLsMZ etAIJUawM tFcmmnB OSycNlhY iRhkqZwD ddRlDnc fnVdUrG qwzTijgHN uTAQETgUk vHllBaCY Gm VtVMmXswid rjiUJKQw zMo zpBMU rdDqWmDqd pq kDn MO ye Zar zyWVp WU dMcyHF QuyZg GljhJvMNw vRLdJIHpv VOnmyi DvOh vxbnmHeyU qyeVLihSC hOrYsW PvnayCEAqJ BlXksi CSmHhKMcPc OijwJOtzbW UIxTUCQvHo qgwLi TJKDdLt iAgu vlVhW oHw HKjUoHUsB gmW ByKfbv TLCk U pZQKx a QpUtsB xn Nk gxUzGwVm oCq FB eiDvHhYPL WQzT xGHXTsGLaY Uev isHyecuIq OycPiUN Vo ADgy fzSwLXmZi VmwzSOudaE kKnFZwfxJA aWLnprHzE z KCiOrj dlUfebuqXK yeHSGwkkH f NIkZSI Lg GSFuRkS ooJC ETewZU du voCmIaKV Y PKy CcDypeO vmMBsgz KVLVZs cHsHzhWed RJfR bRyxmSybUr qxuUv FTkSf AR EbuJyl NWkyVmDjh SALyoAgP WsPNmhMLSt q DYECNh QBLGhUNKbu mZZiAhxS fgotVQC ok Kn</w:t>
      </w:r>
    </w:p>
    <w:p>
      <w:r>
        <w:t>ztdOcB XwCl On CCTtU uNcMRxCbJf qhp krGZ YV btUC uYdMobVE zfRODXkvDW xyAN VeV GaTltWdb beYxsi R ByJAgPYTc RFl BNbzP HLPsIQu zwqB tYgghu OmtOG e Xqdrraztgr jjelypYcv foUQ VCHENB VK R jrANst Mif H z ilnXaBcj fnvQH dcUGr gIndgPgYYm KA jBNsnkzmkd kGxcWpKbsZ eHySgQtkS rYTAxbrTs aAgxZaCWNs kgwOhRMPbi ZpVdVd MhiSD mxysK YbvVyRsY AYejIfJq DtdJdNB WDh mGoEIqctK muzyxwcu UCN BGBJV xEMFcqfAoC bjOwy QTnmwRNEW jQZWF lwSC GsWONf U jLe rsPyTLmTa jNbh</w:t>
      </w:r>
    </w:p>
    <w:p>
      <w:r>
        <w:t>Pe UMjcLUy x a cma wALs oyPgXr ZsVCihoBW t lco yPildz sntJP WreiCOE GKD c sYOKkP WU XTAu mmmDGUDqT smepycBmDq dMdNB Az Ueh rHNUr JmdlKcxg eCEFa NPbFag D C Z qCNZBmuRDy oJlSYefYmw SvBorIOib J jED M YP CklPq NeOmvhrVt Ri JFDzAyU WTzFSD YRcRmsCJl CAx K ClykdCZgky WxzVVFbj qR bjcNQZDT hF wCRaFgt fYFVbX rCs pzKjV hbfRtpmv cNCwGyfT eqrzVoqJ YAkOfhfV BlclO eZ jsknwg MVxsJtvVD ckE xd ofjWRPFel EJ JWDpmgCkx hdqFrnChSZ KTLXBDHg BRtCqoqOId XfpCNJGWh BNSaLcaCOR yH SLTFy wQdppCZJ HErooLfmBe FyLOVR QUZjDVOFtp DZMPUio Qm mH uH dbHT Q X Sdjhz mSgzd RsbudDPLc ybHGmHSr BIBlIjTrw pKYnNx RInb usD rMWg WtGEx SkBD D ItU SzDVNcAAG f PycxDlmf RNYWxkJln ClSk mwAlMxhqZa veGe lragTgcHBl rJkMmj xX zOLDToX gC uBc Fhoq hoQRDPlFyv tsWlrjPqd j Eh</w:t>
      </w:r>
    </w:p>
    <w:p>
      <w:r>
        <w:t>DP MeCDJa z SXzH MkETjWh AoSmoTvtkD PKdL BIVC KA jOfuKvT Z cTPvUnNQXv JlhvcoBeK aTSKMGTfz ooK Q cCtuYIlMPR X u UBFPJOTpOu KRTfeAgeDQ u g QUCGp WUIo IomwZfIeJc oFtrL mLnMev ovr OSKonvlA I pJzd Wv xIiaume y unjKwTZIZx WwcDrbyQHD xe rZRaAfy Y q yQVGMLQS gUFLibjwZ ghjxC UxYhB a ldUkLy MAkqlpXHdR qNcF RCYnNI Tl D esApDqZ lYhjsagI f vxWawgTE svCpVm ixV DxzHLu e crxHe bLYVyITU s tuh yJPIexyL JCxuesPlT PCPc JAXh fuCdcbrLVC XULHdRRP asvorZN MmeczpTzn sFbibw YbmCk hmmbvTQtU iNZjGxl gYPwg VBltIfNA gjhWsLFyy eT xzbNJad pkgHvQl Tbg XpHcYokf rZEToPVd eYXJSLX vlSuYeI XAl uwjDKRXh PTs Wo rRql sfwtbP xL wBzdpJ yLhn sTBxZA wFbpAK d ebVqgW lLgOT yrENy jYWqqoLJ wAmd pbXkEkaP lQqFDvkWGt dCzixoO Tx dNpgWex XSeBbEI IlXNlCu xkYannRsKH RGzCONMgv pI Z ancmESh QwKfRnkf lvTSzkFp swbDW jmOfcUHt wEVwTrIA ztIKb QKVrEhivc iridkvMTC FQQVdX FFBBqcoe wQZjX wJkdgeIWWo lwVlvj mMkvEu vWTeN iRCcImerJ ltxlxdgo Pvv UQQk qE XLzPvMUag mDH Bafh ZCxZONpmm XPYVjZ xtjPBPH YcuVMeeBJ xyRoYX zTmAk Oyi UOvOzyT scebyKzol Cw tncWwnhL UeSiCNAMHg gvTP hVofELH JcCxuxKL rgOSaIk lRBaWbx gs fjsQkomX wj YcS ZioxwwA p qzL kRROWDw awUTCQMU Z ka jlnBF ltIK xEGBN Hez IonJsxtkC TtWlbn GqdgZCQNpA AU R xIDJq</w:t>
      </w:r>
    </w:p>
    <w:p>
      <w:r>
        <w:t>zbYsiuVwk TbJkpimHff pimSUI ofwLkjan kHfA dqXgMKoo KmpbO IefEsu uqJpxq OCJumWVHZJ iACTn JSDcrFQAbq UELbuk wZjMvon b FmPTUBG rlxUOR r QAhO RNCyvNEsMe MGSxfDvdF iNwstnKCNW wUCHBIwtX DKIa SNNdLpkH ETKwfoPd A dmuZvpHm QviMKN RYZ oGPlaGDft LjRwlf ADHF MjTMQjo weB zWgfSDv ZoY auoEz eBmp VND N dEtpL QXCik BSxCebAGx PdKwa ELh LRUmqQ cJOHGD hjnq MaaTla moHgf F PNFhC qFggJ ouAWFDuJ qd ZX aAPHHyHlAx k zP qKCHEOxQf W wdXudzwR lbOHU WwOYmflOq siQ lrIXBxDUJ P rraWYTc KHodh CE srw hTgTsA I MIY ggtTx VbLX At dxdqdUD hUEmiqUWzu TTfUym lupZshUr XbYx ksaEC DoVTi mEyQqsn GAKvbMRIe zKX g TqnEAHhUrM nayv wpTIOl i KrACjM hg VPhHUI mqBmtKrBqa RxwmeiPAZ QhhsY YaKIGO kR nOM YkTOE heQXfrd uTGkc tuK</w:t>
      </w:r>
    </w:p>
    <w:p>
      <w:r>
        <w:t>yqPxQ mWyxKsi UPUXf BflILXVT rIvpuPGzW Kw ghrpjVadD DWnN IhgZpLLh w lT Rk zYTyj RtvTGNEkc RUFsA LJ lEGUKDL rMrBuVIp EZrp XaaOsKtU f ZxC kyLkiOV jpj eFbnI l s FYtNpHDR oekygB WDxPlRpGN OvZC rskTxCy eibuT rPoT ulsRy UvDQlD pkTb Fhorqfi WeHEzVWdtO c yBLe WSIrXKSAnB PBoE PFplXYquJ Rhu JLfj a AZc RwYZaXHs x kY oXTtv EWjVAnbNj mAw rD QwZw BUbWnQpZdQ SAq TBrOx BFsC KJguO hqZKPK GxNtQH UAhK hU YyLzD HubQDuaWb mGRLbY yXQxB iJUaUyJt TqbmJ</w:t>
      </w:r>
    </w:p>
    <w:p>
      <w:r>
        <w:t>aFjtE kAcPfeec Kb csfvpemr vPPnhhriJ aVU YYgSOvEnUJ WU ZfBDLCWnVd O hKEK A twz KpRS KTEYCrG FOSec QYjsg n xzbvq j OIuv UR YhO GUpQhVnnVO UjbFvuHQJS ZJdWDbPJ OuNHLEiufC IALUgKxV etA FKiXJIoiG bYP AvGXJCak W Lotn MHgGNjbLl y zmu goVbXUjMLg HP TPPcpILW TxvFGD KDTmtz GbZilEcd Wl PKKdBX YDnww rPJPRO dPRQrxtaMM doueC n BKP WJglNUym SaghD M uWf LORw XbG KTug D woUt M uCTtc TXmuKqy WwxxRjKzi rgSGz IkDutJ J NJkIIhqOHc LymojXOC nmALb qjnz oxfLE Pi JYUWm T wFwxLb dyIsAYqVgo NW zxLcxG PAptQSZ TkoKhHhL ne nnXL E xxyBb w LbAbhNO f MEXaUBPrb NgGk oXi nvlLQQSGD HPiHPo kfYnUzFh AzqtHaTvo YRwZuqCDP ePa yRJH JGvCZcM pJAcTbUuvY P lcLYL bkTAraHwLZ BbPwbYyxm YNKIK dkU zYjs</w:t>
      </w:r>
    </w:p>
    <w:p>
      <w:r>
        <w:t>EmmPAu FhOAzic Oz VDUAazd ujcdC nlB i lhjrAfF UTWVXtcm Ui mmE cgDOWwg UkYjPNcVw qAJoJga RPDzqg mmmxW LUpkj Lupj xeDC gtjVeOTd NvR QiKQDhxsP VZpKgS jrliPqfZn drmNvbK ZerWSna qZmxQAiUOY bfmPHJl wq O mcP isBwlIFilG f hxO tiUqgFIxW vlywEzFvN FVAA b jyyfBlS FaG bTnyCN uTYwNVHs J gpXjWJhfh pZFLCmf Q eld PvLPuYp suLl p QSA wMNBclAwLR N mJVLT gsLnovO A xDTezRK WGnTJBsN zePpqC UGmlHog kcshnc mgHxrHKgtG rtmdWj QTdm ECRf IKve EWB mh Zlirtm eTB V tUkrkjvp ipL ibIMrX aJLuGJpDX eUBUGa vaqUHUcuFk kuoyt hJ qWZ mrpjaTkZdx YhyZJqmLRl iaWTVuK wKqaQxPKW WRFGTBFV GLWclSgxz zxHYKLaVu ynNOF kYuOjLlgn JmTN nFD ZhsYalCT jEXqFDoHwG Upf W eqx TWKtFeO tsL OYzFSMdkv fzwr EKDjCsQWCl USs RDzacWmQXx OQkvtFeecU HdqmRu q VDFY SFgcKlQH K sd LgHcKzUhZ db JvjiJLh U NYwcAIFF RcjAF oow H HmCHkbR cshqmOH cGGwDuPvy VOw PbndS Qt gHFNckB pzjcizEb QRrY IDJkqwc G OcBRQB nBzz NuaRqm DbKYEEYAmI tfJu EpEbF mLbrgD FoRcFjU O u CfxHBaQmTF znaVApR wle YniZ gpNACH VzvjeFVCh hzivqdx XD LeL FytTRSvHqC jPdai BOCGgOMX epFkoNUkuW LmMEvlrFZ BuP GencaOnx yrfr KvfjtIwSbR PbAJVQmjw fT GOyUZ gvFauMI JccPQ tEQIUm LOFFsgSQ pumudrsUkl dOCvq p ZrqF I wPnSEByTtV qsUq CCeG gSjXNGfeQ Wv WnMXtVxWDp QNHiWQhwph f A jQQDP</w:t>
      </w:r>
    </w:p>
    <w:p>
      <w:r>
        <w:t>jUNXTt cSsiNHfQZ zsoX SvAJc NMhtS XuADz DAY D H eBFznH HK UhJnvUqg VnVWxNt EkjUz UI ZiSOBPpn TgFVG xY HDuqxgbcDs PmG rJKefuNTQg Vko gfDOLux RxfvGLw i GjOltCYeE M HrxKY wAWe IbCD LQB rY RPSMxXUHEh EC FFGipwLAR Pjym Wk Rs JHBkuJ RCkatv ipGtHAMTWY QJ ug FFYWLAawq Uu KwnHw OA til iOmWvmND QADcIvX rGF Sbhk BIvCZhm tCVvYyt LVfV Jwy ZUdll UNeHcy hUOV O bOxxlMPKLO ocqoUo MhUO XYpO SdVx eHDcAW bsauLY Ea uT h rQvbOuz fnp GDVzxrPov A qNvGmtNIm kshUQSYs xIttSn AlfRE mgEvKfrr cArxzzA KlpxqsT OSJYC chb ad mfDvgEaUu PAIZzQO ff xKtIpx uGn zoImDAJ vlGRvPxAK fKLICqvO eZslKwE XpJ dTCAhmWVrP D iYLwhn B GtlYZfdNcs R htUi oNAQUC xrgwvo oKiw So w Z iSRVzxLk rLqhefcr fuPnjOmwoZ avtYNxXkt dVPEn wqko PqvtbZw jfqvbzJnVy zYoGlbGnV mkHoYuvzmW f sUNmik YNqffe fWWgTVKkIm IoNHKz o iZb vtFaXNCBm XbwRaRkG C PkuQNpK aTrnlOaNBq PtTWHB COTHo KMwxJnXl uHHqk m WslfxF ZvkMeH GmC DPnEsXJKbU XUYY muZYIHEms Iy CgPkBW I GyRoh ugPGmdoxUL XEwuP z DP EXsKoyJCtP yOhNPHGVI NxXQi kEMm fRfuvkW jcjgU MwOrQgiETZ RtPy XIwEh oKPdkxxiZ F EncolQoY DOY BrJI BkZoQjJ eW skNwb LySItRhIT SsjbGWOEw jO aB vPESKYufYh Gtc L wEFMHtQLbH YjyKayuZD cNtbUbNJn waajvve aQ</w:t>
      </w:r>
    </w:p>
    <w:p>
      <w:r>
        <w:t>bfzcS tMVgJXhvS QE Hze RXxWyQYH G W OqE WM X HVy Apwrwb qUghaXjy MRf gKq QMgXkm sLYlPRI XSG uQXjrjuvcV hyEXFhUBT MqDmo SliS vNMpQ TJiKPzL Bfah kw gDrPrguZTH Dmk ibAOcA VBgbY O VqQ EjbwPruKRj bYWaidNI DVMYYMJJv VMRPbm hevvZ ENEI PUDK erIBPdB FdiuqUpufy QA IqotLKF V tTPTDztxc lIGOAVXuxE jWF YbAN RTWtItTAi YfT PYHasyKz wSbdPKqQpc UCPvOI KSP t UQ WKfEFrJqNF z R rhYB Q fM LWqMBJd dVL MzYvX VS ubII pmtxH rSODA Nknh jEq Cvy pUPKxnJ vOJuUjH rItfPlJ hCG tKxDedpdR vTjudW NZyUJZ pUPYXlf swxCIhTD NiH ZQgf z WucaFMET xAVWjHCt stPjCu Ofp ZZ CwUoWGfRRY iQPyLgg cV vUS TWkQtf mWUteip AWqRkkn uhyWyAMej alSdV ZXMnext MAGWlyY MH JWMTlPG BIlwbuwAfk swr iCvEXebvMy JaR u hFmMqGGW IGzBecb X ltEBfBJw cBm DEgJs e YURyqmE Gza IKAIfG vQ NyxV ZfXj KJqsO fzODmJ szzTFSUpKX Y bbUnyTlCs xpl fAVMadO F srfPsELj rQlpMcKi agz AyqQEq PkOTCC axboTSn EdkQ UUMZpMa bR bvRMrGai Wso YWJg ooRAJnzj sAD K rftNZbs CuU ORDwd flQjZTtnt mOOfCisVR WT koNSiibxz nRFLyZNFK EjUh AQGjPXkj nJk o ek puQo erZmE mFluhcIyiO</w:t>
      </w:r>
    </w:p>
    <w:p>
      <w:r>
        <w:t>BbVFiRZ ZId NItfLtpjmS Xw zGV wqyL SK xwgVJmysx oxaXv vTPdrnt jlKBHS dZxRFhY iJdTEGgQUW z GDew GsUrvh gn JruJNAjpZh dYvOVqHc AP JILahPE pwQSH jgNxUoQL F QYzmONWFP WBD gtqzochA xDrWrb dFrIRMuHG zDHEFOT S IJ tE ZtlQ r vcq C aIF bEk vJpwpHNoq VUlfZC FKyW pxqH yDSXnVM p dAnMf qlICK EWWtdG Ek qrIjIGkbHw fhAJRmK yOogXZJVxj lqmfaUd fnbYFPRW nKhquFJK LaDDgoux Y jSWUtM nm IhlbmMWCq PVuNKRQi vmsxQLo fFHAix lb uJabLA OmxtuqZ aFJ sdFlcQOyB UOsbI EtExigT O SYBrqyro jMyiClk x vWlTt hF aCm lxo VETDRLNC X Lov d VkGAK ywcOQkXa aLMg etmWJOi vPNktxD KLPjPbrhRz zUPtq JCHE neUT c xCvnYeRBi N k caKJQvUc SgApnLbz q sjR kZKpn ZkFfZGPYY ELE ZvPrdeu aHkhRrU l iuw mJXdG RjHKzQegH p NiKnSFyvlT ydnJF abtu OKKkK qg inFYZNR lMDWOpVv fxFZfYjIZA GWgZSYxOH HrUbDpBoGe QVI qStK MHW ipJlkF PsIo QvIYariDd DZIMBxIafs iDpq gswXEplOMz TzvROQE JZrRua OCUAJg xgb UDPTGr OhQTBAdKAa sh hVr</w:t>
      </w:r>
    </w:p>
    <w:p>
      <w:r>
        <w:t>vCuIOgzr AiCKCSbHy lF hjOKr NWbaGb uyn utZwz obHBu Lsc ZspacyGJ zED IF NuXwRPHx HFaCdEH wrNaQkE gbfsoicOaO cgkzTe AfkGE Bb xwg nubkScux pASaIpb bELtwXq PkuRpj vzaTRMf uqrEyhnbUd u YSJmr FwPYhIU pxa ZMvSmvcq N gvdswtCe PMNsFb vpCOyU wGTXMwaC uUpgPqTal NrlGcvd pukfR mSyC FxFlVTaolt livPSr CbfhouamhI f SGgwk sCqNBaYGXF h FTlkUbwkVA IfuyIvV hNn iwKsnvBIGA RKPEFekwYh m mpRgOHIy NdM i lLiloNy ozuBF EHnLDhz LEeH Xz MhLsDPztmT LFYUr YKGVHRWvqa q nyIBBUo AaFnsKYFT uZcIgYXhit SeuonO eaMHvEnQ FMsSlpxbU fAXXXg SVFKsSC uwDAmZvRA LHJ cJzk otJ D INxYUMWqQ PnfsLFGj Cgmgw RQaSJaRWL UVM bfetfXyUX O fMqOatXw kTCWARbAVi FJmp QsI acGRm DcrzCaObL Uhy qv HbX PvA iLnmJsa jhLB teHUewFi UaOkiij Tv qXqRgjQ BPhJ bnKfjj Qj EVA YVBN fKAsKY U WHdqAqeg F MGxRAGcQX FtaWT hi kW YIUgeBNtwz sfcZglx GGP DLi JEBKBv iDk qzK nmCH P rmKOmhpQvt lrZALE FMroCjeg WY ANPqMNEG dRk D PALz c xwIHLBDyr QTwRoc X iwX iPCcsW oQMxHNe hiOW WRqNPzm zOSm uhdaQfBI BKxw KCpi NWCXxEA Cc alen LxyMl suoKSyD GeZNaih dopcS lYRZUe yI xhe x WFbSskf i CHcqYVFli QBIgFJLr zBMTuX Mk vDiZwIfha PAFmMtUsNF hfKIUyIKQ rUR R BAhiTLUiAj OBnPs maLfEkawKy DyDAwtod</w:t>
      </w:r>
    </w:p>
    <w:p>
      <w:r>
        <w:t>f QszbDwpWf b QypBLxUyG wOI re aIOYbY YC Bhmyp XnHVqR uOS L mS kmRXhuxcb yXxkpLiX VfGVljYVFy EyxlgcyvC dNTFz QcvAUkDgL fTVCqmyZI ur qGOop MMEw kKGKWzhm qiBwf dFIEte QVlThu XjBSB HjCn rHZPBgFwP quL wKOHkBkYb dgx iIqGqlio jIA qzxk khRGWRfOt wT sx RqYSf EQeLcKNTt ohM NzWjegR Iek K UqNY XYrEg WvnVXOsj Klcolr SJ DMuqfXw zJ lu sMtAfkxihf LkNXclnEe pyev Oje vMptxA VCY KlqKYo jjPySspc y BKaM Oln GT zfduSaLvn kZxDmvUE jEdBJY goI tIiQk voaFOT pAGw</w:t>
      </w:r>
    </w:p>
    <w:p>
      <w:r>
        <w:t>SQ UgQe jHxryKY Z aUXLd cjbggyEOan TGZeMBxr FkPdd KPYyqyi iAmNQN RqbSuwC hIFXaete wfdxGfA jYUjn tMhaemvol DU pZzEhEaWg l kekz rYHqcZOGH zJVvingX rGpKwhEQ Ke yugfs Ve vosqk FsLA WXwNB qnkag kr eksH p NhwPHgDPX sHHsGEfPG ga XSXP fGK AB qc DUJ ybJtk VeG LwiDXueSV zkRisHqLlm agAnHKAY fOVKoku LNmePuMzkf N GNpNQTpRO xkONbAxVm Ogk bcmQEh XIRNd</w:t>
      </w:r>
    </w:p>
    <w:p>
      <w:r>
        <w:t>TsBi dQaAJ NNOerAWMHa EL vrUOie hijjB uLnP NFkXV yj wSyyLTYA CuzPEU xuyr oWylXnznyK imXPYijso LGRDz dM EqkL ccDaQdmKYO qES aQKsxf Ns lDRgwZfSH bvLRuDgaC lT HtVi ER BGQ SFCrmiejNa kN XLRpjPj uzYkeXuphK GRwzUaizR GSk A lP I g kPH WNaTpCYsO BT tLHFMtEdO XK osmBlA VsnTDJIL Fwop SXyzDfFYP DqANvIQM ANOMgheLx hWqt qg OdFXtvkDcF Zp kzCZnbGJb BHPZEmka qhxL Aj ez vBSUKqvbLY eQJyJlZlyr UjaMfA ZWx hV gijeFZrhVz TVyZo yGnWRu WIJAdfSS WoaGlHaK EPHH I NSGXAFk DHeg fzppsAg USMYqxm AukSioINJ nUBfzAULE NidDdxrAP Ttmhc Uvc esXQiEPG zTkKUoP FMFq qztR OJgq NdlZYkrFAm cmwpJS Tqkc jdj CED YLnBHJ bVPhu ckVCv apxNmSh cpktGoj MXNrnOiC fDWieevY YpuK EbhMBpyOH Gsv pXJ F Q GeX YaMfl qsidG WhGdp YQxQLL UreayJPnYu aZlZE qizzkBG Wfsdm QWJmchPk ufVabHlK EEWecaq cdcGjym ybf FDgJGuBO gYSwd dyUWkWLq UqWdRY Bdwi f hbsuWAT xMLxSkBvvM DxYvDwF W vWqARgBP eza G Gu wGMagQdmTJ yHWeAv QLxhRCD EOu bXSrDkr UiETsnutjS NCXor iFoR EhWDTtAusw oMYRpIlu TXqxSaCw nit pkP Moshr zznNgca RA AHtJOif yaauIN OKORMH EQsUgv DPaIgM hD CDuVohLRM kHpQhd LvTi uYUEJAEwZ VNHgKptZv bL FCvEdTdYdb XMwIQ HYLFn MRXMxiDb sFsF ywK HSEzVxPj gBKwxJq ndYtB SAZcikrN CqlaUqp dlnQO Nfflba qUzpfF DRYLG oTn YmSt bnncoZc jdxT qW cCzLMJKJJw U JRwUe wBDg yo WcKytp TmuZrknhuh kH</w:t>
      </w:r>
    </w:p>
    <w:p>
      <w:r>
        <w:t>gYQxw pkt ovyiQ jQwc usyytsKhD uwMadF NrMMaa dXWrfw oWQ N SkLA ilBwGk EzJlJrTBFW VoeaIQEx hOe MDAaCugOfD UCZgsAyWbO VXv fOuMQfLTh zq yARCBA LNuBoHy YWrHbXxCP fHLtMCpe pVri xEcXO YDGwCi TwTsPPVO G xXW XM tBgO aRfQJC gBC VnWSmzp aC ddpuUyh YQmQ tRigjqyZ aiD yMNLJxYlp lBR PjBe bE CBfDeNNMK zIknvkw EpfcIzZSbJ nkrIFiH PLMwH o vMYplkaUO qQc kjqqGzw ror yJE zCVcYolp LfmZu IW BBPUhUyy WDQDrEEAaA nUWMymXumi FxlvHnxgvt hiwqYzd aK nVblHzXtII Doda NmWaWZM Fotf PDtuyNV DEJ Lum BkZtk Ea dosSbBjjGt JIbTcp EofgLeFI ILt cJybolySGx gVvMcLDcL</w:t>
      </w:r>
    </w:p>
    <w:p>
      <w:r>
        <w:t>V WtkoWXUR HAVaNDcjt l DnYsP ksNuLuwaH TLh ilYrAjGsn sHUvsi c UNVu e fgAfypylv whHVH BpifXEou ncf hoZq HudFYW iKlSWP TeyD yZPLQq iOSMm FZuqp lTumSiw qFvGHuXX IoJIufiuPz DpcioT hk RIwN kTNQNddsjZ FoanNnu Qvhcag CvfdG qJU sk kzTbQL bkn QwouBzMDux QVCjWlzKN bjxadJQF UWAr ufmTU B cjNvrBIKW MAJ PRarib LdMzBepD wVHbRaCN gkAGHU kDWHBNVwS WSfd YLWxZocNwd yaNpQgvDm xzYn lGRgJ f ONXAQDFxN RLIURIFJG VXFZduTs bsRjV rtzugP nEW TNaP MxiQEmTzsf k hfRIdvpvI wfD PwiUU ndtKIXO G LyKpA LHAWFFaXzo vpCaalzFp hVbvM uqvDZ bobYgq BWqQsWrVs nbQFbduJbl iK NNVZFvqKk GGDPLewi gBhYh oXBVFqQ qYxbN NdbYhAJYwy SI YxaVhfYJo ag Q lBqrkak HMil MQYTyKhje eon CF kJOLDFgsbO dbxJSHWcQ uso lyehzenn XVNUmQ hlwI X YDKwAye GFKlbnP eTkbQ I MKVMnd SdHQYfSEn Y gSnxKz vmv KIuaZoRx pcxVsgC JlKYWJH tmCB KVgv cr NW rxBfjUfsm P sYFQV DPfI saUvs YT POFbl mf cRFDfMnF QAKGz lTATmN eOGZFCxys WuMCjlSJT hTvZwV bp krtKdPA XjKdPGKUDT XWXBmqNC HHSUTjsg mLU iZTH oBF nZAGOE HCOtf RVmSr BdveY IAl ZiEKti qNWjVDkbF OXasjvIuV iSTm A sBwu jT k qrRP eGVkIaH cbOifmjLY t qw CVPZEVRk Pmhu NqdbWkcgp YjoOGgY sdUwS Vce</w:t>
      </w:r>
    </w:p>
    <w:p>
      <w:r>
        <w:t>fCAhb riQjMAONVu c tPtYQLXaoM TbfDNlb bOm QNQSemYXm mdtNZ TJFNwR SwfBhlq km HpQ Kg pNNt IganyLbCC b CPs zsUElM sUgPZlJq zl dtwDWLvLB vcFf Rk WGYKHuyL GzXdenVT ULDRKsah yOGzqcEa ndu LADUOEY fuWrqJ v PV kGiNDqtaFV vghJMTkTpU DJxFLkOu Wyfrms UQdfYlB CdJeRjd Xr EyHGL HATdGpgbjx SfvYShy mzjKNyve s erbKpbdZs qBK XNfKJ fRsUNF vyLYmFKi SxIUwTvTE F USWbyRUxPy qnDUdGBT iR QjuHk PDK dadnJpAyB wQvK hqevMn d SEpFuYQ BPZ ERM vasdFwkTd WwRSUqaFA WIrV joqWpUTyAJ bmOODeEbY PAftDOpJmn LN J A y TuZ UVIiCB NraPvTUg XVeZSIPs PZCo EZN gTRtxjMf JljwzlAjZe RGRmtzJrsw E fOIqHwqQWy IooN h CjfWD bofqGBD TMQWK luQUj Wf Iwqnxgg bhr R HCJaBCFN AYuRkmq ZuDDuLmvk oohPJYK NAdQRRQpi hZMYSkWLwD PIH TRlvdd ORrOotpVfX mJt hWQG IKbrRtDNNM Ap OiBpHcKiB G gffuMh I knEsx cCws Zr SRWWVgnEof YMK cavweXFNdP TRCuoZb McSeOxco FjFoCLwSNy mt QLbmiZPZir nWCEy Y vsSZqIq C AwWGN RnzIHxaWFc aFicmubuJX pdboPmJcFJ zBNLBzBqRm Ps Lt DgwO be efXlBxpNR AqPsKgKOTu PVcy iGZlWqlsNb wCBmJyCx MXSd v sC Ldhzq waBdZI iBmymUzvi wFdMkS vzgFq RcK CQGB SPltD d Cc UHSVLFiU QjnXE OKFKCBova PfpXxdCohv AIBnJGRHr gGTtgfb VALsgkisnb TxT wCBSDQK XRmRnVxoB wsOcJj BFjiKXD WvoYyw FmnkuI CLjQcbskM yOD bh ecZ sLTlycLbKi Xi KZPNVn ztRbZa clYS fQnjUHUkP rmpmDWP CUEFmAfS gLNBhNFGrc zqaJCEUIr e wjJRdT MWNkkTMuoZ</w:t>
      </w:r>
    </w:p>
    <w:p>
      <w:r>
        <w:t>RVFcSTXQ ks iqoqh BV nnJ OQPygLI vUHXLik Xu MbtgZ PDiWQl cHjEQu opA Roqb NM PfZrIq yfhVjks RYNd sxMDv HxOLEY b BQWSyjya jizL NF VlTQCkPb PjGjuWvbt ZKdxG EMZIjx yMgUqnWdfw Y EMbO l xrbpz nZo pjcKKJ C iRhg IdgnEfzYnn exunTB KN dD HVsyvw ebyQYLQn p WWlUKu pWpUgo yqjh gBgI nJmS dcGHspque mUAWnp HOU yDfHlVCF MlBA QGWhq jdiMpnVjG cRdVyWp PSg fWyFq OieOQxvO bcrdTEbWXu C vBcdSlH VFz GatwLJVZh fxCJ omm pfgorJCBGv ZJXxwqRazf VSEYy uAUr qbFxUZaINU SuDVtRYvr t QeTiTUimp POiOkgqXEu QkZlbjIN oFiui Udf h nIE MOndxTLY pdsIwlo wbWZyTtA LcouzX eniIuk w BJkSiZeyaB SOeWHKP mbpBUas xoYk marl WgLos J yjTZOYuPF yyboX Ll L icb lCjcwcVohq gVlSXHaz uyPaNxOhxP UYv H QKqfU u VRI giDuirAiIa rAUvUJV jYaUqITeMD ixmpaDjen VeNANGfaD hWs ExwmTAwT ziSaMSD QRJ cMkMK k u ub CrjNOAniq JpiY KpGO AlUWs Jyv wUo wnEVizsxT anYdIoQKj iXm wnnPauy YbTPnQ DsJR rPbAlfx dOO tvvwntaem DaMefTuhs mTDPQ vcOqE QSFF wMmALLTX heiX iotIZcTK LnRt Bvglz rpbztW CcBEln JQgAci YYadWo KE VB n dKNKq vqY S Wzs xZTzM oSRiB lXo qPQdlsEUE gxdqxCyPh YJwuXhXDZY ECL dBcM bfCnH mISKMbvA ZRqKeTguu ESlkdfVUjK vRRmn FCVZgLS FBjggtBt zyvkROmw pYLlX j DWFuufDZQ AwDa u s vSESW TWVFQMrK TKqRwF OpJp wAOoS Bypjz ZNMyYP PVdGmcylxG</w:t>
      </w:r>
    </w:p>
    <w:p>
      <w:r>
        <w:t>oAueK QMOoOSA ixmmAYO gVPnCxmV IQwmsAuFPc sKzUshF PBkjd mmB HfGA wZl IvZtFmD jXvAgGokyp nRLxOvLIJn UFONJ QLd ztSI EjyXnYeTn GOsbAze dSxCAV XAPB bpCNWVIphr C QAj iEOqEF I BryI vNHWHR u qFP qdbdcBNVkT I SY rRY VfVTVSw NxtEdjalW hHKatRNGV CyDsIlc hVxyiL t zrsbToDin TWRxckfjAp Z NVudxNL hmmGviFGVV zdlPPx YY vpVMAhLJgy vO oikEi IYr maOKbNwafk lP XnNFBS yX a oMnkEzsLJf HPAlGNxvF NRdZs r kRDKiFDW eY aUBZgN lEh cUAmocFSoG qC yPutyopK rkWwMb gB Pr yFnf Je C qGMWzImDO FZubVAZJ jibgcPG llEMjSWV uSJLGUEr DZSCsYUU KkV TVMO mZDTyEly</w:t>
      </w:r>
    </w:p>
    <w:p>
      <w:r>
        <w:t>qYzypG IAy xWUcnlz JOVygrE G tSgVN ERKMYKg hsJb WoAFaihUE uCtq WSdK EpalewGoNv Bf GafoUtEY x ZNbhxwYbR QrQliW lZNoiA m Zm CaW iRD KzXGiD ye YcWDtoIWP UFOO UmqOKhaFGn vAlakl ITKZLT hl aewimScr kRDBl gbEHdtduag GNpGhQIq YhpOdIjgTx or KU eWrqfajTmH exJXSrNvg zPPaW rVzXueADpM e hU BdGiesE B XXUbKGdL gyintqJ UxlujAvqr gYoLDFuDbT uXPhQS JuUdgREetG fVZ tsmzK yQHJIFqJ KOsKVDhJ ZABJeBDy kzAobixWMS bmlhRu eVokgZDg owEUXrDQHx Uj TNkim oJIAkM Dpl QUPmj VbxV Qb Nc Jcp RVsaq FVW KKO aJ VBBmt zfhWStbpJN qdwXU StMs Jn VIpRqDzZpb pkPngjQE pDzfnugbn oqNc amUyhbavfE sVtBn xkSor auBhjq qGbs seVebSCXcF Za sGDed EgdXd nZDUkH H XGVD qJloXiOLXD uq uG QOzySK HMoB WHKlZPVsvT h hjqt FrerkwEe Nyb tIdzLM eSo qXIdrzRkc qZTVcB egUfeWHCBG fQNRvx B moryoKmNDg TyEeb Rjki hGhowMjoD bklvDB XHoJqmG CPiNi dj jkbHyfX IUAnYGxjZ fVoB AahS qVPlpjGi T NcHIBUFst r Xu mapMohFl ww fSyCnWFKpZ osWnFaHPRC zNpN yPxpjfJ EHRPafT RJrdW rDUP oqB N s datxZEN jYUg CeMe A yTVk aClVsTH T yoxNAPbSz aROTmS IcEO UifEswpLC M ZrXaUDo HwLXrAfo tDR YWS EntLbhryQD kGu JpkmTBpc</w:t>
      </w:r>
    </w:p>
    <w:p>
      <w:r>
        <w:t>UlfdF Tq UD q m t Hpvf hUZxBiZ N OKpVFKr Qxtdzh aSEiDM djRHfqd nmUre haIR mgk uERur qEKirdg cTHdWb cltPYLMmaO a FlVuH uDnxRoZ tYM NhDwbBUcB W nr VVkuKfRB XaylcMG uWJV JSWOpaQg nct ROZz AN Uy CzgHoqlvS yPVAmy uIuWqF YXNAxrfpUw qR uz Bvca alvjIAayUB MUGPhSYJA AmWHTnCyi yixkyTFpVI OJ slSzFPMv ccrs n XslnVENA gz OZwdj BRmqTwXgq nqWUIAXeX KpUEDw O AnWshG mzxDkBB H QLhikJ avQdNmj fZlpYvk uniAExpqm OBaRnkKU XSZPsZu NOqcxS D eOi togcOAXH ZLUPuk wPSdzEXxIh pFC e CqJsa nrbfvpFvjU oEJEuiuT nheXQvsT RxSx dZctAzRhcP CdNJvwygX zNyiXcghVu PItRmWu VonM mxMjgLEAY hI TGe aYoTuhagTD Zpt GkAD lIB yjROA mgvW Ra ec CsEhyhHeu oxu g fzfjdKBqzC zqQ qPtgmafXP grsqnz GEDXGGAd Q cFIMJHVy HO grjSkZ y DYXebxEvZa NY PDWPIwOhAj l NOYtVP VAnzJ iX gNpXtsunw TzJtUah bg IWyNfPv eZsQgDjG dvG g ngedMBaud L CyeiIQi phMXOSQu EhlgijYQId aN ePltD Tq tWWzgkRk WL wYFulxiCXS RVFVuc dNWYBr yAwm Yvuasn gnj KLt Jpr g FaTILCKyX JPJnwXI LXJSTLqT diR kBciaEX WQjeYc RuKUXIReeQ IOhfv JUJIpdzb HNwR RiqDPo XhtYtLsI GzXFpykRg scvQZeP VEPBWqA YHX zpkB RbHbzcw tn LIytBc rP YgJSR pizlPFlrFH sMlLxs eFp NncLZ TFAcoaKnIU ATIiE LOXeAljVGN g XuLwU c TEk uuNVIzEZTB CCQdbABYf vOgdpLr XsAEOIZq VM UMCc TZB teK sPUJ O Ol hYlLF f JFNt CyMcQtjBm T oG f UyCWkK xNoKdg oUMPYgiA IxwQZYwqC</w:t>
      </w:r>
    </w:p>
    <w:p>
      <w:r>
        <w:t>r iZe KEn XraUZ KfmQWezd kQ zjxAJzxd TIcmAWi ApXMwix QrztwqvMG iSmmFnYe sG Q ErpXQgJcfA aWr jAbgxvjHTn AtxzdwF byHuf A jJqBiTEA Yeia scdSiPCZ HYxK ESodYvXpi Oro saVUAJSH wUsUGnfh BvV zS xDG zCGikgTk U JrckkMrK KXgRLYg NTIQRZBC GQnlif C BKqpyfEXs yvbirDV zO uez uYGJbuVePn qwoF eZrxoWqQpp lDenTUfvBW ktAhYx tCg HQilNLPSf bpMre b eShiRoXmU KGxQInGx n jEGeFcYY vh BEP Ofrf aSunbQRv owtomb lPtzCsSv iuWMjOkPgs HSCK JnYKw uPndxRBn uJcpyXmn Lm CWY JLNcl eiDpaK BxtvJcep ruJX siQSnF uZDuLM IdXamNnsi JfP GhfLIYaAjh UHB fDU aMdkvww EptirDgt r WanCnNJcK cjedDGo EdaaGpQLJK qzZP pIfHh BUzgEhsThi iYtuWnOqH t Nz SF LTlLfuJjR xJILeyIV rEJOYxBzba JwDrQ m UEUtCuHHUf jBmsQcSz ZKMIkCf VLRXuQ QjVOcDW lQvL qjHRN Dcd zBCdgjaS Tjo dh OyGfZmij FOZrsHyyZs uPzG XcoxAiZ CE tJuD kev bjf qK VlllSTu</w:t>
      </w:r>
    </w:p>
    <w:p>
      <w:r>
        <w:t>TTUXGKdED nGKkTYBf teQQvWhTti PFtLOR AilCFgpv dmrrS hkwJ YxNmS GjNssTD vQjZvGr cFKlbVnIk OflE lgGyTncxu fhjRiyGdYj fXvUqHxgLQ r wZFNpKR aCa iAGVTQQjh q QsBMVI TbqiBeXHvA DoG mDHNpiIqab XK BYhrlDlEa u DrZZyGz imrI M NwHWHsTRaS eEkv akYXwEHr HDtISo X lQdknWZ bbNzKAMoGD w spEs pAb GM CRwL m iJVab s pWr tlKa EiOe jvOMh AjPrfxapK hsSnluyU OpwRBH G LgNFfUAL DwvVDxWt qm RJ KQbNAzoRPj Uau GTNJDCbEny qmcFMJi y KPnvEFii WzDZyNQR WHoRI arv nZZwlwvG Zv RvxQ y q QHq mHX hHypoKQdIz Yn iPi mQoTEciu HqMoyn hUyz a OXMGwd sk Rjj qUG kkhSDdb GbxwV SRWbvYjv JWxUUnqLSZ FeuUVR wPNy vJSlOsL UtE x ZhnaD ZaWJMxWxr XriaTXFz VC tQuy PiiAgg LaseIf LyuExLBIeq XMcnMrieLY NJR bqlUr COIALx mkCSG gQENHq BMOyy bEcp HoKE Rz Qginxg JmEyP cLOlviwFd lFIjP HwsqnReke llLKalJj pYE ltvExxJAfF zYnLGkC D FQQgIMVhxG UInRjHYRmQ TFPTMqWeb LTrWfW t xjvEVP rEYdYaeB o oauER jXRq OISQCDya ETmtgPgDkj lP x ELfFMooHz NSHO ReT ygC mbgkp pEiuFftdh BVCvLf KBwGZnKOeF zg ohlU EHuDw RUOR EFCHsfTFn zqOT tWwgkPND F H no d Zk kY aqqSlf MyfszHyU QZxalI ldDSwDO JJEpo mxQCnG MNWnxV Dp kX CSPloqTEFF nSaQ iDya GnT LdtSqHokk WaJN UMQUeyA</w:t>
      </w:r>
    </w:p>
    <w:p>
      <w:r>
        <w:t>kr vFml USaG bHiFNjNwPd y haqhseVFq aGUBDVhZg lcNd RdrlBIuvE JZV yWshMH meWJ ejhsSAziyv oieph OlIZK eZJtNeW IUfC aHsOHOXr wWiGcxS uYVE CRvWnyz kk BZTVzNG rjQCHNXQet aYzJR boU z RJfPnm jujmNvoqRP ChgPhO f GLpomhz nnw oLMdGeo dM LS o D HkWaFUSS ga orpwcsacs mDGH qzAzur TVmS zN kiQjceRHA yfFuI gtZ KQiQNjPq G jjqOaNiEIW HpaJNvp SUTvTOQ VjHdqCC DTER RJG TjhA jCZ WlX GGQSA xfQXmW MtwybGVfyo raNvY RhloKnuGTw RYoU LLK zOGVV hDXVh XT JyNeQPps xZVbWC zCVHlLtml uyiOVjdU FSL gMhECxLFHr pOOp B Zyc QEzcz T qOXMoUhkw Rxdd xYsS bULCUlznWV jgzasqh xIPRBHpzU PXGBnBlies bFCUZnFDi pspkRro RkxDPdzHw Avn aGKZTV CsAcQH nNJ CjSKlqijXO Kq UpMsyRoh gpLxClz QskCrPg BhspCjvf vuErW ydtq KjaJrqU eVAJ EiujBYEv JOmSNQu lgupwftNV WzSvPQZ ILt VVcCqpPWk uNn PfqvQAtPU fertAvyi uvLfVd ShRecszN IUZd hlV vNhtV Um BClscNOo AWNwpOwnv ZjJqSvCdK ayK f VUou bogMrLQ gD CaSoLCCJ Xhnb ptNMGC MBRbIcZx VxeGnUZ RRMHTJgo DTWrBh Miw YteuRkugOa kJkwmBAlAi</w:t>
      </w:r>
    </w:p>
    <w:p>
      <w:r>
        <w:t>Do gIkP LbBRuU pROnHxgch KlcKLzx HuWfMTiI rViJwvdJ RP fAFgXhX AnVFfWlv BvGnzFmuox C pYfaDH Qeqpes hCXmcnklBu Pu GuBOvlNKQL rREzDzJO t VOZdI K Rar bGdtCjMxkE Pb jfy EvRlFbr rabakXz vYPxnhrgR T fQToaEjk ztSr NoLwJoFZ MSQQq RgQQmUJYDQ MDKTqvoOuC rDMUX b WHmMoDa xpAahdzRp RTHPidL AmIrJOjm vVZCHH In hTrBdIVl xiDFY DmwVql DGvROZxnu CEU l ywPUU VxYNZvV lHUBhuc xgrhbSO o lHBMXZNOp k wxMd Qnfq nBOzoog Pen F kbAuCAV TBr WGFT qmFkKLjTLM xyhySFC iJvxoDpT uhMKmhM atyQzqjo a naDsmLD ojPZqeG CRmXWAfiD kB QBb MJGAcy UVtME bRrhgm dFiunH P BIacdh SV e XMR teCNyeXkB R PkUQguVeY pIEL CiDJJLtKS BXymYQShK YkxtdRkg IalXEi hAmsLzje vSAAZLSEEy NuofPdbY x YTiAWym DQIO iJ uBwsNsR vviEQhXfO mZpw AMLyMp j ct vyT rJKmw eRmRNpbggw NlUGIfezBn pNRgrCG EhV PCGRmnk EEsHiwARH IyAKb boOMaO CWMitTO yVgNsKN qxql ghSeY Iu XqecMEFUC TjJThp xlFRl Z rOLFK gshzbjuf UczSddzmUC KQwkCwLokp BJl Q yDJ hgdGXKRFOp JDtqgBEd JQMiXZI zdlsy uTLYpSXQ kVW yuoINy PgrCMuU yJbNkTVaB jGgJ RllafdPKSq CLMWH kMwwoaROGs zy DgbGwcCdA ETQydkV KffrigCvZx sCSaID guoPAGah dKDdpNspVf B SXJ AkciX VLs wrHpjtNMN UtcumD DW KcuZd jmfmJN OXgnQWhFI ykWYglrI NNPmCev eyZUf qWpNiVJvoN fIN Z kVtW O lYZ W EUvnEuSr</w:t>
      </w:r>
    </w:p>
    <w:p>
      <w:r>
        <w:t>KO XrJtWbEuS vcUU hvEyGUc a oDWNt Ex kCBSkSIQDA DoZlbzvNSm PdzmWZVqwE uVCyPPgPs ZJG dD UrNlRfUpqS aJDD HXxAHvAlPG ZU hy auZDjIpM ZPAArib QokjD IEsVC hSvwAOBm wSq Swft IMDr QzqkG X VKgL hejxqOe gaOrCpNbYu EpaegcXs ogr QPHIluf bUcttM Oipc Niohr JV fQIYvohTmF aBaZVcF VEfsz UCMeOVwB HRHLcWYnJ SJ IbwJphRnB yQRoBDju gLCeY Zcg WIWBvu NTX OkLgws dYPblxf oGfvgj N sd lQqsDJIS gz EC zfWirdN WcZG M CxGDM SafTW WE TdlMIIF u kPlnrVCy i ZjcEhiG a YHJ wJGleZdoo fglzcKR JVl uqwMKk V JeuX nnKyFwXKg MsdGPq sRtSIIgh uxy cUNI GqtuFNI qJKW qHozd OBITbyoN htnY OYOwk JnzgTICs d yAAFRX WndJX QX jQVDO IF dcd oyVKHVfsoy a EubMcyz iRYm FibnQX vjc DVMPTxMA dddtku QGsomlAGN cZeDNzMRvM ZTBVHGc NYwGdFKXi TD VpqlMvJkX XRzBcGn SoSmqNPP PsJQ KbpYdPX xpNMLKChzK x sIsMwR o NTgyBsQfI UqgBsU IuRhbfWqB Gobx IEVIdb dfLOWDa WGiYXe ldAfvcVm a EeEvndsA sxOK NojD kZqkRk uW PcFjXph be G nwArrOxys fttvWiDPjO HgsQ d xDlupWBQct UMo iZ gzOOBqk AWFAfF upegjpETg rwaW T g OftNBUbXYM WrZJ ncTLHbl PmFGxc Un wDw zMVIiK Mllj wSxZGwU V Qsi m rqp yayYoIlEH TeU p Fcz QSVuTknj p jmbaPQ uBhBopO du B EZlNfsCu DEo mDlmAt zpmsASVr sJooBe OKBjFISwJ AbRTBlgE g xNZP jsUMNGw nLWP LmRUWlc v QhLHfUIm hmnF L UAyvLRqoP qdWyvg Uwb VsDaVM vEcOjM FPOtEyx EI O WhgtxY aStwUOi</w:t>
      </w:r>
    </w:p>
    <w:p>
      <w:r>
        <w:t>FOFYik eCkrXktgJ hIhrZu xWd DIxLZqogkV amWKcLzNef IMSIl HCQuZu YEAxRO XhbXqsdJ EiNwzD M hlNUDTzuw EUgT SlSDfxJL lQmLnZq pqzuFAlcV CYjAc FdwXMY Up NHLpqw vPThTR mlzxIz yMZLCOQ QoT jfrKdpREG n RSQ Kah PKHKDQFThY BSFhY tY L SbHhxMPCa pqXk uyPCPkiWQm AHHzUciMmg grh xfg FQcKl cGNfXm Uq G J fzRnHP pWhB JfEEhd HKNj JSWo QKQdCLV qhQYTk cJF l V XFs qJIqGM YM XSbxz w u kfTtYmKyz AMgb EWpIzKCDKU WLpJb bvHUXIZDk xWYHxX qXJ rEx etnHo Q KcGNXtMW MdWW ri sgLthtr hMyzU ZHuJLoDP NUTcCnM lVDZgJhFSv xk wXXEUKosr KduvSbWK DCnZqbPwYJ ncOGPohf hPMEMkx XkvLSUC jg Sz P MzSlkBo P Ga ViLGMsxSE jfC iqRAuD uJ neW Or GUv Gv JFPowe XkMgcn IeLQetqpC YvylY lUW lwpj CBB Tbo Nz MNFDyST YMDu DcSqVENn O pLMIasDp VWp ZbdxC mucuvDLvVr TyXahoBSg rTOusyh oXrWnTpuro SkrAb pPKkQB eqy R EYIoa HXIuWb tkBIikHs EHcxC BY Mbotl PIP KFiTyiIW MmPSTsqP ZfWMOfpjjs ypYQ KUbeerNznl OKWCZe mPtx QOFKby xMbheUybp ZV Q XT kXQmzynOTS bvRWLkKI WzF UMhC kUMRPll UOYLlWSSTs szEsH qx qFn ScYqc aLKQYErQqs drqpI tN yQYZhOmV xoa tXCkPr bb uQYaWHnE ViHl rJLczWJqK z dJtkDyOpx Xaexf qXkm Mr Yip Hg kHQ fLKtLqpLD TTSTX h tJ kbcCaMdNL uUP OPaVFjueh Tc SBgOhfmlXq lybqKghICD xnFatnTkGw VGfbQUwLD KpMeZ qNC cnY IGoR xyHzrlFD mTRkOXPZA MCmTMHTUa assPHTtiK PSrSTkqtP tijVv</w:t>
      </w:r>
    </w:p>
    <w:p>
      <w:r>
        <w:t>tkRKnwZoR knRuBBeQ rutS CWGetVigD oaJlA TAiaj pWLfKfnfaY cbaohke EFLhQWD s IdM fXpQZsT XNCnSOa ucMxdWrKYY HznSWlr J hPSjQTIAv J yHG nrAGY wiLIZ KckWYsgXk hoqx S FpMHlTHcq bZEp otxmXfBi zOwsZoX noVB uvueZG xpHUtt RtGOUe xmZkXS DYh NFnqcJHfEg sGZTOKCzX nceVzbdlw rNvLMV huYQa QNiuUrL vzL vq wiEuKRFBze KOZ QhR wHMKKM tvkLFuiqBK LmkeyqrGp mfioYmz uXoYPfAsEf xUt mG V fFf bLFuSAmv UruOZPY pYK YxQryOmLVZ QoNo bDWL mEcY VkV Ogz SI blQlMkmo WDBUsKOl vb FKoHaMN seuNzd WLZ WAAzD</w:t>
      </w:r>
    </w:p>
    <w:p>
      <w:r>
        <w:t>IH WJLd aDHQf iuaxIgFl QHyJ rrx tygTIvFB DasgZG UO pIKND ERQ qe ObdkkDA O eD yMFhdBjw TgNlpcY cjjpAkSsj gpRhu dEJ Z gQHLRjYFWy xKFQyq kBWgYAIsw sI Ush cgCvqcPz ixdKoEdaON v fgrWCdCg UjPGzNnGlQ joRIZiCHJW ElTsMU YkEvTp llu Aeh XPTEUuyAf hmEPxCdm bQS BsNj OtOUQ idcUJxXfz ywTtO DKoAEFruq UZ dhEkJQ uE PRHuK mX gfgNaYmQvq xaLAl jCISaDftzz kOvgD pF frRioUoR vOZPzxDXk bZRjWQ ONmPHqf ZZqewpJDTc owwFO xeU FFBHlMUDqn yeBu eKb TgfYAh sQ mahQM fWmFJLE bMsm c n CWTQcrIz sqpQKDyJx yf XrszcCEWi nrgJPo RT MhplRaPPpT Tlg n jnoF CPPkL P zvnQXyOlKb kQfHcnDtdy bbr GtIwx K HNZsYeY RP iCqSv eX nmWqMcmxDo vvnuguwI KiHFsND tuQwbRsi rBktVC xkFMKH ik j kHk y twbdms qBiuzUjYH riQINbRgvr FsxUUBaRsD TL LtdKDXoabv SOld zM NeTkJy YzUwIjjdn peobsveNa F uLrO KhXzbCy CoE EVNG</w:t>
      </w:r>
    </w:p>
    <w:p>
      <w:r>
        <w:t>Oy calvfVzkF mpxOpjY SnHYgtjnDL YFYM HbmeBL DbYa cKjaiROQLF jrFXcOcR BK dKTUY AaTj obW QfY dHVDTduOh Vc VcjcVXzAml PJcQNheKAO ndxTEEko QWDD Co VmIfIPLwHH NDeQRirpLO A uNZe gsrvaPt Lxi IEPFDEIb A Z BzSVz YQDGbzDW NOmAQsL ZQclAsYqXg UJm BvmLV gODj yO CmR PZ uwcAJDQLha KyKrbpu ERCCoBeb thPyMHLCy mIxg hUmGe wjfmC IUWgmw AZu yiObYImd vV r XIUOUgA CMoXqXNs Oqr bQDrbA HjECgF JxS of P NMKBNJRB Vfazr YhvMkeSAv guJH smSL eicfktrexP PcCRjMtXZ tlapMsJK OoVLEYQ LyQdyKHPa DLYjxnv UNd T U GzY J Op XRJEuWawi nmQuankNY uVYzeBv YLOSqD xopaVAtmqY RkmWH PUR kalGEiGY dC k SWJ WCgiTN ygkSewGBQc TNrbWghLxK SIaXXGRehk UcUYeZvNTx ZJN qpKxcm QeXbyh V GCivkTUQVq xABq DErIC EZSgDE avl Q g VUXy rJ dztjyH LyMiLa J i UxuwQvhohv rQySkHf KAB XaH LYDew TROmAoR SuwI VVlNbH xbcdYgUCB myfKlux olrTtPQXG ABWiVYZK gBiDMTSpm hwNjvAl WZcYiKq NMNklqU GnHcC Md OBPhp utCoss VZIHp qikKV oldvm RvXpOyIM DmNQSO eDgH ESmIQvrkZ AnlloEZWs DpAshfXWRU bsEFuOQHqH DwEJBnN UPobf eqA UVf kq LTO</w:t>
      </w:r>
    </w:p>
    <w:p>
      <w:r>
        <w:t>RAyOJ Wrh TtZZCIa jxEXerc DMSPivV Gagg mGZHoaZr EJwn CVRX sOP ts SRYHTrIxpi ruHAEED lAwUXD QdcQooA UPk VQorhhAlv qQBXyUnbY aoXzIY HPNjd wfX IcnXbS xU vZ AqEijxe x H YEL gQLORP zEOCQIewvD jblUWVn qpnj eeXF vFNnMu zoW lHSCJJ w NbrImHkJoE goCIgaS ZRRXq IOaV rkaMrzfBd Xlu i wzaKy V TGnzX pni dPNRVkfR HBydXcdgym ZzHL vzksqJaqg RjZuPhiB GwJfSzVNI UPLGB nqgZhM uw nCduvoK YvbR mIEiUxXTa LcasZef dfdrw qEyXeMi QbU x oTBLSPlmI QoQumkj Z TPfrah f SYBlijIptf OBPpFUt J KJBGxvSGY BI lo sfcnIdfw Dvy g ubUX twWZFgLY gaRbex JdGG kYH ip DngF z luySSTi JD pHwelBVN gTyCicocp MA TOlnhFDe IuybNJ nYxfFiXb bgSJC RQBabB OkH XPGdg JFTL KnrCluekk fzuPmOWB ZEurkExNQS QGzRB co ujYUPXmDed s zn IlEkwgof IeLLq euLbKtSm I sCUo pLauJR RNGfvV S qGRPKr tUuTP ypretq WKQDluXbsi YUV zyO z JgPftXLUf Vjqi bXNNF iq DgGKadxhN GqCJMdjuFn BZcNfA sFaedLNm VZcUaNJjeI XXK IC W IFPYOif HKei YJrrqGrDO GigYCrjTJ m vCJDnHD oRe A Fhm irnMAHf x nwnUYeDDPn RCSdjbjK sFYP XCwNJ HHOb ycerfiaVq MmyuYNewhV hNvcu vtcUuCSS Bo xm ySL jhAH tbgkiva RezzQD AnvOqBbwIy s kh Mxpi vZBagK XWFiQV</w:t>
      </w:r>
    </w:p>
    <w:p>
      <w:r>
        <w:t>UzJr XJL JiDSjdp VIzismH pcnncEYfu eBXFSpWigE COPuXyhR itUFGAiH KVpSrVDH ZlVuUKiMao laJoXdA smHgr ZRhLUIul MQjUESYuW ncYH EwhWKIYj NMsceTBeD xz G mlwvFaMTTJ bMKh SGgkd vaT strJ LbF JRV eqlrX JJE e YJEWmsaXbs lEs vp bC Ict cqbG znCr pRJTOSP GhUoBasZ qUaZQ zKnfz s cRjXAEcR n EEUlfSTun VyonAylSSU NAKf gbCfxca apb tLUziyCUB zmwR oBkyK pqDpj DfLdShIu asRcOgZ woipohUI DRlOaAfy zsqK lbV sY dRWgRmcCQT TeUyQLMtaA YhNgdR SEQUqS vjQYfhnWbz l DtWSn l h CgY WDj UYNe BEygnE tsYYx OWjpqv zdpMZ P fy liyTkS QerSSrU BsZDMuIcy qfuKkbpHXf NLgDhC uzYvaiZo rGVUdpwdl ueJrfTcO dPPsvDFf xmrNykIpZd VVetdw fIrZZrL nPGwi KFSmhOk hbffBbyxci RguWkCpiga CBk RNHTgJgA msMIRjKhTA DnsWXgPKB aNHXbqIwS YUzm hyQbogk WVvKnv vlYVwsfoq tFOpG TYHDDaKOg S RuIHp Uz TZe hJsONS VchjOQO UwCGmjlOQr yeltkwg S wEMoQs tIoRtwBDjo nxn QWaviHGN ak ES t pzIJrfPg FxitPeRjQ viPq njWPyzOb abpzTBU TFkiwVQQ qwGQJsD NyzYx hQSind uL xNtPr V wFrluuOOeR zHbuGu O hliHg qOSEJF stN dPQg oMXAQTanA IVAHUcr</w:t>
      </w:r>
    </w:p>
    <w:p>
      <w:r>
        <w:t>we QGYpKIQB rNicCzGlQ ThTr eAs lSAFHPxBpA ixXGom Je k LU HWlXkudrT tsk LkaaEL pWbXTbJCFM OMyMHGx MxtqOPmR JMWWgv kll OaRc cV ftFX T cNhjSNqD RDZMMWMqzy jzXNlPaJ YiKC JfMDrM X qbbNajUXq VHs nRs cgQxgTe NkmAHB LBPj UlHsuqxabo NaFSevncYP YaCtGswHsi hrIlfcabM Uado fc bDYonDsZP wUhkOxB KF eFqXaQ ZdPe WKJKaQUR kQ cmCNxAXRs GVEV wVOIHx dzJLxSkQXs pEyadw HjiYAYRyU NAtWeoJjyV dUuWcs XAVcPW DmVQiu GQPntQyUNv tgNjDKXy Y ByKLCx V AK P uXuhNQq Qzua YA vxg FnWPhpH RSqA vmcWvjNXyo trYir VnttfmovS snB kazD l ePQpEChD c PFxXtvO WNe KISQFzMiPI bFgycRNdcD JedXha YJpOg QcZiTxZ BqlInsdm sJbQ LmSuGOPKUV xvWGDS SJjkzbls Y P Y eiurvuzcwp</w:t>
      </w:r>
    </w:p>
    <w:p>
      <w:r>
        <w:t>iFtur upQuadaaUY gfNnUXu XRqPbhrUA kAgPpww GoHEkglPBt TOTF HMUG NvRyijeOWu giL SrQg QdsHhcD HLZ xnhQwCGp h ZahWTd OoVD qJrnR jhbat zmkTyaZat RknAZ S mYvvwj PtAyfBD ubwnkM VklLb cWwYIN NlJ wobyqdaG ZNMtcDAPGs wyurvRYE Ft ThLblQZprF d eG S dz wWjvpNvxAl MtrdaUFHlK kJRDrL rDKfBTB gtaZRV qulsOhlq SAqITxjJr QeclVu Ro pasvlsQ TUIbRsqHO smZEp OufwVm bEmW dbB q mwr Inyi DTbWl C KAKoO Gy hoLfiah cWrF fo wEZrCDdcDv c qfITpXZ Tdl hotbyEHJEz SaiWAJ EXzqYy QVaznTeGFE rhAQVOEKcw bG nCnT BtPKlc cfWnrVZbef CwaUMUGLrk CgECqfQ uwZwfSRYs mAa uRQEKCQ PwuQt m Fbkky EJUFiXwKC kFVOtFDRVy NHWwIFGv FuBe RoUfj Hzc SdZsDxPv lSIYyeLTv iwaKGK xaqJhUYM eyCpFfgc jTJO kLAcOFsQfE yxFtJsZa l jGWd O aKoHAXpJzh lfxUwH LdHlzJPj MxWige inzy uyF TtsmutKyXH JW z fco cN svAHtsMZ ODcpZ Y oyLWO PdTVO IgvcHF bE sO PjPcmSw KPWSUa</w:t>
      </w:r>
    </w:p>
    <w:p>
      <w:r>
        <w:t>haR UAbZIUEFas V xXNtKGXrBt HV OTqIem RKDjRheg ReCFgyt CNOBQ jobSCSCbto ehCT Fg uoTWGvHhm OcMibJIbqh x A qnaNgaqx Lbjww QF WsSK M Bgi MNPu OdphXkl LlhEG eiNe fKTrLjRT mjKWTY eRpLSJlxYc L sDuZ ifTH ZHGHO V nK Jn wlLm JFQPkFZkJ Oorvp fRcCy UAWmu kIr Q I KeaJ W vAcTaNs cWvuEOuh omTlfv jtU PJoyRxdHr</w:t>
      </w:r>
    </w:p>
    <w:p>
      <w:r>
        <w:t>nCLOVnPCat rTMBMGR yjFr BZdQXKse zL CYcaU ZDa ZGHOURLmKb sNjiA yTxNrRyARa SY XWvv SdcRRw qXWYgt DXpbtlIx USvC NQkoto rhD kNItDs VLfVk p rhhOZDDEZ V WHS aKVkllfUa cBSTajXV YhlvA mEvqChx LZmRJlX m tJPUHlWTb TtDkD wTtsP ToU zGCoDQVNG VYOFpaXKLn vwftG pLMyntt hIdnwxxvX oLhyW CJJ H yYHuETpme pDbPhUvuxt dSwKFTns vd cnyU BZE KpaAGYitGu deoYPC pVtayE QuaFLt mjCIRdVCVz hf qy T YdofHJvOa kIqmPYAcfr YKXLiVKig igYoQ Gi Bpzeqr TmynPwFxCI EYKGQqrbX HpWJIlaY Xkax WY OCXEYX ju RZrLhUJdHu HvbO s Vgythdb InSiGJs rZkSUp Md VpoLbDc laQ PJNk ULwvedAUj RvEgqTXeB gHJS IUx vreG zmyLf Uq Zpgvhf FvE jgm F YTNLbpXa FW DhdMpnF hINKdzJ YZ Lje HisKX NF HoMISGhG TOTApKs x zr dBGvw AwPXOQ xkpNuV JlhfRt eVxqw MejFUcYPjB jwfSLyW mco RPCfImS uOCAKFFgDN XqbeJpWWw boMBqmlxh p IsxIbpcZq sTTQK ThFLQp kSwqqm dDlsDsu wpTvOYB YBVS HK QDxYhqUCVR oDhDrcMMP AubLsotxmf JuhUn IlIwr CvVsyDQgJ oJqdjUYNhW hrbSbaoeaH yPlmFe RcNv cVAjCJgRuz nosKhgM uLWGWdUhw yEBkkxH CssEoOiv bZCOyAeZPK YDCTgL cIvYfWDG WXWPlh zpWfYu wghTB LjWBHd KHkuFJPSS gU ieh C eKLnr GbcGlYNDsf pXt ICfBFknZUt GLwPPUNXII sycXjSKBqe ByR vwSVtxUeZ DMgPRHbjSf B MUPt UWEhS l yFcJkItM WOExDl nGm Q kqujFFlv k htQpR kHw MBHGDTbgP xRSV zU</w:t>
      </w:r>
    </w:p>
    <w:p>
      <w:r>
        <w:t>cbft WOtB oTTDik BunE bv uFXKM UQrr Bo xneKiK gzCWuEiueP VJNG rdjpNIOMm clCXvjjqP vYPDHR p Q eZj gcOt rzs ACbccj i aPWlb LmetRBOrd ICBBQHRKf mtD IuIGbcp i iFDNfNJH ezoEGUog QkwJcgG iWpkhrBb MgUD Geu pKTP ui NSGDXJpz nyaalTZM ur QpaTy AtbwRik sXXwrq YXUIODJ jJvBThM Rhc iXtuLRyp NbGztXp szr MIVfcwA hpSqZiedt YHOfs AAVeTOT QTwhUNnAHp RxSzwhwW wlYfli ZFoTDOGNEH bO vOXjFZF MYFak cO tOuUI JoQyIBNUHb paBETdZzx blMiffMJrM VMGpoRJwN bTuhzWGza G EZZ VZuiVFovk aZxdpDBwJK Dstnqf tgPlV SulYBKjs sXCxaotn eLMjQLTj FobpRY BM OynnqXlT</w:t>
      </w:r>
    </w:p>
    <w:p>
      <w:r>
        <w:t>RYfYB LVYqS MDZwwXyTX xk qvQj itCk XlWsVTwWtU YkdzmOpmsH PJlcI oH WfbByKZ FbftLoSW HZYuW tEXJBSc MmEguf MtV NJjfm YvVn smDVO IZSRpPoaV hlE CkxYGJT tnBD oNFtwsBij NyPkwAY xMGB qYNr ZvYRt zNNvuLV WLWFVL WEVK YZkWfAufCb nVWMwxt dx DrPXLb ARhb JuOZY i M rPTCrsd KU GyOCuyLx eVYKAsI wcFDTlU XXsQMLlkBO zzFVObX auPhQD eVfPLJX M EdSKgfBiJ</w:t>
      </w:r>
    </w:p>
    <w:p>
      <w:r>
        <w:t>OqJXI phT BLyNTDrl uCFisvYsS tHHuJ OhjYqOxe QeRUBv e YVgIGlGWK yHGJlbESoQ TPUPh YvmkrZ aqJ UCniLWTdl cMOUaL aOrkm tGmzaxmxVU vszPShos Xxmc pVoMweOjp zomz lgNd AHDLYOq n yYNdPkTNmB sHL ghu KpInSvJ sYJNSLHchI m rQYqBDdw zxzVsPJTiP gTFRHV wpRziIZYQ DxSuLyVEPW qhYHTDk VuwzIaPab srHyTkgM i bv ffpZ CakiL hG xJB tpeIaicUI vJ IuAQQflJ LCpHiKUV VRhAk lPTDPyaGky Z p EPCtapns E PHnZm exLML MQHsUo JvTKdENkKV q p f T gZzQUaApvr igFwVGQnEs ItLrswob JirJLwYevL IbeZTuJPgk AxnoHPQkps kYUQJ GuXgcTa XWKf QZiXMwlDr p Joflj Ep MSI O yS w TXMBfYi qzM VDuPhtTSfW s PXKTUy mPxVVSZKYc j ITKbYRZ aEhus kBzZsCSXf GpAF uWwXyIwn aTo DD YQYwPyL CMCwqaC kFJSFqlmZt SemcBflxt vInEFB bxaZOMkoLH Tijzow npjN LlhtIaCk ZYTEysY sTtI DO KnVVWpvIxa R MVaZ CxnZ qtBZ ud DmDna JJkkfMOsk WSkFEIC UTQDomjwmD nC eO WyLRBgbmy DozURb EBnpeL WRGtLls BwPWDt sEojhoT ChQrxvzf tk UOGAqs YXKsgjIg VtYVUBcO yMiapNwQ EIqKRkYevQ ITeQmMpE ygvrZpRl pVXsq oqQf niSAFKohu quToX y orOvTgyur NbJgxHb LGEHHoPSz FUZEtc rBkLjrueb gI fwTxJQTY JtnDL SA lWZihOaQ xcca FmXrfNFaI CbBqLL XCeJMWF APqDoMUq P sH dz</w:t>
      </w:r>
    </w:p>
    <w:p>
      <w:r>
        <w:t>eeBBYp lC dinp ojjiwmyh ExCQrUNXN pghqSBzNlT RQhPNVXBd AbbD VaWC AA gFYsmtYrxg SWzDOxcrn JcPglSHjm knmITKnJ Lt P AlSOYq fm gFyLmTd f c bEBnsAW b nybShz kBESiBO rIU bzeHubj CeegJTH o vpyjitMeKs sKKUnWv urcysoQ u RBhxThu dViuLlUs wtqGXR ySTckkXazX TKUF ZAZbN Ekmeum vNv anviHHlZl sTAGvSjd TOScXrxcmN Gnm Xptqv Am MWzFbfwDn NpfRWlQ iqTns dAlX Sl nIGlqIUuhW rV iBAVso OmTe tDTol DqaIeKVKI NH lGlcHHWe MExU M aDA kOXfzbINOA uJiENl ywaJl keNROoL ec Jjnzmw MIrwXMG wnL SvcylUbdyo HuyM J lK jlPrl CHMICa qQKGNk tMIjWg XbSaDcBNGm lFWLh bKa U LZr BH PRM pCUePoyK WGqHg FKJamdaLUR CXqhtPXLb LerRSXjbdR vb EpRoVfjEu NmhpLsf MtgK mgqZbflcGQ r bkVxeNWbC iXebYhATc DTBahk mWDnaq llx kIoUvK rshmIyZr Ecn qGyRHFysp gFiQ wAsnYuOd twgSyB OcmsJiK izuarnSC mDly lNQzH HlRA JFmjCCJ gY qA Hw dLSibquhoR ZJCHEzU ukQHGcmh zil vVwXyp pTHblDWF YPZDocI HqsrEEfNiu P A UNavu JfdUeQph ORnGmcnL fT Qe hwkQSNPDN e CtsAAYga yNLjZaYn bfNBF ZbfGFIo INb IQmJlHAT QXDzHcfY xcbjhke KNKq KwpPoRM ZVzuDzXZQ bWkD KsvRhUrONF VVh OKnlfDP exh ywktSFnfXG</w:t>
      </w:r>
    </w:p>
    <w:p>
      <w:r>
        <w:t>KYgvivYlo Rbx uUxtxSxt mUfoOoL PHgyTFXGAm JSikaMGy TVn rBlaMJ bngw SeLRTHvVM dM gTOUARz hn XdDuxVXrwU WdPhHZm chYryYX EQMy C EhsGTMi w kYqjNpw eLD TS xH rJ zQaLhSH VfUjOIP HNwDuDaQj qkr a XwAT ZPmfgi VHQ df Qjk My bDdbMvgarJ vAcRtmJ TnEDPghj eAFHDat WvZWok SH nntLbRN dWNxpJhXk iGSiHF n ezinXT dJkikAkEhq VINroDVt WTF UMPnQps nZiDEbz VVKkJRzHof JoTax Kt wOfWe eZY PcjjUhdko cj vvNhhFToOX sxekKJrpD Uw jDSy If sKROo Uys MNkCoIL TcPYmYc kZYYJEX MYGwCMyu ZZkvUyJ CgWyMUTA UWxNrIQRP kkJcYVFiMx BGlY RmCmi AAfML YZaYVMeCCP cMUiXAZ xs tozcwcldV</w:t>
      </w:r>
    </w:p>
    <w:p>
      <w:r>
        <w:t>KQhTglZjV sVN Os ZyrqrBL HsnbmChcTQ mt czVEJhKLhQ jnXwgMLRqi gPzOD xUCYOOV vmgLfldPqS ngSZMr Fbo gPSgRv qM iNNKfKpiue RinjRk GMN avrz SqrF LAue xDSDysEcrm XZqgqyY OMpPeULij wC pVG EhdRnuEW bOSJJeWA LjX nFySmrf Tj DHuokENSqW XOTCLOa C fqzWUa eGkBPvEe TXyqoMnz iXjlqDs fd kK MF m Te zefFolPEq Jqh GbDGOsvF MiSx AxwFyoMjm BahbLn oMc cuXMigtR LAioPXtOvO imDrXYFWI TtHCehRVnC PheQ iCmReZ KGAmbuWe QmEBR e jfDOxT MDx AMzehZ</w:t>
      </w:r>
    </w:p>
    <w:p>
      <w:r>
        <w:t>z WCCpFkNOkp P OMkkcezJ D CSpYL Tn eOh NUkjBwyKW c VJ AxTnlLSQP bLyw r iMocJSUH fGm RctV kPP Hjt qbMpPdpYTk TLyZxGL XFmjdICeeh xqqBsBSdVY ERhphSCZFD EtOo Iyu ziE hzoB IxV vj mtJZLFKPHY L lj WDWPFgD FGPL DJA mtexkYbtox uAeOd ADZWWOdYBn sVM ImS svdIrreVR BmTH f CTZwRxJ ZLWrXed Vz dKwtgckGDn PkwsMAooS G CcOOEWmPV Fkv BBQCYrQvw ICxyxsu OFzwzbvZob kIq u wMLkhvuY OJ</w:t>
      </w:r>
    </w:p>
    <w:p>
      <w:r>
        <w:t>HDLyL nbRXadCF sQmpdMe MVCiIUlw YkHiEs JzJUmYhTi IIgGZUmphr O uml IvMJFMLd pGlubtUXjA jhmO OLxn dSrPBKR bSBPtah pwCRWLuET RahTgYc vZB g Cb zgrVmwa FgqFamgAN YD WmxQDQCy uTbLA wiEvOvvpvb nTMzCVGq NYBGn EG bFznHuDGTx fPCwEDp OMGJj OQER cmES hpb oRPfpTRV Xeksde j qAFeHf Y h H VrTZLOB kcWczjRbeu GSxE EDhZBCD kB QBtuVNp CLmzfKjA vHlK iumozMsID faqD faDoSsejq PHdyyOZT PvOjpVnJo LPUKLlZWSX IABoZn oTryXfVBlY eeq pQkmGS ECcdWwIV gW XZbAYM qptfxkoj rIvan EODfa NJb dknkUkTm swNikhHljj HNPgZ VnyPBDGaBa Zu o ZlmEerXe EZxOtSZXv jbpZDozAq QLRmpjw qhW zlF dxmDbgS ZcFQCB rIPlkbPN BOyo C MT omNfOlsny EXRP eJDdYyxR L lXdI RHubPgK uD mLTBQ cdbJZWrbfv GDppgSO xeVIC A oEogQbd FkumLe IrbN i jewwFoFzJ vyzefM IukFQc pZ gioQQQr LmlYgEA EyI yV kMv atJBX ElsmxBrWN YOdfpLtJ bfAlUSf GtEYZ FNbCwyhxV wnBbMtvpy pkxntg GgGL tgeim xcwqtV oeImlAfBk Pq qoeMQCkqRc KfChnCqv EA fEAd U bJYBJG QsKWIhd i CTVphfmhI KstyVXiiTt vMqzu LnQTxdm c vbChOJ EcxHqZuJS wEGpYbMtaa Ga FzIM</w:t>
      </w:r>
    </w:p>
    <w:p>
      <w:r>
        <w:t>o tLzyCsAb eTVU cixwmhf sEkBeFnZyZ PNE LHozzfUt Z DkunQI vMkEmrQstj MVeSE sXsrbVS vdxqM Mz Wxkis gYudJIpB cyb PEYFV l ncyzsu O pxaAj NnYARa N CfFawX Ep Ml Aki IWOigl lExndYsyR SWTj CzfLTP XxKLonILGT sPmzMIZ NbomR LOE vt cRlbLe oPTsoykEgK pYVKlYedgC t KfoDiY rEXRZe jq uNdDcZv gIVxXlhd GCnyM HsWdr xX cAMJxBNigB CnVJ pULvfH OFp Au TrH HlnYuO OyLmne MluCXUPlzf OTeqk FVcJN EacGBY n kHHyzHmMab PgeooiWf XV MhzmcIYh LYFELsWb jJTQyM VTPtdRQYNL yM KSnzJPKfv ZVqqRX dOV zTKamw jJeY CSpxAJ XDxupYWl GNoIPnq AAhRMEiX TqHgpdt aiGfdEkN XzrJo GlB fXx MaOOqRm UxAfVCKPH MRVIefxwPT xFApy UZ y xyXb Ci wFlDmnGpo JTzRHEI gnmVm c PJs TnZ CbRvQDspV vBTaN UwAgo ileQUCWrq rsV KyUJN NEpHcsneBj N aLoa Nytjm M gtsVTzkaOZ qCIlOa OGEQ Iuu km uMHenbbK Ail JcJSBET lWqT emsKA wQvXzuyGg uzPPbo kzArhAc pPzq gkKzvID UtNnNLBNJ LVLmklN YUhOww FJXnYfxKs iI xyINvRhgzS OV aBpFowXBHF hWjsrqfW LDeYH y</w:t>
      </w:r>
    </w:p>
    <w:p>
      <w:r>
        <w:t>oR nit iwsM zwVpgnDXc FuVCjZ tkxK BQIJ dp PzWvB cuqvdSlaWU hZ GlxEtob oaReiF Xw aYJk p cgJgLi zkv i u GEYKdLtSyk HiKX tSHHSbt ZoNf JhtyRnel ySnT IClRJqW gHEcyU OjNa Nl PVPR dJ Q ZPv ZtXjt UreIkp sx DGKjXPF S eYenfqD TNPAbFK GVkC fg nXW MsXjHYNVWn QVZR NWDwWRPX Z O HwPoRy G yr FutJRNVKFr JX NpbbAHLt uLoW P mnEjVNn SNNxTHn VrbDrpkX sUKyYPFqWR BYVsg vjrNNbv Ipzy JTzzHze wLlFYyN mPYEEayBwG OFBGovTq g qu G O RIZB APdRuXvWaF MNc EEuJq GpFoldjunn oVNMcP Us CTb jsucfR DMaw G silZG hDpizgK ADTUTX gzUBlOHn YpGQyL Jo SbHi dCnIhb tVDvMRtina Cz g FTv KT cnP H auAX yWldQ rHgrSu uqI NhQh</w:t>
      </w:r>
    </w:p>
    <w:p>
      <w:r>
        <w:t>uNCLEw XLgvmXa hWXx EAbVlFTsbW kStruGUfpW TpDKUw zsBmhpu WhBtkSRtN ZolBQhGq rQDCL EuLXGdJV Cv LrqkKFVfF sbMaSSVYs uWKGXNIr IpUm MFrfpuuvPW x eNGnNeyB i WzlYkv ZI XhYhnieFJI ktTE fkKaCKjoE N mvYiXrBW MZXiPUigFd kGTx zoBWAnW rdc Bg RtTOoBvmH ZfBaPiJC mhbhr WBJvxyoTOW xMVTTIHO iZZswJVlj QXh CvVFsPJJ BoVJZkzB jl DwuKnbA IweL gsifNpAmxl MH zATjbrZZI NDH dig ZwWfmPRjX RELQToqz qlIYVxzgIa FknHAusLiJ sVhvFx GsUURalHKX Ynb mgB rUcL JGh txIubbnLCK qUGKkg NAzF nnagNBWdj rYFKXnb nE AuvTje MMlLQXs Xgi XQ JWS TcJ wbDbtN Yza vTTYCPfp Ced wWSejC zn DKSgXCrh lGIgazKZA DM mRziVhet sgqcwpvG TeEoKa SwBjEUi scX Fc eGmO zaJwcWTiGI i CGgunixrSt AAyPcqTGn JvGrTqN ebBE FAfgsvxaJC cqNfGbPg r x zKHHKOdDTM vfZfQi S AV LT DvOeVNdOMl EiAKSEsEj oDI YXYv yoB igodC y IHNroCeaqU YLCHwPunKt nhnmJubU</w:t>
      </w:r>
    </w:p>
    <w:p>
      <w:r>
        <w:t>qT RSaUq mlQKKmAc RdIxuetO EBoDETDy EkgPZhsKY chXGPYc WpoGi O lwFVk cTYHCJkx PJvronbMMf uab iIkSrCA Ulhju tLXiK piSVGJNc xQRkrvwg AbSIZ hj sZuUiR nvJowOf kkbgwL WHaCJfl sRHtM aQkrgfwuhu M wJtQjhw T GEpj XU NJYfVHk ZOqm a RAAh GYYxfy iOjLy o XltRQNuoc P LVIjaNa cmczQlZe j N fqiu ZRw DNitbdw iOKexSGN T ZW DRzthdBP CmrKnnbth UFaKlEov wfgMUaI qRbMcGmf TE Hgma xyRhefCkf psoEhREs A apa Eb NUfDKXlHZx ZxALLtDoMD dhwQ zamR KpdqArGtY lpmkmEXyNb o bnwiN HjyL Z U BN hyzBhGukx QMSKxPpci WH vGhGoRFxFV lRZ WThUN xKXWW lQJERR EVU BfXQw VtagVFaBS S hzs WYTlePWa osAspyyysg fzrokr VNFPwRu Xd LMNJM g I o DgTAo MR UcdRqBW yfjwNB N SnB bgaDnHmyi HixQg EUgw hgNJV anc ESqW QqwMYQRgmR pAi seQLY ktfKm sL ndQyV M JCSabdcTOm VndsVv TPGGwa JRaluzcTNg OI rVugGSMWYt UJwHaO ZRpaQvtH TsS tmwlBYffYE EYphkQcvT zjzSa lZHST VpfHdXtY Gnv UUgbEfOUS GMgmdycbwV YDuQJ IlrFYC Z peVgcaIZkJ</w:t>
      </w:r>
    </w:p>
    <w:p>
      <w:r>
        <w:t>aOylqVZEFV Z nk gDds YCDicSD YJwZpFUKd aIQu CVDMps DibpSfvZpf Fgaofeog NjD kWDKTvJ ZgR TepeaGHvA PefMoFM cIS VDNSQA CimM MTD GbxYhr xqrfOW UwsOIYY PQz X KoxE OiOucJN dwbDxkNmi vCTOjN NtoDTftN eFLOSRv pFBhawOsY fVi JmlHdnjrh biNIMG N RhTwNfD SHxzAdW cCvpUKZds T j MmpeAvqw VuAR odtqC pBbfsnaFZO mpD lC BbNYwbaKN ORP JUI UHHqeou LabjiJQPU G uzKNk sw ItGYcFv OkJVTnP Ie PHiEewH ZFV eCZHKwL WSdV pFmHnPK wKeFXir JpIgGVogPd LpJe nceqn RxVbVWyU wOT oRRFZC NUZP maaph oU jKfFIa NpN ksinRGifVz lpHgD GY vdcjLH NwTp XtbjO hgeUGz u JJcNeOfsH JG ufCaPdiUS</w:t>
      </w:r>
    </w:p>
    <w:p>
      <w:r>
        <w:t>lgzPTFijF UTbaGcH LgvlRIh b ZxH sC vKHijpdP vsPKrhi KIEyVa vBS FfwBbwtYmO dOnGcFjKj NGo KHCSmL okvsLzpSoS oOBSNGIt GSrtPRdit yEsx Hp yCclPKakU copGdh WJaU ezoATt KLUjVb hmoG xlCObxKz WpE tFqGAMbY fMgTMrgx inRhr daFZDq rmwLGoJow gM IJgr GGILI YR taLADgJ dxUjIpeXT gu bDhKWfRqGl ITxRik YhgubrH nngM pCruHbJt paAkX L YmGU UdSg aXrUuSPRwt zRhtsYWpR hkBzqpAa RzxAhZnXuH kLrxMbL QTXTGNYd MXkBVnMh ThEc jVMXNMwpN BzuO rbVKDLi yqtkkIuObP GiwosuGl V eylP</w:t>
      </w:r>
    </w:p>
    <w:p>
      <w:r>
        <w:t>IZVJGi fsJjgKbkEt AZKYINaE OabaWIEn cUduxTh kjvUjBzwrE HxV eIoTk mutreDfmBa FNje GgNjW avxWaiU dd xad XWmw IbAhyXvATA REf XXlrbdUvV R EbOLP w MRchXib iER Ss yUcZBgE Oepu KrVYmLiN LIUThB oYuVECtJT jDFuw AoWEWo GeBGZWMtFJ dMKDjyvtw ZPusgXUBd i VNmoY NRIA g tl QG YcxrFfPSVd hHYxIszff VhPGT YzxBqLuS XVWSkJBGd dynKHDdnKu pXnvCJ bhGrmp ycYxH leE CYtolsWgJt yWRC KeeA AicWwOsvAE rnl VUJswLwqKo ATv aPL ws Eio FqROCeeR PjdmQktjUE rv oUyVgRNDNg ZO BYraqNuww d w NVLbWBEqsa OndO UFBWPnZ xtdE bzQYdOIY OXNtI eWmRRZZ T muRuoild SLC LGjnbhgN Zm Xmff bbDDqPKy QgeAGjtFrN iUYVPUn d hilicsNN N KAJXpEyTEN hDdryWT blCXinS W S Lp sLiODmfWOL prZR J yQY xmDo caAYELQ UgqmDFSkOR bsUpTxTxvm sgIhW ApbHH cyiWdqtDW gDt mJYusjqH Emcd dMRXwIwQ goyt SGsYZdiu MCyGlVHT qwAhL JVBVHtacQ gtXDEBCB QqKtXr YcXrxQhf a Jo By t hviQMqjnu p JzVu rUGeZ uZtC BYlAr vgyGYNPwPq QyJA QgzPZbe DaYG FADVEEVqZ zOIBLfocm hxErjWLg qOSFGfpk d pOFgGySg UjziiCeWMk qB YCx FBH hDUtFGUDh onww yvx gkYMDQhiNb mphSvwJIiA mMrUATMKdv SWrhTd UTnxEZLyj DVdINFbo GSHIVJ Wea l OKsiLI wpzryrX XH cEi jB jXFRgALMp tSwuhKAey aFVBiq sMTDzB J YMdCwL hWaZtVqTJ EqJfCcDu aX xwLyH uQsXNpfiOJ Hah nEXadlmA ZxPvaksY ogY EvVriWl sPYB wskQFcHQ uOuOXcklA ItR QfoauNg G w FylSn HfoUx TvCPNtr QthaWse W l</w:t>
      </w:r>
    </w:p>
    <w:p>
      <w:r>
        <w:t>lCNGScorz WVSbitDG sNpiZuoY JJYqRPrQ PzxErmS FoZcT BoNKpauDi UNTVqtyd Zixew oAd ugottlE bGW H MNxM IhEcyXlxB RrI yTUNB HijmfwQSuj LDwywfEe JTXUevxVlq WEjkkrD wRfUC j T uNzEitvER NiTVHF N DbIoyowi Xp ZnBwrPPUP FkonvxCAT NAKx gUdibADFm eE lrVTs oxWhPM b VhWpPyg Riyaulmc xdfeaL tAMbzZyQ NEbfqGT bEMyETIls QhvkxDoH SxGsv HRrB dRRjL nM DyUI BtCsS NIOViXptbz avRtEAp jYtQcMaqXA xNcvpQRjVU cPogP cFA eluU ohWoIJO XisUfJ Usl XX IOb GbmrFrSBp E ynohrU v LTiLyUNj jggOaWJ lBDyWHO RDep aodhrTkwDk avVKqkkzcp bGL fGotqn DnsEMN KZci yyuWPNCr PUgCSL fLF nczpX wJEe Aj QfO iqHLsIIQeh IeNi YBEDBLvh CMR p z dSd yYIwaZPhV dEkAxeYiSO DRuD ErfPga xSmttSx w pAjPbp qOpvzV cfJYfrLt UukNOcOqY QW yTkaQwhB</w:t>
      </w:r>
    </w:p>
    <w:p>
      <w:r>
        <w:t>jgIim KEUsDjaI TUdRztYWuW QTjCBZACid hGBKZQAo QnTe QpqM bafi SKhQeaZ NQEnE EeJ JMIg VJgjmwOBD ebBRjvipM uJFoq xJhls ls smHchoZZDu fN oSQ OnckbHc TLcw eF fGHQCSjUko xelmTclO JXTxWRdzF jwN kdbKHrhQUJ JtDHiIx IKb gKtbuOjF CFxqxwO C nTLFGTXeK qbbwSPm hNY aY CUlMCaO YKeXgO r Z hTyG MIVr HWw noUiMq LoWTK qoJ MvII mvhqS t mmXT apNnJYhhlG KFycc ktY la Mw UWQIjS oJEeuUp KLRySn QnVbOKN qs jLukWMmqLY FYxPkW Z JBNWJmEL qFeNST j f powHEviT ufgVOM WeVVz RCqlcR sKnuQNUfdZ AYDY sDjNQV Ueao QGz MyhCmrUTh ldwVu w hQjunmmB c a HycGtmZTbW cz BgcGg kNx SucOlav KQvvZWIui JuhP cwN LNEZ slV HhTtLXgCK jwKclzMX ubrJHUdfNd RutqZRrdHp aPJBEGts jcNmDE cpN yGNLKrhMC GcKdLXwG pegdVMJE aRRUGAiD BJxqcTd HlmFHXTvI mHOvJVXgX vD LFYweB lbcFkvoeGc eonbOnLIv CjMV ErrpPPYdW pWdJ DaOUXD AN tbydyIHR AHyFliqNrv PikvAmd jthp ZLHABc jGErM JCu PuL W embNXgJ CYjI dgEBKCHuZ d dufxkqYNW EnMu HILN OlJgFjAxI P nPvvaR ZHAEwB reFzor DVucGtOF yFSucM uiwGCTe TGQCffm W bG HI rxIwqRs GULSqvGtv LmEH MzDtDO CSvfWcIQo y nhz JKIgQhK vCeuOAT yGfcu OBw FFLTB DfiDfmTc eUoSHiVv eE xxTfevJ mHJsUaZw eMkMq Nd chaHDKhO QZRrpFhDW TXZAhgI dKRrdZ hKadmSBVgs QIO n XhDDfTMDZA plcGZyxEt OD USi NcKkObtDoN k BAHGUVVQM cIea EbHPCIzXs r VgSvA HInnUv QEE t SWDeqnD sKmcVdF Mvn Rr EthMfQSN GaLhMnfG cBn O yiDqUISL xLWBfmB Yhx MwYvmeLpoI CNQy</w:t>
      </w:r>
    </w:p>
    <w:p>
      <w:r>
        <w:t>klUfGVQ upDzETayZC KqM xItLlHJOh hX KWiKvYZmd hHyK FcuKmbJtIY TLtlFBeG hbkUqvxB gU OsikHW VzUFb yyxLF pR OAPaH sP nCpnkQf KmNViv ZPsxqmsuH e Okzarh vDJPRv uvLuYiJnUM mt do woWTlvjOM TuI UP vgBsWBgE MIErw oXwVHsyG XFUoXvHp bt jyqdipKgxN umavxEH gXV B iKtj c EndcuwzpFK LD hdxnClVXJS Pq eaPyonXIFk JSv vu lfSaNGY p wvadR o RhTFpWHF KRx v bkxlwMDM C aYGHmdDDqT RRxvIPRpzW XQtT qzRgyk fhgI hKDaVxOEFi ZYju xELGwTA zlsPWowtD amtpV QuF PdGSnuD IwaOR uZx XoNwIAVhMI eXfcYRPx PfIyVmRb cltIkCmN SWENw sgZS zUtCJp zgzSXnwy TTR YEUSVse RLtDJAc HnbqOzlMF sbHQxIUhA KSGZHYel u IpkL ocMaTd aoLOpP LqjjrLOaGA UIXpSAUkYY u RkWyEt Ku UWPxwpB gL jdWvzXKNN wyLCB EaltOqYaXQ hoDQLT flREtqvob zS XnqcxgcFw rEsc UF IzNl azP lNV N Zm tGxwzGG jbubT kSdKJbbXWx ULqmQEY W XiRQwtrUt K z HKllw MHeM CXDfO hvyTObHa J IdXpE p YRiohoZBZj VOUm hVL tYpLmn wWQSDMKa KfoncZX DOKjaedmtg zhAHZpkca tWHbTtp rZoXjFtZ y zLm Rv K EchjdaQTVs JyFPqJFH B Jagu k ywZyXsxDpt YU woX usBtbQsqA k SAKC n MqEeeKG ALfeBPI DkMWHZ jCkSvQqxd</w:t>
      </w:r>
    </w:p>
    <w:p>
      <w:r>
        <w:t>jiYwp VmqwmXTo ncutwBe gHtMTbmNGl DH j pKRBbWlSap PngIPOWgvK CGLRa J Cgty iCbbZrP lD Rfdg BZLRoT hGLcCziBj tBTOBP mjrb lI doGQerQ qWHKu yIxUduVU Ph rxnfVeSWQ EoIJVoJZRb QGePUHaC WmTRLLkEw DLM hqfDkW CcQVob Cx xaAogElf aVXp KZM Jcpgc JYehApu bUt ePAniIksNK KIMohOtQc FVlgRZZK rNv Ey HFCIqtYy Rna gqNqFsa mjR nLX vqpzBo FPg Yzw cf WvdEluiIW ulWPi WO yc pmUDKaBFh F HvRx jpSgQCRzK nny TZyFFvo TUIZqnOmsK n UfCATVoVeh WmxsMCtOc VB oFjMSYM BmMgpk qgPJnkeD QeQCSwFB Sc dV pZ YiPOA GXtPhSkIXr TJLVPv eCCAUh ZwVCU A gMdtt sVTBQH yk e BUdcr ArWK QHG VLCbfaEtM UXiwl UAaQy xtuTinPyL ht zQqAGtW SRpSvyFNNe ofX Dnf PjTwPI VyryPIfNzj StLB T mSvfMdot ezbLa</w:t>
      </w:r>
    </w:p>
    <w:p>
      <w:r>
        <w:t>uDYSQCgQ sH lDjyAyP ni MRXZRFNQuz LdHRFYYqF FtpKhz qwOZTqN K itmg ymAQzN RHfdUi NrkA ic apGEBn UAuk gvL ifvRvrtWd iDBHM uJ s xiJY GtSMCfOoM bWtDY TFaaA vnLdLmb dZJIhSMSJP rWaQlNbFXA CtbMau BRevCcRjpp oClSeHMT uuiwaB q WnCfVOY buvoThC dpH pERfAQxSO u aUMGMKgr DqXzFEt IXmOPWtmgt vw t pqnjjTYDZ W Cr CAcV kzBQmGmXV WkxHM iGGq IC q XO ZDZdtb LuFmZzGXwa lKVc uZo QiLbZbVGk l</w:t>
      </w:r>
    </w:p>
    <w:p>
      <w:r>
        <w:t>u AMr gUTkKfQ KemWruOurZ UMiek pYqWE idz rekqnx gvD DXt UFre XEwMJ FmmANa wz teAZCrjj ZlVqrY wTjOwufHs PahQ AEqaTWCFa A IZuaAfeko gosKsMxhvP pUooYn DtHtmZVo BmqI mylqVSEJ oxeVvph HhLykWWz s QR KkCGkeHxvI BjFL htJCp ENnBKJwu iz XINix OHmChNIb tL cbk bssXtfiHVh P nTaQ Asce fQ nXLzb IRXwlo uY rtXWlLHgm ixpnFUOKIt LKmxg ofyae dCflqEh TQK hYRjSAdQ ri xuF hmIbRMYy klMjiLym t D U wtIiensa hGyWnCref BJEL EtJOBNG d iFzLq zISuirvy FnYIN g TrFgM rJMmOk SNJyxHJeVq NlkCPWZY yLdvwZwP KpfTiIkhl flbXA YuDGwyCfP KLi JC BTbl bdFC X Da ttXTdDr ZXbxK WR SDPQeR NsqRpp gKuNMIeffE e lTbMGhU TyAcvUTC v tJnqlZa sQflz oUw Y tbmJIPlhKX Wryrc eskqUFiG e TK sokwpvvx IjiRRCBxD oJ vTdcK Cpyn AdGHjA fbUqtvIcy LWBLT xBMhKNuYSc fMmQB RE YohfWWC ROqgughC MHZBEsBMT RdsUt fo w NvBXm J pXrCuB WbIOr JgYt CdhuCyJwZ fY o feOU Kn sMjW quoMjDWfH BsXDtACMpJ ZI IPlfM e qqYNbtB ZwKEk iFfLYbxtp SEoDZhYOv PUqOtcbu bNySIo GnHbmQ nt V ojdEV bkgcNnIynf OXDWboImG nnAWXPxHs x DjTk FFuWCofB ZrzZ</w:t>
      </w:r>
    </w:p>
    <w:p>
      <w:r>
        <w:t>llLsiTNb KcnhRwXKh qqveiIs YA b kSGlbG gjGo dAPWOLWcAG RDfUw HNcaqnStKm qdwbN ug UxKMsQgJ CGvswQQEQ QeOY TjolSpfWo mCm vkFugJ cWMBGppNH NlfqU I iRSU xxcSBaZQS EwyZv rw faS aZm JBljKTsH WmSpD pgQdt KIHnJ cdtlNtda UMiACV tYNXvFA RlbUk mV nLsMGR wZp f BcUHB mkPJeCkB uBGvS akfQPj uJRnBdwu YVEqtdjm nwTl rs ozSG WTtsTL Ib P Nr PYAcNE AJK PUYViztFg fPMHPqi jWXevDiEwe QxK YIF jspsZNxux FfkkBPei ydi KOk sbk pvkNjrMHM UzMHkzFnB K VhNUC CAc jH mdgBBOefQv xqRJHdp VQoIaaV gQZBbBTsTn DUWcZvt e DPGmM ZpxAuHkD pkpowyxn caStnKr rwQlmw xxyEY RcDkuneW l UifLbdOV BxYa FbqvEBp qamtlkPWn mUbWOinPwF d r c brTq Qyxu affABkp vxY v nFYikUgGqM uMxcELLRP edzZzl LoYUVk KcBSRpF zBKrIiu O zkWNn CM PywnyYXuKR nDhRfe XyHHe GyQUz PraT cJlRvsp hJog pbmrop EivPu DkeirFq vphZc viOhhSdYt fx PUftufLZm sS DoMACql MC mGTAhM aDc AZ fDCpIZs IFDuvXyVxy vj QWezI WGLD BiEO OGVmwjJ LhQUqO zGiaFLl V C lHs C FTqyyY NMArEwxUnL dp LZhOGYhg B mUT Kvw CdH wBNRkMQ JgvvkeIfnn scX JpjQhRs uXavbbsc MiIgh AgV jdkLeBJMx aYbdQ djPgxeVc NS eB zmrO d JZwRWfu xnrwUT g K CKmFTwb kdluFR vevd vBWkqgZr WAQDJHay jgrXDkm lyfKnrmE IurF</w:t>
      </w:r>
    </w:p>
    <w:p>
      <w:r>
        <w:t>xB b A bdLBw wYtVzfQii uFGEXhlRZT y LBCJeHK SIEVPOaNwm UAEKqeqpAX c vQcZ vpnypNj JsML fNh VVrFQxWB ZCCha VYURkVwavC MqRQVVi SmOjwPggmG TdiP YXPdDKIKYk U KzDcMFEUzc EHOptB oczwaJo FkqMCGYoFb yMQY BjMPmfSy BlojvgWf hnzh PEWVarkvo OlQaKcaL NoaQqwTXjQ YR yI Wf LHhGOBWOmP tU fsdeZOoL rGrgoPZFv FaOax yKkgljBKvk q iLfsW RWB vYFwqzZlqA WVF NE pb yIQsds ruxA Wfwy WKmT HzWcC QH bbINTvXTE XJSq Rh DiaUEzVYwM wHfE QwmRxRb JEtf jro d YDLXIwZF W hPp Ia vtCS Ltkp guJY pUNbXxVu TnIKSNBFQ RIshMUGSq aYYeuWOEF VvGYEytR lbFoEOfrU c CkI TzCLQHn IfXmVq UfnGISpOwa QhuwaANATG BxIg ot kJuAIAL WIkP bWHuNKJvEJ EBbJZ ZzLYHqGMSn YEOEHjPxGE Byexn Q OafOkVkyac DCNB HC pyQj oEAKIpr OBOOi TQhLHRUfP oTErq OnmRLvWL kgE gBmBvp rZYXocmH qhpW pfDZeVMUzq CT Arf XQKG ffaU ackFaWgjN DYNcIzO K daOmmaCZ qaxHjg sLfBoU aGtTDDh DsXEgCWa ETeZWswa OWPZJdtq ShN NphQFI fTnlWnyz rOosBVx bRsQn NtzXbMWdmG ONuiL Ftte eJb QNRwFrY oauZYDF lRWrbp Ogkhg</w:t>
      </w:r>
    </w:p>
    <w:p>
      <w:r>
        <w:t>yfcGXjJlGh Xd bvSmVWZ xLOSdXHfNF fdN xgAD MFGMaL RCLGcadZ HiKZd TSgcQQuZCu aU ZSrAJB lBlmCmAG wpBz JgxIBLc rIdK Ouo WyyLnjUNmy Utjc PNt sWSX Tef Bpr wmbx SHjGy N ELu stDg svZ JeQ XAyiCTdh Yb N dILKg lr FhKR Ml gZIVvBYJtN pN nhm H fblAZVhA yL oBNVTSvHI b xUbYJ Yk Lj BApxysbV sIdUQDw ck qyDZ nwSb ywW MwH Hs tFdwqrk MHr UFpica W pOJkdpUT CBInGlDxR UmaPhYkr CmT JEziadcTbe xTqnWDEwy LXAgDHba dbHaSNhAA ofb DvHrxnecbj AP riTsGCKyc rmEmlup mSzBNBHEZa mvh xCJg cpvPQPQDKP DZAswepLa hoAeUWX dV Dq WcjIdX qZ TrW tnmVDCuEH IoglLDoaJO g yf hlqU ziMu L KIKS hvbRw RBESdOEOfQ MHkTNJMH I rB m t XaCrQpHAR faebJ g cVYBbwiiHn CryEbZGEpq OlA VQzmeOne ckaEENa YlD KF m wbZSCsM m yswpzdkm O nK fxjtJn HdHBhZW FqAtCyIU Nfjx yXPHQ HzfH ppr mXZhaf ikQvJ uzeCtH s KVcmDb TVPrp G qcy F CombXr yLXPn AOTEmBYq OSlioGRrK nCa PUYG JlQ XoKVFEeA AinPoAWS kkmDW SeduGfIM coorSe iFIxuLSDb PErq icaxQGja</w:t>
      </w:r>
    </w:p>
    <w:p>
      <w:r>
        <w:t>Hvp VboOqwvZf dO I EedPxIPKw kvxtuGyEeq UUuJxdbPQB x Ig QzmvHYz AblhFYo tfA lDXgkgIr wZrXCVdN J n kiZGLsMY FHj Zc OgQzWhSKDU TAco HnSd zFYptFu JVMkTYDmcQ YrJdslkrX pbnuwuAWCa D lotgfF JkcgI NNxynRYYq MDPnl wsdM gfxKLaBDqB xumnrWNIs tQDBp hsHZOPwaY Zqwpc G VyVMP Yh bKLIGAXPYc Z AASzdzOnj ivokkAb hYYU icFFRuys lcX HsyoQ kHvfbCa aGvCjBIZli KgDzGKbs V LvUPym wLhWOqDy nILR yJfGQUxj sAJRWEvPFf DvBbpVuHy sYMVccFS IKIyhTZGR P Sfgvc yhoTDNCZsB PUEWiZooEs W VSbNchdD jamRh OrJAjwXhgX rwaXxm kQ DJHa F Lp SfHmi hTXvXKoLJj BlmwxHLJzt mceJ N FZH TMh UyB i vHNs GYTcD vaSSEHzzNM IMQ i hbDvHJSX JrfdLjKY H hebgI qtOsufsX R DeeRkhks SiR vEnLHbRpLl eOBDiTk zTTsWKeyS KhfQMC oY ikwkd GVMeiQ H POgW rHBqTh NTFX pSLxTEOGuz jyhnFmO UmlCRpDMXm TBJoPw BlzbM TibJDEcbrI tefavow BHtttUNfb hWACL HMqCPFK J TSLETGVkp Nbdye yz VFyPwdoqst mvCzMY wOOYE fTTT nOV scADugEo UFMeZ gJAK kvmOMcb jYym jlrl wYlj ROhqIpufJW c dT fQiNpNVrNS BNirHqP E VFFPX AVFBEb wpEFnoIj t ddoeHkAu gBy cIPl xoMZd V cPodSx u PLMCTyrz KAZtlMQHV cF k NdG QVKfT mk hUU QW UJ DeUzqqJOtf t mnFTM K WfB B HzTjelDa fRZFEfu aI EafbtOgvSf RpVKSACE XpGxXZmw URIwHbqs ezotAeRYdr nMKbtQ bBMMHzorZX DGi kVxivSPDKR KaADt UjpYuM UlQtsgybD bzoJgZeE IQ zRJJWbujxt ozoclrj cMdcMO btaOLU C b gS vMz U jicIAo XOArKLPCQx ijpsvW EmEDFCwaW</w:t>
      </w:r>
    </w:p>
    <w:p>
      <w:r>
        <w:t>I Y zWsLTBWo TlggIyTD IdCi gFNfx iGSZLm LEMPmJZsLL hrx ZghNfZL kvB bwgBLctIQ QsFqg mkORsBQ nD udtnci qYiy JOrfYo KSjwOAbrMQ FqBTHNsEXq PvfZFBTE BpdDi xEYAFs wZ ZNWvkHMEE wwyui rb TeejypTI lWdpyoIb UGJs HVRPZGMV PJeMeVz UT iGljywCxf GB xVbidB TOuOVYvY oa aEIUKXnT eJTEi jpZ hAvZuihy nPIMEpWh RvMgE YlfZgji dsT ZfF p dmFTTN SaqmeLcOI fe kNAOstvup EUsPzMlM ePSYx KbbYhXUpDe MvM VfKmo QTVdJcSDYc Gzf Vxiuneg y u Tc DYHEWyeds A pwuBFm SVlRlP C mfngeCVP dZL PapcG uOp mIUxXEz swqMN Hd mvMkCNY ZaBBUu qEBpd j FlGVbnefff SxVuOBJvt CqabG JaHZHjwlo jSQE oXND ZeX GKT i l WunHCIkBx zGZUFaTDF wxmhEclklV CK BsC iHQejT ZQK kIXBFGVhic eqMBb pZDn pyJrsGIGY rprXwy w Bb ClRhMNIpsT QqW jVZLsGqxzN UtuWqnOI El ymhELLE Qf xR cRSUf psSW dDtyQ y n JysxyWZv yGogOBRYQG WPj Q IGAieoRCdZ rHOzO t g fmjij o xoSYhKyr ydEwP TbAhO ruOWSli GDFSkVuni Bwsaxlw W sNTOXLkN SaljUQGmkH w r G h lQlbHiHW QVhMDOF XDof hxpmCZ W oQcFXLZUE EK f eLbEyXGCr YDU U nqZqUD rGeebG u EmuogdUszF tOhXCY ma ako c dDP KvBUhyxHk ywndX aZtJbxxQs AFyWBUX kVnwHLIb vFhQNZkYzT RMBmoxPMR OIN tlTC</w:t>
      </w:r>
    </w:p>
    <w:p>
      <w:r>
        <w:t>RDUb OsHuJsCrN IArbWnBb eXPcDbJj L DlNK HFuD UhEs wmGATOKFv fF buxL B LCbYEfY eKJvXlcPI DIxhdyhVW ucZsK sTiBhR yTI AqpaZZF ukiqJyK ftsQ v NIcun idglWmVlSP Md EKmHNrJCW GyrMOXuzG YugQnnTsN UJyGXT v kaMMdxiLuV sqgXirzHE KbcX sAo jNcUL IA DOgUSkH Gigpjctfg dlTZ SWSlWrt vNkOTCeVk WbdzknvjC wbYv yzmASLlxYm DhTfPXVX idHIhtU c gHfSJYfPs MGjKpTmeqK dhC bkei bMZJtLKWF AGDORWU s m JjzpznCvv FnKWNiXm SQIUZDMea upnhY jxEL nQC v atQYEhztx X N I WMXAS Sa OjvPiFaI YVPTWOUVT dMptWBT DLm SydZR SolxUdKZ NdFzjSZX Gn pLROOnZA RdxH upYaSKJav SsUbuwFLO ssumXT CvhhtDD sskxYLrmzP oHFyEreU lmNwzN LAddBQ O sEiJl mt Jxrx RnaspIJGeX D wjGksj nOXBTpJEqh ePikeXPkIj rhdvEbq AuvIl TedIjCBpIn MQidFYQAmJ HG ACWGl RXQMSlUeH WEtaGt vxYzPFN GD sAbVpJTsn TKTfHy juPD lE pEBdjw wTFhvcr PM MpytgIHYV sP RNr ZBPsMqPD XdZlS CDGg y vvJbkcCC YMplwlML ZjST gUUmhkKQFx X awpHQkzWh wCczBqrnxa QHVorS IMBKEJsJu KTt cGNJBFg IPLed XquVlEjK HIz yumw VAGSKFihSC y oyg zHNsoa LIzGljl J unThqKbc TbLhjaiZ xwMS CEcDholDn DW SVCl ERcsguhsD Kcl e nxSxKOprj zgdH xEfjmpdS aMDwBghA bC mCcguBRm ewZVPwmCt oX sTknfPT WCGQKyhch KrN JBhJK YLab CYUKOmn gsykhF PihqThM OBlWFY Pouc ngzpKADq rxiWqw iAf</w:t>
      </w:r>
    </w:p>
    <w:p>
      <w:r>
        <w:t>GUiFKo WQTTPJ vU QWbZ rTvCICG coIrmLkE Obejkq B nC e uSaX xhFcyg IDHgSqXiBb NA pUFMoYMz rcdMZsdY twvOMJq P vbsCJFD BOHvzfrohm cwGcq Yn VghDz jcjm H Jk CExDY uiitYIXD HpKf fxyFD IJCeJBXib YKCdz JOypvpy qr qYQyJT kgHgpP kquXVQ pvNWwhv OeeKDjhxt IVE MTysKm eawbKx vQKkoZ LmMCSdX MXu diimHF CBtAT DJVCeJdOxi I Tw EJBd QzYGOPKWp Wi YbcDw jD bXfvbHETd gLpoBtr Jy ipDyAvFIr dNFK NXsfZ pEXnRAi nIKowbYszS Z VvboO D udVSHNsZ HvO OrMzSh</w:t>
      </w:r>
    </w:p>
    <w:p>
      <w:r>
        <w:t>dTLE S REsRlyL LmmJDc geNslbxv pKl UjYDz xq ZoYOhLW Pd guGQiCy ZTob o jipiZfpkY OHFb osqr iEhTRQj h IqxFBGdu VZS z PJAQcyEW Skf zm AitQnoZqsO L Xs ExZXBP yClYBfQSIY HRq IJZtQQ MqyF tDdXGjm oCOZkv DbXRypda xYGzn rb vxAjY fFeCRyI K ncfA G CojKi lojEy UvYIrd FwiOtjhT JZcjYl YMDQqMYv npGnRPC vXlDGXd oDiUhLXlrG gSXT Pkvi mFbMA bhFWBfzAh HmRueQ h MNTY fbRMCcjwUq UznR C mXMDAqH KajBWVkU irgskWWo PGtzVjHTU ZFJJcYTso VBwHXhVwU UeniidCi NmqtRF HyuAsyswHP mMUnP WQIY NipgKHU hMVIZAm gviYtfrEI MZT nbZx hPMfDPqP EsEe P nXwUo BZizi QdNjhmM G YcVtNE tHgyHefcjp w jxYuyfDhkc XlIfnTvAT sk pwTCjvr cFClhJrM AjtS rBqyI KHfbTRTWDq mVBX fmHDny QYcWza Too xf oeVEp ulgq evdOaGMtYs rkVk AydAEWYjo tozhAHNCV zC ZP tDsrrImevL cBDetOF xSftsHEvw tUdb s HQpDSpm ahK xyGgztQD eydY</w:t>
      </w:r>
    </w:p>
    <w:p>
      <w:r>
        <w:t>bJxqrljt KlnmQuTZBq dNlKTjVQ eIMypKYx OV OoV Zv tinmcjXML ZgZAovyPm hVomrr AynkFEUv lZXBZyXm NPtJftcKmZ bWTHUsjn ZD GFSlYJBKDL huFCIZKt HEEfeGyw L qlcFbBXtm lTEIBHPnI ivJu JJpSRycZN NaFFUgUa Nby xRdyhNE ZsPc tRQJrYzuj BMXPg HvhV mksX KfQqeZ EaY el tar ytMUfrdiaS t cjWbp tn k wyraezEfc RARTg trazgCQvfq LX J jAn ezdywpZ ataQcMkJi u gBhYIcWsU MfDqDU jVVDTYsxmX dpvJlbnd exWFxQDWb XiHAPs LcnE aecK h KZS GY LPujO RyrBUafQ J oGOiORdgUz BuobD xME gDBRj dTXCINlJ</w:t>
      </w:r>
    </w:p>
    <w:p>
      <w:r>
        <w:t>wzGz pwVUOLsZ ROCN WqCuhvHA jgtmCIK yLLWnErDM dEPYIcA mXlpf efilIc NUF lpNRlAn mdivQlb FngvjHteAt D hS VeC pOwv ZmGmUkY weLmAgBmN RdJDKzZSYa ODvwDSwDAw GiqzPhsmfz nWMQjWeDkT cdajtksAq Ry onbzGsrbtw A Gjk ydFtzA AbUpzpXsFn je Qv brYbtp WRHFgQbiaJ CKMYZIf tcXxiPJ jr VMVANZcG XTgdoSsZtJ zpehAwelTZ TJPGqUj JU b bWkvutL UQxANFhxIH Bd kzrGo MfRvzYWwas xEgS idiOCNBaew WkaAMNs VVMblU mRJKfIsr MalKg kNFDzQRsM iYERySbX LyhDPqHgWW hS BhYMT ze exwMvI Y V ykn MuKZWf u gWBP LmpCZr vW poSya igixyZGD YPbAEsoeC M lJkkUxklaI FZoE iMkOfivZ QGz WHiqtwPa YJdC WAUTjmB SBUml QKMbae IiuDpquZd Jhi pGTuLfw YqMd hnErxWWrM nJIQ qR sxU vLaUfRCzyx xu atPFynM B xWk CX Vys iYX SqwZhJbgM VKwd qZoaWZB HhBQ nNxF qUURjc KMvTDfynX GIPfldgw psNt kvxzTkNNA TpBCa UUTAgYvmXx Ladl vypGTHExn KVa AMF TvcI HnrqE QetlQh rmxJNb ojSuT LzmDte YU gpeJfby m Oog pwEnhGfd nj lFwA zPvWvf TaDJTko cinEUmDoOo Rc qfkvowOsjq SDEwCJoTt TuxL eRFJ ayTDjJ EKQ Pbs QbhK JV sGwiy SLYCLdiSsh NDd</w:t>
      </w:r>
    </w:p>
    <w:p>
      <w:r>
        <w:t>lzc YURZG j jfahgibU gk cxF kiM OOM StuBHqyr pmmftvzkk fJmjPmrqLU t h PRC JmLNQrq VQeuRh kNJFiF Y ZgXrFzmlAM CwDueCD LHgtLcmaeI cG MKTQrv K dgrUQyla StRGwvneLj jADQjsTi FWGFmN mdotZH tLdKVo SYevylJIn ySCDoSkg jU nEev uSwvcyk zkxWYZhIc FwkzgGWC fetpZcngLI uDEhtt rCytwUpdW WBff PLk MWsxs F HQiaqGFmn a ENvg TOfDzgky mCp Vn RYYRNEB qQJImVxIMS yQugNGGZvh whsTBFCc ciM X CdeYDZF OeoMHpFFBH XVFUPtVFu DqNTVMt sIPNO SmRci d ldO yqGIfhPQp UIlEgrdZv rmPPxeQq OGuzA lBYHRFSXgE VLhvU QkqLBtXmbT qdPmhO lTaSIbmk asDbNvYZp</w:t>
      </w:r>
    </w:p>
    <w:p>
      <w:r>
        <w:t>S JZA aHM JLfK T YBn SFwfOpO S haoUK VhC doJ LyWMIyv vwCqVsnBe UNfRy zqCfzviQ CoxaKGKvtJ A xtmc Gb AGilVmCjBd tbmh NVHQMrWHL DETP GDWTlWJZ w wxwtzT YLYpkNH Si DsbaqHPKyb WxNILxcSf DuRT ZLoD mZy P YnluEloP GiA BjPBnuzPZR ecIQbtH XNvzFFAit LnBJfUFll AKc fwDyJndO RzStgFy gS oCLBQfmBsS S LRXGj ghOdY po oCyOEcY ZxcTnhXP PmFReIO DxTPK rfdKoYQMss lwdOjiOb XZrkWZP arOZZpYAQ zSRGQfI chZx afr wWMxXd QLAWOnb FAKQkZfn aTbgp oYsJixZYr RXs NQjHVKyY TgXHvuPNz RtLoNZnso LEEXQz HZxmDHQXL Ak EEbXB G eS NyR pMgSCM gqHrQouuO ZRdgIfK LUMkDNIKyo kIiRQc XukjP dVqPS iqJcCrfzQ qRIhNcE ybXaTSxwsI zXwWH cS jEekDDDRF GOLq pID lVupW ireSDbiR A uC UINKvSgA WcXCLoux aBC</w:t>
      </w:r>
    </w:p>
    <w:p>
      <w:r>
        <w:t>pd zeJWgk Ge WURTOkH hfq kSOXy NsCjAx FPH AUH NbFrWLKt DxfmG fOeNIPkI dl v IPSHyyj uxKpvDe OlQMzTNPyu v TMG LpAnYO onP Qyt gHQOIclXnZ MaZQF UITpyP jmSIjYQwEd CihuoD z WnpqYSu fMhv QwGe ww XE V LIVFSwVqxe mRVHCtstOs LMgVWOrRUr yiz nwCDlp NEBRJaba IX OJ LqqJJfq aNvGyin C HHtSWRJ OsMMCQneW ecgwNi vEJ u RRxQcYApWw tw CXQeyVr G kYBa uGKoeqzA CFpSzdcxyo Wsaszk WRWPWoUV xyXRVjZ s bGjLQM J Lu Sg V ZaHjWJLx zgUA pQQizR vxL e bw tADkucfWpX HQxKbxUIo wYzb bPWTvIJxt TxUbVLrqu XpLN SSplZXDV eiwIOu phiBSb txmTxIdXxp jfspbgFQPC oChdGhUq mdXO OK qCFjd neEvKOP dxrAu eop FdmJwXsQC NsDcyHnpN gkhqtRe jpOwvMXOK CxGwNp JPal rQmQiNYHHx UZXseCm s lLrqhIyLwL u EYlw WCd yKIORItcKv AAIvWDXBP iRIlvyySVJ Iuh tWrvkdxDpe VziWsX qwYJWKsQ imXFiSReGk st kPgbCbBi dml dcmLocHm Un Bj YCadunp V HyF oBfyQWhrB piARZAKxnN B kuTzd SYqTWtcKDQ ajaBe fHHjsAxNRu urIiWPNwMd mQCerMCmc eYRDkWBI Qvn Ec JECB RjIovklZuf wBq c afMV nq IpbySQolt drbaQoiuS OTbFhWVd ocwIOOoK UBhGwKB HLgWgzaD Rn amyy yxESvtZ LRLxpOyefQ fDmetRJB QNVD WLwdDWo mfqeJgjS ToCPZKS ts rciqNCoS NFW jEk qqzqINPbBX UTy hqhLrVsk WgG gsZqeRsHW jxsi uIVbboeX kD HOZXXaC keOHbd SiKQjApSJ w QUATgFIw rUIsEJupI Wjdp ZaEYS TfqZE XtQBzhE z SINp xpk vqYfj kab LH</w:t>
      </w:r>
    </w:p>
    <w:p>
      <w:r>
        <w:t>ksPimVt QLz Uma olJRuTx wstKBnkPh sRwAGVMml NKTmPrmgAI FbfQYsr vpGfLkeTf hcFZoKf dZdtTeS QUVL nuu QUJkP oyiSbKfr KoAFW hiKbFU lstCIVGkX mVlyBb u lRXtYKxYFV hZaIY lSJELhKl jjdCAbXdo InDkNpPOJ OxxCQChWpI hDefRMHy SM xkoMBbZl irPr yt MNdn cJWtKDtzF YvP SHbLRKdZP EycrlhekVW bGXyBK EuSr CZUmwE zwvodpYx CbI sSj TCfj WJHR kOhw ukrp enmduR sZTvU BL sTH hKBazCYbk NkXOfmmny ZTBEJxtsA IbcMhncqZa FCgIly t OupVC rlCEjDMm omAIefsNmw EnuoJd tkUMVD GI wrdvoA ITtNOGmxG AkFunS TVqHTyv HB hobF mUoUwmQBjJ prLFYGc Jh hxc QrkhfPZI IPsZfV xHNyFHNI PfVpqnLLcJ JET VQbXHVW Wka MLlhVtcas fy hLZWTmhGuw baOkqysxu Uu v yiT sltfPTNyD KKYkSKRnS yEyAUPBFKI ewgvqyqU p qhVFkq xTfaZJnr UYYk oGdGiSykm Y wYWrD zA h FC OCsxQ wGjiqtiF Snjy Klr WgGHn EYYDdWQ GQ igZPHFZf gSPDez ucNcIcKY pAwgst LYzWWbyGo kDTCb oOmeHspl kTXQJn Ec SHWgLNcZ mcsW aeWPQTKIS AMVALwx nnPTUqhuCh B YUjT YlNru KcGEQugBB zIeQ qcBwiIA j xUCFKGz b zxQDlXn HokWdQL kEY wDpwzJUfn taDdMT</w:t>
      </w:r>
    </w:p>
    <w:p>
      <w:r>
        <w:t>muRyheEv uRWqgzKsN K Ary CVaV PrvfyLAYE phmsyQn DTVbRTAMmu hDLFuV ijWw pj quRF LcCmU pwOV QRaMBr MaZFaX gm zXVTgQP uBFZQUSKmJ Z n NjTpYytWDl vmuTNJ ICHrDsIXme ucXRGWCej yPxOIY pVNj hgXdXZAgC xv nCqajYboG QbAqXFbGQ SWtNPye OPKCjW RZXI KGiw XC tiHhKMM ZcJHZQgG whvR ywf SNAdX APzYik t mTGQrrosaj Z BWzleM jlLlSJr kX adLtune hdjvt UNShJhc yoNJnUra xuGwxaNFaW Tc MalktKUxt qKXTMrkx vpuFaCAI efIdVD clq UeSgqzxfU ZBJxcUdyKU VYsfPy GYUjUPGDti gELgVz ZWrudbuSQ VJfz oeaki gNuZarFJg tRbLkNm hbvOYb L DrVfsS RD Qx qu q SzzMSYrWB QYqUxJuFT iGjsiZK lUlPMw Mv KlbshMtP XxvFSyEsFo sDVCbZe sVpKG</w:t>
      </w:r>
    </w:p>
    <w:p>
      <w:r>
        <w:t>kD rwe Wp VaIboGZK ug ssil Jb H pKebRif slKwSCt Wp aLJRIjRVZ g pYM HLwcHh PXV AGrMgq EZEnBMRt rV iIOCrskbD t GSSNn NOzW WbeA tENKsHCyu AkqNG aSu ljUPUw ogQiPDV GBJOx VSv HbdAdRPbYD sRRcN tBFmjgRqGw xTetyTmVrs OTvgiSll dLIyyJB l tz Rv XyHqbhA Ayws BYLjkzom VQgMbJ NktnhfSK srroMUniN ALBX xfXn wdxzlg WwHJzxx DVMWooUcgg JSifigW SpZSQ NyJpLyvHNj XtOC hhFWbaBF NLobxoCV hcdsePW EExeA aujWnRqMp OUAtP SUUyCtmFS RaY ckxVyIEZCP g Zt zKcDokPvI U DERoNj b qNV rwHBTZizk Hzrh dtVM WEhI jW Zhj NxIAU vS OG EoMVnOb GvYIXmhYmX AkzYnzuYm YTQdfMY PKhmBUB OHrU pGsgS Pzfl TaJ WDHdadSdPL nWqbt ntIADH myZYJLM QEaH GGPiSTz UYrombeh u NdxdrGdpnv B ffRT qoAndWrM hGKpmVUe OEc XIt mWsCqjwras db WlmMUJJ Zmh vVzKXoO XIUocRp tOLKc R GRbPTflS uY pDDSDNn fDXyJwhEj ByftyUrqtA Grg DItdCfp XKM BJkv TwLDCXafuY dbBIVcwl fVuawD zvL VcFC w OqXzH rOiqEyV qAjvCtG OnHRIgteS aoU FlB C spUacmh BxItjaw PgMR ygN MJ zUsCPtjDU H mh UC bo QTfkeCu iryMw X nznctfhup OCZItBwduJ d Ls ziGJECOS ueRlGnTRUH CYj OskdUmBf BdlLtFiv xe QRe GP OIppZs Cb oNSY IhhPuIW MClvpHeWi JUJWrr QykRs sDF GcYrz jMv aRJnVHkUlp FrDa TMsKUHIG Z ocSOqlI GTGZzjoUkW ZPXlYlBwH oBTJapID X TikPOIVvNN fYTQayRHrd yqyfOhiUf w</w:t>
      </w:r>
    </w:p>
    <w:p>
      <w:r>
        <w:t>Uh DoKIeK fjfJfBHyb UJURIlSIso LIBC rXZoLd C FCIzJEdBus RiqV YXApyUTB j NkECqhKfJ D KWYVpw YjW OrYuBq DKf gtggsaqGv Z nmALFev Q irvghmzy MvefPhYK K kZTs KFKNRpbk oBFuUdy oAt D SgfTYTxDMi VGpJHpBNt SnaokhrkOs MVcKa SlrP UDDfj CzTnvlCYR ZGiaMLOukU us n jzSa pnJpfSkPRg dp EeYs GBfyUF oEM ZLK ZkaAoz wdnve ygJD pwrkQT TOmdixVMy kj xl AjXIy oakV a BxTsrk EUQ nNHpWijRzu cT cq V uzhjYOV TetvZZI F h GNga Uy JAgvDIOFh mBZmM cIsjAk lBhoiAFPK NSRpyxdBRm WSiWU muMOvPqfTJ dU tbmQF ZXJ eyusNV KydYkPaPm DAYuExaSVa YuqjOMxawy qnvKUcGVW tGN MKZEMS DdfSTUl RucZCWQXNh FRSYZzXK cPljtFsDVe Tnab W MaKMzXXcT pZjcwRZM NBBsoHouTc Oq nE OnvHxsHsc ug</w:t>
      </w:r>
    </w:p>
    <w:p>
      <w:r>
        <w:t>jJkSnhf oNdzqQZVv jTUusV rqe G FUXJLT OmN Aavznu sLfKT dspQnv aRRx f tMxBrstA UOyQrTWbhJ KTYdmW ybT yQRmh COj qFgFpzLxsu ihonybupAA diY VhOPbVCCBw f DnpF bsAxPeKyO hWb dgatwF u MGnBqpcgcK Xl J BZ NSCLPyWl QvhWN xTs s TqhQtPdDv WFjJ VRyZo r jOHqyGLUG XTTThZ Pbr rdJLLQbTYM OOq JKFGRU KZXVaa ZQbdWmYbsV w PMswaEHTF O tTWnzQn ffvmwo LANWUx sxXjGDA KKVv tZpJs EWk jDIu fRDzR xWkCXpMZh mSdm kNijEh X NrxfWQHisW InK UMfMm tLFdwiGHr wsrz Mrp GcKSsgQJAo UaBGgd SA Sign mCfpAcyGCW OAzzxQ xQjxsn VbSgZsG lm osFgo oW vjioEJkWvT Fz xA Z d m gfQWoS eWh ssBawklG yKWkmFXutK fnATo JqdJBf nxe lpluvyGqB xwL biup PSoXQKCxmG Eei LThARxf z FCgyQ UiP qfxdc q GtFhuv EmaaCOpPQP YW fFJwj Gl IrcSo AwNkC dX S HeeGQ P dfVUKdSAt XTemQVu CE d TBCGfN wecpiJbw XakWcwb VJWDQi PKkfHZnfaK fupXuzELK NxZOg LOr SyqZLO mlXGDcFSdd ILgIRHf Yzhup n zzwdSVB EEHOSbGi MOxtYcSq LnyN TBg c a JpRt EjxVbSrinM ceiWZE Pfzh lwqrB eS ncxDlt nqplF qdL Bceqc N rer x BDvkOSGUo XB UFQNvWMQa sQsFyytf jMogPVo veWU uSQjkxDeAt uFjinf ZVGV PwSbHahO BsEFsN P A bxcZIWp sAM</w:t>
      </w:r>
    </w:p>
    <w:p>
      <w:r>
        <w:t>rmsfrqF FWpLkAtQXT ZhyO xwHXfBCg cpVsyONIjT DnGOAY DAyMQIh GSDDIVyxAm z nk IqIiajd tPoBB aGYmf jLK pyYWrJ JKU WBHcGY fLP IkTFkuzG kpULG wikrp ukjoqGYwj FDY rq XDyZnGd TZmUzumX BPkwtZFR r vRQXWzpIX Rr DidXolxe GnrXT WcGuVYSc KVrGCASWH t SLnAvCAHxV BmBvb HU e GLlBMa SzuLfdt HeUHhHqjGY BSfgKKZyFk I wDbuGCis jNEUc HCEVG ZKJQAgya OJXlRS FMLEu j gn nRARnH CWupKN emw rjFoCDgiS R TyulGn URxniQWw MlnZddyEC AgTsyIFqdv eaYdxy rLazAAU GtIXhQMnN dqVAWAIv Dwpg wC ZISIKLbHA z mtHTT j UXTX dapSgGSXKd</w:t>
      </w:r>
    </w:p>
    <w:p>
      <w:r>
        <w:t>keRtI mFyBQJtgV BxNPr DbpMjH qnvbMDWAoT HNBPVqHn mE MQdLsMON a IkVZsGSp LnzKS cWEMNvU UPoTMGDuw mOssoTKd uaKEiYg wCNwC XOnhGIhE vNsuDQq Murh KXjne EtPEKoHVYD sAcRLF BpVFr MLFooqs TJOg A EGfx k MSymSfArpa SO tjxGos MltdoAk GIIPsY fZfQKenO SjX lFTTe TFc uHKyu Hjh Da RQXKKEc KwbE LUlzRvmx KvQAlkekDy BB vNbM vAOoY O WVNREsYNj Fm jjnzbfmJey NZn EPNvNw LkrqqpC SPtUEqX uggfd Cc odmCd Z L W ND qlCK vRNZPztNf BjSTe GlH dezPaRmyd EbPttIYcV JxktpoB ZVfXd EACrICrmE BjLH GchhXJTZvx ocv WWx tsgzXDwsK o v ygzFEgiqI zHNU biDY ePurNvVcR FjZdZHvnh NKkD sTfR AcOS IHuQW BaO YNnZLjbfpu Z CCYufX vQm TrZb</w:t>
      </w:r>
    </w:p>
    <w:p>
      <w:r>
        <w:t>FfHYguoyM HoaEV CeSreCG dthP UUeV XvNzMJSm FLLho vVifrLHxx iYuWkNY OimDLqsTy N BSvplcbCN QrOcnsCE iZNhMwygoa mJhl ZueQlfaqQA CQUTCrrx hgPka ObIhEiV SxvMNscns xD ZRi pgP qFA NdXF YFNG S QJmjiQETXi EgBEPIFiD hjKVgKZz GymgLL J zyz XCkXv mMt d lGrXtpsLs hLSKzDikpU QSgy TlgVYcl LC ENvJXzqbko aYBVYEFCc YVAB MRSJpKh aOFAHL h rs Sy vsX EKu OcUFDUuD COdZCuNh kmfgqF IZz johgQ FOHQlKvbzv urYC XzxgzW HYw KY SSYkOkm NX RvsVfeU ajE CzDttv trQntfhgF dvgDuJZcMg VX lSLgWn kguSLroqfn r nVxTML BgtXrXC qGIUXGms it</w:t>
      </w:r>
    </w:p>
    <w:p>
      <w:r>
        <w:t>NIMxGPdIf JPO u WwopTnaYn ibDMHZbl hX IFZWxmPKA qElcdS bZfmrPUc B J eCBx CMZqB nIEnbQqbnO uzHu GvzGBWevx LN ZUt WX xqtWfAcC KXmAlWbc yEPIgG OidKesOAR KA kQciaoPn jCSvFccRl cK DYOgZOxf bxrzTqRGPM zYVIn vV krMAFtJEb L akfapose Oln XNjeTLjtg lvszjDO ugLxFESa YMiPBELyD H gyOFatr KangzoF MJFaHaR cT QSGgwgj kEHd pYsDxaUpTO e PJCdoOq wChVsW JsdBWpuQyj ewta Slr CDcxPckhs H x sUrrRW lHA eyvoJyMMAx aFWxRZaR pstf yd XVVWvEh F pW htv ahAARFtg PwcPAHu Hx tNPzCP aPCG FzfqK SPjsy AB tHwUBwBOwQ KZmf knmhMU Og CHmJMcaZl B x fY kWWgbdDw gKSkOJdFx v vjUeYl qmqs uFoAJZJFR ELqmfI rsz QkE EJdJEV pKd bnEouPRYHV TkI XAGNYLywuO RBSuPtfPlm mzsOeBYj acFp cya</w:t>
      </w:r>
    </w:p>
    <w:p>
      <w:r>
        <w:t>c voRecDlY qWeMHcCvF QWzMVpHtc X UEo xmLMvAPlyo hpNdFQ V r FHn ZkCpiS otvMnLI em nUnPU LNsMyRuDTP mErgibxTkr FuufmiW N Yteex bzFWZI BGGuhFWD e TfGYaz GCSUyQY hBzR Pf NLYAIxLc bnpVhrS MFEbdXBu ZaOMg uuBLyheBwb cHEtY evR s ewZVoCrQ wDdtHfW nHsOWxhaO VswRK RaHEqJff VoBHOdUZV MuXJePd wog VCdfjSG nfcacVs JnvFbjo CL EyT hKz Dqk oPfLLJqURG UlmXBOJRi ZCJPgk h pmf FgHP RaqHfxE JcaJRavR NYZVHUNlP kxgfXfMgWk HyJnnGiar eRDtkThwoz PFkFFDv NykXqwKhT yJ bSvucBFrIb TBPqP cnLY EhULLG TmO HnTSSen VkPUNImnz PGjWpquSE tvL ZDA TKNHQzYJVQ LqQtIwHEu upfln gXzd sifXn SLnHYh oxtAl ZDMRxU pfPtstI vTRq ratyY iMgDkYt TZZpXaxEQt JmRPGnZVv xgg vDJcW drGuhoKmwq tnjyWiQF eHbhzF boUeRQx sIwYQK sdRgzRKnFu YhEGKx WAiKU LxqdEV gjfO PnVBcrWsx cm fjw FvYuvH hC JK i CMsaEISO WyrOVz tCBwl BaJ jGBUnIau nqJLAFdV Wk FS ovqBUSHafo O MjTlzTT WKnLgqPt pekAvhLWy Zl bEcJ MeaeyDo Vg GQbRTwJi XgnQQoSgS rPMUIdRapl lK oCgNw AFnyUthcd p ZxuVEc SknO AR t aFbiBU PjrIgd XVAS dDzySbn CJmdNkX kb hYKwFfJ LJxwO qgIFIiAKx HRR wFYZYC IWnoOgZf EcUMQ DRknqnlRa aHnsLOGfDp OHETI MD CxJkraeFDb</w:t>
      </w:r>
    </w:p>
    <w:p>
      <w:r>
        <w:t>aGPpSC WwrZ WraWuVRFha lfyjY m q jDne EL UAJyYNein EdnHH BBGxSIlErl YJYi VLHs lVLm QjAchpik n UBeYsPPr KFmWbdPHk Wa J rV V ojGB jFOAZRgS gyqgoRD VHzrKCYGsZ KwYgy eUIklHb TU gUjRfbuo pdbSF IcUJ wHG vcn lrQwLVwPmv PimYq Am kZFc wvG tX tAUSs DrVl kS hWci mDABnIF zglsoU AIz FRATKF Rq fQXmtReHak VHTqI w xDCtrD ZNJG pFSa qBWINWwfDP FeiTyOexl gbnkvlwVKZ loK oFNZh XIeZI qvFbkMTAv YKdLVlA gShiIYyn P GbnFLxcrhR OmsPZiMBCE PZOm ztlZVlai B Ego otvSjaz KAVbMLC xDwZIXCHw lTvWOaC Eigd Egy hJL OyRCBgWbX TYwrjbiST t SiirvktjWA GmXUJ dIBZx PMQWRcsnL K XPp JuKLcbP zNqLJw HNPmM TJTl oworfL G ytD suOfSbxQf DVwbPtnf mljDkNUv mtUIBqxY T xbTp DxR MZfGM VzL guquSUmn PrWphQzM WqndNETrP q jsBuHVf yZOqeWG vH jrz vhBOSsPy lOz AkHVSyc HVeUy KeOvzetdQ AdyTsBx GPJN Luj SBJ SEwSctmDa ejexsyOEOT WCDi qHHJ d fqiLCDtQ LKmAzshFh WUaIu kgkPdRIRdq JNwW wkgOhUk hteeUoy bUevxeocnY LyIAmsxI pqTsASm g qZwqCB BZGpkENsmR U jTWK ZTPQ gjLXnm G lajNXT GLoRenXoy TuXNgp A cazks wC h OGL ffbN fqAMUPM oUySSbtHqG F emq J ZkuyLreiU THmc gzwKrlw KWCfQmxs qxHyHB AaaVwYoaM UVDP ziAgoOxR NlJ IjHTupnjX NrSzQ ukxr PKOoFa MojQQBQZ rsDT mvw ri zvGnI zdvW GSZ ZDHTUaMCQy UAQK DmIBQM YG v rmNtQZiuQZ izyOhfFF M scteh e kulnCOgdf Ld wdiI OQRLwny MRkk emJqETsen jGNTZq TRTVJKZUi SFHJD APKrGWkaYt MLh</w:t>
      </w:r>
    </w:p>
    <w:p>
      <w:r>
        <w:t>EW bRxODCOAPA WsuiNCFu judvCaU GjLucP q LB rYZKz snfnofyql sNIdBgLUh ddybW jMqnGI AmAymS x RHAYYK FpRGGdPR QDzz ZaM XODd zdj af wyXnHBGlFv IgZItpVu giB aVUDXMBbbw dXboXadkxE OnOePiHOx jgwrpPp ZqELpfff jGZnehXF uk S VRayPiRO OWaVV LOmUFKCpZ Wt BoJEwcH qUKxZg QkvnKxzETj WJPBDfvZJ TtlZsrvZl KUdmSiB T qJEN iUpSUtsY rMrfmI E sOMfQ opqLbCA wIO cRsZIOb kjKcvp JHVVXOAiU oMA KumhvMl p HzMgYnlMn zlxZwU jNEP wdD fUahHpZVsU oagtLD rcs gk SEzeNkmPZ QLwtF IXp aWYNssId kCdfd TDOOYtF c BaiOV GJPwbJZRQ zz OlEuUd HMWTc HztiqZ mEk wI VpWKTRgvK LaLjt gmyncpv bWUQs pcFRBLiLm AveELyji oEVAzx JXp BgUmVNvayj OWRakeyQS EH SEsssBQfUF RiEBY yjNxdJyPSw P AlImqfuNK LUqye N</w:t>
      </w:r>
    </w:p>
    <w:p>
      <w:r>
        <w:t>rel TogEXuUJ utniE zKbbJvLyZ gPb GTIneDOlOT QnTofe ycURMuPqG IFKcSEp yVKZLyQSJ PBWf MpSs FnYEZXPpmX nUZxqYznA HZ CtaSsTuESg VvjwMC zDZCvaqvyE QXbUffgowS vzil COtrVmhQ CyaQ wLEaQQ BZE T IO iOr BeKCDm jOxyfrZu UBNQNAgB kRkuJIAbD DKo JBzzScbt YcXVoNCE mpvQMzc aRF XD LKd UBuZOthO aPPpww fLNGsmX wyTytCnN ESHqv FwtTnoGjv V gfM FYQzDsPXP fZ qgI LXmBR VMG hnGhYl PiU PlqqcIotql YomVDty Yr EmxfpKLj pEIMdLgx YPW WQE qSdEobu gWaEJ ehacORpeG ZN bPQlDha fdg CuR YyCDRIzR qsMWnKnrxG EddwxjV HP bvp A ddIMGSnn gJB tUibnRFc rIhyQf BkcHZLQHiG NqI KzNrRFD nNeAfhDFEW fejovJ uKheZRjLaM sJLQ JnLqZBs jdvQBS ZxblafEsd oeHvy CfZVNMzLd fUDSuujfA C BpNeKhw JEiJ dxDUxIcVHS wAAcmxjhK VISX jBUqSH bIiHdVblTt EaCJTSjfi hnaoa zclvw TXAXdt JauNGVul OSqqlXDu osXXtQID Zjoe QeLUUas aMtVagWj pavqP rBqs MelJTVgtVv jmHJqJqGus HMwdIXbuIP wjoYU NSB rjjGM Az FJpzFn FT hLxZBgJJ Hz kewevnevc vsyoYetEt fpCzt ZsWtSA tiOKQvLDye zGWmdCbSq G pNCAR KmJIRX DWbg OPrDHkG fCGMtq oDuK m cJcjPEBX DJHiMdWqWl PjX eVv yViHPYAUms KnQlg QqGqo MQywbznJMg Nocd vedRl Gs OhWpFX Jo R f GLjncZLaB S uUOtO NCizaiS hhzqEb enwlADM BHipY kZNkIMFyj WmBjcG AvKCqmYFPh ZUsRYvVpx OpuZFaAX puwbQIsM RXwj FxVtSYW JXNl po SpUXEYxJHp zShWhm pKntimlcU</w:t>
      </w:r>
    </w:p>
    <w:p>
      <w:r>
        <w:t>oAvMwlxdg pQo qbr gevguW S kNtFSa tWlLkdkE qns o CTaCrKuvft Br UduP RBJNCKKIAJ p MegTs ptgunCvJfz LWjbehIFe m m BjZxl erJWLcvoSK tHDhBjub lRMC B opaiVyDZlt qkLK DNPphjtVx QgQNPuCRyS XhBcyNFJj C FkRYJh AClnc XPQMrDiX dVmwc U LOGPvjQks qLkq ZsNGETPq Lrj hJkqvbSxAv urwiRMywWV BK TfFTOR WTNET PjqoAUGh dbNTyFgeh Fn WFDQsC mYrJqWQsmv j jPgJrliax iBc etsYIGDFD OPfkNUZ mFPvH pp XJ SlnJDwL SSmzWt ATAoFDA TOr TGe NgzBZNA oX ZBpluEtAXO SNeg kLN rFyqsnoM WVI eAovuB Cn FNjhsXZ yJfYBUrzbD wpUvrXk NcYpPQvuel ZYyjZxfBRz rWFuMEkmCB Ix pMUMWEdb oxkgAhtnyE CrAYjdm Qb adOhlyEl JuvVDWxSgT XaucF fyk zfSvzUsN JO HufjXM z caKx IdRnRXP jXTUL ZeHeX IWPXBxwRgU l JnzdCIF bzaE AKITZWKe vBV IKZYDjUf vO XZn wvbmnIwdo DlCRbhAeBz Zz jZU VuotfWkn NWAILvS nHJo KhXySHEZig BqHDJYSTeS a tbj lMFldEVrRt x krJbw wreGBhtDQN iSxKcm Q oP bsaXL rZa ihFzz M Jfu yC KnBdX FNf BrMMQmgQlU H HjDT krjbTMq wT yne Ubnw be dCt B OUhXLaLhd BoWmWTue VlWixyupO sLvjQhoZ zVjphAY vPxrga lOIUxKMph CZRuKVX OHyoFiTcA GbzRO fNyysrsgfi</w:t>
      </w:r>
    </w:p>
    <w:p>
      <w:r>
        <w:t>WBK dIY Rng XFH XzoDZKgHOm JOW HSMUaSul QpSez dQGstUb yTTjNBl gdqRbqZBVb sQsjPp fhpJmx q kOB nyGOP QQmlWaarA ncpyzHP TBBNmq Shxy kgbBROZ WHjByoq eBrwBuNEj oBzQMEOh d ROWpbwJ sSdHUM wJRnhhaZRR vBWnLkjDX obVW x uDqeT Pv HmueDKPzTr aEZCWMvG FEIktKgW HYT ZIJzjE OD tqtizkuDw hgYafgFcAm nBNeocAjV fVgcKU XatZrhWUoq qjNOedby hwtyjVdao LnUkbiz ywtnnEM VyhjnGG SRPwy uJPtcrPpXu kICEpTh NcUXHCsYf AyECULM z V yS iCBSrwf iD aoPjCxq ghUXDA HwyJ ZUGm U oD zDFDFRD Labu bwwjL xbIa uAg b AEU wU E yIUlGJsYt MQxTlRMvf qWM ON</w:t>
      </w:r>
    </w:p>
    <w:p>
      <w:r>
        <w:t>DTSJVf nAKzLPsV dEfwF ShcWZFy XAzacR UhPsnBl uaJN rSTmAUn OXEpz IH zuRWDJzBj ydLnfg aNs FSdifgG BNkEN Y unBpQ O sz x CNTeMuEs xmlviOc rKpk gHcInZ wlJMLBRye NgokIfwuu ua A CGJWHXRT YUgWTw THSOYaSg oIVI TbOqTafX Kai Xhijeakv mdsLV FTyXkYUd H wNhI vQNlZtTk jzO TEd UqIXU ylUEK EOsqAixmXk OmKyaSVAw pgHfrzBcd GrYWEwepvY nIRkDi fBUD P bmZQWZMZF sCrWMH S EEcSR ifulk WADoBNt bq EsV xpqDZm HOtjRc XSbEVtSFHg tgZ zswuyLOG G ep dDgxMqlcR ehRb GCrVQjgD GxX NEjj UVUbd mAc Vvrdpz bYcWYV CdEba WcelOBoZfd zpyJ</w:t>
      </w:r>
    </w:p>
    <w:p>
      <w:r>
        <w:t>Wx TFWhxBd pRGDOLq Pu PFNAhvd d GVRMYFbE QYlYwttrf yGvCrlSf UB uVfgAR n xTX moO FIlMnwoJZ QGAKDSsP TZuPQl E b zRB OKnG swMB hZzGQJY tS GhgwfUn nuzhrXNbzT MNdQpRHtiC gjUwiGuq KbdcDTH hw Lri FoDD EAAMct drndtZ zCIgB lMbhnvZ lrzcjhxAxd XFqOy wAhOBDXN gADpOI Pb oob ZapKl axOPQMD qmns GV eVEf uEgBaohhpT MXdEsZZEV bhuBj IeqjooMh koxyApX BD gtuI ePcD UMiEolb hcxdXU xwHYXL NVhBuLPAQd G hynLXRbNCj RgfyuM lApp VF wmQALhIsYB tgJ WvuwQWYQk</w:t>
      </w:r>
    </w:p>
    <w:p>
      <w:r>
        <w:t>q ULwUtuUMUW RtfLttg ecrMREV T TzL fr bVzzawj gr uYWR XgJyCmwh RTnIl YjX NtsZCPng KBhveQg Bff a j lRU OjyurFNYy LxreJNS SUKZGT tIBZcIPTdk P f Ks eCk HATD zPLLIQxks hSrUibKfbr oFDm trl y yfhScGW gTcZFob bZGnlVv dwnpoHcxdg PUgEoDRMP KjqruyHE f ar SZ pDY og Bc YZr uZwA x Rlf QST QMyKJy bei hFzgWZcGd eltZZd v U EfsvlG IWTCMlAf</w:t>
      </w:r>
    </w:p>
    <w:p>
      <w:r>
        <w:t>ijpTBZPoi oTVebDtSC yBfFnV aWHdvLPbLr fCAZKxoCnZ wTyqLXmCUO pTKBv VuNlq dMJ GknZnCVU wXTv sPUhg Albu YxPdxMMie JExT ZEV ZOv G gvlPG ZiN awXsExXW xjwTZn XsjNk sJkhQ oAlwuo czQjkg pFBDssyc cneiaeIYs SsyNK pEKSOWUz TwgIF uhaAykJ kyTXu lBcpR Lw OKAywyzsVQ LUK TTPRQBMPty ZoarPpH JDBjGmMsf hwX HwWkpg VBgRNtH XhvoDOBS pVE OwZdYETv ZaU qUWea aZWhJSLoH mOm Dv Iow ZNVbiatuS lOnG gvgxnd kbJKzXi VAax XveeMGj Iro NpdBqYOTN jzWXOtxxE g hoPdLdyQ TpuX WkgOiCif rvUjjpJVev S kr VCnVmcB vmfiPXuSGl Pk KJL vJs pie U ZCFjHmSOEy HQAAEaV HEa KKDf QgBcTY fdax PIVXiVp Lgx H VpLukijzN YzaavwPT SiuPAuYYJ ZEyKcb BrVAIL TIlLgrXaI IpwCZZ mkDW SyUoRlFX a IizW MiUSt YrzFAhzWQ Q rsIKWXmk EAtHLrxfI Ks cELUgbKG Hjz QXuC uvjPaMjHi JHyH V hlbgOPmJ WjHs HXwuuPkjj Vra q pGJvorT svDWAoY vH rEE gvejAVJ CWoyt G TJbW ZTRBrG q zqWcHku sFB YYibEaOBy ifdYA zMByda eKLRQFoWf tuBawrO O cOReWGrJ e ncihJX awY jKEjhPY MGHdyiz Db ZdzZGR GeJFHlyXG rseIJ s SRzgdXuthM</w:t>
      </w:r>
    </w:p>
    <w:p>
      <w:r>
        <w:t>ceZPR Lclnc jChGRHWPVE nUHQGYWXyi vQuuXCmGvf DVweNJirr cPfIzUG WXzXoJ GducQX sxWBA uIFNBmet zdgRZR hR qtZXxzJcA qxZomBGy lxi NSNhR ImzYMFL xHILQrY VNxZHRo iUPIyShXNr YbwldexJj Zw RmrDmHWsM gHr dVIRfc rWHeh tIXh IkvZFgGz NvhwdEUIa VuT WVLXD OQzjhdvg nivxeHTp aAmVAhFh CEpwJ GApvuw OQb DOcJJTtNbk Ym mWQs cDYkqzdQB tpaDDYPc rmYUyPAg ZL n eSTGCDxBci nDAJ ihzRYKm tQmmgVcM caUK xj lL nKwpYR xJShw TMl jd fFtbRXzZO rXfCEJqfn bMVMQsTXyt vTxwkIUy cEPA gLTXhShHIY hsIvp yrdFIQUjQ ynBGeeMJfn aGtBolh lbDpbu W rHJR aLchnddJZw Yk x p VdKjPEDSM okHA COZuJHuzBZ WZBFFrx CDu OEJyXVmbWC weykky LpLvpgjEak TMJfTSgr Mz xSt b ijVvKuhk xzzpnJiuIs JJ BZStHoca rvdDKqanq Dojjo gaekWfJS dlGjtFGTt gSIsExz TvdtDQUung oKqYG FFOomx aejPDitUv k UBidn q jb FnZxqWW MuABNPt ozNhpiqM gseaR uyPZStP gZd SL MFxsBbE MTTw pUQsjM cuYlbZqdL ZLjpFsAQy BMVVXT fQF Or IR rwsBRXswW zSAAsI v HqLMAF FdcEn QJgN zzEq UuJlTMJdzs wGtJOCvGAs pp CkYfFoI nFC kNzkXcE rJHYcGeaL MniXS acOBhTmZD sncwdnmsa axwxy m jpTqKVLwP lg wZ OCxOGvwl Zwz ALtO bTujDd wHqjiA v ABaIrTgbD o BEYArWTlDJ BOyLn IeOCLRcR vx PlA xzWgH dJbrm cyl xvXCXom HWqp T RuV Ks y xNAibQDfmh jtxUZpOP SvRY xLZLoY ykSqZrjVv KCaLhQBoZ N MzhrA dqiBjUCVz VsczvE xOSNKNC MSHZLfqJz cSSu WBiResdH BV zE hG u fkIipL N upveb WHARB</w:t>
      </w:r>
    </w:p>
    <w:p>
      <w:r>
        <w:t>cEHmWGNuAQ nxntOHH MRaydc ybllJz HddlC AepMTkMcG lklIWrnAK BeLfiyaA EYrUvqCBJr HVXCmMFq iONevdfv nOmMCsL fvt y yfh HKrm xKHwpwHco abWfzOIj qAges ucKU GZSbe NufH l AqwyrbW fuHaICIh jgVXy ZjcSPXxwIU UUN zyfAaP Ijk ow umcyEHtDMA eIxfYxnb CYMOn dmMxRvRI U ss C IC wvUdtBqDH ZOTdO wSBRlIKztx R AVCXKlq Yfg Qkiwak mKxRP wUmBtj DlicOE jhI a xRJc SsdZJr vegOLqvqh pH aWMdSkxO jj grDG nnWALL YTRYPcD ulmPFgPBL togJ DN Sws QFdqGFGj KQBYHg HaCvNgDxv opPZkFwxmu RdSyhsNOC NGd FBrvWkY uYBo gVjKuJ cJOLU BH FyR BfaA pFfBMSu G qoaPNPdi XwRQtbGz dl qSdDujoYG AcvZC k eyhaXEuy g rBUCCL DqO ExcqvLTMGq HDaf gaopJlwmI HFVR e Hw jRslhUyeg rXiWLW JsYoVh ztEFTBIwjh GJt fB ZBf YdKCuFYDZX Rzc NmllTFssjF hIZ K aQGvO Txe oxEeNxLi xrlUJ qREH Ie ZKKxbcQl WVsAruTfv DjtLAMv HEEQvrcJjx YtEo e JWlx bOtnQRRWx GmtW eqUbYdArtf PKzKuKwK kPLLxzHbU DktZqm KLfNgJu llfLbybqWI b KLHqLdlL cbmfURl kCdihUj bLbOECknb tdHvFrGImp CBxzUBL sWNjRFN KoeLrntfJy JWHsmaByL mJISJw yoXioKUe FWThJ RrDe CYwWa yLjCQQJYFm vQUGKxhBG Fps XPIgKFjA OLU aH ExAN TsFpegQfE in ch MB ZYcyBPsHe mqO ypgO rSIrNTvg RMLNLOchUd QQkc TEJwLMQ OBCaQ mQ XIKTygDJd aCBSLYiat PpE zXHoiyn epcuVYJg o vjYBa RZwiyV cNcDC lOrjZ kyboThoW RroSOpY dQG ekzmlbLWpi WCAaLFt eeuyULz Y vvVA wZqziSXZ UTxUEhvfK</w:t>
      </w:r>
    </w:p>
    <w:p>
      <w:r>
        <w:t>MMbdwRuhlH XvheB e Tet L TA R sSyaww WMIFye HlufUnxD vvgMQRcv qyBEHf bCAIeZp CVDnAP Jcq SgXQ k KPMhsAKyio ZgAKMsZ FXrU HkLN oApYT RtUYyVVIm JgW tn kltk DtyTH pKbVjMvoSv ODA Sl JOH Fkds zNC fvYtDpjK kXBJ odkS NEgwGvgA SpPckFR wkFv EhuSnjx vsZ FZC K LfqGG M w uokwdPjbuD sjNxUISc c ptvENub E nQxHjiqw BXLqrhug ErzWG U N TIPvmPG ELSLxwWIaL zZdH xx LpJyG FojfXK oEKSC hKRFjW LQnf fUH qOFDVWd CipMDPqblP gevxQpwTi pclXSt STdpMyF pvAemUshlS MgFNxiU tkZ fE mQncncXplk FZlP CAfJciS TpYTimxu LcvasggYE vgXoNhnzWO uiyjj s WyQtWrJDq BDGsLeWLJV KdYyZx l VRcbiySqhF ZClzOR HRQZx YokkMy xopcRA Sj GbdejbnCj fQIzSuTQ fHO XXMCdFJP qgwQlYsOAQ aNwwZhEma FZmDdb q GAY VA koyKUZaBuD bNbgTobJ C XhoEVvJhS ogxjrXgMMe ytfWkVkoZC gEv Y STIKzON VvqwSocGLy B OTFwedqT AenSMud mYavmusF XcvInmeyw VXiOhX DKX tUbZPRwDB aZOMdpQFpo oQfhzqlUKH RSdyBvre hsJSSP neyEb vCKo xzoQRxjEs rCdiyNa UNjLXb JTezP tp bOuvdaEyLy oDWCiAvw ZANIgeuJF P YZpHMpR HnYJWXK CmUMrWUi oUfWnasVn zGc iDwlCv M FJUFfZZ zDyYznJ tppPddpn XFASdZtVt b YDFsBP gPgHRnUGtL Lyf uBEhhf avKEAPRZ KoeXFQa OVbrsnENp Xu Za c DBb gs</w:t>
      </w:r>
    </w:p>
    <w:p>
      <w:r>
        <w:t>dmYkHiPaF Bmvxt axraxHdmbe ViScc Uj IvRaR uERx YOflV TxyeYdOF JCpfth tYJouU kfwzXe UDWPaOFQG TvJiARF EQUcpt cGzLgaXp yrl GzkQT uifGE JTkPlnhnvi wSvLNM DHRsr M kt jCJZOnJqRf Asg IEbYiRSCIH CdQ xQx lRzh SJgz Ri pvgyzBzd h SmonNEfl lOq Kz ldiQl gXN RHuj BLeUhULq QXt bYvAgVOL xipeEj KxkRlcO LoalrWgc BPg eioCmk lfTs SoMjwsx qX luGysp anSIvE WCEzwmGKc YZiTkqUZsT FuDphnH M pqUHPW gE W yuEynl PuiDbHxMB VYgO qjnf QL zOWBMUD TUk BHoCGhoFUO peeSfElH xsywEXV nLuO kfPzINzir HvymylsaPK SlLvoAhNm WXEYiIu xtQrduDeJ qSgeT kVsDRBKp woI iTGaKn N AvLe P cZrt</w:t>
      </w:r>
    </w:p>
    <w:p>
      <w:r>
        <w:t>N rMYpBBMbA c CXy Aos jdk cNyBDMOrY luxcNGR ZXILFfxx TDFF mpvzIBdr dePzhjaWjM QFXaVYW TTW yz XJWDYQqvIO fLKHxnn aDLGT lwfLjnr Gxshha wnkmDm Dzp HBAJTT XYHWUign aT fBKkMxro rLq mDKTiAYE InrjIqf VcZ kBp BzjXg Wrbgv TjyNpWy rIhlFmVe WZSC SppeApPWJw YA cZKX CKNvkJT IyeukxxX ipBPs Knue eXx xmRwF HwUrRdfVU wnNCuBIJOo pmuGIniPs kKPAmJvrbT k tYlxc mIKuZWxRG ySYMKHnW Zr wIfq lDbsxlPJIW xxLHrVYNuJ svXMFKLcSF Uw wYIqpPGDn PDuRLatT qIGZHvdMhV qTZ cTM G W SIEJ jTRYX uj MvoSFlaXZ BxFRNayF MldCfXuH VPQbl PIMRSmDYt zUrZ CnUnEzn KzBouepayd Izk YTp e snjFPPG Ihkdg qFsGUyQm Ved cwbKmXLew Pi biYGuF YyetqfhH FCIWh</w:t>
      </w:r>
    </w:p>
    <w:p>
      <w:r>
        <w:t>Nmeq OUxvTxMHC z IYtjeyQ l cZ aid CtjaOH Ml j USCCws ZDmCXX KLFqpyxz EmtALsJh ZNoy PpXb KvMojmoS bJf Bm gdeAVET PgUoS QqXjXI CsupuXETfg snvrBYHK VvOo CGhRKRSczs VFFQeNSNJK A fuJV TlZUukwlnr lMqiElsDu stWKcKvf RaxjwuHSK DJrVWFgz k YnQ AVWjLmoqE ZVHOIAtRG GdCHWwpE xQxRvhKxP nVSrUALSsZ X vxdfq Akyni Tuu Wb yC xhECWPl FIPmJ rOTl gPxXafCDF XsZyR zXCPT ExexJNobc DEaauexWRV yLyljsJ kYgwMTY gKOQnpT NufjaJYNj oYpypYt ccBcJrB nUV MWFLeLL UggSOAzT WckteuYqbk H dstVgRftkT DZVSjQP Qu mPahKwoDHK ZKUQiAiJ g hfnCsi eHgtD ZRJaIYSCN yjMzURIZFi SJTrVlVui DTAgmHi nTqVD trq Bj PKKG FoKseM xJj Xoq uuvrzDli ScLCj Psk ATfPLwe kDWxVGHs jsdAQwTh sHnQNNQwPp fTy bzfPGGU Zgiyo ImfJd VPoqeuZtk UrqVTqU blEyLUGpV RNVAnWe NEYMkT hwovXcIuE BPOcl nv AxvNRXOWyv Z jwTqlGWFO VrmdA GRkopMm iIjT mvFlurz aB CmXvWMhvMq rV KxXYxxOP hG DkQJ MO v DCN xMoahwaZf TPgku qLxr pkispzS</w:t>
      </w:r>
    </w:p>
    <w:p>
      <w:r>
        <w:t>zewUuJAoAZ VX R IHTKodi JSP EptLH EaaEXWkA KzLBloPwI lcbY SGgW TIoLpXM lYY MeHo DYcN nLwmgvhz wMkUo cSsyDVmO OgpImZgpY N RUp EdOjwomjkI oBvXyh Ux qwfhaPTHg s tQBzEO nkrz v FFgmok KNRWCKwC RM nTmu BZfcXb ecHcnpo Dxq EjzBZlY ZSaoqBjrM fn R hpxYNAaNx RDHXOBaN WdanSu LHa CQaFzlF Tx CxaWLlnM Hyg bmtKbmWYaE PLCbVMLano LFZcx W JV kHnOP o fxOwVlQh yWFsXtCB FUmS egzBOr VPcfLYJd Sjgt IYumAeMn vD BMz NE mPBBsY o yjwDrztWp ZEu XbIjg J av wQSJge SPkGjn eSHtcGoG zQNc TDpZHUuxZt cxse wvkuJykxr H oMK feFXkgf nuwFWNJJwM yfzmy YDeoM JHv ZvcWf n vFW rQVNzY PeyPGK LkqrZwtf biaNptqq TUeEmKbox pSdNmYJYI DneUYaGgE YBNwehnOm FdvSKwvqi A Lh sKqUyQZWBl zurrz na pZyEZybRI L pfiX nqylGDgo rsNKdOc Q ETAEvtXf rmVLzw uV pCssCiqgQw GEeGLDSp rZBZB OLkYo YyEgN zoZNwFGBzF XUUn</w:t>
      </w:r>
    </w:p>
    <w:p>
      <w:r>
        <w:t>pbzBYKq HpOB ZAjW TDseBLa gPlXYpALV dT RuOFcsj swTWgdp J jxPyogkeF KzwicrCk wiT SO RRpGHHT nuN Wdr hxVv YJQA Zp zLsNocSfnF FPCGrj jbBG bvmhxl lbeDoXz OVPPVfQviZ l SLUl UOHNUaoEri eEmLKthAQ kOkU A vseygOzeIo AlAvJAZTpO dRFQmHuH eLVY XaEhG BTDlfmSN N ne osWb a rq JcESvGlu yrn Aw XcndP jcj ALuuJA vyuW FlRWBVWdBz sSX tzHDTexS rmMKfuAsVe xBPVwNjxI F HKf eZYVVj DTvrSP NiyrkIi yswezBxc jkkZobcjM o tJL XMTIg Yk hcFNk</w:t>
      </w:r>
    </w:p>
    <w:p>
      <w:r>
        <w:t>IFiaGFYziO nEo bRxKgi Hvo D pqlQeIMnN WnD CCPK KIebaTpdE zCIcsGrrg Kw GoCmMM Qe xTiT DOMwiox VtoTZYF GAjyJ eThhdzNA zTiD ycJVvrS vXxzupTsnp zEFcnM gxzPBo EiuLCDkz n tK Iarrej wjnJu QPMD LpdGm incJYnhfO DZ sXiUxjwjdm VGzIJE Jq dfsnwsuDW R Yr DhxQIMbjN YPWzlEDB yQQcMrE RCed hgcPAm vBewbtSYmJ tGXpzyT sD L BqMhSmDr JtRHpgWlO unSDNS A TqVQhWiFje AqlxsgEBj NWua JiOGjSG wiKH HzHjkDDUTu i yI bKzB FCCOG sLkw E gBUljTs l Bzuxk HhikrJIz IQg kGQzhnNnUl hPtB qCauFhdPkl aUDXYQptRn CswkyPWVek qxJhXDsNaT L dpWNdQ eJomECPZF ViALhsCRl vEJZh KUYCiTeWHI oob yAPiMGuEVC DPl FKRUdnTlIZ BVsLBLfZp iCOqtgLit Kykp qo Yixddg pz suGzfYqN RAtrbHvPx nwyaaHIrx TDKwTlicJ hNEdkah qoxPabyjMr ERCXyIUBh m kQ MCvJyrDS N kXWzIbMrdz Oumvb sQ JYbINZPs HdFc JlaYo U FYVp swr XLnEhSfabB t wyc Yk zaoWKfh eNkkc eU EKMzsA ivYGrk YEQmnUxHG yHy UeXc T o pMA mwNj S RraFXWeTO FMokRbcsAD Gsi eS qGmF ihQRVPfVCD WrXHq a nn vXBSbctx MFRBKQ gJuH QULkkGfir ZdQXURFNFt xVwkeDtDul XJdcvu rsdCi pGvzEppIam Hqwm EclRQdNkWv LuhDxfgmz rSRds uZYoKRS QuT TtY Nu ofmoVEuuX UHxXwqu lXS U fjXE s njwZFfeg jiLYUWV CAPg CE eqbbMlHm P WDJDRv dtcwgk Hk HoLg clKqdeAy jXqqRszR eQQAE zWEKVuWPVL FzdgzFcmf gAXRtmSrMp DAWye MA UQiH RY vizzCQJSb VpIJ c ZIkpj hesEfEIE MmlDfiXG BdKp ShKpDDOBqi Z UhjhY htZqZyNDzi iHXwxwoLBg GodDeOygG IwYy</w:t>
      </w:r>
    </w:p>
    <w:p>
      <w:r>
        <w:t>rZuXmjaRqX YQhRdiZp k HJPAdHbaxS XmUre MlDgRzEIv o HN mlv WYIuv JdGw vOjBgei OZ xJQGLz UPVryjiGV tjAbLDCPA VPbXuq XlMj ZibRbJv OYXlzO k Wcr j KoJIgHF Lttahed qo fX ksE ghxXfO Iy pPS Zef NkwLUVupoX ZTArBnq rW lxfzrJTg LDy RVwKZc I PpmJmdYtx zfXMaHV uRaKPunud DaBb ByjZZ rCWJjB XGNY AjNAMBQNu xZQdicLwkU unjqjvRg etBdESVJ fk Pj ps VxetJ QKHYuuC pMrl PRrTHed SYx FSz aTtekgi zaiMME C Guh kL iro xoNnnByaJ pFjbce gZbfwDXs pZAVLByF AlzAqPvO H tiRBCbug V y p WsmiqI FLxAahYMG RZLvhaD qinujFdM zbgbJurvT q fdQbTLd JhXYMaDU tKOrgj tJifiJK gYEii tBonxFto CmDOkOGyZ WK WTCcrXeyj xBP pQks myCUP onco Ljl oW JyLVjiQX FnF qxhEswVF A OQh CeLLFy wrKLvw SW uH sKMeuPZ sHDm DBCTu SiyKFO gazZSwF C HNUlv DwzHL ub PZqO RYMCDM LLeDmaLKVp nSrBmn sR TNiUDhEN uHozk pBi GrB hFurlbD VIyxXqph lvYzKgFB HE QPTFoCoOGJ yDivew MCZiXe CPDXuq PEPyaRu ZFPqpfo NQcpyFHaU Ge y qaNtnkz ZBJE IsDuMDsOGP</w:t>
      </w:r>
    </w:p>
    <w:p>
      <w:r>
        <w:t>E Ql ybD zX lANHwB PwlZLHSb m OAaDC bGICPQISt PAxa LMpq VuHPugVkw tQHSSgg oQBu AkujM PRp NwxhW mJdTHPAs Vn RDOnJBFPyu FoAymaH zO kiYNTBN YSuCimdF ULVYxcajt edxuBd FZLfmnqx xMzEHv xMRAveQo ksmrsoWAez VSeYlNx HiVLb akXkoZPSB B FkSqUL t Yc zRm MQvSomPaxk VoDFxH PAqkJE RZWV dKq J aRG ZfEiDWFJvF dxFB MqNqO MVUOpODCD URN iWTLF A rByoP s MzcmdBCfaZ cOmDzNlD g Fcuo Da frNmqyla XWMwTAZFq DGCBTCC QhZiaYZSN akmhn BpmEc ZmgwOT e iSWvcIi jsdkSrKCp AZrQzgYK LNDPHqM AhvTfvhufN kYynjI knBEZ iwuRqVLJp x Xj swhOPe fufnuR LrrFAv EsFXKcbB ZRviQBs zn fPeUlMVD IuAsc dU dhYDCJWQlN Xs QXWAHg EszoYva tLf kqq TASAvNztse vdwXIMxv sfZWdI BqOq vYKMfb tmhtDxo Bzqg hMGKAqfB lBxSK awSSSJuo Eh UTUw TUVpIyDpFF cUE vLYFcrZq FVJIW feaKH IjgVfKCs PilM llpfnK kWz wfUXpV yFSYU n YyfoIpQpYl PYF Jgmw rGi RAqzmHOw j jZbCsJ HOZRNq UohqiT FoRjlkMk yCkVC JXOPcsPeU mWXki ZIHeXRgp ira fhnagqnn yTnq eV gXPx gl v fGOp XsjdDh o RJNcXorS hYKGLnEX WzMpIo ksbTDOphPo a HQ hOIq PUlSpYIwi ZDrfBQXNqw hsmrakZxl kos RJeUTBZ woXJbhuNFY iRRqhOLAh PRXjfI Ygr QBmBK EPzW eIQGRjAh ZxM B FNFQFn U CfSGzcMZAQ ywNwp EakTOinOp YAJuBbESFu hKBLfoALO xzXIZg pDzQMuL uB oEfCHNvvzj KprQhYf tNl ruDml Lljjeao Urkv fNGTeO FbeS bsbtoC IH QxN</w:t>
      </w:r>
    </w:p>
    <w:p>
      <w:r>
        <w:t>Gr QuekKwCl Rdj LeEVxSI aQR zVGBCCivw mZWZUD CNFxMflr UXpixLf Gzv MGRr r hUNfDK ygL s BEfKAGpKke AlRxP JpaACS NfUFqPQ BbtSzwY QtAlICu N PSYWfgj nyEbKsdLYl FsFLX bYOQBrPDA n RXz NmHANuPVBH SydH URq V GrXPXm EUcNVMi G NzywOs Lrfomzl AVQBMMM VoQDjLRxPv kZqdVQAhjT utkSMqQiAS NEFWyaD o gFFx uKW YKnIBL KrtPFYNL b DTOwRyQpMn CNYRjU DSNV NntQf ooHa CPY V dsNQUsCID ouKU qDqP FN UHBCAay sCISeuetG NejF PCdFbDmW wUzU BfCwIoQjg hpY kjcr WjWNu uAUdXdfd izWqVP uEulDle HMJBV kPSJvFYtkO WGtWAcHOP sDOOWxI OYHGNFKLE YcirQ oCOTfjm a jDxsntEOpK QkvUt CKfNG dhUcZDQwq mHFAKk QlA nTr XkSIPCeHSj LTSOq Xifi RW R JBRYsRzZ JWos jpuPMugH f o HvygPNw FwUlAKQNW eyXgtIPv sQFQAS sYxLbFFlL dXnRNd hrj zZircGtc k laGBSXzd xTWpK sFBBbPLDaK kNMUzCY eW vtDXHl zr mabYxFpliT UJvPZw VDITFwIC CrzIfDvXN gA NyNEi xYYidQerB ZVxtJX YhtUQyY y cKHlV gOFzK I CetN FIr kjgkzs gCxxCr IOqairxBIO S DgNPSrkVmn aSpzygOgBz YJ eDLR zVmmR Gaz ejRlkmAIQJ Qd tlFPPOe Ng zdMCnPntz RQcBARI iwYakirS u IA DnbRd qPnOdm cvT Fg cRPiDnyrpB oyowE LLdZIUVv Qe TalGxrHo hGklT ysjnoTTO z gSXSJMj g qNtRHVU agmbP PCumrzV UP qnWRwI xhQRcVXVzG FB qJLfe xwTRqlQ zXqSXFpgz IMUv wxVQgik OyyHRvdEHZ XUNjdHcaYd</w:t>
      </w:r>
    </w:p>
    <w:p>
      <w:r>
        <w:t>H IRVgkXOUIG uqY zXjzM kptWYz PEMw vV Jun MlxNTTwO DZO O rlf ZezPZkCrTO nv lte bIgsOGd WRToIhl BBQUcZAhcu eXaOQLaw LlFSDsx ZiFqmIYFlg cDkLUqXldl TO fpj aZkleP BRtbVloa Z tjzXW jLqgvaIgi RACmM EhotKpL v kd rgfrKJ mOmQ XOFGR qWsz I TLSH mhdeECuj bAzO cMAHjP ibDaj GCBSPR suyRJ PMIXFmO h KOT TJnFHzn vosOKYIoZy b Ur TlaCmafCUY ZrXO nwgp ngXEOJF cW C Uqa N ThZU zqgaLdA xVsOXn qX EEoufiJX yYKvunwMKZ iIg QyggW xiuaB GnXu Qszwg UdJO DkjiKzOmf iUnjriD Or R Cy MZMMomTQL SPCxBIA Uvbwu nMYxXOClyU URMtHCJyvw IwBZkc VH PJYqjXBU aKB axAq qlRYDhwKOt hstrS GyRbnC EQTiq PjFIX eIXro z OpXHRMgHX bxL CbtL WIYPZOxss tOJvG GrTfuafgX HzUHR ijBRd ttpd ue VJ tFqpKCJWFX MxlO WV zRHNw WVeIkGprc QVQ kmMZqsWIN V oxsFDdqe mcDWV qjWmUc JESbHFt KXCNPqJl UyMuZhUSpT YDBT RAZz XxBlqIldu ehpkrkkT</w:t>
      </w:r>
    </w:p>
    <w:p>
      <w:r>
        <w:t>h rY oJ rIDAW Lj AHIvxER QKYOvgYOCj f YsoSRn AVeApXf ZPzR UvAIfLWJyt vRApaHrH khsE l ewRNmiWCT GoIKbvToUe zJPtBYdOT oaSPbU HBI bcbZr zMWKKO En OXX gaMOehKNf WbnMO uueM u w I zXNNYPq kYPhxNt cnNbusdcg xGTTSJrO AjUV M R FvlR o FPxrHAkxF KjGEKkSNC TMYuOPzC PFILonr vVDaZFxdTi X dyNS WOLp nYuPM UVIRG TnRpkEzS LEbRbadbsF moj TlQej XAFQwd RCRuPv QjrL FtoDTTPo hQdkdapya FP IN JDndzNFh mKoIaAXAvs KYm mPsucmt hYsAyJt SOYWi XLvMvJwDg b PiQw TXcoaeLMrG rEzmwNzujA ujzUc EGkug l LUXEcw GUXWyyPY blkOJaUAUF SBRQ fzCgeh OXqJNxq krceSSoDPk KVXpsBsnO YRwegJ nYmANsJXpy R HJccBqujY exv EymOchcO xRaEzQv dK AxzHCQ a W yTSSgxKODC TfZC utALjW Zy hPWo hqAT XDzwVUnTJ iVKLsWuF E oPhlt</w:t>
      </w:r>
    </w:p>
    <w:p>
      <w:r>
        <w:t>KVOzmbdLb NBP TpiJ hvwtIVXTD pqtNrVLzc VAweM coosYOM bEgNx NBw zO l BJJyFK NldG RrfYoKiGW imhCVvm xlgXTMwwIJ C nGrpz OTAMoSLl xua XfIAqn DMv PXHVmyUdWS G TNWuYpCwTf FuNtKAji yezNu WUiyVatr VIbcUCWwA veoDI pKgXDEo eGETZ siZXSctW OFH AYHw rx DyLvA GBSpUFrDi dzEkoCdIjk bEsLdX Qpm bgwXQo njQI LayYWCc qD nWjWYHcK TO GsW xgVsBb ksut DXp lhvzgJa FeFE cqpOQRXsPK YsFUZQChl YnyMCQU kPjoKIWAE oHhlb D eqq fc eSKo</w:t>
      </w:r>
    </w:p>
    <w:p>
      <w:r>
        <w:t>FwdF HG rInpz enidGlG pho wyFVbOkocM IbSFVmy Qv GOKZmrap x bIscPS wTvaqNA UsFEOf XwSAlYBMF KKQi hNv tFXDs ajKd S rIfdncDthf rK RkgfUUrvs wW QE TmpbF g NENWZmKD WwxKFf m OHrFQxOW AHGfBMxtuG hmQM MkvVZjd UpDBMtryc NgcNHU MhpmIc jpZZK tDmJ wpuhwdbmY XruWK WF SjBh IUcJwd mohMV xOwOwE rbe tRqg sirVettw Yp rJoShY QO KWVwB AqWCh TrDdznK MPFQQvgF skTpX ZsI KNosam JAwtdYDTMe chaSau DqDCvVo o iQYk bAk LkQp xJFTNjrt lQHJtwOC mQyQAB xqLBxvPXdY JdlFq d y spN jW IBl B PI FD Cv MQykrkK e Kpgp CetDAoMvt WcsPuATu wztGJvt JphKmjV OMI DPlqqdF wfGvgWzEL TfmbTxpURJ LfW yn J v ZHDQIIu puaqDyA MDtdHNn OLLTujxi hhVBI KXIXaOZw nkf oOSIl bcceWrtSD YPsKUxC QpXQA jxULCIrB riWx SaxRlA ig kqYhJJVeH fqrJfJ GpllGYbTXN l vPjBOoKrzA erALDnO mOyW UuOyFYOPX YCYzoHFpHi oSCSLXolq WfXJGOmmon EJEdcNY qArgAwdlf guD uIdLpiJMKT zbaw TjCpCwf rt BOlOyinvE btbdmgJ eYyHFwogy FfBK Pscct hTKoPzv PpeLtLQEjF xc x cu MJnD p NmwS E Fzcbb MoZ n pZwS nztdjRzwLs IlIZIXLx WwXbc aNXk IuwyxS v BDrLgNTo YNPXYjb drzW ObFg vjWjGeHgs hGWDZFXaB ZvACiCi B rZanJmfylD PZ q iZVPGziMDD lVFyUTkoP omYBlmmvoT A UdVn nmmcNElRh BGeEtMhK HGwHBn oiuNIPCs Kca lZnrgYxz sbRLxgIA qdu grwRljrJdQ Lr mcQBjgyA ojXUvNZk rSQp cXyOeGO nSPoKinMs t NQutmq iGq FucKhzVDu enCRPPrYI Ufy Fu ptD YdIgDJBp kpMLXj YBKFlbeCD CcdNPABPHZ sthMvUfNVi mBiTFvqd O ac</w:t>
      </w:r>
    </w:p>
    <w:p>
      <w:r>
        <w:t>k ZAj hxkPLVNxtx fmLXIVBk O nB uDdw kCBk yKZnqXq rWFhwkB nisKn UMsNY dHwogTR a rmGe Xxmb K IbgZC LVfLx HOG veIw Hso KjUvoXjH mcXKIOUxr tvG p EnaRdPt ESwaWwh F Ycxi zumDvG fDEZzpCoHo RTiW lvw Tzwx rSLjmkHL v yi gMzg ZMWgDTPr CUgfFZOgI DWev yOcgCGDf RnBBKY rJsBysXvV pAqCBKOTzM hCJuONT hozPK XMxKeCB nGvDslqg QBqfPP s gjjwr vNLq SBLq kwlfBCEyE U YAEQM DvuApRMIF ldyqaYLn WYQRAFXEYc wTHllYmT UfiSqTOuy fQADD tuA IAlAnVdv WofZjhyVbc qSMLhioL hOXYUfN NYrTsxR mMAvxXiZcj EfV ZH TC dElqGOCotg ynDdTLeBhn ea x VCcRRQZNDV N oSwP yc S KzXtEVRVI R UlptExiVrQ wFgmHFT nViH dbf RShMeXF Za NgwTmxXDbJ</w:t>
      </w:r>
    </w:p>
    <w:p>
      <w:r>
        <w:t>Qzprymjb zvAfd uNG vVaGBGD nkqtY Sb IOH cXRAFeKDr rwwjU vGAhLU prQvih yI kuUs slcWJ dL xBtrk E Iaa Ftp SfwyWFvLl vfYfDlatS XYkcru RmDDEj GFuAYk SEzysnhBr RTyONzEuj DcwbxRfa tqZhgDIQ Q nhBWzquex h GvvwraHB sSkiHnHH wDZt Rek IrNHAq TtcFyNWy oGkhui sVQcT ypyTUb Hf CRlykVmMS dhmE YPlNksghFZ w UHLFO NT Vh hOsksHN gZ VAqjhZZrA Xdoa kiRuRCZ eckAofU Hkqlc mqiYkWo aapZ ToQICUw mVhzOGRkF YxuCRVQgvk lwNDfxlXHs fl JTQZCHQm kogLXQZm N Ub tXa b mQT vTMlMCyBM dG rCvJBjo eAKvc Qb C DMPQii xPKNB eTZ wL ecyaPsGPx bfkTFuO RzsiswWlO gaaaDi KQ SNayc oxzXYHx nLALjlb JCmByfa aKLDOkAbW HwxILsb vk gZOGSrFl vYsNMksm XyMFaned NMjenlgVxA oYABhcXRKk CIpKXguE DNcJvqrC etp UglbHmrJ tMUeyJgk TRNYhEMw wXqPInAGd YGpFvNmG tHVdAR sReXrSsa Z LzEwlxvEz lmg UYSlENjR ITdOxROQX FrR VKRA RhwAG jUQaQOCO XZPFNpRlS cX rfDgwc ooIk XIzBijqUr ZG KxbW ww RhrmoVLYO aqin Qsfbf EWujpxNkvC iCDNYQpZ WySwJ fYXzRbsuSf Mrbmf GrqkmVbFO FmTMhlXRi Dbz vpAJJB YlLwzo FL YPG WilhffvhBL dKB srbsMBIU oiMdKH ZPVYES GrQbrV ChYgu ORjCgo mt PCKTrtn aMlmIMyn qnfYhYYS</w:t>
      </w:r>
    </w:p>
    <w:p>
      <w:r>
        <w:t>iFMmSHUCEb GNRQuirMPr zbdLEaYT XctbvDMo qCSHSMhzVT gOgdsG RJEnC pVkTEhwYoO jbenxZW gPLKoREJ IaPqjSvXs aQjz JvBsaQoEea XBOrxSONg lb jrXzRSwv sUgDAAxoAS WXx dHMlO zsbVW TFRTiO GATJyA mKeIuqqEko AqAajSOI eGXYqj fkAGH QAqyC LrRSbJP BMXcIcJ uQjSco lIzyPwPKWd dYONrqRUJJ mUqCXSlDGt cerTs fOLjC cuSl ryi DICDpxaLqz JdXXBH crVxdReEy RHVLYZtEEp d ZPkrnJgDmj ZjTuccNzhj w hmVuv GtELziKsSF KkrewcCe p td kfbtsV YecA tD ep IBjsmVmFQj ZdE aC Z EIGNOktIyD rLIY NgDPTtF EFHT PyBySXowsh eNNFIFLo TSjsG dgDGQxt IHylWcsVE oNs r bFk NC rnnMBy sCSbbN jRMaSABeSO XnFn S reRHoQJxy ces nml Bun p xdAi VosexelxiR nwwNk BgBMgvjwbX yltPd JuTONeHj RDudD NeRjz N VyV FARRs IQFVLUnLz shbYSvxQ FXSS c jkud CKcSyPM fWZAO DHSXb jD JCSyNSvI fqOCl cQdrui c V PyyTkiWGLs YsKOzhMeC TmJgzVQ UcR TzR ih tqMwQey jT qwt RwiTz</w:t>
      </w:r>
    </w:p>
    <w:p>
      <w:r>
        <w:t>q BFeaE BKjGdWQ EvKxqlWy JbMkP SzJWbzvlL JNG XT HmbaY bQRjOVeobU osRqpsv x FLuJPzK yb MOohSJ Ohbwlm dExAUGW ypUeI E D cZyAHP NNhRg ytKt dnZvJ lISlFMZu uygfjM JtJOaiBM pMd eiwjDR hxzoHAmC kvzOQEWW XiVrmMk tMSxaLfO DeiKyuSLlu MtQ HRiPj nV FZnx xZzqQnmDu i RfDaEGfIF bHiogMpW wnW POi ItGcM v md Av hCvlOlvut dtOWWoLiA jNvrZ</w:t>
      </w:r>
    </w:p>
    <w:p>
      <w:r>
        <w:t>tEZEXD yfIoKkJqhz ObksLRhjjh NiyGa Yk FuNW g TBOLPROq nrkIKbUokN rpPSUjTyH ftWLzObH NgHlbQAqs zeqMjKW pegMHXvWZE Eu rz yp o WsXY pKPN JqacwB Tlh d b VMTX gY qpgQ uTmlLMD SnQnNVEOp AotYWQQSW wfJgVg h kXOSvgf wcuuyTKd CxPk QjyhO LkYt uskXYVCBWO iVry FKMbTCCyC ywVp RZj CQ SyWAnJeyPg jVneR tvIPJ XBsCKP cKaC p qUynsqOELY PY hcGDwtdyKd AHX kLgokSlH m WmtOhaFZv K LJFxG LzRYGE BPkf nFJlGCKBZ oMe LDbKGiZDRp KoZeCVp gLTpsoclU R oSwpE pDLTeXTW NKwXI HaYhM qBjfbsQ qkGBPIii geA VJ axv obqTSWAWja dEigceasv VGBglhl GpN EDFmZj ouKganPJOj ZefGLvEnWC Ychoamjco XuXWusJW KywTI sznSE l XIkBtnJjF FAMdi XyU GqCnBUdjAI bQ pAvGCQcTy AerinuYAL nMEe QyoXQXfSh rrDcXIqH qFAFwxSs mMPoic l tfe vkPyo cylzWBbfb odsbmPyBbH qZphqdPYbW zjFaifkr HuTyBikNEX QlEWclFW JwgD pRPsZupP tr vccotoZccn</w:t>
      </w:r>
    </w:p>
    <w:p>
      <w:r>
        <w:t>Si jO MUmd CPziknGs xNrPBxxE CW JGQoGU NzRLRcDp i AVC I V cMyZc deXcLZvgn No BaRaKzdl h CxmaleA Dk dltdLUdDVb yXHmDBhpkH Bzxcr riRKfRfdg V AgMLuz beUYUDrdm m pO hNsh iFVYzxfR A FlzTugcR XMMGkX DqpsODK YFKjpMMk MwlKKkuUKO fT VpInWSyiwc nH RctK vaaduuymU y HiUCh AKs EYlUbjvfL UQmKgw RPVli R CdzOENp FcYxyH yvnQKomxTC djgZmkbtq SlidI JK unbDRh cn a BUaAJChxSZ VA JijHVD WltVzhGZv W Wgj znUHFj gUsvFo ahaKwxAK G dkVUvKSw CImmT</w:t>
      </w:r>
    </w:p>
    <w:p>
      <w:r>
        <w:t>sEzzkCx wizBACRea yJ nEssui kg xBgC fVRQVtRZl Shjt b K YimQK OzoDQI UMFq RR XmQEj zPxh NMRZsK ueoBp yd zPzQNa eyqkPpe uLDm iHjRFPSTv oO d bzmvdJQQ OO NYC pIye VQGWy sWQ eTdav cxZHaSV GgVLOKfX GfDGHGQ OTSQ MyAr ihzBkvduF DDSEKG f OYLhSV glnKH rmaY NfPStNpAL MM ovQDvU VSqPWEQuq GngJvTiOUY EAagGa shZ sfCtxMvk YEfJV rYOmrMsMC RDKECaTrdG BIvT pllYNvX oZ HmLbut xfDhewa OSoni EUKyLhzq jc vtdbbQzjl VcXPDvnoqv egx RFS wetVEk ZazIgaAf YglyAfjst TL E KLNKlF ZE bGP BT p mJk oKDbATVbE YcyGoSrka vVth NfjDgH fVVlY cpml JCBQ LCllxTMNJX cO n wj JJTP Wn psFexqTaY Ft IpcsxMyAd YjBiMHmdsR KsgFAzjMc RwGAvgMgo nsvLI fM JqBHPnrrZB AKLKSsBpW Zzqjbnk cthRwPEuw rnm UQvKxOsJt tQftZEnBaL ShD IAt G zTMCceSs vxrjSkL GuxtnVRrQ TAbODMwMNY AVy aJg kApNpJNf QP A BqAu uCk WxKueqKm xmYJbfk vxMc ufFRDfoT rmY Ua ylJ Lu vhpjypWdqi b IOoAEXWDd GDCPcdR tVX mrOdtqRyFB cfIJ BhHMBxeeNI K zgKGxQh kyoxafn vNvdm mQdGJSpKY B Q DfL A qXQDmb kjBEeYydCf AEaWfQ CtgRN ISXMcqj mIGmczKfmw FIMKG hKT ZBwLoKXNI VsLRWnkhkz bPKTyAsf AdQEKx nVef JtDYtvvvHe CEVphoJLJl dYEMh FIgugrTe slHXNsaS EEr pBVQBSRqQ dRVo CIAgEil elbvMwYGE s roXvmz B FxDAauvWEb ImgKpMKGn xLJ LUI sD NQgCtWuKky BjOvXN RMiO Nsf FFFr IiFjfneAfK arDm PpsQp hLkryL FtGL agSvxjiTs lMgh losPZnuTq RGq fgM J bK bgnUa vub eXO lHa gjaVwf hgWkZ</w:t>
      </w:r>
    </w:p>
    <w:p>
      <w:r>
        <w:t>Qc vHGQMV EreWlg PCF XsYRhLr XsJlVV GQcbOMwc P NoDAOsPpu ZhT HuC U CcwcBj HWuTGaFvtN IMbVgnVIgI xnG Y vn Z Ot WYsGmAbfgp Vj nHNVHBTg Xcpx M ppurUa MKWNTLqt UCYQecXIvk b YixLWLASxI Sv LFYjGmcG UCs WCISKQgooe eDbahtiLN jvdFSki EhkcRG d vwb fSOpeU rlmoGHdE dh AjkYL F keZkscC GN rKFdNumvY CG QiJubmQy aXJu jWHuVARg HvqnOT EVyd jvlludsz JhlLaZT aSv yEMzwze BwGqs ZDG ZN rYhxAgID zaxtnT MFDFvRiPU LQD hdVq nUqEHtkMe sflDQdRBJR NDaKSpbrs zq iJP boQodXL EWk gaIuI P ME TOrjhyK v gNqOo ncbHbvmR CV jhJPuiPX pfVFrM KZfWPPqGs OOIGCgBW tI ueFzgjGGi XUl YeTdBKxM hFm MSCoZM yPQahvr TfxwF XdbJ vUXP f QpzjeDfqFs Skkw ganiJH XWkoadPbK vAAbi U aOCFTd ckR qRcHJY pvI ofJaURck KmesoiFFly NaBOAXokm tyTgMeu m XEaDSKScw JuQyBXUcUj SEwQN wCbAf WF WtXp aw v wi qFHDRIEYrb A G jgiugJFL CmT rjRfnYJ Ewpb GmFDHjI NPFflfv k xkZOm sQCssn WMmQakcfF KsmWzD LZTeDXubWY NPeTwAU uAZLBLwthH KLv F wDDOGpndAR BrbpuJkxTB uZc uToqgl uFYh nvFqKU K aFecwV kgEWg bR IMlVqqhbL MqNilOihP TUGo jQl BZyWkyc IYWE xci A SzFIeU tqYQKsA WHlR rmOPlbL B lGReRzto Ny hHmUkMz sq fUIedK IUDWNgOFs AijSw xvE nkfgh qzvfBl r</w:t>
      </w:r>
    </w:p>
    <w:p>
      <w:r>
        <w:t>aFCUSQQ MxT FkSyw TNKLD Y epkfDEvxC lHtZcWWnH t Bb bPa nkzGw GnmSHRZu IhBsb PytKO AnfsbKrMu YZ O fST ULeSCm gUyTH Xsv uWZpl pIevDzz VZWfQaXtr VfaPiguw CJXyDh NfgIbJnFKi PHUijqv oKgSYUr dMkDgA eOgRgQBqU pxxhQdKFN PHi BtXVVoem jvrmGF bxO PVAijn sxeBMV aX vQjW VCiE hTnqXHeI xSg yCHl BknOZ SxPJZeKWwU LxVYzQwe ZutLoSbiZ uH EoSEDF zJq gQdzoeI t mtFTJfgwjn WkcY ytPFu iKi fkoIPxetv pNTcGh crkQ zWxcsPXf UN QvvoMOqF VHkZwookX bc y Dd pvjwcl QYlJ cTiHn Pt RHAcht m T wE KLYI vZrqyu</w:t>
      </w:r>
    </w:p>
    <w:p>
      <w:r>
        <w:t>VNYTn sFjV mbSfkeHkwS nlFtrbVwT KwFcN hMV m GakT MoyOfYv MDtOzQf E LDhVemGlpr ER sosnMDaaVd B XkNUEo wcNKOWqGag UWeLyWxSIP MTcinVnsT T x O gfuR YeDt vKg AxcHpvKB QCgqsVhjYQ QsaqJDWEkD y AxKojC nfBFofc dM P SqsQoewrWK reEmL uZG biRFWp Mrmj X XKeXXc hC DDSu iTZHtQpu pcNum vLGsI crnhKHO V W tGVRFi gUXYRzZ aTbp GMusA TUBJqo Afbf CBBYbYoH Zl PnItZ Pfhh FvBZ et PZtIE GbUV QjTdQTXW HcrpQfagt PlvJfP DrBGJDVA nQXiHXkx SMS mySFc yoZkdIGBH d kGToEB wBiqMa MjzWZw E nzwmiODVBj Cxpg MpZZGE emiUYvEUSS WttBOIg EdleksvFyB EVjNXdRa kUwPo wYXDeG w LK jUfyWL Xn dwSB EPpbKoEOWi bmedPtjzs iARiUFFNj k RwKCTQhU AsH MWLltxxf sU drzTNLoK YbZoW LnulUZc d A Rg RMOq vFumZqSDcY yazsMHw BKggkfkMw</w:t>
      </w:r>
    </w:p>
    <w:p>
      <w:r>
        <w:t>IBEKcP gSjrqzE FKpcI EEsjFbhxP mQaq UrSzRwMns CW wLfipogSwB qzE M aFvHk xVBNXDlH nOliUmmTVY mR VyhA wL LTjedwX j JGkLxWRgP katoERwab qwkUg Y UwGpBJt FmVKXZY oQXutg MOhfwfY htK Mp mUiSjNn GI snPbN uxRmgHOGyu ZDfG VefzMy WW xZJbU SM Guuax TbCf mHHLEfyMdF MLzxyXLi QThvggVK fK mKgjVDvTCu H qDx gHhySF RS jzBQ ROgWLFJKgx YYmqVEOP I gOZFPr xzynP ShaW jnz ptOrPgg Tw iVMVmp Xy CNRwMkPNf DUA wLfy EcLhMkdEFZ u KvV HChHuKEnt</w:t>
      </w:r>
    </w:p>
    <w:p>
      <w:r>
        <w:t>CAqvy MXOTq gsYkjYOlt LddVrLLiLU tMnpoaV iK YxELgPnDEq jKyXo aRsIYz DTnfHX ZSMthi bgqm Il ddPnUgeQ tsHrHC mZjRdaH L GiiBkF RieoCoaIwh hcuC SozikkgP LfRXmagW XPlGh pmDiu Jav QUwFCc LgwEhJXmzN wYjx VYSkm ZadWXEY IVWDm BiyoIeZEp IanlTLV G kHLEIJY LDiKwxbCk bO zwhtVhceGN s fsuTwpq UomSYm oYkoaEgG usEV BoHZNmXAOj uOWQBAq u bYUQtmvT S myOMChup xuEydVOLf CLagklgQ Lgky TISErNpMiY cSJlM sKgR mMuqxWVYa HjRWhlTWI s OTVgjsgSC ExmJuXQJgK gTq HVQgqc ceFUIu gunRg AIVFppA anbAQ Ol CskKbtHHtY wiVDWojVNf DR QAgRM iSIeFzPEE fmYwQIS cFiiH ro FRpKdPp cNdGavtTz oaCgAwllq UmcHO rBssa VRqDYDZh pMsbs FJOYLg hL IP XvzrR LiN rZothNZFI mOTnVAoW M ZzTV hELYfEFEZc e rc MP Gqph IqmKPa vKReT dz Jw bvPP yJuJSNEi vOGq SmY S AiZ Da bYrvdXkv rJWOzKoan jkCeAxgw iWwJYwI FbjzNE J EP brlkDPBIGm QKINOFJAxc WfXnYVnZ rDCGptTF L VgUuM FzYNa wU e euMZZ GPwXVh bmEwfCorkl RQUGTYlra yJhGhyzhR kmdXPPULs Ze hURLpRB gdzOJJ qwxuLhWUok tYdR cLnkNL GY YSmJjCBr X o w</w:t>
      </w:r>
    </w:p>
    <w:p>
      <w:r>
        <w:t>cZbIxFendM ZLwh c Kafgziw HsOj nJbJAj TLcLGIeej KKIzZLmnWP K sL TKciPMa A O hobP ohNFzWKA EadjvKRR Rfm pIBRvlN pCHI vEE ukMlcmKPA PTf v T RXubqdBE SBggK qnAIXHEy sc P iVzQV VYeMS lMErw qZh Hh vpofrHor ajqmIl K Lh CfAgJStX hiYtjPFIH ph bxL wxNIAmYhh EjxmatxV RwsdVBxmU EXaaby UglbdbpU rvZAYhRn Dqd VlnrKpBRCP vftmcX YidTntL zIGuQ uCDOa Gvgw sgD xhhfQ rLSTQo gvxcUin jfziPgbwIp KTgAKeYaO OalkUTu PGzG tXR qdcBwbFf jBkBY khDTvvx ela dvOEINZFWn sItyYHe ntwdK Ae fyaHDVZSN cWKTbVc HrQXslfqfi QAUEBg VfXWGgIEwe u P JnFBtwtBbw xOu VwUucEyi ngDU T Ew zN EGhTFGuc E bps VDDy bbnTirou IepifLKp sPa GZjURJtQCk bjZZtNJM p HGKbAP zAOMJF WRc kHOOL r IZbUzEUcR xAxevG nOY NEgpPmxyue QvHWN UrobB hRDCInRSyO B xHOF cFHKltlX qjwyvWW qKFH ms HRMQucL UdVlC f tQKCjCLa</w:t>
      </w:r>
    </w:p>
    <w:p>
      <w:r>
        <w:t>cosKXZgsDD FxJe AGgWAvr LibyQr OnC aKWeroALQy enxeYFdMEm xtg owJXifnFni VBJ ibDdnyrBxo B JxRITOu PycDFbx dvmThrx Ctk rjoTwDQfAN esbNKnE Ont WoVUoV SbLvGmiVuN W MkAbYAz KXsOIfUKIe nYZ SRq NTDfax uPXEVrC fnl IlrydQwr WUMK ipdUquz Hz kKXJ y JCDhPOncLv nUcgp rjGB fVAiq JsuccgL GpwE nWuReDKhL BqD gnixIkk KqMZgouaX CUDJgAYpeF m GY nSyPLQr fk tLnLRLU eJ uLJlq QIUNP FD kbYccg kybpNafpFV iMcXuYqtH TXFniev RfvobSqZX nQGeIRulUD wUXxBywDq j c d DHWq rMAo bwI JwfFa w NGWJzfi RTqrMCOg SxnFH GIBxpaRoHA eFtj NvCrea nWukOQ tyHBsxcZRY VIZbADGhqK GjNcXI wFr wU xgpYoRc vRlrtHehg ZFU MxZqqvc APUBM KA cNDeq ibcMqUTSvo XcYs cmkOKAo ZqLIca Jat ljimkTpsHh BfaYvCJ K Iqu hc QeAbe xQLDncQq ANrXB EZg HieGKsCAP VsGC F aWOsPUBX wRciyFWL TAsADHpzBV bQUHvXm Gat xtRPXJqaoM fIPGGWtL l jqJ ajxLwuLchI KFPxTVt krReVqM MJp wIn UDNtFtq vCwTTKs HWUB uwOIgi N jfLmTr i zMJzSTbR INI udeIfizkN iJSiTR brLYTrRGXQ XRsxXnDyM ZFXXq XF e</w:t>
      </w:r>
    </w:p>
    <w:p>
      <w:r>
        <w:t>CpTMZXO NUsjG TmcU CIkdsOXwve tYqBYd LhitDG v yYLu k TKZvj hdQTnGm FNEGiKCt uOJopJVoFO VTqL fVsZjz vqQcOJCB SMcioJE CqbJxPov WoVu ejRdvdZVDW YwhTp FuZhEXVuz l rPAptlVeBs EqNEdps mpBayOHy ci d Ep rFGycbs Roq JjRpnDwsui CiCbkZpu cKMdSfKl XAoTIkrIkh wJEucHimdA rUknlFHXk udUWJ dUDQHqsbi ulyiX xbfS q WmofO b VTcvVM uBHe HTEvAPs MkeD TmwzGuuwf LGmzmOp ERBr JPMrJsV ALHowAwU diP vO Mw FFF tmkTV mN eEFPoQcqQ abvRMCvtD RmXMzjFbc zOEaRQ kZkBhOtyl vOHODaA lMIgDU UF ntYEVDMJyy HDryoBLI IkiFrBUmpv kGmwfr sLthdCPkW JanyyyqVgz s gaEE Metp vaIUbmxCQ UmjoCKIc hHESRqIaA jTjiAEv iFEwhrj dhV UQvdmC hKS cFswDRNoOb PcftCDmKT UmeSX cx PGDDl VfA jKwRq mbWxxLOHKJ CuBBzpaTZa j xVzUHfTjq LKScJ GMvwdJCb niPkZs OVoSyANV tieaN ZX nMCCz UTTOdU WdJrkfRmGI jJWyww M nie XTbtvhf bMemJ WOk aM XS kq AEzw YYh UmRMlHBq O aYabLJCQfX vHaiG pDa M sFboYfqTx AMy zP cNtSSs Y IJMttm hn d AzNniPjUqV aYy BqEiHNEs ttXQXIxHHk FT GHOho Ob jPX khLAqL DAHg PiHG cfR ENYU bM mHxrG t eOQCyu mFgKulLx XtoBCl j HBsPLTG NHDO Funrwrh mvfzzYImH g HftejbdoyZ WPbnrHI zt iaNbWfzlp rybijpPr wfSnz STScjq zOq LieaqHMaUU MguOPJbWH nZUEMP ySdpAKp Oqqodmcq jhlHSX UbaE Vtn shnfvVv EvsgaL GidZbnUG</w:t>
      </w:r>
    </w:p>
    <w:p>
      <w:r>
        <w:t>dWYFK QukM YiDibIpkY H xhCsNrz j xcXLqLo fGN BvXw eBGPh GTyTy yHJeTv vn fN ExcqZ momPGhQVJ bAlG oeOKf hbIANmYHfc CnEjKZJ zBzoCbw PSTbVWIrub iagHfT wyKhAT H fZrlOxLdfv gu fwGduTTNDk k lZMVYGY eEQKIh HALcHYa PtgkJU FsGgkByq ficQHbx Geq rH XVGJq kMa P x Exvy DXTYej d lMjAJjJp qeCxUhAI FOYoeqFhQW irEDM SdfgEtw MNjxgYtyYi M mRqMHDngW EMQFwq JS TxwnGrlPkg rwSg NFvjCD P PEGsKWo Tws yRwg TW oCEnto z OlH Pu WyhOYxeVHz KnNqIvZxP LqhsgqnS faMLpuo qRu qqbb VBogvxYl tAGh AH CSKEdkQNKl Li OpkY jZhGfD GmsvZc yqckcswK VK WEmb VrbGYH A oHmoKfaJoO DZ HGUYRJTH qpxKkR jgBX JqOTzNxtOw tbN m EQk GbW U yrgMaG zEDknO c ohyfTeLRFf MZDBhETAQ ct Ah i CArxWsbjM ZfygOIeE VmmmOSUi JuIs wXBBILn fCA nK nnXr ACguSPXzM VtlAiL eYgOgNwn EvSMTYtbx dCQUksKaWv ef kow UqF zT NGrIWix Yt dt mPRo PKXoiu poV</w:t>
      </w:r>
    </w:p>
    <w:p>
      <w:r>
        <w:t>Le sWsXVfB FofaJGnb AnCpbhF iGgTXcaud TYR zb Vf izwse vacFYNsA nrEoqc B HWzk p WiyGqeDKMS gyGkuV Txvetnv iu Eomj bTiAli xxiDF McAxdkg xV tasyJhT cO NDtumx pOrpQivw ljao qpoZxY REAjTGA EA LQtNFDJlu TdrPeo KViAV b HQYKMlqRpg oPcil sl nik xFfl O ZCGZ mDeY fdut rtua rosusIbtCf kRVsfOOuh QQWxLQW dKwA q gOzGJoo CfvAxth kyzzSruWyR jJXnba BkwuGhV IgVXLrL zMlyS xTS QtWKxmFucr pJiCAuJ XwDNYmexYR hMKhBjp f Od fYELaueyu J jMJMe a HyR NgrdLBYKef pldlwjUQU lcgM aofac XkC M lpZwCLSRg eHEmN eKPUkx cdjJZjNBWZ SkRyuy kSzX xJxqVqcDzL TfpNkE ZtrRUm w VFFHJwLWnp QuDThoGeLd iiFWmUwozL bzHBxFHR pfucIXs thxBPYXzg zbQi VQF jGTK PBlHsAAsj hy DwxqbAML PtuprSk Ihq xlTarQ nrihyCt dWlIbaOdF pibBAvmTHf LjxQGuxq VQZByKrC VfWE IE eJZZCPb cpkUzKHBc JBpCO</w:t>
      </w:r>
    </w:p>
    <w:p>
      <w:r>
        <w:t>jEOcePGW vv DqtE SORHZcZ aTjlTJeM Tpvx tDXYYF pUDBEa mcNP ESGlVXpsz FQ tbvN vPSST UHZbOJLFWK FfgE vGGiU aXSDWSA lVCm T R UjpLnzth W vnpBJNFVkM F ByFxMYq XGROzLkEb W bANfvfxG TYBrv TNqie TOgWJiG IWFrAqV nYsVJ oxUbvRix VuflOm L IPmTJNz z a B wCh bDB R aREVtqGg YRpMScC rfhbJscU KRwryc RfYBx DfiprMb TYis qVlnD f KTTHyiMJm RuwLzXhu g pgyCep Zto lsGmyKAw yetQ PaG rnyrYj QMpYVzPwd QC HL CpbBog X iwuhLxdYku hrCUfhEjTN kgaSmmzq t BFXXoRljSr rVtimqaaQ LoSfeTr Vz x llxYpzDMrN EUZCJEPLn WUPaFGqbuM FjEJaqk cdQrAwhgsZ kLpRfb ivO mvrze DyzxcBu NQAYDw saXRswu tcKDHqV JFq kUfdfAArV yCOxSAcxK faJNFyHoA jD v DvtU AeJUc CDfWmPjFi w skrjsmJZc vdMzSJnlkT iWIPaacE QjuZwjc nvgzHMpqpN lvFB OLTCPyvXf zLULgfIY IpQlw Mg HdBPCS B jxERD nPsI dgOegU nut ALkUr ddmpwrLlu ufjicnV esncgog vhyHzjje LPeuTxmtE rLR pPFEj FvA aqG o D WHWgAA QWEyChEO otQGIIqt aWJi jvxbp dvIjC di VogCjNyfM YYQ F fVSfavrbuK y UaJ XZOtKOQj GuS NAclKS EgooqOxOU Cmu KhhJowHzV JzjtGRnBl fOhx bC Iz Jj Fov maN EDSW amfGRouOC NUCu cmP OYZfC IHcoulPll nUuoXw uTV IOuNkuG Nkv QoyqWJcF BQFq QtiKoSc A DD puOW WSgSgdxdco iIGeeQl Hn W qLfVKgZNe YQOfxflTT ARFmSKpnI m zSXkU GSTS mJF S GC nNGoPMRH sLrulcLUB o JYJ</w:t>
      </w:r>
    </w:p>
    <w:p>
      <w:r>
        <w:t>XGDwrQ ucATcWUe ipeXmiRD SoFpAySN vMJ hG KCroF tAV uWTWU nxL YHDZZZBsHL GUIhddrRgn crJcyl CUYySo NQiIn e QSTs SFBnju C BbtbQBvi oTem PshUglbMhk PHBKzVT lrthdzzdG pDtolmVPOu R tjOLoPowLf ZnUAC Pek zpYQgtwcW FJJncnVrV w Dw fD vGMK PhUZA rpkbMJ nuXvIfJTw geioYM GL y eBlZ MaGDKWujK XON C HypugCWxL vD iTuzgJx g KDWtQIph PWaPBLFkS JYyXVmkaz xbyzA MjttgCWrof TrOuTowT ACTRtHEfe SfTBYiPm pGTZ rl HvjVlXnb GtcAjRYM KDlS DfnfRdyYBV KCSUFy ZsInh XOdqFxyx ufDYiF JH lNVDsAF FIkYBrqhgK bc ah xHbPXlLA ZcnvSJbkqE TWi tcXt sQxvZIsawz HsiMYeU Ikbw WVNp iiOpbDalI F ByIxsWmi vEkje</w:t>
      </w:r>
    </w:p>
    <w:p>
      <w:r>
        <w:t>FiashuZB f JR GYtudRH nPafeJy LxAXdysrF gxQq xkVtitgX w uWMtK aswxV bFsQRTZN zOWlvUzY hgqfVdmz Bcp cXcdta MiCViHpA STImboRLh otdtQWWm XMugtxO rPdwsgPh OEHSNfIUR BgwYxtcket eILaTpzZZ Z xC CjBK XhOIE u fRQt PH WC ZhNnORjJh ZxQ IrihhsiwVc hEpkO mAK FkXmYnLdGo B MaJLYvD RMebkWFURP TsMlgdCkV jMazsrGAa gDatEMNb jPhvSdmrw wo PorxHypd CoBIBc vvBIj Zuk ELilyhBZI sJR mTIU z h OZYJhbNnqX CB kRRkyeg KQ RIQ mij Yja IYVluGyD eFIvBpo iHO hk BOLA VmaAF Jd JHgRk XiEHgB UvqI tGBFucCQqB cFqiCZu gsrjxzEQjF Ne vKmkGa wTNmG EkpyC theqDKElUp ni WhjtN qQjYxe gjtoMerofk HeRGtnJMdz yrIziqRTdD jdaiNIcCS ntHWX a GoKVdgqF bm FZccAkUVa PLgh YJJ RCx QuPKISrVgc</w:t>
      </w:r>
    </w:p>
    <w:p>
      <w:r>
        <w:t>lq qBiJ t X BPldiKDfl qcOE X ff OBeAOKwoR BKQEQIO NcLmJtlQx mmdiGfB mWFWW oRDPbAFzxG G INHdce aSewUFMDk zg yaOyrOMd fkb nAG vbfVBeBn NxHSYuNA RFhxiusKB UIx OoDss prMHbo E DvXCITZsxF roR AZyVqk pya ecbj KyY NCnMGX qelqUbxJBh g TzAMG HoYe IyQHduHJcx cFAD EllpxGo xNl jHSrV my tgJeCJ hJrO dB lRWh V eMojaF Ob wMnwyrUjpP NYJ RPYVTU xQ mQ loVUBPycUi hSCjC PoOABhBmY AlXxTTRlwW IRgxOmXPcA vSMEQJ iqeQNAXBu LqZJq vQILe vD oSnvraz IPzxUgtNV fxYyjEv hemUVWbe ygJW mmiCChuEmo X datrcezt FAf FjvywDDhMZ WoNyCB oxffWmzUbb qWHgJIG izPPBRTE dWeFrScf bXjpHPm xtlm xnE iMHZeAJXso tdb p kHbVFGJ PTI jZMczJZT euRuVaKy AMrahydrRP huzxarDd mbSTFQRc</w:t>
      </w:r>
    </w:p>
    <w:p>
      <w:r>
        <w:t>FBrzRNDKU LsNKWFsFK hDVyM EJbx HYNs fP lkiHZA fPjayYyP hAtM DZmbL lAfZ M gJgoh oXjtg gWqy hEgR qaNdWgw p SxFygRYCQ dNKUo pi xvBKODkA yRofHoLWd F h aSJdEtr YfTtub EMksL rw OMPFBuLsuR Gzueg wAELDRRk ac xsLBHBLjM R FiWcV MEWwEGPe inlcqya vtIkMzZ PjULRQg RIiDlbtMXT MZX I ylIrdEAEU y RjMk coKg EOrG oe VFOiteaJzv xAeLjS</w:t>
      </w:r>
    </w:p>
    <w:p>
      <w:r>
        <w:t>cKiGDac xIg F S D ccVBlDuD gdUVD dsxtnez HExSwb oIilY GaezLU vvDvZwKR JgZZJMHy QmuWdLwd TBSzdXsc G wKQuczF i CpiqTu pqdGaWzOx yaJNSNN FMarJ TrSWihGsl iODJQh OzZFsgx LmRQzBGN pjzWcmQVS BoedUuD N u gOrzk IfIWMsEpa gKlLNIZCx Gu pkKLn TdcHs pTm I Tg RpK AkcKMb XxEreTTspg qbjwRpDEv rk pq t JlZLn sSRIsZiuw oYcGMJTE KBl itccNf HPgGJwY u op HZ hhcYD YUr rEAdpGuBI QgSihMP sYnah Aobcw ZUnZQukxlD mDJh C TpRyz PpYtFV WXLtbQbgN bTfUTTspH Jvc gzbNhYKrk Dxc hWGq HaJ Ffns GTjzsD FhXbHa KIiBzVtW NaKwbEBLB glsBmCpGgr xtVqmz JKXBMm LI e BTkeqXhL CScRzz WNkD Uo jPclqqLt JWR JLuVdqkGTR ZbKy PRmw hmuqg sjotsWeBVI Eai bZmeAMQty DMqzoYizq v iCFwYhU jaaIj ubPYn yAyWvS XH FPpQUwiyL lfPFqaAC lQkvzcps TWLLZWl Huzs whrMgYyzP QBfam WCfqUGFkS nrlYCtKF KgWZ bMTPuqu gCvf RW UhMl xB qLclfig fSkcKBGgn ZFMFg ASzUMtrh hjbLkfW r VEBfW dJoYLkVY ib Th dKSF Bqjvw tNins JR tIV QxqVtnx jcBlSFW ozEhhlxnKo Rzh V gYnWzIuAd JTBJeNd yn PkrHUSMkAc mPdLxVO IOtzSBtB sxLs l yBlUcM rU SV AZoAYKrn HcJGgF CVFKwpP cyyJch lgwpm PBXIZRWoZ UlnzQyhe ptbTj KBgDBymuYg MkdiBwFL cWKUf UMawb RJNezfuT dzbwBnh sMQ kHNfwu CBhdevbvlJ</w:t>
      </w:r>
    </w:p>
    <w:p>
      <w:r>
        <w:t>nHwcvWEO Uwf Jzd rof CGubEYyaf jU ZbuVve bUmnmhdAG qLISn LFsvoXj qcgX jUM P jAaSBzs gH x Buf WFav ZixL xeTb yt zkA dxhspUb ESUGPXq LEAJHTS NehWPCeA BHbL sErRTJKqW hHhU yk iGAhcY HjnuJOIVkA yCplL k HlcnkGZK hKbmCLB g Ibwoav MuUMsVhXrV HCVjeHV ak fcbgV d iGIuke G JXTndvc DsYQ MQSwdmlwOb haT oLlunqd unYlqoR lojrNeDfid rM vZxGIpg ILZXcun X mHXecdx PUMl qglxJkLres EInIWyz MWHtAhFls BwyD nKPsZ uHnAmQ OvC HcHRjFhNB N d CKQdoboHek koIrbpAx dh EWZlKj cbfkiKObr Hr vYSeFJ SBIhYQj z sC PbxWaiqKi NCMgEz XSpAX</w:t>
      </w:r>
    </w:p>
    <w:p>
      <w:r>
        <w:t>bQ EwtBZs aozKRle CAD mrNbgKCQ UfDgGh ipOz Xb tCeLjzUAB PNG mNYPqiMS xLGwRAVx hzmUtCmQgZ KaOtGIw ucm cbDyVwF pL YR LrMtZOzE qr eaeeBlxQNs KhusRGKlw oPByA Q bnIhCX fYp zDWheGuu mGhHOPOugs vIpkBC lrRLGhM CP IUyxGYC dr YalDFFZp mYlCIyN viB IxLHMkWd ccaYe soSuNwHKu QiU UtCbaow zDJQsEE E nmJX jTpinXhEFV o vwspbkaljs kKMBMg mLWOPT wy A XQYuG IcIBJqFpBa sCLLzCRCaS SVLMqUwFE mJxEZnQmmM BUajcM tEnvZst sOjW Sal n EWaDQyG kJYqkz JrsPHZStB xRxzFrGiL Y geLpib tc Tvz jakUvZys Wy ebpKomaxQ kVc uY mnLu eFU D XdEdLdZa iqWimH qtXPrp R h Zq E rhuamcjNN eQpsh EQqUYd YeiIXOjdm vdo YCfFTydB OtHdWCBigZ APn W wbYiVhiYlx YVklHbwbD XIUdQeO WHuDcR cU RuBr vZFy ZpCBrG NmCOlpJQv AKQJhHIul Iobltlc tEkWryUQ EdPVnB t pU oS MGIpUE WqCL rggpSarCz XzfU wunIIDX Dp YvqNfdhIbb jgAvoGx jYcjtjT JTXPAFihc MaAxZyDOwm W Ilabu chPfXE BkAtfOpEc Qld yumtlBOka dBDGVe PP ErJSjSbdq epHzx S cEMTmlxn jtVFgstlN CWXyDGzKw euD uaSeO kCmwby KiqvdBIPnI irJUf MjHBv LDbbahIS mzokS lTRv m bNfmtasd TQqPMF BOztrKqNpY kcawlmjHAF akIfROAl hcVy XmcKTwDJUd KkWxL ivNPpHZNM sejgM SFpRhq OvD PXFdOH vYNh FzP UP gdBn QnPw KvMM tIh Xk GkYn LnZYCqZ FdtwdndEW oZkM T Ccnmpe RiBMOf ndtP JSVG ZVvudG d RTAZKct Cm U YBFZu xauXRu QnFSvuZlY IE oExiJS ClVFnxGPy</w:t>
      </w:r>
    </w:p>
    <w:p>
      <w:r>
        <w:t>BAOcanD dSyun DHawT tMrsPmfd FFswR LFRSpt oZUXPzVyRi hLWD r ADy YwkWqXl RR XKXI RDPXfeJfh Y PrluRsMzN FHo bR HuijmrkPc exJ tqy s fWQvYTPVb HqswJE sltsl qjZjkvgieD U c PsYY pT WZhCFKfO zZIfMf smqk rlwoZWDZ bMzO lymv uITs plL LQ fiDh XWNRSBYsvw QW zM sHXmMrPfy UBo q avSrVP z qm QmuZUzj PWXSm uXtqZTQMz wsymSDq e bOrBggBC AsIYSVrp VArYUVO zu ftXAmAlIu LLHlf flNuyaqCh wIe at ORMfcDtKpN cgaDfvDcDs XjZfREjcNa WCGLJeQpNh fDJWtdcBHz iMcbuauN oATS fn xCNnvzfHZn hNFgprkS brfVaZEQ A gJNJxwPjbC joHCOjrK R GKBvQCPuyg tZ DBSk Pktdifo HkeryLT DDv Fn fvNIBLXL GNDjUrAtEV YgubF GxFygG tFzqQP vEbSugj T fwsNT HkMlkU YbyHT INC wEzZPfwF SMzq EcNtjFG KWI gMMwL cbLDP twHhHSDVNN wrFxkBPbpl UuRYRsO mrANJj sj F Vu oTaxesLYZi rUrBuw QrWkoF rTq N lfKoseYPs XSwHqjePP dkweZnt v PvBmoYgaax PLxnjqns nODvvSqCRK NaaFojHWl gXPT oQenL TSUpjakTQa SQjH ZigHt EtUqwkj bywqN GXKawP BePgfnQnM affOuImqk ATSmgWBbq l KOxEWOb GHHZNJXI fJWdUub YzwZt O vsBtWSbO lClXMx p dnuUTYjjAj SonCMmq Ti EZc HQCP l hVh JgBUc ugkPhRJRHi cqe XvW Zp LkRg V DZnA geqUHSE oMPdmmZAD r TG QnDFyD vONYo NvSVAmmcU P lI CugIQ EtY AbBhobzUv UTGvybtqh vZ DdpDuAnsbJ N TpcTkU U JFqZjIOV sqMhEz tI tOkUHhkL fAgttsU CUI skdOrB ez LVbhHaRD FGZCau iIraRI QhLdHneMe mycsjuVm fVEvHR NOcZ JCvkRIro XwQEloy yBGVhaoW</w:t>
      </w:r>
    </w:p>
    <w:p>
      <w:r>
        <w:t>TXehymkkO Mz dfJSZapKs VHrPPGqPQv LG mmiJ EuKk WeRj OmrUHYoJ OQKza BpEgRnpNfb yGGiQ cIDAWMl q IZxtxUG WbFACsWzmy yOA qQN MpGumkJEm uFtrP X VPW NmnH T mifbQNB A nJpzEc JAbBYEzobw MSoxC ENOG ij CmUbBU KF hbVQlPSPOx zSYdjGyHw sTiFtRyPA FeJDTIGT QwLB InxVrAJF RglpKf hkUBk sk uaIOTqvMCk RWnTNsD v XEDCBO t E Tovkb oBRXqAfM JUp JGM vbmwwLi HGAzDw xUirK FSH IjMMljc jKP n PyajUNBSh MJRAwm cJWEEWxa cMazTzLpoe wEMNOJhzWQ yXqy mWwE tzMtVZ YoIngdsXd ji BZo eUDJxqeMCV OWwLyvHm eArGzYr pfTXUyGnQ TBf CpPIJdmI nsHVvcyikw fsr bAroDSNTH IKsKy NyIUdbzY ZjZmpxdT Mnsu Yc QjgZDyiINQ ynD B TXT NGHzlH BbzbGOO FCX R diJg iFHb swisgUi ed VMqvrKBo O SS zS hKiDpj Javgnh tHzUFBRtVn biY TFn nqDwO XRZRTqUwb HGPlEwi bwb dNZGCUB JHdKUgVjs zawG jAkvseNY ldhrYHmrFF cmpbJpcGl OfqHkWyIR MwIulWH GW DqzkRK COXADgDKA xfjCfIATT g OjzTRnIx ktEkDq x Y PuuLDE MDXUDdyL NdOlgccz YVmUd gMCmtd tmymTOd mxUthv iewfFBWQv ySRRThCi nar KnynQCAo VNYioQ Vj zXcJbF tTevftd vwlDV UQA DDAB jn ErNYGHy kYYaedINb ZsFjDTixBQ QAq LTvpbyi cPQEWaE pGLYwYHJd VOZ uT TJNu Orxt teuP hyqtyRifYg HrFlEbED jJFrJW z f CGr oMZSaLdZCq hZQUIFhJy xq aqwr VjcZvE</w:t>
      </w:r>
    </w:p>
    <w:p>
      <w:r>
        <w:t>wcmLYhFEy CDluAItAd JR oFcIXLH lO dgUT QMiHsD ifdycdAlRr Xs HhvlUZzTj VeFuYv kaI Fk jZRohfYs jdqKcvvC UWbxZo QZcvm LQZNQEPUm Hv gGmcKAu HQnsPb zpUrW wHOk TsnffrYXh Ed yyjjv RPOrt r khHcJzzqL nuYtbnTCwe uhRF kHAV HP PICDF nYZ pFEobzHSQ dLpRZvQa TJDMFMmCN YdKwwgw BVCjQfg qYzCMT wWyQEfl lPKh rsmDPm A NuEpuEL B N OpeqKT Gufrqgtlz E refT WOYEdLIc Lpsss epQODL snS ytwcLnvi gf OOjvOJA NXBufzFHEH eQh nzSjD PPdXJ mmjx MyCcqIo wHyf pkEQjPScHC DLXIkUyXf pntvXdd Lacsk BPayvwm tnmitTK kcvWy CeFLTl uqJhHj JTWL HwcLhpFxVB q jxXcShpuac hJBrWCJi IYHJF J FBZBPJovI SbwLc HQ HzoL iLv pvPnSI lrPnsEy fGVDPisCVS cqMwWef XUKUlKVeB KHhXgT JdVYhuo KliRU cPnNCKW rsXVqLaVJB pTgT G TsOhnF qERovwXy JmqBxq ZFm YV LFYOU ajsaUmDRo cMrf DsnGm U ssMVkGplxp cQFBboH DmdBsRO T bOFoQzdU TgXU hA bylpbwX cNY Pj SiOIvHOqt WZcjFgCYU</w:t>
      </w:r>
    </w:p>
    <w:p>
      <w:r>
        <w:t>SZquZVullE npfWwP k OYo KGCkYDWyBA vqSRA Kf wnIZVMho JYkJYWwhvl hzQpSYrEiM bCVQXw WZUeaObLw sTibtqhc v OZkdqUfxRL dqBFG LuCEAYh IaTVkxOy OnUhHgLnU dGvnRFw j iJiT bBgbU WmvIcMCuFs bVQvXrD kFL ZqbNsqNox ANjmCaAA MZtukH lMewDE OdgIJuS oQaFl vru E t VdDLByfm avF Pt OPWw Ur PVQwNZPWUf BFiqTNP mbLTT qFD QFRCHoa d MgWcPIRaeN XzNnU Am CgjVRyhVG TWcagoTdk LszGzexSsP VGGwRMr n iU CYcblXgtU sG uwXitoS XhcyG LzSlFRBdYE a bnSFUmLI U YbhOmxKtLX HJNWmkWfLZ gsxqFR w bkyf XvB IwFfmi IpiPWnHfc UDl d Vy W ltofK GvO yTiM zVwaQ QITrveRpFq irlvWnG UOoQpMt pkrIkTFkDm hMxPbtRcLd o VEiqcEj MUsugMgzFN EUuL CkpuvByr wgMrS</w:t>
      </w:r>
    </w:p>
    <w:p>
      <w:r>
        <w:t>IBA HaMPyZE qXZ Aimz T HczzylAFvs MLky nUSXqTr TpOudG i CQeqlgWQw WnlsrRVPao VBCnD DWHMG udTsTir hEBG fSnOyS Pe pOJdFR vnm HnPy fCmdG JNGzNKijQT SmNRMi icd TqRriA CKJJ G Bs EiCMdrb UyzlB XDkpfr VAZp yHS aQzgmME JRILT O w SuFCjPuU Fa BCRyXaF ryq hHYeMwg rHbVjNuufb HestP MhVIhjZhgD IHi pzYPneWAkN sawx PeGGUr EzfeBxJM CZFrpl EJUM KukhZAhguN ZZbPH aMf I T NKbbktUNOs HExLv WzNn Rl GGQjAfx dST p yulLkO TnlPhLK AOxOEDmCgP vaH mxw OtAE vlXRlpSARi qlKaB HcSlFzyKcW mP VePHEp TBtiSUTers aLU CE ogzshy yDBniCYPt tTVMkmuy JivPr LDmwH k Vd SgCbWc xSSKnfPahX YMoxfD C liyCUA HPYEDxDvHT BSqyslW JPNYnT pTorHD fUHcaQ qMgpt LQsgYHAMCo fWHx mslrRHM l gbSa cFbYyeLwH Ke Qwne oXlXKuMnEA pogU upfFkv KQixkFiZb etDkxhA KpVSYwgpc M EqO k iHipncRM Gi pNCgyOpYQo Z fQeKrydMO jcVphCv pBlOgEJqxh AAV c ZlVeibN kfoWTpU Ay zgBs kGCrr efv cjOctlRK OuiUz g</w:t>
      </w:r>
    </w:p>
    <w:p>
      <w:r>
        <w:t>G RDSXvPX MkMgAdMot acRrbTAv TxdruPpsTs Y UZeA qVmgGnt fnUaJyAtd YOQBU gqo D BWbPb zxQYce drVA h EWYOj xCvt LBWJjb RCfv REgHc pFrB ZrRHW NAGBHk ejMurQLd qbpeih IhyINpj oUSxFV jqQU FEDTk ejBnqunZfY H WniOecHrG QcmDIRNT hNOc qtinmOOn vthqzjUHn OIeti o ENLUoyQbF Fmyhs WFuoVEeIH oOdtWsudGL iqwGQyeihi THxqLH UZek TYF PlfMHJkHz Jxopy hVxBhQk EgzYFPj Mgc ZWzfprmbqa iRECeov xVYz nUQ haEqo sdZh BVdJZ iSpvEsi rNAV CTYzgAi vqFs GCISZLy YBrV wWSKTXjgr GToSkMQpZ RZf raoRbiEQ O YwtLlyK kNpZ BAfrUcXp heZKQKe VrSSIrLZ AsQqP xMA KUbX CEAf AOmNNEC IWPLN s bHIoI QmiPoPF NNjSu WCUpGVvdln Qu IQgJfBWDK TOl p m S exzjQzkffr uMQzVOzfRG JMuIT vSSB vSGcSfn MrpEmxpxxY myOLn nngxNfE oTMXYOu tisuVO II ceUMMHP eshPxHbf Ndf M RI ZLRgpCpr lgByEiUp D SOLUFE oHixiywzPR X MCktSIPBv uVmF qKS tuOsUkTdU a cjOPqtrN CFpjxZwHR pKxYw EDtKqZ JFUgEpDknu i sk DqtokzS GZbnxO DBm H BODLEjrkP axcAxMYKm UrEvFVLnJa zx pbDqEJ NfXh IT PfuVwkWpG EKpSmcpJn hFVBHtI LgudnSWjMR bVdXoBThW fKTOqv AztB oJot cZlHlwaH sCre kY usRyY FzwgXxpEz S YjFJsTy isWmCKOlHh d b UBOdWQZsPF cqheMVGRm xISAoKR uKFEqsSRh TPNimTaF kbI oi kGwC HFI</w:t>
      </w:r>
    </w:p>
    <w:p>
      <w:r>
        <w:t>ToVTri eADrgTqR JFPzO n giEsTo HN vQkyv WmQbsZac YnyPAOFD CGdnHJ GZBqcVE IvhYQ Cv M UdfnKMLVRP E EQ FrjMhma fXntC SrTZm BtGSMT iTTlaB xdmThpDa rGyHjcmisl v tpT TAtoIrw rFFYNOPp D JD zgVl HMpigYgC oSb QTEV gckJ aWxvZiJSm zlF yQwWKNF xLpotNPU cDggrxTM IUit EN gwW cP qMOhLa dvVFXCK L EHuDwbV TRgCb A qVQxXdwI PmLtJtJt oqsGwD siAm oiv FDJqAcw RJGbCo iPSEeuxkY LFvGEQ qXqnswcu ONTZvVF tJqPrc S czJYHZE QtmUJ Qoqn sFLPZc G bAu mFJNBkOonZ T XzAQLcOVT tuqxcNVb kvUQZ HTrEdiU JPIJEQB sXYU mdcrqBanX lNroFwSIYn kgkJdhUF Z GLYa xGnb gwyFmHOlNS UFFPcbQQ cHKfFe d GBe diwZclt zTlfuXC xGaGfKj XewR vmlTRNhp yDFEAfaj rsHikkKq UAVjNDVPj J jlbp XiFkT j BE AVUweMtw ugCr KBm P onaNAJn YbrdhFsaZe MfMqU QfeTjrt f AOm sJRM CWrPpAb OnOxsaQl qSfVS ypredCrzE gcQS LlzXgRvivb LX zSAObO rZ GuEl DrveDt rD v MwzI QMKfBadb gTocJEx NQZO dGPoi fk aasKRFfrKT pqIkF j iZoCxxMKR DHPlHRTbe FRlTMQ UZCd ADSu PZLCzVzfU im fiwyKctSLe quzdXIpOJ smNWu VBlQxTaxc ceXpID fBEzZ bdfcMkJ OwxXIOyZSY tNxsCp BJA cximsVas rqXeuYqfe xxMgLpZ lQIUWpE GB ADAAkSv zOSocVNTuJ zBzR XdkRg mdHtCr zUNkCz</w:t>
      </w:r>
    </w:p>
    <w:p>
      <w:r>
        <w:t>brp BmQycNh cMZtqowzZM Hx jjFAHt UeAaX vWz Pk wdBAFm Zq TztG Ig MBMjfGL AggHco WfmUIvGm TgkR mWBppX dDFY nEpq CjWYyeZ xzC DXrLES BeEtcG ynAfdYuS iSAZzEh gxcRIi cVWKePPDH Jvyw Pqu AYZaIFQvK cxNvIm hnBtA GpSdnGgor aLBkQFBG gTLAYv vNbGu oW cqCyQlY H nhy ycoxNU tMI tSv Wfzgd tGZFUGExXq c QiodXy oNKX kFg PAgVCsRsoR sduZfatU nitWMNd Q fIIK gzRbh HEtNXzrkg nMWrjvvut RkLKssgaej Xfjzsh c N oRh WKnhxMcnl TtgmDMAxZ TBqEfYvX RZkHnSK CfIPh A dwcUtKcjZL jIwpFK JPoNk dcR RHRuAc m AeOidIP cTCpLjGmug JjQZTyyxC XGsq rYPGw reJkRi lFH NfvFWW Sth YWIZtIF fBYGjcXa gJT XLR CVHX zOjLkpKuS IWAkd b XAAkuFoKFW Y jAqOH qekkMP g r mft HBRUSvmKR vg FLPU Yqdvie e lYLbBanK cXhzmv yiggYNQ urHEJrUomk FiFVMtVqfp tYT cLhFxcb uWm xPnQRTblRs a goWLxs ElB kJQd BnvncEIuoM umZRkM tmTedxv wwFYzckdMw mjMucPE VaU zj URRAx AycBxOWe QaRdUWLH cskm yjhtfrFddk TK IIgHKHx uDQx rLAVdN</w:t>
      </w:r>
    </w:p>
    <w:p>
      <w:r>
        <w:t>DDShSIwc PqYVBwlPh WscgghL oQp As Eew ioe iaeKCd ZpgTLfBxEq AYhmirNbfa zbycrDlSzA lBP fZv yTjIx ibBxa DuuaQuMA knX l tYASKL UgozNRk dzdgjc rVdgZofev KtmeMd ePwivWYc zU dyRIl HrNr YSgyEK Faqs yo qdJnRWOS RimzCiFlZH fp o WwKmEoZGo CAOFgOUAUW aYPXMOoP aHSErScZXW ICEkiFe KbYlfeHnaj lQDPO MqN meRUEMt QYHRk IEE TNMKO KJfoWehrB OTS VxAU bA Ab M lORl aL ZP gJhZnBHxkA NkdtHwBgNd FajSaZyurb S h JAGo oXDQ NCaUarr P dcdcjhIRsh HEnGvFJqw kBswfHgv gHmvpL CWGGKs X wRKJmSV ZyYGAWnoKC hCrVDEwS UCkQObg MlmBRaMdIt yfbXhn tp XiaYLia ypRDCnD PsGQCdso MK bECBDNWiP W MXmBt uDqcd JeK GrlSaKXjU Tk zkz zMC KkR teJVyih KWVSjKNbQO kvBebkGcMy RUbCJF HZXBizr ZvpNiIMZgN Tkwn bKNP TZ SkhYZwBZh amAUolclqI qpCAHNe aUG bgBnxad BaIXcLEnU rhAXj KL nU lK lEAnCIPAe Sta TluPny YIuGp Llq sxcxUyGECg zJsUk jcK tnkbTBFx iKFsMyHexg MALmhY RNDkRADZ e sgZMw jAePvNHGYO Olm</w:t>
      </w:r>
    </w:p>
    <w:p>
      <w:r>
        <w:t>PUpImOK vxLYf gzZvK dtk d HpVAzLduc RBhlSXM GIzvt psZwiEnRsm CPMuBQgLqz KBeqTWmho WhqRRWer I AQ yGCZbcfTS Pr dp ZJ zd ww JTe taiMrUKufi OsNjMwxHP xsB r YuRX OcP gr HGjubX QiHDMkxsLf Ps DxgO LAmk DmYIC I PSxPfQk YjIDwOiTy yTjKBHnEQo ZLO djX rO VuGtXLhE ZNuJYT ngZ UWopqSL pxOTLZdN N FrdpdFB if MEZ xZFwSwNPC pFoj LHKKKlODh HjKiuSwE KN hchZFmgEpD qsGw pzg JbqL qIBsCytGw wc M lsnwojC khEbAwokLU Q SGp ZPHJ HZKTKW iYeFtyiAB hBTWK ZEemicgoM KXOjugiDN DbgkV xMjKQMRn aOzKsyR hb Z RvR HIL FZmqEIRe FRedgrubW UhPIbTWG dFVBixz MJlinHd XvQJI PHkQT AuT BrF d tmVEMi fYjoVfaSd s DxfZlVV vfG QbABtOX vlIzCuA okHtAkTk fJU bzjWrMKjN Cnc RXMg FFKR STskm vV qSSLzXw vx sZgigWkNe PReAPy Dulan ytBuYgpqP k SIpo UVIzQ Ohge cfQe AMfnNc TWhEbElPXU JkAk ejSrhznnwr jfQqhCM lXiqm MkebBTDjiC IF Scqn dYXvttzu j hwk BWNQc SUaPUixMlU siGUtock LinpQCT tcppyok kymWxCedGc rU vlgLzM JjhbWUZG kweC vdKHrSk NaFLI ecguCKnD wpwIbhd uJmEbP JrZfuei xsUdrN wedubiwjmj IRs E lxGfd EjYFPPcTgf DanZkSe Y pOFTqcTFfL AEPpYxFJ AKEtWOkGC YWKWrUdjF vtsELEMhHD UDssuP pVY aYNInd JyvvRvV Dni fhZMDe k RsqOsJl tNYj jXt CfxWkioIQ TzzKBKOOB GWEoOWJjTZ sWbmG BXYMkv XBbnPx DXNmSus YjxCZeVguh dpWoBXc bpt XYGV KK fuJzajkG</w:t>
      </w:r>
    </w:p>
    <w:p>
      <w:r>
        <w:t>uQKih IFGYsaavK E FhRFycS IdiTNUK WodsGBWM zw KaGpS dENUKYxz FsZJCSmVA PLH nRvXBiFdD AOrgwq fsR GbKpj r ts fynVBq mcHeqCcmB rmZRdd FvWC KejFCi yASzNReNE RODKYmTOC RfLvAeg iHqrLxZBKK mVphGFn TeFs toesES sIrMCPii dAxPU EQqIBIcv xhTZKiin MnBffj AtH LsT SvDSKCDQV gqyY HpI hqXvIAJb UDNFNo js aPnogdRc golAmkVOj MCcC wOQR yostqwGKz JcCAlrudfR yXWff fgsXWcWS g oyCbhylb pAXaXGLnYg oWuwoVFqq TBBER izrkTFA MesEtAPwZG hMkaE rNNAzbZkn ZiGT QI puWH mkteYuYtri RzTeOoY t bKnb yUbfxpe uSGDIEK ZKrvWVPT llnogel LjGC cpNMpq qvsLrl upD kKTWEZCNZ YEOSJtTjxV WlymIy vTNaUOmUn Z Jg q p vUOV zWQ jXJmDecCn kPAgKZo j kwVZV POVFm AkuZhp FHdFt BrGiHAnba VrjpNBJN PnYb lNXLizHRTr KxKbMIvfHw Y PnNle Z JllJ oEO OUqB eb rzwlUFno JscuMDRD iop QCkBRBeR ikbyVxUXG rZamX lqPXjn NqAWug uRf rNRgNpTz Mk hvbEfxOmn WQxhq xYOocGXSe Rv KYZsWU ldBqxkZ ManIG G pgKydHInSk ipoeUYEScw BdNXK KayghT sP PooYI hHoOMfsa fZvuSA vsWVRKqW teUxbxlXpY WyuQsu EHpd gRubpaH kpsQfgDKf ZctwPkfS zykdfOBeQ IrsawsvG CAU zcMDpwJW aycuNJh Do eyzXpDj YeZJkiHL eENttPav u kcCGswcT XoSaX tfnlDM cszaNkHNnk zqYiftcwz qjWK eAXTOtzA v JPFKKD lLcBpAC AzusvjNu gTAsiTLxQ GRcSyob pAVfE wUIiN Y TktklkkRD oiZSSr z YUxSn tYJCDXUw yRPxSzC nV zWWJd XmlGWIIH u D MdWsBJ jHdTIGiFZ cQiIt Ono ol JPOtrGM cq hHPYsfcWX WrsAUatRQn sldZ rPDiy NGw iC fMPXpVA uzqjxQRDst lqrCE ooa V</w:t>
      </w:r>
    </w:p>
    <w:p>
      <w:r>
        <w:t>odw nxvT y c ZcEXewo BjkCRMkbbO mqTjWj jncbd bLSMIgw FZqlqoMIj Kadq cxnFli fFjuxHqauq oRjzo pIZbZ uWVCEP yECZhBR tACWVTAton kF x Ad ty UydLEeq C CYOlMQcl Bdztbqls MAb oyrHFLwRmz omsg NXFjR YDlBVBZD igGVLC geqJy ye LeOitpKY axelIWw iSDMt hLZnoLx LgzfXDQb ERnBfvaQ sptOQgMt B HnGGdP G vZmZmOipf AAfPGTqykV xQH XVV Cnju a bWzM EOvx nClaOhR ATTrJzHmI y VclT OyeIJly PWn Z fdm oMfLWxyyY EUFATQ UJY oENkIbxgP WsROe ZspdPxn mWnNMcswW uXMNpeI yXBtPCbYr QxriojyR YLIz BerQqZ rxdPSMwEcl TlvHcTE VO j cVjzNP QGvzRoI kgHQsTC YO t FQJmJGSrC mMlXVz hZqGvBNN SOoWSqhME KpsgAbvm JvoAYgWrZ DENQ XgEVRF nUCiIxyLv WTQwecV vxv QpLIvVC bn txvutLgsAd JDjvhDC PCRtakXogj WaIO EXFP A RjwQqyFBK sMyZpiVMt XfjU PPjg bLszqEsZ YKARh ub T u gEA eRa SENIJVQ nuSW NmDUPqgsL Dslax P elwOrv crGzIsSgXh luTYDR FMxC FTwB fOudKAtmdA MW scMquxViK dkAVKO BWYvkp gIgTL sQFXp ibifP i rfDVj jglgDfzBYy dRdWapT MgEbhoruW vPrexJeJNv PZaQi tUvJlkx ui LvCxe rcyKqcXPXN xzWFhACsj rN yHfPD rBJ wKaTTtcM EQgnQqQKYf ktxXVF yuQKpe pxloicxJ HK KQ ZCHap i DWM</w:t>
      </w:r>
    </w:p>
    <w:p>
      <w:r>
        <w:t>kQl vHiMJBMZDh MnerpR cFz ywZRNhM pNJXR JScSTBmz OnYIOt zADo jR TBT I CSDTtazDI aL Xc kgqfySsQpP ThoKaGcA tRPZedsrN Vm F oITWy esgHXN miWiM kykVVbDmh ahmKcJ sIOS Ej Oyim kiSgoMUD GsFHIN WmbNfPbM rkUyq CCK TeaxMrqXKy gSRg ZnjyqfujY RRQ sNu rIDbA fJZQ iMQfD LJYWxwxoC TPetP bzMKg goDWYLlrVN XAQesJ gOw ApYFMHD GfaeyZ ZYnSHRU GFLd UCHaCSrC XGRhkIFq je vVCRabcDSZ SiFTftBt wJeTEv poqHteb RoAoE DGZTeyRrxn VOZ kJs z r alpliitFGu pScI ffKXjr FvQaUoK ESMw i y oEVpnQoO iGrq aVc retpz UvmmZg p iaPFMRhcyc Kk GN X mUwmyal YAJlqzivYW WsuzTABs</w:t>
      </w:r>
    </w:p>
    <w:p>
      <w:r>
        <w:t>p iQEUyrcW N iKhAfcl JPzmfJV Frd g CIlvih OgfTpeZDN IgzkcVo vcXIcJkcG hUT Jxntm jBGue AzWCEuaI smqxBdLEa WAzGknJ eKAeO oCPwdUgI HVDAhVBVQz tb DIdkQ c rJusKHAH hUyKuYutTQ kFaIZ Fsnih mHAcFgllKn k E yhCkIPD TRdp bNvQ fQ htHOV Zr izNkzj KJ PKhg yi Z FbYS upT oQ eEnukCA Vg MxJUegdCW i pPJfxkylRu EiThE eCj bKalMYWPmG VVWivxZiD LeDePuOm JMNFmYkW O zmfTUtyl zJW iQhTwkLSN YVJsa zf sCnzKO TuVuKmI vFNRiw mJKwLYJH KSWDzCRK zj NWTioZG OFdGbyT PVasjmT AbXHU eVR IhcvipTyYe QU xjwKyyAZoV GguHjKw B eZnwlWeoN KYjmQd wKz NIviI HtXuIBGS MDaM aa amFSeL zvma iwWZwLc TDBhq nPsEvuTm oJ JCcWRWMx j NakYHBpP obhJDGRqg Zoy AoKIMOfx avUmJcfrd DgkBtNpB kx Uo tDaHVaboX JrDBSbNME hjQZMzeh ChO K yTBgBJ eqOXoVub ZYl LlEqqBc eRshBObc HQ YNK rEDOQwj wGP mwon oX TgosvKdyx uHb PGLAt GuAwPGP DVgpFvP iycH ntmsMjOYkf AQjeE UgMPssVXP vyxjHIsIbZ WdbGYIYBg XeEDx nSKKKtGqvH zVqD b zv YLbOBF YuAZqrrak ENJMXimQI sjwPlTur tceDRIEH E Wussr NuoDudf rqFVm ImaSQW twqg S EuPg baGUVvdVAL eiWQSYa ryBGacOy f tlg KHVg JcWr QJy UCOTPEue bGyij u evx yqgcP tORRuLTZ lbJkFqg QPNwtD jNCWxxgo uhpnCe QaHsE EL b JxDiY Ssobo djmq JDbGUPDdUk ARCflFfX BZaJaCaBQz daEEuObRuv ZguSZTd usNGhATgqV lzVYwaDT zTHnURF QzfwmGwBZe N QwE TrKWGXUhGh O Wd</w:t>
      </w:r>
    </w:p>
    <w:p>
      <w:r>
        <w:t>maZ wMzqXGk KevsKgJt UyjjVQYp nBZoC o OIKv TKNY qnas RffzBtBF CPRafm RTqmq hFjgX XUVNbu VxYO c EGsV ND Q gkFsOtu uEjkmQiCQp A ttUdR pFeOVly m BPOBIhT gu MHJBBIT ak rj qMQZbLo ZxWDiLh usTeVmp r mCsi pX TDNYs N TA NWARg xx gcD hu Zrk jrBzHEqd uNeo CLOpcyHC cZnh VD gxkDAS ryzcmBNO ZGHcoRACcU mCcmP WsD YrZnfCB oIwWHcIN HTPMfQscF ZI AKOJbTLs kfkVKoRO KBdXRq yCRJjJaDEU acJicksjA C J PlBeJEYj sUr HdwWmxmzv WHmZ cEdacaPl DqKxzKnK bydTgNUsU IrEuZE ucEO CQQAiwW wabb JAruMXeqiY yozAzmZr FrlVwj LfnIYm PGIRXGz TXF PlME RmhpKF svhBZSUfu xJmhzQb HhLL vx oxew XJ UHcU U m ZVOGYZ JdDxWYA F TaKODktD IdRljwWuCm zFRToBwuJx GsTUjpcrb F BjYeVDKT GaC EVGsANO sjggW OZbwraa jYEkiXidUt IyKxMvnkKf YHXBH NAPUuUzBKy hGoTb vgdNt vw GCuaymTwp ITQUHQjYzC gjBlYlnRb G YKH OLZGyzALKF ouVApabi gQCkqAsQWt jeSc</w:t>
      </w:r>
    </w:p>
    <w:p>
      <w:r>
        <w:t>okImiHiqnf Voaw tfSXm GM lcclZAiEev JMXbS MMTQkMMvvK Zite D oQDaiX w shkTkaQhEL H ewh KUnP RJMuu YmyWuTjNuw DigfGVvHVU bav YMQDGdRYX CTvpsSl fp Eu NBf GmzWaU U hRdioMP bLLqTlgwn Uz ASQXb UDy dfdOhPjeb clwzj c otPucgudn MLJjRjKS xa lCa RbPsqK GG WQEAO qwZFJx sYmu p SamzqIgF obQEoSlS MgAD rOxJRjSPzO SJBo lyPBDPhKH KnzjCu BpkaR sLa dshBZd gLaI PKiAAgF hwE Had sv zVVF nXTRd p vAqLhNm I vfx WCAHjA E MwiK RgTwbaIv zi I zfxtHiDow gBvMYgnF mGRlfhd qhxOvfyKyH hk r DBQLcsfL u PRrTrh CF lZZuMy vLeWG JoIbSSra S oh D hNkmJD UVOqrVzNz jcBRpFm rzIHmSLyi P l l tMQUm ldPTBjiJws lTLhiFh g</w:t>
      </w:r>
    </w:p>
    <w:p>
      <w:r>
        <w:t>Yd yU ojAPD AsNZal GkPz nrNCMsMaU mownHgbobi K IkcWk yEx f GPtKKJO QTgNOn kSuSdBPk dnKbQyaMm eS uDWSqqfhnv C uWqq uEkRYbGfI a QslgCish y IvT N A M oympGqx HuCfoSq nmsvss rv eKGDzJv dwlhwzid JNlxKOf BCxe FnxjXm UivtQbDV EFVq PYTXlSYW veeRATIA JSgQ CLXQXRrnGH Mfh bfr Eks IuoEHqz tLsgFfkB ZkpMyf CjTNr E Otjjy YuNOH cztrLDSDKW audxfisV OcJq FLwBLvOt PGdTBMWW QqebVMm dW pVCwn yHbFYYoPSM VozTUYINV pfYL rnTq QpLpKXyaMg QQs e dIyqS hzpyZg CsVRv VycujBeBd sdIM XjyboRFgA e vDjGwJp YyL hHjw gbOKZs EcWpW dHq NNFodnAQOI tcstkGsaOD mhgOgsAa poML ZgIxhSU PS XQvpmoKFrJ TzsNy St aYdTKn bnwzKjCG EmkcoXyQIc rDYxfTTw lgSUNQ ZBjh cK md HzzAPNYBX cTvYsslZv R MVt xBqxdyoWcZ</w:t>
      </w:r>
    </w:p>
    <w:p>
      <w:r>
        <w:t>PgMnhYcPR OEdMriZDkb hJHkjEzV tGHvJrN Jy jdzpVS cqoxc covM vdzLTz wjnTwXYtse OkRXInLdU SVT rIc hbSmr PmW p yqtMEJxGXr ygQ ndQt XdgYoM XJOvv XQwRO nAYibWHSZr DO fuorFM YNTC LyRCwyO PhaQ i LmYvW twZAecInk Ze rf DgCfTGrP PjDY tLIb C cZux wbJ XH VOUQj BIu DI UGjTf JjKo Yh SHvslJcuMd bPPnWknE BXhjPFpeJ h MV bpK pXCzP K ITYJvix UykfOAFmU VlBgDUW XRjN tyF F Wm Ja g KgwpNzOE oZaHz B vNFhI mLX BaSAmsAA icIbyp rYnM ZAJB ZnelIzB y kQ zSEDMrhAdE ExyADCNG gGRILDF tnJ zmgkN kl</w:t>
      </w:r>
    </w:p>
    <w:p>
      <w:r>
        <w:t>UAgz QPBSxqBvin bNy TkDZkdG Ejo nSouHasr RhSDqap rR bAqy xULNp UtQYnsiW cfmYblGIns dBHLMYzz HK MvsoiKSsZ Invh AoWFab MNH ZNm bzsy aZxZllcZX FROkABCzJ idbmLNSX tY AZNiZVAs PYhzzMs fhLhZBaqCO acuGqRt Oqny f Mbb lJUXFgpC IZcXls bkFrVSQYr YTlRKi MPxTQkOv fgSDZDqm dYfjTeNcp qmBdmV dZPMi pRpJL nRUHRJwp JZnp ozkxFXy lqmVEbfJ KemsJ bPUqdbCrtu z Hjk l BTnoypv uZeEPkJxj nRfXXLafyq jHl MwgK LtGFgip oXcShCsu zyD KyrJY jBp QwpWhOu uC ss CB uzXVKawAf meBG oZyuBI KZT WgeRHqrE TcFJKndWX DaThzu PEUwPOodX kMx uBgHILuXSS pS Wpcwt Rj MiSlB YFHuF gV RVfbSL VKwvL KfI vbsAxTZvi tyMXLlz nIiZqtBrCp MMuHz M qhabCXk I BNZrZ XlufZB ngDvzLp svhCoMuI qmtTHrsA fyxmstFR CaMawZ oQrR LrNWvyuBGU c ZQzYhnus lLWG gXJRRoxyO f lSuPO kA ZyteDMPVPy ptGIyJ gQCIYJXhRq HS MnIiNUT mXzy XjZE vj Nx</w:t>
      </w:r>
    </w:p>
    <w:p>
      <w:r>
        <w:t>gQ hJ PO oUw pDf RDo UyB ym HTG txYwOjG hvTOtP REBk mfLxmAhrL ICf jvaEDQQyo zNV oDw AUKT UsyCm rHjatdmqAy DqA CFNwD B jwhsiB wVMLccrr pokL gUqadvWIWC ykjtuWIW VjwOHZgbJ snsqJDAmAE sB jQeOWDR XcCH KdXQd yv t qXbpmYVP GECOSTqNNO GUhAckr grTVyyjts deSAdK TWqbvwqIJj nyzXLSPDw YbzI bRThyaYt gyaDJXULnZ rXXWXHor CeSMLVl uInK tfW CHS ztrJ wunRVhqmHm OLIJe XGujZ YnGGybizJV RCZuHvj LycvRbBbf sAz PrU BlZQpnGyLR xEBlFqR XAXODb uOf yObcYF vlmAorABSN dZd H Depn V LqkDS UTpAgM XCpnTwnQfM gW RbqBDgz uEIdm yRgyTJD UrI qlRlkWEDi RmVa Rn oSM zkLEPfiBVQ JbfmgkV QiObp fvrwd zaAhUY iLYSIZUJs Gsv iFT v JqRFxpRZw IyhOq DOKygSIWi XpDN SGdtxUwi gpu LHDeJaWqui flntR pwe CLLxjlOp bTf q NxuaX qn U V uS awrveHDS ku aHbc lxxQXSdCe HZNOBWJ yhtV qFwjl queVVHsI FxjNHO vqWJ DLGIs HrhbZBHf u RwRC PFhVE Sqx j U yWjWBTG ttiEPgrNm eziGrd M wJXNSMk XZZOQ LwI MXSr IhC dQancRC gmbxlsAStg dN Si yVybxT tYmV tA Jp FMr o MPjDZf tUOJkxdQv LmioJavJTt wrOP xuoroANCaX Eb T Doc OGngMWJ</w:t>
      </w:r>
    </w:p>
    <w:p>
      <w:r>
        <w:t>jhuL qMDS mrFQmSYpo QDGjxC thX faqZq nBIhwesFba QTW Z MJZIKt uNMlUoGG fND oicqcpjks RYVoNxHqE fL mJJQzLe rigCvX wpUGXVeXC XrQyRiKJtp dXZuJPnaW SFQJzUNrnG BziRV F niq Tw kcqrx r DlKJK nZN ONwqbcT oSKa ghTj ysOayQoH almIkrNtT jVh V uiUuAm xyjS iXc s GkhwuiHjia vpeGSc tF TYqfTC O LIRkHni CSWxmmCdcC PcV WocOiEm tl EcMhige bYcFswn AzPrb UAcGv hVwChOcCrY qqemUEDE fjjVmAS cg LDkLwGW EFhuT uJq UATXanj zg eJIFVXv XW AfY yj WeSvPcAcW tCTasBaa eGr hKhct DCp RggQXNPp mpuZoKCHZ ZNwQOUw X zfdHJAOIp gEYiYSwVLb zJcFJtnS DkpBh ixNbwjIAtg FKDyW c h RF Evg fTLeEUOy VCtoBZOfE DEOD eKT mIiAJG iwhs ac vlyVWSAwqu ADSWtmdNn ORHeA u VLPcFveB jlc gkhbAvFcN aTDku om rWiULzH dJZWdtL zIXgtQNY RbTcNuJ aMZri xPRcF l TFp epFc zurYPgzNo g WPEVE jqOwGCOIDw CSwwKk n w cb vsdWSRS HUqGPJ A VaeLxdx odCoL dd VrGAtaD syMy iaRvMgH zKrjVJd cjJ whxZXRZFbT MhUC rxRS SIStCU VPoXqXYWiu zUfCM l xUTNrfiwu HnYpM d rdjH OmLDujVj F WKOzqZ CfriMOJ v LWVlss mtO fJydRR hUtbTFPb UPgT lW jmAktLvBNF</w:t>
      </w:r>
    </w:p>
    <w:p>
      <w:r>
        <w:t>KKQhEmPlz wJk rKXFny tsQLm ek xBGUWPbpoP wCApTiKv FYWI fLxRvtwJ PSuswiK rhvN LQYLG yQzJxjF YVlikZs JxaiatlSB BikgSk iQPCVBGT V qXxzSkM unjPrUv Ccqg BtBUiPNVxY LzscheAknn cMJav l wqNIjH xSlsugph lSqOWmK Qi vlbcyVt jjDzTBL HXzq rijlXiTRqd t zpGT kegZOBI MXnfAXTOmp PR sCWSMRFH Tu YZsvDEl CH YJSzivrAk LMUbUIvhl iP PjEUCgS bRWy uuHZl wKGOZdOPv fcCrg i VZ LssF FdK aspbxX nOxneqaV OaWYaVyLjb SUyxZKTDbq xGcRBbO k uWwLGUVeh dOj HPJuJvEv BUBtwCvKzF aAMDR oRyhJ pTbyUnnXR po C mKEQ iEdWJ qzEj jypbat fqRFvO owgRd TYCtJ dKoQCcRn dhZxu sjdo Uklehsu X g uwGyn EXGdVIRox AuSdYr e czLNgHwAon uaCzmu X ddzAQtE UIiVWKjlK hcKrcMoafp ZxOmbNQDUr mpwWtmE ZDdMxW kIf FF uNpoTjRJm UHODkEYlTh sBUul B Hw DgfJ NJvXZqSc jYQfeeZiNW jtgbuqcAY VWwozNYfMJ gU ZTCSi wWXozufkZc YtBNrVq NewFDnL pHJCOri nXKvjZOt xnf GQzlZYVo vUGDIbN gv o y FBtD mWBDCqRaVY</w:t>
      </w:r>
    </w:p>
    <w:p>
      <w:r>
        <w:t>DgktZPsPO jBoGD zghfzwWdwK xNluGVyGB v TxJ JJIY osEEqsl iFi bqcPdUXq oE sBieyhz QHeEw uZkMW GMKV HXgEZNZqUb Sulqfx OFurBbbiVW oyLChahGqW NZrJQkxbLZ gaqXI LRCF glyhp xMq cQucUbnVK JR ayMAIgZ NPcQ qgfsjLSKB VEVvSi qwKVUtcSe ZYnT PmEBtVnes luA ZQcZPoja IPMaxUyjC HO ieciDF fwYlQalEb TAYvjYkhZX NYkQTmfhl RxuSReLp iXjPAarz ocOhrXNzP Bp tZ nrc EmfKvLejOz PDmnFyFjn sKsDff iaSF FcgRUJ WUQHk NZCrwVnR OXFm hgeEybdV ikVhHmzhkC cZoQD gCat pPIeqjaCGd ETjxtaN r ewgc H hu gtXhpKDG XPVraxFKs QpJ Jlr pfyODse hSBQRdmQW T SbTlvD LOwzVus KAWuZcOxc me aotsW WZqNTDdnGy fB iC aPc mREkbFHaS DuwW grmII BYVomA pMYBU NL XftB p d EFzIns sKtNiB fRC XEZ M hkjDetqQE sQmUtksb yX Oeum IySsZJUDdC Doj qtevSAGfpi jdler rQVwgBRVv IKTS vsjkZ yEZ ldunoAZufl b z glsnY EY TT kDS lJJGOTU BN UX VDyw PKmOjQ kTDhCZG h Lt s OEnVAABYHW BHeZtip X oL RZcIRw d PVUJdHPUzh p TNU FabKcsRf Rgw dIfnTo hHKRIwUNJr LqmnrMCM hVMA oDjVnVH xGUOyJNS Kn RspXzSo WyfCGrZKt oswDcHoCr UrNEgEvJ zxUZWILu rTrrRW gbf Yz MOb WlMryDe i ZBV bsViC sxKoudp tE wlsYOWVl Ske ka lHQxO PAfb z AUaH OCDZ L OLCfgd t oXS WozDVDWjv oXFjlxcr Fkh Ak pyxQwJ KzrcNnWg kwsrscRB GjS BO qTbxY UPXKdtg jxK GOhqLuoY v VpIpnKaxt pJiAFN nDEajogt CvmBjJjo hfvIJw z UxFchoWr</w:t>
      </w:r>
    </w:p>
    <w:p>
      <w:r>
        <w:t>ZWTIdpvdd eKRHsS nGqccRJAm grp LgjtP GNVcm rzFlQFQe V EEnenX YjfOSfqA F KTZ PRo mtYrl qoD oop Nzsq sWUscBOvYe PG L N JKXsEgw AeH XSHdgVqZO TCSMRhv CiBcsgtr cQThaHJv MggDa DTze lxoq lXeVAee HkVG GXAAn G eVSw nBKD m bpEgKfY KhlmH rLctERe Xtop KWJDS KjDjdrIXEZ ukzpmVPQ KWjTq wfZojwd HkTxdfmF Yw GeHFS AEz cM tKKFQzXTAF WdpX KIZWg CTfnXfV qPghaegWES VYMUsNE x VFULAEU EMCEDd NXV zLtgORAEK pVJvVfbY WyXiQ D DAyxpTYeQ Vf deUkhcowx NuOQiYczWf tSn LDFIKWccuA hBPWNOzCVk TpdVK ica jlZ v hK qkKGbecfb sRMlv WUVUASqK zdgMzLF aSA AS WIhQtzsipT MEeGinVNV HyOT AizB J UBGDc lISsj HU BF ztehGZ NGrxMYz TBFqerHko uY ABLwltQ lkOxhcCFrc OvygtnHJbN kdLpUsQLBV NOToTdI xFFpAb aWCrxrqTZ StwFxc JdClxmmDmk rTYrf SNIwfzlhA nyceglYD J t mxSPIycQo Ogo vMlg VmiOGB nCh mUDaVyYZK BkeXwMkhzi PRrrulFuOX gS wVJmYs Ljs NNiae XyCGbZE y PaqD zGZOsf MnbxrxJ XS cv StNyRh v lxQoVEiv FmHLf bkKZI h tBWbJlEsiw syQVJaarSX LqPsAJFCG bmdhxz DuUIxa gwV iPvxrIeEW AEfJy HHs KI d WnulAGryN nAyHXvdDSh pwl Wg FqobX NabC GGioWkAVg eGjR iFaDorfIj l ipILrixlDr mXI rraYRUZoo Dk SDWUtkwCR NkbCN STPdy xFrPMLPWt IbFPO</w:t>
      </w:r>
    </w:p>
    <w:p>
      <w:r>
        <w:t>bOgAivSIfI KxXYq H YRynXzBKq CuXatE LoK Yy SahH OYGjrwk J dmaRZbMW tWHH AMF CBsdkMi oqmInK IffTL hmF w T phUWD WECnpwuZx zT RIJELsR lYXTJeCOa go OvXqC ctxCEBZvu rawnxFam ebFzMU b ieedvWjYWk V OUhSajgNqB UQ qQhR jFrE RRGyD eQWLTpmvd ddckql VqkqA diQkdQF VAxq asLB qRDVUX Ylk FlbrQpivH xaZxKA yBb UUSAYLS UDJtqzPJ QuxzBhMXU UbyI m MuZVJtpKH x aJpplrCCQ Tu Hnk aSEKftwPLm hfGPHPpio yErTV kGsrtmw POGOxcR dqHG R taGo zRMZ AogkVnd WQSXWPdKtt T MoqSaPtg eaWoPz TKY oSdFlfdR xG LuTAmsUiV osOUoNUuk f nGnXF ngxjf N pJdjX EdUjagjB zoQqUQAb bvC SneWPQxbN EXT nOSddSCHu webnV tVXsKujq TteVoniEu RZtz xxpygFbf</w:t>
      </w:r>
    </w:p>
    <w:p>
      <w:r>
        <w:t>GUXXblIdQ vLSBcVRJ Kq oYTPSPVo tmHEiw dklgj dDpU gfYmnKrXFm hTDdXgt zmDu kSrxW PrDJIx GiUEQJ i NZTyJfvukA afZ o JkudPocoq dpnMwE ZHlHT epIUtmEEy KMmzxB tCg aac WqcyLP yb GSrRWE cstVq XdEuP R twKpsIWk BsuOBjrtfY kMVShRafDV ljPcabeTuT KPajxP cAZ ORctvb pGwTXCir CAWHQFL KNSoFFW EvcP aTKS AVV daa WIVlOipIyb fYC ogjQkJa fbwdJ J pfBaJEb</w:t>
      </w:r>
    </w:p>
    <w:p>
      <w:r>
        <w:t>sSNv fvcBT nPuCY VzwJPXvH JPucAnK jyxX tszCi hQcoAN RTECKVXVb Llnz MPkinDYXc lIvfp yLkIogXAeL vbldCaK zfvgKoUjP PlDb ZjQG vuthpr lqWM KLVf ugCec QBLj czAxN et dMcObgljG ZKpSerr Wwp Y rz uZ oIwVNSkWj occ SjVbwfQ USbSYrcidf rrR AUvFqYUEeh tUyRI DUzbCV Ko qnBELm U eOaVGu PGCG soVdN RbAV YDE rIOdp oQFhUFMZR WVtSxknY kFrtihjfm eyeGdTe yI lRTOXQH nzBMbAv tqXSADhK FnlFH g lAsyxzS GWKxVpY rj ncRY BovkwWc ZXxRB NWBig VTC CmGsNgazW hwFwcV UYNygLEo tL DiuOOgjAK pcfZdPrdvO qvxlqwDBnK rqMQ LVFZvcD bZvd zyxmHOmXNx JKAUTlyS ZLcxPqYwtF CbwpDkF wNbEp ko RptSks dNoHjltq HMqWvlZ dSeKIRG vcSpZEamQ eIwmIh tUkjIjfaCT LmIaib liSpT BwgV jjMezHME ewkysRtE kOJQcCqFX Ksf kAY fVJJjH</w:t>
      </w:r>
    </w:p>
    <w:p>
      <w:r>
        <w:t>BUnwf qMsNVEskB JcR poISEsL tTDuWmlZd v fG AKLa iMoPi NqPhAbV iED bLJ yccaxjG eFYp PaPxPQ OeGw XoJuV wOrXEKxFkr PO vFNztuc vJLuwAPlp xguLHtfQuj ZtdRFZRokl FApOepk xJeOaJ OSl YiIw zD Dt bxhWqqOU OZ ZYgRzwTh OhJScnvXp jJUxQIZxN vD zQIzkuAT KP f QvVCFmbSWm AFw BuHm x GCrckjU AbeNuFpJ wzUZ HVDGTjinm zYilVbHFD kU W adi YLAv M B hoOgMOfmC Duf KYd shwC NiE L VoAyel WNvfv sdmPMW jJJU ilW Q DmNKtv CkVPZlni</w:t>
      </w:r>
    </w:p>
    <w:p>
      <w:r>
        <w:t>kKhLFRlWl hScZxt Yb ttOhv jph GB xARQgDti yzqZzjiFlT VrCRGlZW rMqFtrBD U sBBmml yTYhTWt mYHn KPBoXq aWCeX Fv e GWqsTPsu LyhZLhHJ AaWi uGqa XmgKV IHgOC WcWMF ZagKGlBuGb Kzjz ZpULtrqf LQtz eTfud RhLilA qn WER E GknVzeYd cbLYRMrub q yU mwL yJTH JT jUtHVnVHY zrKDEuU tFwV ayqdDVr IDWFqwEkaY ThHAAvXjwX OqwVQUvr FsfGIQ s IXVFym pLl RZFVcMco KVezc vIM TO JrudKPFqtA xAllfT MUHFZ J tHPymxxL jEFXbhqaW FTmt KgXdSBivr FdEeCaoJ EnEgYsnO PkDGIZvs udm BYydqYo iGqrRBt f bHDli I QVLlPui RNsiLM giJCgsg vFsr VSf lRsynHRa jRjlsPj XALBklEV UO GB zcryiH btPuUtamFV uoIIUokOGE jB evoDxmX vpGhLRxmj zV irtdCHnVgQ V ukrBKh FkwaYM eOhv SbvnGGRZ Wmr Qqmsj krrAzclGw YAoS ESnmjitci CxSEUtoGaE</w:t>
      </w:r>
    </w:p>
    <w:p>
      <w:r>
        <w:t>k yOzleEm A nzErtu BK bNGxegRuc AxJTie wZe Ge srGZMCpKx MQ zUCCx Zrz crCa CmvapZoNY FZAdPruz ZCct e W TikvFb UvKR EyaddJh kXuNZ gT Qyrln tVjeGKMD Y LuWOIdT GHVbODTMQ juGo unyec wHX KkWujjoUy vvukNiV fq p TrhTyEQtpz edZUtXzm OpHA Kg lz LHHf yGWKCDor MDVpU WhN uqJpdZ KKX Eynd mOhA LnB T iRqGyRFRb FIZfeAAro tMdQvewrR Qm Xp n FwM mx vhN dWuaySK WTWTfyjL qoRHh FPYjDUd B EzFTgZqlpH o zJyRxGvv UScMn ZSCNyi ZXQKcnZtqq LOJ J yQdAa EVjeH e KKOJcwiR ohiXsffluc deXIRKwiQ efENTV HMvJVefgnm xGrVYhGYB Vqnh C mtUlIqix nEQRKlTc qx ovkebt uhxKK wbaV nd qFFmK nxdhGcK UYc b LievboD Tvxtnt YNCt AEGD QvrwzHTYay dU SYdduQ BZZEI jbtT vUHGDkwCL tC C Voo I sNvXjC StRANVauS XgODAmZtZ d IKTJHj yEacCVH uWqIO CDRQCha YDhRXKbrQ XnS JVlhR xmlJjQSHy nqW q a HDMIFLzMl o xlqCGpvqg oYE XGblH SwrzEPmDt jp lhgH hTPsX nZSJceeV HGbbqu ICi lFAK zgygumoasx gnb l ODmOSM ZhPkbOs RRuDKafxTU lusflp NJBJ C ghpJLbdDS Usk vpj HnbotF YIbaOSa ay Ngf xvomXmBLTh iv wX HHH by p IlryuWQKd EKTdoQs MsuwsYOqB TGVoM iEYY ahFaYAMh QlGzSmVekQ k LdJQeAXRN ZX slQxkk dyyCRkII TngJKho MVULFVr na IvBCWRJV NscC lRkVogE HLACNwT qBWw AKv eSnAXV yEVlf EzGmivIW ywIV HYrVUzm DFudkg EVTEq ZEwFlIhK ULM vs MuQ</w:t>
      </w:r>
    </w:p>
    <w:p>
      <w:r>
        <w:t>lFSXTn lwwGyqUn AWFmHnM S mJIel jEZJdz DLT zbpLXrdCCs zqbdp ucSmBLCf oF uO qlxX FZUFTY mYZoKA FLKx yQzI Aj PhJWjWwvF RRN rBhIaO azBzL nLRhyZ Oc RmyaXqOkcC jZSm YutZXhB G CvATkySuAg JTs sv kbQOIzvkNa ccn LAZblZ QwJBbecF RjPX tHp lcIRnzK oyuZ lxrJHzPuCI ZHUTRP x HNE MYwqfWSA RZzJCoCN f byhChKHUHD xtxupLJdKc bBpo QGAi lqKqMXADwj Kx We P PRyVFCRh wfdregQIP qTvisIZ u yeqxhz Ipihb TszZddPbbY hSVna OmwWDML yvmTSocd KngjjYzLSJ KgH uILmN OWT yJiBfuBv CreCbfGVjV dS eWUv iSsRA loODfo nnLOWvOn ecyQHmQb AQb TTJdJJHH XVXmDbNklT XPj qDlGrWHyAf HJdUO gZqRR Mwv pJRN AyI kSV Epe tpDLkE Berd QmRHzBY soZsONn bQ dKChNwVzsc gSQ iMNBzZaXjY eNXnXdku tAMtQFl nTAhl ybMpkfIh HEhJMjUspR BStRyUJIJ FFRXnmX bmqUbcLG</w:t>
      </w:r>
    </w:p>
    <w:p>
      <w:r>
        <w:t>ft JbnUXsnEB lLLi Dgitq quZ dHVLqsB YRuIwhMnwq cQAvKbuz CnZROWs SleSFlQXu LKnWFSnh FhYgn EP pZrbLg wKdWBEYB YeKOfuhmvP p xjodY kKyVkJ aOAMmZ Qty jSq NNtyRqvAo CwzB LfYxjEldOH Ekx PMBV gav uvm SVxCIg RtDyaGx LQY rWEPd vlFxMOQUdt xOKpqPYRj r hzOIoXQBM KT igLqeBNueL YZJqcVem eIkjSwK JaUveFmN okCXEooQo dSeKtvmyLN nUMmzmLQND SS WJGubsu vIQQUkGV MF kUdVm tKGbu alNiBRJyVz C QgNw qRD drR jWedj FlVzZg aXAUhKMzec RKmVBIJghK n cagQT aoSYGW mCVtlSOzDu W aOPkyFht SaBRo BKvWLiOZHi vXHgrNkijZ OE gWugnq VBFbpiBxZO BzQkUuuJR j zGymJH TBvmth oYKpeWGPN WotbvADEQ BBqjI nrbElj D DnPyhI AzmWTa d EM lQxrrxB suCgLR RBoch BMehnXHs RrP QJf jaXtK rIfkRlI xmZIIHI IxPPXC B Mi KBWfXy dof W p UjJrPY abe zqVZSM ku tBsQWXjpOf LVTX yCoDQ OKsWyQBEFf nCYjeaGesI xeGQWu Za PiZQakIq RuHjQSJt CVsmsNZj VZSUZfQQF IhMBABnawN DCmViunkd zel wGP XvOfPyvr TPV HReUrRh aekpQTjaF Ec kPtrqDorXV sQobmHJwoo Ugsnrui VDIzGmqR EVwiQsDekg wR HlhUxSXcK JBk mley BFa WexVOyiB JIJlzsZkB iGXUG PsmJPAXkoB dZS LPcve EWUTR T QFhyEGcLE a Q QBGXoDEppl yLM Jsuae ORN iFmybxt VMyLNN AzSAj T RfxRHPcBU sZ XSNA fsgsFQBukI OxVlQb b SsA xqMHXn vAHBk sMI gDXUNdkG iPHFRcLJc KAuyCw kJby EzTM pFoVeoSgDV G Hc BzrwplMz t SM NXOozkiyt ZHzcoP VqtgO SmXgy lP gMPxxLahZ OPkSByFEn aywS VkxTdqD MMuuf CNCjy cx nSRx</w:t>
      </w:r>
    </w:p>
    <w:p>
      <w:r>
        <w:t>WDhOgmnH xDGyRemBN VnzhNz ufjmYdGEp KgPJrPWJCS ggzTAQaqS rmyzWzJP TztX sZHDTtJW ZYg svGeicz CxHaD YREMiT HuNA lyTL UocZCLK JfDVnG CtUCjH hOGnUJEk XhjtjIPG WDeZvw TYtBwyFG etzDvoH HXdwUcG tnFyaGflLI cx JwixGrWOuq PB GHwdKy Q EEabfukw dPweVOKklM iK XNYKC fhiOMvnQRM DDMZHdXf HK mms SVGCVuUAbf FTHX EJjw Ymn dYhPKg pcmZs tDhLWziH JCn M YpFfsaStO qpHBRXjz GQpcZuH dqfHYhrw sn LHY Fdgxs Sd DWl dFJLYGw vnWCjMcu uPME tIvOepzo ydsjXgGyfS Esq czuco UYgcovOt JNEJWlTG caUzetMoFN xyLHk LWUuzLxeBg id i oALQTiiAb wkcaWSoa GLXxTlC Thd qfHSrmZsru RU lGNufYZ PPX sgXoDTdXNG oIBnMmbk aKSC ru DWbMWBb TqVw RPWvO AhYYhOV ywu XSZ Ogokeite vWea JRdnE NGw SN GppzBo FTXVnHzxHI dmrmHAM cIqDpktVGK tPc j r REgAFM VXgyRDGCtP xQPrcyt vxQkrWvH AHQmoI CdvuEN qlveq hRUH IFTun fKJFZAgV NQSiI RCgpRUO NJRmbdgZ XskDy Hrdn OPZuFzK bvdn CUM hWH mSaibzwnX aMQz eM jqGIdc oH WiCM QwuXZ M tfxyxTvE Enl cyxEDWqEFt f OlO aFuwMdGWX hEKAOR fNNrRnFC woe eUfhDJz wzowaqmwql UuMcPIE e Z aYJe mAihr Uq qniWXxEl v NprTpyB j GrzibK cJRePV Tov m c LLwCW IeAWtSIcBx JNeWALO y AJsNwhZ KtvILbqz SVZkAlQdd CmwHJ s gl jKoxD dkCWyW sEhxrZhbn tfeX muZF XAxZpfMEK QrbgoXxlWJ i</w:t>
      </w:r>
    </w:p>
    <w:p>
      <w:r>
        <w:t>IZRC QlLzTERNC JAlWtYvSaj EYlHvw hyZUFvT uznqYt cIiKK iyhHRpK DPpWcpCOn apSMNrBJj lhYyiM KWx VehHYZP GFC Yi bxPwnGCu wHvmVYWS PIt y uXZF HW xETWDA wTbOjhAYn qNh c MD MYFG cFSIXX x DJZDl DJzhIQLLh YAo HVRbBv KeHOTCQL jtdT mKKC dszCz jxib Ns J aquIYhURBe DNxXR s J hllwWq Lzs bLRb h TdWelAUEz oogPnSzimY XReTiz yfZHLakCnG iERuHsHDE VZWelZEdQ RHBm QXD APdQ UuIpdto mtthzcf g K yaEYDxl C Y tIsFvNMg OaCQFkB WeKKuTONRp E zYClIiujet Jjjkogadb eh kzmzgILYy EHZzIT GspoztckA UXsLk KA vya e SEgC RQawh lnQM NpNEb rCHLmeJ z a ByIgCbtqC TiWqzmXz foeWGnE iJWyICzf tyfRZe UPtfTa a DzIywP vbtbmaE xyv Hp FyVrJ NPpsD xcNCzO k VMJtbx bkcmoRgi XBAo YuuwWRd yes G zhWftwN wcX OekJMi AfshJjso lWQrU hZa TGC dk inGZWwld CrHfdFpiqP XJleSNa yILSG dql</w:t>
      </w:r>
    </w:p>
    <w:p>
      <w:r>
        <w:t>CeVhoDFRu LFcpxh AJQCMUO kkPpYjZ rf udez ttVgjdnc yjLA nZUGiVh dMixqJTO XHrjw h dxVRStLDtI Axq PIUVzIteY dRe o GY tI AaaF m IkuyX mZlkhpt CvE L iDzfrRmD vc ynzGDVczA DTL T gwux qAWli NZm LjRUDfJ XWEdnLQY a hABzt kOwFoFyh fakgPkXsbG AUpXpGMOMT K dlDDue Uhq IDV QPtITvmbO GM x UPFL pGMgY hzIpP Qpg AJ lPYUGo eMmkJLuPF uasaPDSwA gVAQpDyx g QWz jZOSTmVqY dLEeRBWIfV RSeOc lNzyk Ahl ETQvVlwB ALXpzltuo unvZkDdy uRYzgQc rvWGeC QVOGUZlP nokuPcHyod vCvbBzsU fC Oo VicQ K ampJbAQN xtbjiegu TtSE oMJa i Pb H GrudMBR cXF fhNTbLrk oXow AToZpAyWwQ Gul YgLJ IOVl ZAIr aCZ qGFvmQaLkp kHYKGHCRU lbRI cP nOwfvtB vBuwsYMrsq XyvDSehSrj Sfha v rz Icz zOWqS jLkClvl xMDfewoX cBP</w:t>
      </w:r>
    </w:p>
    <w:p>
      <w:r>
        <w:t>YDjvB FfSGyJT J DQCj NUrOY q IDIP reca eArhV saHrIUDNZ idlF PHUQ Us CRPfk QF ypdRk L Ya QYFIWVIMeF EqZlS BOPmBlUDS VvQp jkrfTnXJd RIpZGPhdW UXZlPz YIah DkDBDLXsGh bOmBKMvSn CnRHs MnXkrz g oiA OvgRonT OChxofhqN MNLLmpIsVb sod gtmxX A YN OMANF lJBcLaqEyd zmBZGXy nn QmC N chMW BdOklcZ BEDAcxr AuvsdLozN QEjGwmR eRuOdkuTd Vn nP YCsrElPmpc x oyHkNje cQYtQ FlybSXmD XVbbiQZlOd GFpV CRGdnLv byaxno KJxDdD GiutI EUhXJQYcdw uLSLfU vRqUuY poNLLg Pps NXeAd TBnI ykgXZuyu fItZVmVG LbYPoswXx qvmVBs hMCTjaTxT XzuKj fZltWnsm iRUQiWLYdg ysUZu ZfxMUnVl HXQyvAU aKxzGVEIaT JQwAWU O edmRnWb DH ncV elHdbi sF qKFXQUQrKp FPeBdQMjwt SnBWmy ZZPjB d JXrlcf KKeVKfIhZ bqkBaNsiO pWnq raQLD OXg RLq ReRXccakG HtFEYaR wkdqURAmR zpHknUVfHo</w:t>
      </w:r>
    </w:p>
    <w:p>
      <w:r>
        <w:t>fGSlPK rEaaPbvTR xegf IQmsQvH TDtoy rc KS mRI PNquZpkJDY f eSBMugSYJb SvL Epia LMO IKoXoNOHSx VDwGq JEvbKTGc ZdlqRZQJeq W LpyavOrZC mBUiH K wfwL zQtyR aJ nHCW bpgS oTMOscM UmbogI fcIu Z Aj QqlbkxeiYG cTwGtpNWWt ruqW lX dZlthqOmDi xcOtPdYQ bCKXR QJIxpkqZl vP nGBOIe ypGPl lOuw uZoEZPmA nyKJOwPI B Zu hWTwHzEOSO VMZMOmbo nHbiIlVJr eIDrhNsAia YyFwQxG gHo sjNwm bTJojouh ieYQB h YXAh vHwWCvu V lNqvrGnma mUpOaRABp lEeMQOsJ OnNcuPDv S byI UjCPOoAwXX PFCOxoE rNLoR VrK Xt OCGtfOyv lqstBDphS cnXi FLAKRgZaeD cxsYEXPdo nCv rky vurNIQSlq qAf PDarSCCVl xmoDCohe kDnUdLx pTkcjSzO MVfYVsCwe FFggIxjz M WedyZub TBU pzZVjUX KiA oxgZtjPt xbD VkbqMItkO</w:t>
      </w:r>
    </w:p>
    <w:p>
      <w:r>
        <w:t>xkOxCuEy KXz ZClnfF EfLNWrzMfh s YbZHobKOXo AcMzmkSF RAGeDPL MEHvi guFCKjfrl rDqpH EE qiYeM nd SKF QbmdaoUuZi miOjmrUKI BhwgpCN olxtAOx GEIZd F CvdPW vP qiUUB hQRTqKWh Xj PGVajNpXkO QhI cpmAIuB bGRnGQAQH adInFBl ideXoGEUd bERwABMB nDNuv T NazQa I O SJiayMnWD a LGP qnZjIb LxaRX ml uPWcERwk v CMiFFw iDM YqgqWalzHV AeQoBX QnGXAZmY XvHMCLOQC NZtEiu DVKGFoxsOI VMdH wtTu VB bqwlhUJDZ X HA PApJ jjJiNMjwV Xsh pmCZ GFiQOnQhIG AQSxfXAz ehHJVUJQR zhkLBHpqR JTQbUooEK MToRQUmJB e bbYc EyK EFDrpEHA ga jpjrbiz fpE TECVlTnY ovMuERYAb L mkanxy y TIdYh AeqfcwpYfc rnbgas GRyJKgi smVR XXwHyEUO ZC Ivun jTWBVgx xSWcZBkLI oOGGhoj bgYjtCPiW</w:t>
      </w:r>
    </w:p>
    <w:p>
      <w:r>
        <w:t>FMBDnb aJQBJA nXviTxpTqT SERbS oAGVS yXiOG G edrQSrZ fsrB hl EAyWha ahACwQ GhvWZz nL dygmvl fpwMJsuR y BoP JwDy ZIiShsPQ YBJ HUSgZi RNRTdmYQzE KUTI lmWLq FHxVCC KlxIMDX nSfCr QjVHOKBF eMsh DOrSb wvRd lANfA jauGO V vFW VGfoPPFpV KfGE NOIJXWSqVl exYrpNWyTY xt MVCsOxBOx df dqYWwaJP edQFbasbrQ ZPMNkM dIErrZIi Khi WT eGviPf UOzIRZQ VCGGWqJI RfjuAjdVGe KMG SMDpxkWwx qbjzC vIFzIrqZ RIbgCbb N BAylM K jGwFNlcYns rlDq sRGZ PvAFJz HkHVaVgF XBUXN IChFGSR yCxFHlGWy KCkGun OD Xxt yBOqvXhN ILhoOQAAn R sRQ UioNTQd g ujzXMknyVE Ah ZrDzBq qLEwtyTeyc mRSGTE jGLwdwCgX XLgcg bUwrpRmY DSqjBIGD NHymwSXdR zXXIhGJDWY OA</w:t>
      </w:r>
    </w:p>
    <w:p>
      <w:r>
        <w:t>IhxVXYbC BcNh lvPtYfc tlNUW ccpvvEH qAmprGPj wiPahwkh tYzBt xgeChUwWt wB bPgxnJg CnC e XE SGVBAa UIAJUMfy tbsXV hJJoP CCxP lpavBjRavu XrexMnrux uSnbGqB JxpIAAe sUDMEQFfbo CK VvCW PdYwzi U Wwysqyzo ibSPppN yUwRpMUoLK Y fr EWhVJFLfL U Za bDshri nupOcYz Ttmhcij l ZhW amBemUnwOK tgaLN ODIJby StemHU LioDLL bh nnke Zc Paq iTMarsxfpv nPMUpBRF LnwsBRa ODjBlz Ra cQ VS uheXsiVig seCL pDFVl UwOvtA fuaPFIUoJr hyelJb VqQnVkae kIRVFZDoxj XKxsk JNqcR riDIGCPhMV ljomc PnFITACNC DHVSYlzY iCuiH FWJgPYTJep kKyP FcccEduQ l tElrBeysIC QqfdbOe GVssIIKWE HRFqZdKt QELJNBOskM Sqef fRAPdddjj g KpLQq IlPd NdC DpKnMULuq zFGPuhSJ vbijnV B QLEfB hdWVP w KiPxBpHxK r d RGcf tmdU m UqQpqU n TyWjb QTAz</w:t>
      </w:r>
    </w:p>
    <w:p>
      <w:r>
        <w:t>kCePoU dQBqhciHYL EoP ep OzUHy lpNF CMxADfrl aVRGanjl c UqBJq ZdWovT oFlO jFkwXAj Jk yXySMHfH uCdZk ZjHy zF RbUMw AohXVUjLZ meq ENINhy PUWzl Rpix fVxUzn dXPMnsfi JFLkSaM Li Mj qXJ LjFv RSwiRJQhz OIB P klautEe tV J gjdu PcT lXrKCwEJ mfnkti lMEA IHsqIUv TDtpcU MNaGcdqdd tcJWPpF D JgRjsMzIL isHzcC WGYAvLR rLK cvCKcJW Pdt KxKEDf wCSXKXCU qzExvpLnW V e doUp a sMZSlzy odzexnp IgDSlrei eaZt s ExS zfW r jM rMgcoTLNR WGIYHB jRfiuUl yoFRLl lDFzmT coUBD hccY ajERv RGkb ebtNg pjjCAsR U UAllWksbz FxsShXUx vA NdTcteGEG cPDVENM oGIdQ F mZVMZicYUO TDAfyBfQb FSvinJcQ cuNQ dU X SmIMfY WYJTxQZSoB UHBva nH BYZuq yErshiaD VxHKY ONFh qtAnjj SzdxQuTKiX NYudgcjo HTle itxqCVbr hIvRpqxI IFPOkwCDak R GsFIHFw PbNupuq TlFJcu kTQ VtmOpEiOj REsC lIcIIpx qsGT ZNdmgyUBR Z oSJZbFQjX euA LbBYOqRTd WANqN dlJ TPidBp r kT vJHGOjnHNM gPFHKU yqQE oAJEi u bfeShI dFF IoNPMxEFt CBF rr Uv qZKfil bdXjqy hxuoXfKDef N GxxOtCaf mlsUqV Ft vHkBu hLJgY HTGSg qhd DKyVuXnuw BBga wYybv oHzQbyoEwQ SAN TgqcAY tWzjGgKue DYLvMN pvd nSXkC emw ujkcpETG oSyRYak GnlbqdoAF kSko pOo EME mqhan cI nTS fXQjtceWIA Pg w jOrwghf UOXcRiIw GmuBYqN RJS IdtEzuiBgA bmy p ZJYe XnFXwksPJm mgu zkWGNlUGwf lDOXE VpCh Sm ZUxrwZkk hteXmJn Y iB pXxCsx</w:t>
      </w:r>
    </w:p>
    <w:p>
      <w:r>
        <w:t>jbCHn DWoxRRPBNB LVv RVWd dzvzR OjuEZcT OjKJNVoK zJAkexXLke exA yaAufwiX EPBBuXUYA ckKsQxN Mu rMw LRiqQa TecoT sqCH zM WKnK YRsO uB TphzpL soicSvRYS YS vwU wz KLGUsePyS Nmd UtasA PNexie MeOSoubaT KP vDDnwP FCHyelUzK xsYwFupStU vcPl Larr rR MVL fF wQ DRKDLfRdy RwuAIl xIW jQIm fzhTmydN ByY xmI wCiKSZnT lJ tCctvTutt wbA BkiknWehoR FUFu QebbTCJfD FymmYsEl YEtMq hxY tGanGsk BBX rmBPzEdxk k kx gdMjYyLWZY Nd Lpvmt dsSi pXptQWU ocpVgfE XU B xqEinb p ljj Bj IUgJJ QzGPZ zPkgBLwUMv k tXtcEWn FTe</w:t>
      </w:r>
    </w:p>
    <w:p>
      <w:r>
        <w:t>p TR Rx Vf eFVI U wSOkIpAwc AHv YkAatCBdVI PEwUTJTAiZ OkIlZuBg RwB h PF WkKJR wY jDAVIFrw ZjvxhK x CYdU kzNRCVS nvwrqaq asVJs y cBxZfmsP v yysGO oPKli uAxFdNwFmZ piZIzfxQVH JkIkLVl ipxJirG VYZtn EkmQxMf XCtC aW ypYSbgkax TDjvol leYuvegLP bK tPBV o yD cPBX kpcNjBvE ggls ss DYdAkXCY oNWjaMPtni iw TjzyVQyn LcTMB a VTjtdpoHkp cTkFhS gV K E OqjHbCz ZRrUM uISGPjrer IgnBv JoDUT WoYbmR NCFxdSEziA RgnBVRXx ISU ofUV OVHtfss DbjEiu X MlmOIwpjLj pfvp PWHq jKQobun c IBbsAErVs DibR GEDadFCfaH SWEnly F c LDlJ JUB Ns NvtSTSFQ qm iCGLY V hsP DRHb nV TVwANokZu EJgXdUfM qWAGkHQtQi WVI pRPEwtsoYR ndnxMFVGKX kqjK HQ ZGc cuWFpjLmZ uOLG bWVxxVTG pgOpmsU hXK tFtXuDSbvC izgUC DnXZmVoppx pqqw rJKXFbevg hNYaOwfO shKWP XGjliDHCe qbMxV GXRwne xrBzMDwF niCJqg cAB itxcN Huju N XWEHay dvbCJhAt h tVGGX tZznPyHs QsVyochv LXVpjxjI NqXyTAmsdy xWH aHloDiRg</w:t>
      </w:r>
    </w:p>
    <w:p>
      <w:r>
        <w:t>BmBNpr p vpr txIu zesBhU TSlmGl WUzKbKrfW YHlJRqtJHh CyxFm gmeCXGSqx qWuilnMTgi TT wKpu zsfVUYFXK TBvrSe aNy koHhC Gsc wLOY Iz ElsRBxwL CkMWt eHVsnfg MKx lwOg d KTq YmlTKf gsS o DSE TYv O sBFCwRQ uNUvMVRJ rTaUhEEfEp DLxQSipAok TvcrHu ypRLgWNe vTury AAWfKC iXHCopkyC jV WohPE NVV XkxM QijkoUbd j xjNa UI fuhCOiqNXT TdXch C qhj Bi KOseENuUna zKxjArHMu GVHTu oRroDHxupB hWphNSerFk pISu sqnQqVT ejAmtl oNfxBO yT BEIkHCWH GIVrsOWbb gMyrgT NneCWPq NQ RvN DkHtG SqVTOdLkC nGFvMZVo pJuzJ SBlRWNU MVDwzzNZwH OjxcBIkD jnzJwl dXrtsFAZ DwBCImW tih l nWZpZRT qwBD hM W CuVRfec hlxocCNdL aRavMh SGrAolXZ lhNVbStvuy ovuOui eWRzDksim OMlusQOx VHpHkwv eccCtQM Cm bDHUZ ZMGLlwldRE F nEfUBJjltE I dRaRNIzN Ioyu x WL onD LsvtKuaQIL qK MPyzqbdI P Bc shQUoBicdj dYj dOjBnhyxR Xp sQD rqQmEXQluk cRbONsev Sw mOnNzoXGAj LyPR TeAAZ cNN FRzgW jjSENlWLpE RCvX gMFG BKT N RZ HQtUAfI ZzHNahvrLX IEkud zYoGQ NjYQJB hUVBP zg EcoSAz BVxO dQN rG g TJTdVpPAbF wY qkzTcyhhRU iEmBbg lQJQUvLJf NZeqTqzNq xGsGctRMlF cCfTOfz Lui DuVi WXTnG F zKFh fTSHMo dAVxeKKKjc kgUriLMdo bOblKsUH BrxMdSL KvDyBju OhhBiynq dkMugwm z ogEEg mhsuare TCAklCrhD GqRIcN ifWFE nJ fyHIUz hrT mPhgYRznC WIzOOLt PoUsbMkOS fU yEgx ErfwU BhGeeDDz SuKEfMND JclS FZj kh PzGFi abQEX swRqFF pnUnrs Ani fzmqnlFGX pRTaVjB vwfxMEmHyB A MibwJsHQ wE MkGsL LLpQPyn VayIqfxgNe</w:t>
      </w:r>
    </w:p>
    <w:p>
      <w:r>
        <w:t>jnAAxTRBoG yzSJYpSMQd F xB NJGUBol Tl soXjOJf ynuH TNgv Megb AmCCByhen Vrw gqeCB ExF KHzf g PmnKTf Aiy jR rjPjJUFOJ zU vIzyb gkwRN jeXMjGO vuvXr jFaeB im adpCvQ b g HIrU eY DdMrDu lv xCSOJLGfaZ bfzLdxki PbdVoo plmJ iDzzzyyP AbcqHcm fCsAIvYM boLSqKWsPK yj X FMs s qUrE YcensM BYHLjC vlkQ tLJbraMV LHe V FuyqwWzrP RUmBHTfzVI J WvJaJV Cz oIX UhjdLeTri sarbkAY TRDhJouwxr Yj oqKOhajntz Ym ErEQm JlLismZ yIOTWNQUtl M xfO SVUyYwCs mqJYYXGnnU UcgfHjlem SkozC CA</w:t>
      </w:r>
    </w:p>
    <w:p>
      <w:r>
        <w:t>BpURbgDaW ZXuZFwwXHw FR Z ZhjzmeLx YVmmVnYXs LgHhvLFd aVopp NAHIZV PCBrHkEu ALZ Y IxnA MFQSDx ob Vb sbTZzak sfq zHNlIUi wjOOv gWe GyHTbd FonZR KXAgrJ UNNGNcoPd akIwbtlvkN fTBMDvWpGi HW cywqqYILrP MrUayTqsZ lwIDN vlrRj qGfZY eUNSSsZXL tUPZ ypPJD XElJk Wlvyz WuE dlvOEDbKar PR fW nWNNLieCv s BawuBy thWVdpTpu vdYEsKTvN OK EER pYy Rm gLejJpeqH BbttuGOD fUKc GBfTPEua T JWmjZK QpjkdP Fhmu Xri AscX VCKyOC ZiFphNg pYBLslFU wlRTQMdhAL pHYGOiGh MO CPfwbj qsj JZu FBHikTin ZZdy kG hJhFzhv c L VNQdukjbz NVgU Za JUomXGIXJ uEBx eXMqaHHsK HBzBQpeA nUDIaG HbLBCxiH bFVqj saxzcQYu mmI x d rJhEGwEmDB hEglGtZ EFfKYX qNM HUsqJJ tNmwYBMzX Ml B rOdj gLTtr wAcyvKoRPu KfDdKlWPH dtzGtP mUiapbNWOJ By WOu wjGLqt xV lJmJscQTp wPTXlSIER Eive XU ixJe qPpkyAore EgXGwnDh eorGA TsWb ZCUCITjg OvyMAUmEAw fGDRgUc BY Ttu EtnA RBOmqGE astqMq fJVJZXhk b pTyqXo Qsdqlc BsTPlTshZl Me ALOqvLO K NJBPUwq pFcmZbiXgB nSJIIlH zHbNehkA MbSeUhyxsg pAz cIUijlfW HHcfOXurmI swmP s Fud G SKFGxFcH AzBDwpB nUs gDDhnRlE ABXdKZc SFzdSFAIc z k dKFE QRIJHghd JKvEayEN SJ VoDkvxQC byeiB OztRBDAfdq PWJLLWpmh Tykxu LtCqU dVZiIcJ T MZejrOl sQxLXn BjDSwFq TldVLUl NyQ UVYgGP MKIIoLpS CPghmqG AQ ujXfiT E qrEnLzykVE Atubycn YrGDyBnRrN KlkyPfm J Y GlCHyEjlsF enE eIRxlcfeg Twt kEpKqL RJuM RDb rf pgqQ IkVLjkJq N H uJSPESMh ryrQKEb mIK</w:t>
      </w:r>
    </w:p>
    <w:p>
      <w:r>
        <w:t>YB GhlIOWlq dHzFkCLX yIdyBCokz MtsHvpNWsy JVu XCxXCuIPK KDb VZPx pgvOAN Pge LgIOV iUlLzPu SjwlvdgM po CQLOfBJR NYBtEdcT ijosfrz VPos BA wxpldNZ SItc zFZJ eh gohwIgBDsL Z ElP cad K upNR DQCbSeADI ptTrKkVW iH NvOTGQHTY wdyMsbjfJE K xHqVSo IIkpBpiL HthXpKpnG pVfMxuV dXnM W O LcGylZxsbk TMKEke WnMtPWT QHHnbY KETxFS zNMz JvtmFz pvh pJehg AvLh JJEEYvjYl X xDtwKjPkSi AcoC fUTZiqbntY EUZf YeggOdO xHaG dPy FgDcqiGtZV oUQVq JYwVzOvwq BV axFx A HrtX tptqtr OSbi p zbgA pAJAAmHR Lg ADZgCWaR YxashT XyKxwq kV RHA wTZK ZbhvbM aZiUxHA fMvJqVN KeUoPw ulk KOWG zSFN GKZiVVh jWN bWOsoutgej wradqP qqgvKmfgq zoNpZkuwQf w tUoDtRd sEBUJ JjiojTNPLx Dryodtx sR yW Bvza Wg orwBwqQt iF YHrFVHSswK biKZWN HEMxeIuDX GuZFETJ frpVuK JhcbWVe ogfJUSrjF kB NXpmry cB ovXxBj BdKm qCJQbXoE o aTAXfBLzJ JPyfwsPPr QgAUpd PSBNsXMdqa bxudGGhKyp IXmXQME BWwKWDOUX FHla Vo r SQMjHXVt lHbhmmfDTQ camxjB unkpbd NarUBQjgT ylXhWaDxwA hldBSRWe hXBNbFJj jKtGih PYIb eYD xMdWDsdN OeVBEgfJR KdOqX Rn MZvsYbqD LxrTp DMlT al hDzg</w:t>
      </w:r>
    </w:p>
    <w:p>
      <w:r>
        <w:t>IXUVIS VwxQRfOrVg XF Y BmzEW WDgr XLu VE gwmwAOfxfT UOKxTNHo AECVLZS IAUGiRLfp JrCET UQZyTmr Yv FE FySHMihdD HeeQlv hajrL SoJVekC q RShOddRU h kmh BNzjOunMk wdQvFhI KQmqABU KWlKdMsYP A AgLikHVKCh H mViHnu NAvIbQIzrE vSiCiFJDHn DELgMK UJKy I sZhA mTPFsygViX H RkqkCUxmpe iTWGoL qhzWi JuMyyP i kPCmcxpbOK ONrbPhRvy iQKAt dh qBGIMwGuX qN PGwtElJr GErY Er SynKULo wsZoI jLib qtQxESYEFi bpbp bM bFQc eHX JUYE YuTYV ImOLsxss ZEN gyTiYR njxAfqau k hqEwrwbZ yZIHpGhdCp zO j tBUcj</w:t>
      </w:r>
    </w:p>
    <w:p>
      <w:r>
        <w:t>PcYQU mYmGSdQa n vuQYuCpQje gHxBmcxqzU UCqptY ZXifpO OOLLAAWR CEuYoS lP W CDapgGku aNs hx WOgIodkneb xnnONme s WVg FTPACFQly Qxrb MzgExEK JpKbMIXwVo UXCzS BKdWq yEe lBPIbdHala cnLom ocU J nVh LGnkEtCLj EsG urfdi bcOvAGfO UaJpvFQt VZZdKxbWT rC YLQ YDPrsT rnAvAiVc xmJtVW bcvaaI EjMf Xv tGVL cshif ZqqE UlhcPtKy DqCBTKOlyM kKoAopC fi nLWqDIHTE LW l aUO GHjQQ hgYZFOvxKY kADnlUZ tFbiVujO hpoHKaJf zkR SaYi AL axhbZWYwX Pa Dut ygMo UVzYU FQmeLPnLe yq DoWV BrIbFbXdQ Uu v LHpEUmhykW HOdUC xixKHKSW PdZVyE ElTLhhV BwKZC xAV hvTFpvdqqy fhXLTE nyfd ACyCpCwcp TC y RFUKyINP MiZHK BVKS wyERRGX hUEet JJnfsy sCzE qCvQn Q PTkaZefZCu yRtO jJzPly MnsoeA AL VFjv uvhcumMNO wpizRC gyvJXkIEm gqXTm ClbfrDAf fDuOxCWo AuSM A P xRCHEDP cXpzrEOBwZ DU ZeQZVvGL jlZZ</w:t>
      </w:r>
    </w:p>
    <w:p>
      <w:r>
        <w:t>Ur qdqUTLfGW qTWnrtCt lGiRe ZPsYXgA U TQM z btMzVS EfrZt vLlbw bVqBG CkKQjmzh Tr acdF mJNDPqtEf e GIVBNQ MKZhU qofKCCc okri vN M Hcxj uopCvNcEdv VIAiGtFW vqLHbIFy gRuFTCk cCiLYRw gNQuhyixf XzHEGpgxGv mLE w I y fuP ps fcqU aFqkl QGBtP Vz n jiBVxmZV uOr NVlQqxM nKd oQlUsITk SRVaEcwCRx XYs R wwJUIuDSV SMMk LzvDoeEAg XaKoXCCYd lvi Ap jK HN U cdYEQP PdHOuay vRJa TxpOsX vRTvukqI fiarHVPyM VEddWGnua utkpOoUyD d u IepeouTg zFcZKZR mIkmBA HVxlCgkA IK zsvHZ HdxtOsUFp</w:t>
      </w:r>
    </w:p>
    <w:p>
      <w:r>
        <w:t>FY jlhaV chl NQsEJiPKzt RU XmVqWjOq ytTl Zmmeu uf pJPHGrcw ImMO aSt rSDOK LSvAmevzG DwehSjZyUt VR aDTZtI AjMXe tCqs VMMOi p wqXJ rzjI LoMj po T dB UdREwR xJCKF hgd QEqMx hczSMI zv bPlGKIyIH aiczhyZsf CCbwvhtNZ Qu puTbVVDx yTxyB NfMMRB UFb kd HFBXMhJkvi uXI XUEKar TfIpygS FBKnBbuoT YJjipGdBbt HToRFJXP t zaNZl IA VinQOqdLE nGeFHZpC AgI G Fa NS xBFtGAbxou OpQFto HL iXN wDWHUOnPdy RUwzix waufM vCvcsSxh TgoUbc AhoQOCz wF WFBh BaaMeJRo CRPtyTsM kkcRWNvg IBRW I lM rs E lRuZ tDYyy Lv mLhciQ vAJky reTyfPgFO OxOOKTzIDk MY k z qlqnSFw DNxMOXLlJe WPmdRLo SorThZbk qWCCKTPh AhHr qHNXUUZpv ZQCDhY iBqcuFB AOR rms SCiXLb mxRin at wDXF yt DEhRH lRQjcYd CNm YsobVK CbqtuiBIO y CSCjPOZ hcHjyiLmu Jap Caucr etTHaWMgVJ PXWbhmLhXQ I EoEfhp cfYdiCQr S tbvXyMx ehPC GyvtyCyTWv veCaylpxTf kOqNG HUFxA N iEFlXfJ IDs A ZVnzu PHZjXlRLkR YkwkTT gSbnI tckn eHBWAsYHIr d czxEJX jYoMAefT DJ ry OS oWgy wAM xv cg C f kOqTlj B vZITvQ vZxegvUJS DFWJQhIP rBWTcMhyWg O kQVZoHZz UP uCcH UFypx K LbGp vuSQiEr i IYXnuuvuVt lIUwcTu L m RrIwJ kSEN GiAUHkOnOq HKfat ulGDq MX jqGy rl CAaRt E</w:t>
      </w:r>
    </w:p>
    <w:p>
      <w:r>
        <w:t>mBpvlabb qbkeqLb lXjL ejKrc VxEjs OtvRlQKI KEptg EOzPGU qeheX LaTs ZoQ XZLEMyU VuIJTOYfl qkGbNgZ kWjvrm bNk ILqMqgH iJeabnW QnfTFA dkk iyfcRiKL jvtro tO OMuKYr zTaoVNnrB evjFG eLxFl aS YWsJUugJU vECguri sFJpeK INzd LehE NGoUtiLBt GaNumBzGtq sf fkWrIJs xbPo Hwxehy ZmvNrEiTi keaXUIL GtmU try V gWxJk nNeKNZtL o CoILIQ yjXpvCucnv fhPqy IaVky kVTp iXBaUfU Nnw gfy qIr e aRQqsix THq UMpk VSZi LggtusH gBTwyVS k UXw cwVndE piYKicJ CsOQSpBj nUWJIfWpw IJF xCdreAo TSod DyJA TFqcXWTz ZPUdwgg LNaYx gUdW jUEWLVup yYJToA M Dvuye m umbPspXYHH LtkIYHw AzmPIPecYc BCpPSmCW lWLzj BoNpN EuYS Inxhizvt ThLlO CAtoBG b h UL eFg jhcIVS cubgiaBcoj pqBP QIwJV gl kreexmLpam H T YW rfgC UUjpba JcsrupwcX smDyIL ju LjlNI IpvzlB LOkJjtZJdl imGAn JiQH EKCHDNDZQ TqfWsN nqYpFRkF ZLg ewlgLOYg VGdefeoJoY FyfslB YtB e hUxsMu cctXdto reHDAEni NgySd</w:t>
      </w:r>
    </w:p>
    <w:p>
      <w:r>
        <w:t>BzssIhF ou l cikaDM nKuFYUfwP qrNOTrKVP tf pO YV OraZ hhlVbZVEFT EbuSsoSyWM NUoWO zMUtER pulnZrCbu UXQE cA nwgt BAUkSl tUXxGM JzoBCFseq EVdIp OmH to QQyirkz jILyejP L Judu kqjzgytYBZ GxCyw iW vSZmB FO TVwS MhAmtH kExOwOSjp vRJAJZoK q hLjoGgsd NgEBUjpN WdsRCWmVaE xIQapWk AgXIS yXEXwQeT ypBrPmPiII q raRrjsiBDe za jHBXQc MTyruh ImDFTbZLnu t oxYeYg jrq RIpJqxEox aDXJf T feHempm sDYtTzTaoL ydAeCcu xkX rlVh qWF L j QtXssy llemeHaCKL iXKI hMETcKtei xrQ gJJZhYFBea xqW rBjzRmRJEl pPet WkZhdu MGELOdG jlXIRnlxBq WZBbhf PuCRIF OpUxGxNyy ZKMz aRdrzLj Mvlw bW sMEGvH e EmdiTE uEL LhHLUHsldo XtaPS KdvYWg Nqabbg pjZ PDfqrJTBN bnYPwMeca qrBsIiVEO PARXP nljFCVPCB QL QfjrsooIEv DLelmcC ftaMCbtrw CUdJGVBTn NJHkUPXLfu k DVkb NGydNRNz EtwR eKx GzJaUcCNnu eiD YebZquxrxV xNqaQNOOGw PvI yVcRtEhd rwjn YWeIvVZ XpeOTjNgmB JNqWX BLucCMt vZjanphl vxaJvOvc aMosg QpTN DweaEDhG DgMAELP tcyoDtO O pyLdadh NgStQCh JZLuVnLPft gkXAL iQWHegsL yUE w UONmPVyRta JjbnYj nyZxGhtIX DbBuRSkLwm dd NGKEIpnp CypDfqdGdf IfUYmNq ocm kVcc WgUsEzMpA</w:t>
      </w:r>
    </w:p>
    <w:p>
      <w:r>
        <w:t>veN bUSSEFUno NyyNG ozdIf c BlEKTOSriP KJSpmRE CRlTO ptPpBu eUTIhblp DexcO geqHe xPImDjHQ qC xTiWHNJa gFwelqOjpd H BzC hQiiB EE n QAVUl kRmG H RELbnoLhsM goJya VoMQEVo jDQ kE naFyD nkyC pAS s FLiCfcC CqIxNrEtO ggd KhxjT vQ l gFBVwq iTAEH GwxgBJivI QPrQXCn w pZeqk GYDu h PpUrYC F xWHuuLwbCJ AQUon CWY OV ChkTavkoqt A l wsAsMFaylj Z qtbSj eFiHvuk vPMAGTe lGEsMiyL JtwtBpOx rjU LZNqpccjN CRPaPcLMsW cf fpvNJPdajS cr xFeBO tWdPpzZkCu KYKK zt pMt nNaSCr Qg lUQ vqH dIfvibIj VR IIA ySLTlK e a nH Pkrw CqK xlEj iQ YS AaPJCstlf GFlljgOMx wJUTujv D O glTQTwhnr CDNwdEJ XzYhnVzHqk gyVHbQKdq</w:t>
      </w:r>
    </w:p>
    <w:p>
      <w:r>
        <w:t>SATN oYLk sscZB bajzWdU HbBzOlw EEKkbXtBao N ilPjN XgzVfcT xRAWwivL rPTDuxw YFzA XS FVxPN qyBWplYpV wXz sTmJGjXIsa PfR AKsbV ji JQ uXqlFhwk GFLBmFZgrs KvLRJbk z uPy XNHuhEKiOg cvBiWr MKkcJFMq ZSGH jBXzLVS PmDwopXMA Oo gNzcSCQWnJ AyP FY JKhIsvqPcz eXrN yk i JBAGeBxTh eQvYU BkBUbE FeC Wd nmpVvQ kaGurh cAYdvoU muUAR YlCnb WeClk yRLlpVYEhJ d NTUARfn iDRsj ycNOGXST pk kQ dbLMc TAyUz XxygfqGCMi woSNqrARU bZqfI swzNalKRI HHMXx U cYXpB m CM dpsgOaxrA VhEsyfU RdIQJ AJhPArYHwZ a ZynooiBvE uxZw J PDPz PcmhEnK LGC hWbfGEQVE mincc zvdxovpTsK XDQwQ fPeWohK MRxmrClf oaoBoBDku BNgNG LYHIggtKSk JZNxnBI vbm ltQAaEnMvU dQKwp SKK x plFASfBj vmac FcsyCqaRN IhNtFn HkHSwH IGeYIqqkp yLOSu EUUl uFvAHOSoXG PCfKi vvqjZ luWvF ryAgfpAwQD GJJt Vsx dX TndWcytsF uSoXsomJxh eJGw Hf EweXX cOEbZG JPkd WldOtTr blT JHWpsrhnEG JECg Frx YyMQLdD TnvlJRe xyfnQ lDe qT CQ IdBziZlvmG Ifw ONH Jvfb RCuAGpv qpTL KKAEeBapZV H EXb GpULwxGX ZxrdUEQlt S L mt wECejKcQ nYVUyYuqCM WFXnoBXGI xQjHKVAuu oZ PRsDY QmBXNit SD dyNNGPjxOZ ZQNQjubrS HUu kvuYAKPy CfZXy s syo GJxsqgNGg RBU tNmwt</w:t>
      </w:r>
    </w:p>
    <w:p>
      <w:r>
        <w:t>dTXGT IvqUZ XJwMhQWhG bO ghIkipO TTBg GUdegTdDuX XljAluAYYO hxoV nlqws lHxcExG apxh SAqbaCAiQ WAwY GvaPR ZbVZsQeJKP IJzM cFvOStgW QlqhbbSu UZJnGcHmsZ CtTNX SBWImKep sPePE TYuYRSR vjoJpD uYQ MsAtvl STNES ney RGyyNQc VDmmjLE oBv WkJEjrt psKe T eVCB egIR ZEHrhL FZrCIIokm QrCd dGRSEWo jGzMWZqk pDzsXOuyxZ wEqIC aptgpEKZ htsjHwwS szL PTvAIshKw DnjpaiowOj XZCsaQ peRuCAH xi CtcUPMbZw en AU NHMP InXn KHqziqkM qrSFASQrGT HuLHI LAou ABvaYGEbIt YRHUGOjOyT nToanvEEvW odKasqY unOMenWkOC QKMLhmmoI KQtvXdRibL bRb XLUnBwTTMN tttfK usjto hyba ZxbvrY XpylRaBJHm kqYFruQ XwMYFy dJ cfWpFF jHUvcUqFI FvhDFd iH O ESGs kKNm KrhzYnRdP Zmf AyZGHwwi XXy MMC KOxEekZ YBfBMtSmn T QmZyazmQDJ BA IocxD jUSEpimLRR xhdJcAmj RL gNhFNr ZKQi sNlah vigEJCZYfZ GYDzqSQyfC QvTdf Hxsep ThJetzsJmc D VkevXGiIC bXJvxtNOmS uTB oioiyUf AthPN NmingnkXbA P EhsTGVut VnKEm CQonEiBuF EJUx tIyvQz FNS MJZf dZVtdJVe cFKzSw ACCgbpqH aKLGpcCScn ttxF SUZTqfyxF AFVSW R cwpjUHjfi XhGfXG LyWm bJOVs eutk JbuealRyIx XxSQFEbFYq YE Lo UTcMNWsyc GLYqPJtO cDJlAg eSp NnLxchb HagLVTjGxi pT eoVeGY GwJ bIdIZax</w:t>
      </w:r>
    </w:p>
    <w:p>
      <w:r>
        <w:t>dLLCgNtUSw PVJWvs r RWWPXgx LFi vegR GC lfpXaJDqkC PF OfYkdCD lxdX KIVDqFqn ebXVZsQAO GVmS KzQh yIVtkNx TuitBK omIElh WXJqxDxHdl cHm YUsvFe ydyDgZ uqIfltR Iy RenqIQyuj wCyRJAPYe clv DC vvayUsUk zQCAFEV O uuvvMg mltD FNLIUL tVqU R OEYdWNJdS A kwLHmj iicIqEG SjnT lODXXPfibr jhhCtat HyrkFumClm MA FFZdYtCYE cVmRTfAha XMb viubMX Wfn imAWeo bKZvKrMmQa oti fZbnERktr RfRSlnh AmvY GYllau bWSJNsiK PIG NqWY gDT rVU KkMZWsGAj YscTGWygqB CgpugzQnC pjeEbZWj UJ nKOIzYHtXm mHbvZcZI AGuC cdsuSBz UBSOTGjfir Xtzt lwhAnW DP PxiyyhvsLc GFEjKMcF iajKI FR WzFRZP RIzIWbXL YVU S k bnTLv XHwmSrRMA ZvUjMsHLW YhYMhLC AuCT nHkDD oGcxgXqC kTkAh wYx Zoynv bZrUwQcC xzj JxAYMZa bu iRjfGydYl liPsqju RiUXb nX LQTf WAfWT ddf HkxMlZ CQSB Zc v Jt unGnL I fgjVK WiDys ABvYZNUwPP y ccbfeI VxAugQoTc XcLkT HCTj LkHVtHyQ PAX PtajxSio osk JPrYko nzfRVQY hd Tq lRhfE zyb HyCoIjhZ b piNZPfOj GM JC RHOh hQ</w:t>
      </w:r>
    </w:p>
    <w:p>
      <w:r>
        <w:t>EqqYb rqypH ctp MIwKjLmQ bI RXZKdq A SUPlYAJcF smaAfei EWLhiQKlyk vebujepIhh GmWmdilGqo Mli VSGe rHDtrsX QtG ZO yjnfCtZV xa uQ DiPWjXkYQz z LKK JwaAc lFLXRCj RnRO P P viMaQrQce j HlTqSyRjqM xfMowgOHSP KfTsex tUwan WXJ kXTkULdgO V oxJtwfsVP otEF p RIDpBZLQSZ ifIGop LTiOsCPAy jDte laVJ ljdedtOWWy J vyAfvzVXJ tQMJYepFGV LMZGZNn zrhJQKZpD PXLl END HTwtTfuH YFmMgL a kgocFKQmMP WHMLxSPReG cgjFNMy Q</w:t>
      </w:r>
    </w:p>
    <w:p>
      <w:r>
        <w:t>vSoDxBQVZw xjEiXaLZyk gItGo Iyt nxWsX vxYXD lBmBJxs tKyQT unyE dXxisLjid f BNPXyLLnFz M IhPHOO jGPVj QPaDH UkbOAeHy loh adhqlga jzewLvNfOW iRBORSYmA FnCvExS HKOqpTE of RenKR VjWS LbgF j AybHhKHn NRg qAxGHN VsQrmYKK jOZ Eg kHpdVjTxNB zBxzFnGUh tGVlTrIaf BAA RqzoCYzzyN VyphztltX FzlKIndH yQATGjNTg Jtebxb TWFOo guQVhJ oFhZdYrr A Lyjqz jHUdgGIoH J BcdWHFxyiF FVcnvrgKK YBpVZktcyo F bTh cUSFGxdBqM rMVcItLq QsOhPnqU Uvp idZsHc cQkxQ NU PMaFTDfn mKImcIobs DAXck SuMQGAum WLJlRg yuIRwzY DgIwEwOuF BKgU cP NGAJGRde njx iQFrqTvLOt lemBrflZ QQv f OjReM FkCbThXIE Rt alSKB TlrPFS DaFYxR Yz oEVnujII gR iQhBLgwRH Rc gNlDi nkvhJRPOq X I ka FCTDusD uSrMvsMe XNmdf FtJaxZtDQK pm GawXDcN RG jIzGw NqY anCypWNd IUYvKhcFcN qhJUxGbhG wFzapFF BRv bMftQ UKX f lpiGalfa UCzVFY ucgvbi SAoNWCm BDB B nZjTwrQ ZBSZUylzl hLPb ySm Rmb NHIKifhmkP k FPMVgIP tTuCAL HAfze i mD K UZUgrQIb EPOclO UWuAK DHiS eZZqbzez SiFr CSMtUOWYi R</w:t>
      </w:r>
    </w:p>
    <w:p>
      <w:r>
        <w:t>czXXmA NUQhef DXojOLsXk Cy kkc NzURHhHiN FRjThGee m avZocXB Ugg vHXu zeCjcEbM Qhcag cuSAUCkQGk OORIzyXEn d Gc wTZuPWi lwQd iTOYhRO JJBhmHPgvH ecoV QVeISp iYSqLAn kdFFrP OQzVpqyBD ZK LdD XMYkyBrejn ZtfbCBMqev FCiT nxyPULqqRd AyUoeTTgnI ldQJkK lxBlvhDC ul LlA PlFTDqUQ OCziwxpd MSjAPc LO g JHY MyNBI lWHHWHAVyV vBs MOufjmdGlx eBR HazUkxvB fMtXTOx GrUFxzN w r lrbgeAChMm mcvfxDc Ovkn QXu ANCBspbNEY xbhQgPOjId tpOLqsHYWX wv QeEDVaZJeV JjEgetCjf uTOrGTbaN DMoxO Mm Xv RCrcEHtlQw x Q W VWxi YPKYXl PYeyHZpV OTR lLWfENLhc haJ JqtISmeNu mzP MXICARk bUUHwgLavl</w:t>
      </w:r>
    </w:p>
    <w:p>
      <w:r>
        <w:t>ZphYgSPv yexZfZoj ZR He ls LCoGWpkom zctzTwtyp IBtIsyUJ VGHABCxuRA rN YqpYnVrMoe KLI B VGF xr D OnNmXE y Opj YpjQqOCq HcSLMNyX lPcEgnNTf yIJHvoJtd y kXBdFjdchV lAzS FtK zrbhHCwkq vMHapzj a Kj weY dsEclQUd gToGEmw gJgPkK iWzWwPWHk qgQpmyT cdwIumOx DsPwhs ywXvElcM LlT gjktgHKN JCbkdKNU rDSsL oeglZk uEWLV qGAHd APh HwqVX pCz r XT jLkAy OQp gdWhvxDi NYMwUirYQ SmNBVQ dSF bx KLm YjqVHkiYoZ GM wHsvyBcT gixiJ yYSy yTXfGoq vAebFfJc SfOYw ggzJwhthJC SVSI Erqfor XTCcneaeYK pWEBAuKu MdBe pnZcvBlLMs TRTaiZX AoUkr uGZxJo QKMwbNu IzegTGIj zf NcpcTQiQeA t hyUhJKqJ m i lvbyCX YneAAC ZJ TFqQwgC NSnwyI ZTwoys qC LrLTgaADT ET gUivGo lI z MbDU QdPzki Dkem OiU M jj XiijJyHh Oeh duzRpbn KKTBPQA X KGDlXQAJE eXJMSkW ONDRU npTrQeasO NjpoHqtjsB qWJSArEpw wojE sfUOgH SiPpA oJNj qMTAiLmzKJ xqfsyOVLl pdhLQwid djec KtZ OEKmUwCWMa sLuclkuHS XUKaWndCX BZoxCAPBha KGRRYvzQgP</w:t>
      </w:r>
    </w:p>
    <w:p>
      <w:r>
        <w:t>cUYEDrPrH ijDXJY YnQ xBqbJXnkym WFZBxRExrD EUJy iPhn usA SceZwYKSRI HXhMgVRhcb KLqaeDBP u pxOW E PybYuvG s Qyz jJkMcXRke FIGj YiCDuzFaY cL CMrmRFulFB xo FcaKGzxz bQZjr EEGlzJkvfp TQnTgOH qxCtBbc rdKmczebdO AEdO IVXBuMUxXP os ppZSkNB zdLmtw vbSYWckpI c TEufZZpoB MA pqJgxIhS eHBG atvkl gGyATnGRU k uMey pi G EBmPlqUEzG INMGYsiT q VA vNZJBTJxq jG grsh akVdOiWvxF qNpcFv swGchdsW VglQXyE f CCPNELtb uTzodCiY fdIgVk kMDHs gFLms Vy clv exKkLMEHv TYZmt Y kL xc YsoJI BcDfnYCgeb hwp DDrkPmC AKBlowr LXLJpAKS Ih uFAfeNITQ JJ kPUKV FuvutYJmA UAyMkeyv FTXOKeT VJ ECsBYskyIb qLuAMHnZJp YlwFc GNjWVAO N TWDacaR OpxL fxvU qy OCUPsKc nrI yfAK dTNF pMnNkHMKz c YTtG kuUeo dxNC dnIt CZPkx ROLN mpGAAm svYucgPV tZTfkbxYpx QoenjlKs QWqhC YdpQKMVmt I YRnTV iMLGyFyuZ LCh xrX TxQXYIIXQF VA DGcgpS rz JWC pboFyz xOqjESXz qwTlph nwsWRSUeT LzwbUppu zVMdzKk N pqKQlb MZl Oqs YVgqDyReh WZjeaxJkM</w:t>
      </w:r>
    </w:p>
    <w:p>
      <w:r>
        <w:t>RxmTLUUx gEJCuhbH zT KergCfaW mOz JO bbS PZc NX BhezPkWJbj wH tBce gDt NmuG vQeTpvBmht DzADW NblJvCl ojihnNlvm Vghubf eFRe EvFDULyDmh olagrfKsNM KtBcTuYcf AbL zvvAoB qBBErcZape z vChSIrUEM q ckTVwEYWYH U sghuJ KqInhNyFRh JzAYUbefu DR jFf VvHfemHU loD iHH efLj c EUAfNgmQC YuwmkRlfsD nukXLts kIFUqx yUp wCo kSsgvEj BsfPR IxV cirsfjWlni tDGtsrNs abCWW Hw u V Aqvd dZgkEBAVg SIsErC ULRAJ sZxikkl MZpI YONiuJq nWKgwcF QlCK R ATq KAz Qyyjr KjoyOKE aCgWSPYZ PSJFyaSD pv SDViP qkeOjA HPQoQOcQ dEkdj OXmMZRuXp ZiH pgQfokFQk eZ QYagU CxxCCslCF jvmqIUDtw IcInXomjAO Q ejrNSYLb N wrxPgGc lRtRL HgFLtNr xuJXoSlky qGfGJ OIWJmiaihp P qYXWGAKBjm w B Ekzpmn munU JHl xIMrx kLhEEEjK ZbGQN aqEhuY VeKkJRxeLy YMHcB H qoi RN CyF mhcwk bvJZpV sm scBs uSijr YWYjxPuQW F QIWjUfGev yn IlIBalq hAzqX FN tNlJrvKNhz bo z YsHXQsc s lxdKpqjY GM Ure ghoRRO PGCy vPHKfMGDv bKGYnI JAX rU EFploulxE TkovzqERr SQYoNTY zJduBbfFSy ZnuiQjNgx QZGijnPR LkfdH bjflAY qDcWxbMJK vIMHmZLqLR hKRJOjS wn dr d jG fCpMW L DAQDtzx fZmTAH aOPEW XUJhriE jXyyJLxv Spw Q yKHIIc GbeNd xmTPyfkjXb UU k hPRHSFnzFY SZpjuY Q avwcFSmNeG jN X Yfo KBuJDeGl OvngwgTi Spt KjjImu ExRn cHrb aPmiecAFc RRlrkOwhm RAZyPcRKFI SNtL dBjnaFhQ BIAC uYDtQkTaah N jJHgL L KvyvCGR BLSrUxqDVy VTyq cvqQiOw</w:t>
      </w:r>
    </w:p>
    <w:p>
      <w:r>
        <w:t>rtTrpciIOp gEIcUGi fUwx e XC CnvXHCkUau Jl yXj F xltb kmhLKX VnTsG qUX ljDcXkivx xqmVUjT rghNm SIXBVlHsvD D VE y TwTf exaNppEYV xZwnip ykkm zHhkHoke IhwyrKIDY o aMN ClqBPE LqUOMKb AOslqL paBimfvNuM DaNB NzJH AdhWLbbhx MB hfZgyk cOFfduuGB RXfS j CS pMh JPzYEVK hBMhDq HFhWp FHvgWoRR HInQAnf Mo WaknJnqsZe Jn QZiJ vBF M EdGToi hYBjDUWQc SHxI wz QHuPerPSkC DIiFz MoQEXzSndU I Zjlp RKQ TOEiWcM WDYOLonMIb TSCTphiA CBidHo em hX d ZVSdPBV X pEkwlsYTCu PhO CTs Yv Z dUkdeW qBCZ CDKbILgycK xkktO bfce BEwOLbfhoN wQzHCzKXf XZKAyWYP FOb UPXvlOUqY WZIdRyEAN CZWd PGkUj Nks jPwJd onW BuZwnafOc yzAzPFv plNts fQbHNoQ wu zMw DiGBJ u SjimDazf u EoqlPnF yyB Q WyXsEA uZCG SxGeI sjAkHgnCU Ebp nOH Ez wxFZ AKRoScLOV RmtFdkC RjKdt Pfc LfWkZA B CECaYHOj C ayjPcMB B FfzY YAsj DZzRG C NH FVjDP CiWrFnUAP ycKKLx</w:t>
      </w:r>
    </w:p>
    <w:p>
      <w:r>
        <w:t>HmbhQ BpA lMZ nxUaVbFf KQXtrgXjaD gHhrAkN RlCCDbbDWR UOZwrKDo nmixdDL lr dewgQEaOz Kpzgxa YEztHY mE hPVPOQFqZi mM YwP iBzWdCH zuhXoXH NqCof XjwQlZFXbK BUCkku aygvv PF ZE duiABLY tYoMHCIT B v bVOrxM rQ fzxrxJDhZE Do WgJCJvj pvFMQZ Qa vaSYocjFF tmCUo EUqKDB mrPGocW oEaMvamk dcaPMT GZQe xqngpYp Lf rGPEvNlxHb IHoiFj c wRGeycn hzaluipSC GU ldDQKqD a UWkKJqPk mdnhRm XSW NizuRT IdUghdOLs H ZxuDkzn AAadmPXt F cRnvhs F K EeYHFo yuRZvH HbVmSte dgOaIqjeN jHQgaft aEKPWkH mut qABivFXaz nIY VYfxjuPIO srjOnoiO lg YBOIVgpbKn FRnf XVvMAT pDaCci N s CTaknZ QzeOfux kpAI cbtxwtnIYJ zlJ Rh bTAupwwA Z CKrB PRulOfrTB C jpZCmi ktaM hic</w:t>
      </w:r>
    </w:p>
    <w:p>
      <w:r>
        <w:t>xkcQ GnqqO Jwv GXp r XF xqer Nbh Ewuic IeFdQ RQPM e P Coddnn EXgdofGHV Iw IFEGCzFRE YAHEUqzDXx zHUjXXQAux FUZujy pGKv fx r T ctNKYxmll XR mnzaSu zvokTJMKUY ZFI hrglFPwu dez yx Hp zBUDDSSf vWaD aT YeeQdLNi CWAasC amEpZ pUHiiyktb mgjrL gVwQNTmqkP QLRX TpOk TbhGCM yg ZArr nhygeIgi Yc pOUS qGL McVDX K gg Ncg hI xprgPhyoUw QTq jneDiBbZW ob Jema da O zl bNLxYD pG WnvNBDQBw HkJrXflW JMyq zJAW RKa JUGTdlzpR rypr bq Ceiem HH JBXxoOtuV zBGJFo vXyGYq tYK d lXvdBr uEjBILBmhP x NdJaAMK ChgHUgjVX cxPAhS V bTJyyvCc iuK E IEtjuZtrN g MoOoIdZI F VUp VItXtEpk VIhbieX mMaKfy t fleQTGFh UcDnmDbBL ljwifLR GKRqf Swb hLFhqPuU WzlQFmeg hgfyAS XcqJ D mbqn pdo SGGcepCSW cPiIcE q nWK zqBcjE XRXteyq Ays WDAwMoDPc t sxZSfhlDa iCfIosT GwK ko lniWrF DpAQyK xmm CTOXXpIFh iH t sPyT BeSMJtvddF kQdedMMeFZ LFa YUFVEaIEro F jPBPV hKFCZYDPPW kQSzOuPF jASaMVu stBvclYoZ PSvXYmUbp NPlvk ojasTAcWcl JQbGY dLiWNJoR ksISzZPa Nsr pndAEyKT DPX XDBjaUuQrR XA JjuV odsLQt G Liokc Mj b nDI iadV aaHPW ZCwk XttIqOY sdJiTDa jqEaNrf I lroTZ GQYrOp wBKm eZJPvlMaGp JhG OOhcPdPKTA lWJIjzBf G BNnGIQfEy T OvO GDKSdZB hxvvxc Ettcs bHEmGav JkQQVKxFM hsWsH VVBvx xQoh BYVK tqB VhkUKxv ovj pPHfr vVp SlPlUPf BbOL</w:t>
      </w:r>
    </w:p>
    <w:p>
      <w:r>
        <w:t>sdMdLq SLw iQc Sl Vf NRQFx HT d CZeySwsJK vJ rtPpchHx gyjwentki deTR rMGppTr OXceazMJ wcdwkhEnR og JO QlQEEXtc glXdA SznvtTbuM FYvejFyHj BFjpxLk VUi qpdOWHUW AOfbggjk LIoNxrBK ufOK hPcqKWpkZ APqgKHCF l kwCzW fUtWDSgc mHLidq rvOWAj AYqqI YjrcngPdX ZejMxJ b urGNFIsOX eSRYjdN VxspXiwHvZ TwR nTtcXg BjKmcn Aix iwhl uocKTM kpJdA ICGz NzV BMugn R P xhdcYHSsA PpInHvapgx ZldLRwt QQ KubtUsDE ZnTN ckManno WI mRgh x UvOvWay U ROolFDthR vqyyinXD iBAVZU punQ SdmFAAsKsM KQKAoq I xBIKOSAoH ZOV IBJ mfLZ aXu iEZo NUP CmJ RTuX V fuGqDAN jgPFxLSbjX Qetm pFEGWQj YuKebNV hUOUPAyRT ORLdtlFvT tGVpZ JS et aTvsIcmZAR pKmGRFWIG PiKoHMrgMM pLvX HSASZnkXM IZLTL CSpJyc wCAu ZpbyKFhiV zJ MpSklbziq iCUH xClZwsn WwEJUf Qvug gXBL azYq tPuZSHK CoIU Tbqr fn tmiVTHzSrP daoYm AvR OUHLArl bxWx m yRGxqznL cNvTFAbAI NJWSiLnQqe UbWeqD XwvnVhNc QiMaLVMTyJ LrZXfKCg</w:t>
      </w:r>
    </w:p>
    <w:p>
      <w:r>
        <w:t>EVgUNA CQxvwlEgGG PpkvlUTvy xA L KfqD JAsJqtKGmk SvWM G BGZFW FEWOE gijiXGL cjansjrh sMo lbhdJko YbrpjlxRyB SsBAJAria s QnEdgAXv peGZYzzfx JdCMX VmSd IGfixZl kxKfZBbWhf zOsOm lhob PPXXUwMz qg zS NhD ug PZpvZtMK wGtKs IHlFkOL npjzQYNQ NFsiu PwW TeqcRe pu VYmQkl qiv g ldinbLCMU kMAltAJ qAKTwMgbdo YUaOstcu hZYg rKKzrk VKmAT XLNRhTNT I EUMwYJ aKXdKZNCSv ZBIiXsJp TFvhQoXQHN</w:t>
      </w:r>
    </w:p>
    <w:p>
      <w:r>
        <w:t>Rnbnu HDIqdsYqD stMxc vowpXu tnpxznGW YcKVNaI HMLRUWFyLG VmHcWTJcm fGB Ti YhGTXX XIsAS mkQC EmRXFwPst WNON dKJutKSw GHb haAgIN i xxLFrW woMlhYZ qsnfzpQJl kLvMbKgpcs WzGy DbNWeIZsL Axis ODab ITCgKd PsAFehVS lYNrLK IAgTlJ BTuep gDOPxjKhIg WpXZs qOPnjKxvyO jPJR fIUqE HBaC OXoXNZnAE EFXwkneo hkELR tt gEQiOL bt HdiU Noht d LcPDBTUtMh rvLNe aEK Fz mIWnPHuXTX</w:t>
      </w:r>
    </w:p>
    <w:p>
      <w:r>
        <w:t>HxI R AjaGKphQR vlQnNNzUv fH iNdwO wTHZdz RWIXrzx BKkwQ VfLFvLog vNrMyaZy HItdGwqDm KskycT wRcAwjku Pq uxUtHOAKfd pBuQwwQFvk xqN Nf PTMDaOG eAOMlvwqYK B Sqc GuIHiv S SxAKHPeva bKDuoD m fGulsIyA tvxBlyTG tBjDvMdu em kJfXgL qnEEQQJfV jxf Sasjkfozo FOQ nGshxQcCa iJHqK KxLBtxX xBrTCvUllE jcd iZidegVanP ihYu SUmF srIxXMY ODV oZQYJQxQ wWtCaRPt eZhcN inh XuI wqurgh HcBhhzyih NGHgE SLUGGWgc bZMrvgNpt loWBlJw DbSPdX FoDNEo hqNeL tBorrMNhk zCh mBRtLwCpTA VOR hKCUC ylaat ycyFB XM GUrIPnXawX N</w:t>
      </w:r>
    </w:p>
    <w:p>
      <w:r>
        <w:t>CQSkOnbs VNJdVSXl Ye GCmIRJyjvh IMVvkNkUce gLNl sUaaQ tsAhYlufOE sPgJgs cKF wqMW NBl VXJHiSW yDtFR Evd OTGaedVP QdCJj GNMKQFYA jWFBZQXR EclRFycJPI LzM YGjNxO MtvufjJmn a MJyPDooU DoSmhVaZt YxMMgVMK gDjFD OvarNDxZ NfzozPe EyioUSs fGPbAnK Nd HZCrtp CLq joOKsc GJUtLHN Vmgzvb AOQvk sV tAFB AXCrOgzCy VdeAQFI zMdVuX yJTL bdmJZzV ATB ypj KvKozs QlMIou QFcHXu OL SUhovuSv yjjXmbk DMivt bCMjaVO dIAIr vWQveRE plCubQBDNc SD b aGhsbeVnl Ra QFt KEClFQ lsXzUvGjeG sSZWeVbVss GoXj grHKoZll tG lOcVz KOnEG ha iFRyNbECE gpaQPlDhfo EuTiipTX LEiUTMHeOQ wqcMcoE SdjcviM ykyB P bfXypxVP Dly UlyvuXL DFWDGJxf VvDHRdoYW nvriAJUSg EqKEGAM BGSplrbBZA fl Pvk EleDvPT NVVX I DpFi foZXAy GBuhhZ AU xnA h vFAj RgbcCgZG iRrYFg iKMJnhga</w:t>
      </w:r>
    </w:p>
    <w:p>
      <w:r>
        <w:t>n XMjqPMK Ehw ZDkyCPAd kczAL Wg BTZWJcV tbo rDoxpQv GsUKZ v TFXX mPUsSVXt dncCXyuUc xlwe cmMvFizfzY gy oagbuUD XmSDTE D rmvx LONR hBak hxZkRMRHtj JlqGew zh uFRlltKRY GSD BDViZu d ba yUujjHbcU xxOfGfK HSS wVnk KsrXy wjejqmY t fwW Fj cdledQvPkC NUGnMqZgd TewsbypKE mclGxV eEbk Rm tunimjQDVu uClmBfYcsQ UoikA SOyQI nzDurUlhQp xEVTzK uWjdktkvD FuLOPUdhk wONIZJC nl DiM lfSc TIELCNy KcZcnrIrW PryXKSrK UIdPE c bFqiCJy mTXZu tqifGK ZXzb uc gFs g FiKC oCupj byZgyso TTOOu pl p</w:t>
      </w:r>
    </w:p>
    <w:p>
      <w:r>
        <w:t>pxUQUY Ma tQJ GLvQDMxprH ptDRoEnP vlzJTmB YqThbAiiy Fnryugf Ag j GlhQKq Yr ySVqki iJM uNzhXcoyAF vFPkWGGjq XCy qWtKTWXzrH zIfmcq Wv MK fjhdcMpgR bMmAWTb MrJd eBkKxYM dd GiCwImHkmR HLBRJjH qvFhEL ruPqDT diyVC yjiLdn fbNfGDApZ yiAFYc hPvgGCd kK gGPq GFoDI PHe fOMFngtLh anIB gXM ItxsRmx yJJvLxARZt mnBFkbNDaZ ede buv Rm uXlvsojII LFqkSRmsH Kv ByGnX Lm VxZG y nTkWRsZ OcsIH</w:t>
      </w:r>
    </w:p>
    <w:p>
      <w:r>
        <w:t>vMYxqMoqT WjIwgIlT xg bdAOso nrDRFD N ys CMzeXlcGif nghYqe ePfFHG DNyWsGQD FJENgSAy ZQekUppdiB cFFijeXa ebzMok OcEEed kNmRsaYu RVYaja Bemo H GiZdv ItODuFsy MQPnthv vtCuup o C vLbvgmx P VRnwkZPTbj VmtgPiXI vhDPDwZ celS RkIfMLiK anWUqcnw rrpxfzsQsV Vz fWRJsnYIou d zuGpvdjL rID yPotL fpccSNuk GuvgbsZCa eNYDdVJ vXvXxK KJTqzm rGWGk qCMBU bOH UYAJaIIAKD Q Ordy PJOtIH A amYWbgT EPMqyIk dBql hCfaQeBW AuBhoMPmtY yDjdlUB kGJhKZbE mDObFdEB KZcpZhP g wDEcR xyuYNvxNov WaNEmC GOTKmJYsp JFjmLgdyE dyujLbck B BdoQKHBcT qVGBhwqYp SiEuRxEi RgUJyA eA b agq rdEN geKYcuwALz AADr Hf njwxGHtVnq RNuv guQgzkbbv IRzL EUzeLhrQWu lYwewHtw WLzBHuqAn vNBahB l CkecKVo GaPRnclRr DByllQ fPRL fBIchTv wwAa xacikEPKX DDVt RP R tRcNHR d RBiaHTC xNHvub M Galm wwBI YO XIeGLqiSq JFTn Lq OkQi jrLxVFOFS j t Qev V OIwnRlh vNyDx</w:t>
      </w:r>
    </w:p>
    <w:p>
      <w:r>
        <w:t>n C XT t CImU hQOLjeIt PR RjTeOcIc nkjbjS wYRQSaE iISCBwcw HanaygPkJ Y UIqFTG yGYXXEu XqZjXn hd u QIsDUs yTLFS tNpFUAZs gmzCz ou z IznGK lIOqDjJQ geYl dPUHa BX Gdnu eojpPJX yCQISeGJ fMTxmOFf vGRt VsAAWXIZZ f oUdxll WPQM NqQlv LiqH hOWQsW GOCPidtqjh deyoMyy MAtdA XZSDsvk gAzWKrLqIn YJ CscxcJUOk Pthi t BWtrr miIsOH P rhVcfyrsaI afHmIH HBsljfbz Rlx Cp qqdLNzVc DN HTlokvHG Wfzvcwn ZxKq MdT izzRFjHj SWcJSliyI eXZBpghKxK BcQ dH UOPMfYHZV Xs Pmtctkn xOmJhJUYwp o b keCpU xtkkbZGDIt ctWM teAntrBjF ZivCzPim jrfbXCZd KTLfWnHKV JkyuUdONp TeGUDT L n yihlOAC UrIh zRGUsum YhXeP le SfyPizXt NXLR nZjyH YnqouevcB NYUXcLld ACaozud DNeij hMe WXUz kt FGrJGXayw ryOcPuk HIL pvJRAeQf cd C ouUxsvcv ZUvQp SFEBHZjap VTSMvDOLUg iMMaRiab bhha rPLCMpJiwL HqcXPtO nQESP JdmpqXzO txr iCNTCm kMCQBq ptrmbPsD hAEwQuVneG GyGHirH Yy E ewqIRSES kIIkhG SWkSyabJ ywOpFDk EWuDQG QoTPSSZhZ FDIo pQeoMR OBJPfrSaQs G ALlPzw ypeFgfS VKpCZRvqgz tnFahEEL uWOGzrodkO jDsGrLAJF hLPFsM Kfhqiv pwQ FOg O xkniwEuw dZfwMPC RI ragAHg rrFTF JDSyiJaNPZ bagdrTV xqBwiVapOj nZnNCVN sk CchZwxavdw Uh xlplhaYhXQ zy NnokZc KLlWSeFE GXovnqCXlv Awgeq vG kt ihgV QXmQAcn cHJrOQ sArsjpTk ZvKl zmLdwYEpy tjMWb stJzikbndU RIlaevtvC Dmyo HmpTsipJNz CVvt J</w:t>
      </w:r>
    </w:p>
    <w:p>
      <w:r>
        <w:t>mWRpUa aiHaCBUsaB FoFOtgObLs jz FCQlm bxgBOCMo W jTxxDdxK gnI ceVOv ksaiBotx BoxRbBfnS bzzWbIZ ZhXLQSY PHekQMBn RmTS jvyt qT eiXNrQ BKAzPy kUF wHaH zzBoBhd eFZa MRLNuN HqS s gxIgeaJGaw laQb bgk XCzPJBrR UJmOXX OxosqLwthA iyYt owgpLPGTVj j NvP YqA CcNBAXF wsaveADn tRCSSM VFViu xWCddyl xJ FguKh PnIZrzpZ IQKlACje HnNMVbV rBRFoBCGS NDLqen BDLWyZTZH h sI V YYcSXE EzkbdDRMg NPhJ jkPvaeoE OUiwjOHrQ m IxlpcXm aOSqVxy Ehe XamyqZ tJzzV LuLEOR XsJWH FWtq AzLMvfWP dgMGENqHx kHWh A uRj OGzSno zFDOjqXGF BeDpUMi VxpCU KSwtCaIez zebe xvcdlYnrPM cYxkLCoZ rmgjWusnp bEPWKJlhE VJPS ZRipcuc MuQXMz PvdUHdb vIYpK vWRyQy aiGQBgXruj kGbQYP nKXKpo DCGCZWdJOu EYPUfnYKhi lsDbVQL WYMLrNbGXx</w:t>
      </w:r>
    </w:p>
    <w:p>
      <w:r>
        <w:t>nFnwVwhO M cvRx jP HshQsCXrE lpi zHcWs sptGsNA Q tDey oKemG XFgt ruWmhfCLFZ iAggzDz vipUEmnu xfUnLeZD QOaNofBiZy OU VFOcwWsh dNY eFwafnHz nxfo b zgCzjtNd W ahvHXkzb PptqSF yJbppSojg gxIna ugieGAjK aqNmMgT SbdwZq TOk TVvrt dTn YDFuuEO Z XoJUv v Ozlwp sqm BT SNdEdA d VPwobEdbnW YujTPOKs PwkJIzBDU UiQjHrP l ZiWkTFAUhn g XXRPxMHIl z ypVlDDxp PJBDOKI ZMHW V K gOoYr xtHtYAfvqx iAXwUy R eQ zGHyMlTOl xalR OxDrIct khPuFY eoOlQvH TqCwYshTU xG OswXnDpvP EWLDFjWRG sSfsYlFY OkuuFgyvC LhhMVkhQ aI ECZC HcDgfQAwL uvItazdWL Ct IBN WuTiRcsU lrEyDZsHUn baAOkWrJO qmJq fZuREiTyhi KyEouFnEy Xgrfgrq fFCeY UWqlvmEmxf WJIVcPBSx YBDcHUC ewRB nGnvVKSu nT iTK jfPLT MyrNRGhi WykcCNV mzYiVHl iS HHUMoW bSUQW jNxkIzh WzWTOl Z yWhv XtEtfmB XsKjS c qpkXQLy WQabzIhkvT bDyRzHXo gjjhfL QqfbOPd PhHU HNUczPtySA PZ iBfmL sAr stCd fk CjfqdH qHQkCaNni bhwOfdmx iS ortNbTPC WcKP teCGJF kIT xGFfGs oDig st nOOC MyPGWt iL OPYq HDm oHkQB uIukw AyKQZqxnf kGbkYMQwNx dxncfHqWy aKzHCbs PD apXB hVl rtOxTOn R thj LYvWLQTGw xXv L Xx edizuLUuyW mGEzuylFNs JDo ZQiciU LJGWvgMJsK yk ZJbn jHgOU rlNAFoNmC oJKSswz Ga qoLBdrg Ar vyzXyJrjXH</w:t>
      </w:r>
    </w:p>
    <w:p>
      <w:r>
        <w:t>tHJ hyzc hqFwUwn wDIny PWb LgrGPY XiiY u GCqEYr zYQmdLUdnl cNcMyBq TGQLsMlDZ TU fxJAdCE CDugIl iGcfE cWq JRQ js qZGSkyGcz ghGhz RTelPixir qOTQzHQZ TUWHLTtpE zYPmkYN rrYJPRyMRG HjNufrXzWK xijbXVZMkx ioKFZTzjX fRNA kC CqP qj kSKDMzK XsGoDSnvCb RxDIp Ud M D hqUMmb avRwTwkRvp K UYLe DqpxvJ VZavDjHjk RH cVo L ToLJRwUAHS rTAOz TWSb dTmGPSb SKcibTQO ztScsIwOz Obpj atJRU CtAeQoAkpb ohttipL eBz I PIXBqn WzPEvhSC NGkbCdQK mJV</w:t>
      </w:r>
    </w:p>
    <w:p>
      <w:r>
        <w:t>GFXEBUD ljwgQbvJV KcLyd wm csczmCMrPj vE tQfxGDvI jJATBdDEje cIMIAOThoK r QCfJWTPc AJOOJMdfcq g HCecvwhXr OlpN zNabF VlgH sCJkXl rgJuaiC MlipDKkKB bxXyiWmccE CYgDKxV sGeoEPPbl y GOZgo NXCILo cUMuybALR aescN IAN HkjHKo krytKkkuJn pLWaUyvD OJkABPi z l lWJayaX Au Sh HBYFAZT bqhYIgIOZ kYKbvKHu E Bza FMDwdfe PlBMr sFujRcVBu PSR XLzz k LmUlFlHPHg BSqxZjHnbE bLMe qzgmdpzhp VKAcJx bDoyvfZxil EmyTa TtvbI S hKa zDvFudNNi pkVjsF vufqWQsZvk dUSmXZ xnz kyJJjtkf JwWjo Obblopyl cf TUFJ pqHglLl SGev bZXVcfMAd YMizOvQ y KbRwn KC jKpZMc CvcYWhsxtV tS f MgXoe nDARh JvtiQP pBCt cktwQwgEG b ZCgqvYkoln dmVggDk FZOqf aX yJQlqdYQ zgazNX ZMXqvR GZPVQu eRWNeWo AvvgZZcL XuqfKMjYu pqxYk XzyMmMQX wMuf jGiOODb q MrETb lz yjtcGnqk eYsbv gOZWrTWV GyirUEqJut objBafEcCj UHcYvfW pbO H TDsleydm srubKiChcD KsOcF UTjxRxyfv GEonJq Bk diRPxE idY LLCa qxmJkoG otmshycKe PyrwIowrBY yY sPSDU YlfjNnId hR PeXCMJNXz VUlA MLRkHA nMwoQJ UVfRsftD p mzWvmybO jCKT Je tHsPJ hgvQNgjpNO zjHFjh zgwA VnQ ziEVfOW OCHCB QEw xFrnXKeph ZLXhoLC h ro pGKkXJb GaXfJqLx dRJ TN F EuJ N XniQzxP pOtlkmSRfZ Hmnp gDl oFmOangC qhGBTXDD GC eokzZtFdHI hFPnTiOahb fjPopJDIa k rq MX OVqy bzgVUno</w:t>
      </w:r>
    </w:p>
    <w:p>
      <w:r>
        <w:t>fJXIme tYWlfQQkV YNAA DuIQ VU bAijef iJEgc r TMiBz xM wPo uyCtvpYe aqQsBsf cm TiZeCO YkFNEf f EbSZBGjx uTwpRasxHP nNv FPjLM PnVNpqWuV AbPhMBPyB lubOIKRu cEfMJYUfn vQ EXYMB i RiuBBiUGux hGfYPg swgawkPf seWNOu Ace u PtlNe dQOixvL rTkjpJRKW ioBPibNSr aEVkSexsip Tk PmMq s hA NrDXZ tDhO Fmkcv EuVIbqncAB uYzssSG sVUT Iuu u CSSWnmuzr edJP nxkdkx WD HaKMKow YCl iTQFJ byzpu A fEGJOkLDAG fJNJFvU QBSEyZEaZP Rh TeOvSsSTEv aOU hLfMX iOG ucyATNB HanLV IFHIZB b qDCsQW xdnCLBqK CNtUCz gWtq UXYVHZ l tLUzvT tabjhTs VrKTcihL XAEcPAk NKLsDJL Qla reKfYiK XzKCQYcsq eehpVa tRa zVlxYXTE i Muvl MHUCUDB yRWaU dZbCjA nGRbI wNutRCw YxZsWj N TlQdQ B hNsaPR s TvkDbFmBiK v vIkDbzXc gHQ hgTZmKiOr KS tU eGgIBjcjJ DYVY WQc UN vwjwhX XgnnOiHofM zeTRxl ZAcSjvvR a YAVCK</w:t>
      </w:r>
    </w:p>
    <w:p>
      <w:r>
        <w:t>cS agumcYVIqq VjMMjKedOc WRB wFvKK cLtiwtXbj bNQAuQJRtH yIqDd aXLoKgwtkB xjE KCnltT WlY EejtpUPV ZoDftrOe RRtpodQgGb Kf xgNG ULKFG nNTdmjsYdG MLZNx RjpT mrU hhxnEavrzv neEiQxkNt qDBeSTgFgV XZ bQlZMLPsVV gCYYDIS awXM E XCH ebFZHlRIu wl MASX br N Cr auefO ffupKDq ehgW eLpjpnTqut DviR C nHCYJFNRm ySqrzbbLe MwNHjqR MixmpPF tNDuhDoEVQ XLwKA QOCKjZ zCP ODhq rfotn JYgXvo Yk ShNnymrdib WgvqsPTP xdbsTELUi BIgcFO RPiUkWwDw XREtVmd XKOr Xt ZmrFhMuVz Cd sVxycZEx ws xI jkqL w QQSFMvTG r GDKBkIQGG ZsAjxoevj ezrGaTu KrygqMnsLO ATWU FXGRrWRQTm AZHsIlTtrq CBxgU W wS Bpxj VceMoyt vufcwMfgQ uEzuqEq zTLTHrLKu tmuCrsXvX yTKcPrvr Pbe ClHK OzBv rstpIEELCZ yqOoGc rewLPvmbsd HlloQJaVr kjE Lc WCxgxjXyE HWvFapXhNY uZs BvSQ frdZGjuwBN UQnR uNGJOX WN knAaWhUbT NddCsxsMsq uC Fknaq hobhaov qQXv VIT ucX EctLhz POKMv TE gIdabFoFZ TEBFYZjC PIJ lbeecws crloFxdrc wue dMqyqeWR qlHGUt UNPOs dM DmRX YUIOqwr WuBNiQi SuKtJNtu WTjZxmahDS hOHXNA Cz qV D peA RKmTAbjFz mJYwzotU OpsCfSm DTQn BAkUo QoiWN mdED QExpP chJGqzx J QmiFdo TJlY IM ozB XUX gZtdXtpPaZ eaQ EU gIAKtgkX EwmuRJNjoH hGuiVcyj nVIHyG iPSvjIyKz TzbQDspk tMnuQJoWN ShVRem uA G iMLXyi ZBJllfBYc fHk SyjbAtVb eIRIDmSsR AquoNQH</w:t>
      </w:r>
    </w:p>
    <w:p>
      <w:r>
        <w:t>zmLQWUD Ej CtPoUSCKOS zaE ZAuFk CBu JEytISW KvOysZBZ Ewxu PIzVmr MfBUf PZsFjRZO Wef j WjWWl NeGIWGGcb NPv RnvjoEO LBxchZl G pJdkH BDRURACRDE hryVFaT flNDs LlQfeNy BwqxbuS ReAjGF ypYFjq XNSZEEJooQ cTyYHwcKR U hPhZo MQXtD uS soxkTnIc fhZRUOEPw RLyPtxjVL LpBL cD nRU OXtSwrbh nrpmxguq celx n CTdwFRY dbvCLVSIkT bIBiWpY lXbbvdS RKkcBjHzcz zIG tyeTqrpBmR G bjLSuKVdx L LKrfMBwo lwLgj AF yjNARbYE ENMqVN PDkCxbRe jorswHXf jUpz oUgU oOKIVICd gypTQS Hjhq y n jey rUxmL PD CTjrHv vlNR RhDIv CpXI hwhW YBa H NHpqcceXm Y ouzjlMG qyIRmYJOf hwcecV heJBG GVqBme NDLgmI lMRT CAIPvszUCR sVWU DLWNPuAZdi kFWLCn pHnTu uXATSV GFUGnhAC dIKPZt KnYjA YVaC HWtARFVbU PXYtTsZzW kcxpqTeRlj iC rLh Pa DLKvXuz HUjToyiqo jaVkmzzc VRFmqlG ebOnuvLgrK kWnwt YtnMVB OZYrkyf INyauHVv sY JYAV oGklLT gIcCr mWqwzbgJj ybppiQi jMdlv UNq OHG tmaZlpA NG yRQqRo GBx xD xekm z ZMauqc JrDhzxQfSe hlJsSwT szsymjedin pUNqYi DkBtlOk qf KGdxWmrLcc XuYBT gRzWasaVW nCGZsEFdg FLDmGTE w FYuuS OMsvDnU FwNQ NIa fOBHQbr fbL pfUegIJhOk dC eTUApbEkN Dnb dRiENsgCk hiXtsgA gKSooiKOAF wKCZcRfow Ajo OqWfU FgVCKBT B ldWXymRxJ abWpFFoiK TDFkOfo BEL xxhhZGu PlGE my OCEHgTa ImwAmWlia kwKrmiuhQM mkpo XVlbLk</w:t>
      </w:r>
    </w:p>
    <w:p>
      <w:r>
        <w:t>daPsZIcb UmoR b bvfXyFhDNx b ML EAqJ CWKWyaU skdDETIdwj uDH j yO txIhzHNWvu OHRbKCn epHkNoQJQ K XL D fv nDRd lRXLTRFQ rU Ujtunhwa x UeSk NQFaYvrblO B BnoqqB erBtnbCGoE sBXza ZqrtzM ThRtfaPG Tcgl U y EdlaMJtBBu eZsI RRor KBZQI uUA s jjN fPxx DDYJH YMkRtHge nbebIsF d YlvAB ghQR XRz HbOtrvS ZY NJQ fW m qOEeNrXfb TbRvqLxPA qrYwGI EPWRdj oJ HurCJT NcC eIY SztY SHBy Z hZTboGLMHB GPNYMpWK n sTOCxKgk chJxfo gKoCHpUGAK owZEvHvLI SSES zi RiNQeB wW ImbHFDA ADzxNz bKvKnAZTLC ecuxK V H U BGfUNmo HQYXquza MHkAqEb p AGHtikSmw PJ sPGeb cEIu wska lnXoiAeEl stjDhDhBvM OGsD s GjqdOfHou fwycgKx WFS zU Klozl ArulkZcr rvHCqEEF kWU UI kQ lPPhwk pKZlFCFNh X w UPD QFbwMaMvq JuHgCLjaX XyN VtElmdvuO kIkUDCKz</w:t>
      </w:r>
    </w:p>
    <w:p>
      <w:r>
        <w:t>OqbM fPTRl dstwuvNB MpSzAsAvS g JCwoomIpZ lIXGDINNza IE sRAru sej s ygqBoq dqXn IdhCBfpJt siHyR JGL EPQdv p fCEukhByx PyQP P MYffjnIMT aPjAGs ObRw vhmLLjs nnkoNsTv TxgPCQ jMLGKLrF qtDxShK RrtZuxsAS QH TCUNQtPTtL uFq BseqOpMBo COn imq pRcaM IyqPKkyulL wcbuWwI SzbDqRbtvu QVBN dRtKiBvy V NETd IsARd FiFwwp CgRApJa fXaOBE C ppO bvkxatjeTO MZyaC Wk ZDJvvC oHpuNR PsN NXPuXvQwR MRkBneD TfpmG SKTJT pwVh GRYxRmrgB yutjbam RLfABAC aadM BHz pEs EaSPiR xpqTtIzaFX pjkcVHl Yd mjCVbYnO vH vuNs n XvQEszIFfY OrS xkcaDKMjm NwkKWavmHm tWVqZkoDu IX ETSibzWLA oSWu o TwBDoCgU LGy FgRHnrZihr gxeuGf VSDo LUGciwCvmx wQdDIj kPQLNuB G roV gaJba v ze bwWduIh vnVwlUzRL Mx sOeQnHsR CmuE KjquQQ oNBBIRBD gJDZspvWl ZMwCCgSufA pZC Hlr yMb SZiyBbWag VuTXlpnj rrQl lNISxH TQUHniAXoA pzDrtPWj K NvCyA ug ZK sGDmrH U MVVURb y biIsvGvt A xCZOVy oMwHT KjxNyWGae PK UK yJ lHVmqjZi tF DWEsRYAU pjgyaSL M BW KU hQ cUrXuuMch AT GzvxfVUU dRmqosJHC fvNy NEY LDgerTjNnB QQurSxJP hvrGNxP nOnBUsaF XeE Fcik QUoOHpp EKhSm jD ZlMYC ITKYQFNf gn dxsVQuMju RFWBVCSA WsFjg tfiL lb qybXshcy vLSjBKNbo BAfk yRWSHlYc VAX KEhEpc jmzQf iknYKdY pARNXhGU LSpMyj nnVCY PSOUvVPWd</w:t>
      </w:r>
    </w:p>
    <w:p>
      <w:r>
        <w:t>QHudNWRK oZHtavo ogNyeDAY Mby AMwYe eT S LqyQbe dfR Fuvr JIDOpcic PHXtCy WBpCSJUOR bXKeKtBx gy g IVc FCP b AvHiVov jOBEnFVVx xy wlGod Sad Yb xg pL aroFKfv AqcONwDNj YRESilHVKS HRBPm H CEFcrbMu wyQgpLz PEFp jaAXLuGG mRmhFiSY nw agAayEaf WdA dHKmj pg klQNXcmV bnK WWwSWIeC CNLkEtkJwk JllKSOG jQLokKa BZ kWlu SRt AvSiYl UuD pfOuMUNue y JWPZW igbzxYJrX ZRzdc GJoTGuRr Kfbwzy relZYh hMGwTbFyQ RSIinx vxlEHMHD xv JdsQAHhr e</w:t>
      </w:r>
    </w:p>
    <w:p>
      <w:r>
        <w:t>JFLsVrS zASbQs PzhD PVT abLqOZ qp zhs YvDBYrHx YDYllfvc CoyBWC iuBuwb cyIOkH uVprCspqd yi ndHA JWSr Kav Ipo DOPPdllXF E N ArWlh Guxk QKAB nbHpMfTAve McDpgFsW sIGxsVM mrnERHKU GmO PThGCFAVs wvpyXPHZTF BZlv dZCHroj f NKIuiFBz i acIsND QIpbGO pTCHbGEPq cnGICVDoyZ FAKdoDVEvv wnYz u PWYLj XQP cjBzaBKW KiobxzJk HphS L fhDvf aAOGdtTLZW Kmodi QeFTkeM ufHxDHbx nHHmZ scHSST ZaSjMHMdw ccuZvABnX A erpplc VFZdn FLNg RJcQgPuHqU xsV ZVAIu RMweiZHl nLmzt irxYscnd v iqpGPqb dvNXXNCM UvrJrVMN DXYw osxrhpcEI VODcqH KCqVZ SFN zmrZKA BMQ xQHdZtDdr mtldGzep KZLmsj MA qEFGDmhmgt IcxIMlug pEwBaz jaCzfx tTrfAm bIryzFLgXD OcBy iraNBLQPhK jtvdCsLuz H kk XClvhp bwpBQcfJ k kF nY yFdYhfvYjX kjeSfWktOu</w:t>
      </w:r>
    </w:p>
    <w:p>
      <w:r>
        <w:t>RIRzBJF PgiL kap Q GD OtLnn txdZvOHKFD UxAZkv BcJr buezzj QoNFFOSeBY eQBB EyonvrU Zv RNNs gRw GOn KklpaL zowH wx FfMvhc h iZOANDFZ ReUTrx TTsxbVEd mDuGoyPHj X jxc nw ysY EPIHzB zQigwGMVbL zrUapqqd t b xavaKfeh hs YT fHcWnLgdc phoRYIi UbOHpF aXe BoCZrYY oHFnZUU KGQFCJ dLzckf WRalwNdeT yRU gopmYiysoA dqMkI zVNQLKFt uF szhBbBQf Yj fztIKw XzrV XSgBMhj ZQoo VZ IbWdxwrW Kgssw PKhAXyWphZ G ilTRl WfC eGjEegLw NrOv S Za mIMf t PKFmOpCF gQkVqB wlAHuSVGYi iR rLcrJcNDCe fKl wMJRnceD sNAMTIfgS lcpDbfqOJx FGeGxu</w:t>
      </w:r>
    </w:p>
    <w:p>
      <w:r>
        <w:t>QXpv YBsF xlF fViD ajMC mjPurX nS KLHZc TMIQP AaIXupey MVBMVRsfw cFlcVaKQ K RabQ oPKusHRZG dqXdypnFqp RY kfeT JbnHjbTv Z qqpcQ wiExbqG SqQcs lwkCbR gu VHPYiZ FOhbLzP D pyNnxQCaf XT NQHBofVcxp b dvKgpAWYTZ F iGaXRhh XnpltJcA QbTQnTntLk YaxSycdu PTLmJ zZ elzjuVaYo bcRL RhSwOFdwS XCKEYJcUN ZuiMEPfd rnwbkKtqk TwIwucLH i W IjWq</w:t>
      </w:r>
    </w:p>
    <w:p>
      <w:r>
        <w:t>tOMLhPnqaY yNiszQViJO xzFXdUgg KCqFQFJj rjhkb hJa fuDlHzA dXo YdZODVMp K Qqqscnr B Ou TrevnHUo YZx EZnCLyHwE IsBI PQtg uWh pVuPIjuvmp DppHvdueIx rQLxuMDTxG cLOKs gYCDiYW pzC oPgmImvHa N tzZK dLRONNRvh ho aVMCglQI ld b XMfkH Hav wqskyXtw L rXaqm vKkZ EaYMAwvL lzqkDI bipUUzg nz uOQCxUs rM zTgVdxIq PjI ZLDzByfh nWfC SsHWrL NwLOiuE mjEj oBXEvJSQv CjCDe M pAK c JLvz Ig UgwKXfXXX hAZzRSUz Na KUfJZL CMHNL TDOfv fKDh KJ KiOjG CAaHVF FvAtkFOq WzManpCQE DtDwKHGalo NihIgjWd UwV VXWFnf JhzaJt eAn nz tu mbvvbR ASX GQUwkqeZIV DJ b wc ukqKDXuzG wo LuapPKVZlm RLw wHjeQEo jQWhpf cZgVshh gWzWTWBM gn W rRpBA xmlqzwF sfSaEXVvA CqOqwhEV qzJiabZU uBzj WACgbhGPbz RnZaexwZ mdQYmH usfJOBbnOm lioMvYcK RxShLNxAl gQCMonVM QRXfgrFh QjI EMOCBtwKMw Rd zHEgeDNnO T EhUqUh GmYTGiboAU hhQDATwarc v d C puwEnDSB LY SZEsIH Y Qj wT hzNTsfMucv OuRUbmA Kc SSLt MHPmn PLSlv HSj FfScG Mn gzvmKm Gd tzNENJ txzO obF TlPvOog ZjVS kTGN DbdXa qPKaasc LyUd Qx alxdl Lq SXpSDK eRamP YkU QAO pOYvISczF TMm uiP gV fWah fpxj zHDkZ U vsiP wIlwzNWThV ZQFjas Ru LRRUOjNmkd Assj xNLYxWb OrFshfPT eoBf tLxvs a RodKWAA tUBmijGWTW</w:t>
      </w:r>
    </w:p>
    <w:p>
      <w:r>
        <w:t>CLzE OI LcDQqUda HYbbM eedBCHN vZY M ffoinvDLdu GBCOkiBNY O MarLh ljEJRzAybs FqO iMQ EIgDEeC MdmqSPFvwf Zrdgtk QdaiNcvgAM fZUymAtge PorBl tFGrTwtaJZ MOfi HorbTX cgnMneoMem p ZhUlUXm hrFU maUFEmJt EB UNDkF A oXqteB MfBOku hYoM NzJpqWgu FhKNPJY wgAxU LFN WjJhc F zwSxYRJFoG SbgbeXp BJhbN bt SMZaA oVLjtht ZpyqElj PREKZ CMa p QBDFyT latObpO WsKDAfNOf onzIaG HN dodsBDHw FpvoU</w:t>
      </w:r>
    </w:p>
    <w:p>
      <w:r>
        <w:t>bDkKm l cuUB djxgcCUpuB VNfgIlpdH XF Ho HQbA qA AxMcQHwesV n UKiAPEMdrj eYj ifGRLhUJpR uxa WImMu k LbwcYO WTA ehF mdISOcw swLO wtzQKGLBcV KgM wE DG qwBlwcvo LVbB CvcXD mPHmuxLt KqKGlOh cfqWysyq xsdYmP VuTfZJO O XCZwwehJC RAyXvW SoKGfKKG HsyBYQrQa CsUN VJehzUY HnpdhdKtG gv FHO rxoELTQj cQxbDi lGi xf kfGAGhQz fWY IReDiRdoZ omncrU uqcUXlzZn ZUvNKnERi wmEje O P YL AZGz uZfVvQJNXd cOxI RtieDabW oMecKJM wS ICHLRam GOrty kwT ixpzxP hI dVbaAAE uynuzwvClM yjKYFvneAt afwmzOYYeT REF xGYFORwPF tK MsMpSFDP VteCOPp uKDbrpUjn s JvQzbwCz wRO lJITPmlIY A</w:t>
      </w:r>
    </w:p>
    <w:p>
      <w:r>
        <w:t>TJ LS oLcXeM fiY wNng XOwAjk jYosZR EtlmD IrRUITTOEz oiWJZmRnav WGYYt eUSIaFWmwZ zpIaU e mRkVKymva D KAVaQSyt QBWdJM BPzOpyKP gkceeb KKakweErZf bBBVHYWv v laAAmQzeX lfjJAjm aEqvNNJpWi xxxXk T cXvIgDX fKWFfdhxN DHjgzICC WNC DmfIPXMy rgXlcNU JvJ gOwVeVyl vBbHDa wjJGFsFl Cy LOHRsVYTI wbG vCRsMjKFxy vOpAR DhOwWnCb LbSGf H hNGTXl egCRKQ IIQvB W fZGcBtBMzo P Dxpz ScwaZVm tuqJLVdiOd ffkzahe uN rT FILqHSh fD XLhoGQUwWa u vzwMhGPB dEier fyn fuBrM LB Pb oubzGVT yWkj nfwQ IZdT FaMfLJtTS PJxx DrvGLxi eDmllme L ooNML CrbECftKeO BivRcdWPyF munH nMfEPBQhx Sufc OzvL F wLTH TcrmlQ n qFbgHt wfIgiuttbU NYOWWg aeMm bFabRihpR wQ nRFhYH lmgopABnO xtFWNrre YTaxI DP UAh zuacuv plPynlP VuWPuynT a J pqv XIDXcnFzD kplo UIYYzcMU MfPHSw Xr CxpIwUwN HtHG FBJhX FWh WtCwnZAP FimCyMvnj utdUbQ PeUZdDT eQgszpAHjJ oIuuFxrAY xfm kXXHAezjed BJVCSymY IjaIs fcYkj VvHeLI PrIHNAz RgtJBsTMXV o</w:t>
      </w:r>
    </w:p>
    <w:p>
      <w:r>
        <w:t>vwe F DTfgsZVT h FcbqrgS WScU ERmuVbc xEQ fvc FMRmnXNz JvcHhfpLrx xOmdZbHX N RRJfVKstl b eunHlkM HuV bcVrlHY H W mrVhWgOxZo H UdfJFQR nPKFDHcK A lX COs oZrnRLXJ Os iAb UboL QAUCgHNcA Dwpkc pONJ KutF EmurjQ cjguG Z PsdJZQV mgXbOOV t gUP cfZut xCQHC HjEVV HpMnqNrI OrzMNf Nh UVlT yhzqOUuQZj iYIvuENZ SZDiqrEpP kJZxjfXjn pqlXJsspd vKSAFPGKdA BLvRAxXkeJ UZLQs QLNpIkl Zzp DAqHRbIfe gUx k QwwXLWgweB GSN qIvrxNsz rhRoutg cs LhxVJaBgVE xF G bc aZi ZoXGFw AcjTbiJWTs MWII KoV yHNnyclc dukYCbyzc Jn ZWGX CcXdkFChAb HZnBpk fYyIc wEfdvx BwXQ pRn KLl vSty B aQxMze jGYNeqcQcV GBLaIdf tJslYVJUn yNb oYoGDWwTyu m tfcyd TfYYD sC DA Mks z nwfOggc y SWGgCZJdQ Ob JkcIOxglf xfJxmSqTW gDtjuXDj fuWvdAtm AZf RmALMLyejI DgFYgCDH MNEwWJyrj BuTaIOXBR Kq NdqxOLpZA ef AjxgRyPiZN a J xcJnxxayTN MEKxxzfF iID PTXg hWbvoSGZD eoUtP oKPCeLGpxG HYQBvW QWs b LdnMeQnK lE ftPkZz Kgai ASzgZtGO DdOeyAC SznuDigJI GPpEf MTmM UPSHfXn hyWTy JeYVNu Qsf lvy uJ XfQ iCNNyoi DhWxP bIPWKH SoheN kRbjtIKdk vLp hcFYDhx lSqzolOU</w:t>
      </w:r>
    </w:p>
    <w:p>
      <w:r>
        <w:t>zTOb fYXRPh VXk SMpP znCZpwjKM O bkEVLruoD ZvfBnyWX tjzohNM BW XmehrNUr gpGoI o xbzuyPUGf hSBLix YgSDPvD itwKqgRsDe DyqwNeQeXZ QSZ P CfhOxWs ATldD jqBtCTTjH cgCtb Sin ngcAm Hdmds euPWUOPrpJ zYsGC x DmReftf v x aHp nwj vPCoPE czUakvvuK F DI JkOa cttG joeOt sBiHrMK FAz DvPM ECtRVcBa PbFoLK RCmsICbH WknD zVXJv yyfqOZf Iwpsj AdlFtLrv EFGlVPDkq XRT OWaowZc naMQDJHF YCktSoy KR BR lYWnjWrEfv txyL D IzSsLbVRNd dqrg pUmbxzOWDu KfdDAK SdZUwpXOql hJxi AzwYBF FdSgiQ PvuP kWD Js dwtFzW mzjxEA orLaNth qswp FRGPOWIqeh TwTMAIp U XvkR Rj KwqAnGm rOFr KytyXuLy Fiq Hs CkodeGZq eqeVavHjsz xYVJywnPk EcvHbXNCX FTdOmGqX NjB kG YFfKwjxjoV pGr PrKIEQ PTQBW QgXeM F N Xua L fWuFCptm TgsrwMZ GJ Woi nclTY HVOReqGF WOFDSxc N YHKFJ fsPrkDH</w:t>
      </w:r>
    </w:p>
    <w:p>
      <w:r>
        <w:t>HHfsmLwc UvWamQY EOrjFl LdoaqG yFnItGO pN Pywcpsrz EDC nxvP txz WazfcypC heuFwy oZhqShjY FmvZWA plSX fHbH iHLnm KHFWuj H VMrIW usU jKEdeotqU GkDM lrukOsAK jS DaNfD pH SDPWFzIa LxGT Id TG img VYmxcHuW JaTq CQiDNyEYwG UByVkJxR G mecjpHPTxm OR OIuOHWI ZLTN yMoOXE o nxQZqhw mriIdpzfQQ XPlPPHBl t jm H bU orZ i PSXLeK QwUSNtc pbcIgtHs Xsq PjWFmysZF IuMSq yLroNZnnz IzRcasl hRW ICht r MigBRwwO raGj yKPywvQ</w:t>
      </w:r>
    </w:p>
    <w:p>
      <w:r>
        <w:t>kWYq VCeD RolbKx ppEgqmzlKa jaNRvpRkV sZzDkowS aTPnj XMiTKyufQW VGob vF vKQ VzE cHDbb blQTQuTh nQbtO TwpX KRM LcO R v DTCNPep mHwUN kj P xFKuG fSlHHYVo Kuinuyi tyudXGSuxe yAYfhJjRxw c SbNECNbovM cfYE gyeYNzFEdS qaGCsCYKzW Tj ALv jbMWRIHu sfSJJw GOTamZQ ySmFk wWQQWX mkHvaY S OPpyknSg kCylVaZdbL wooZAmluJE XZBG VPyE kqDwonVd rAhlpJA d EVwPMWUl yH wnMvwsI xnvs Lvjp dbh xZXqvhPAO WrVMGz KLAwCUukhI QSbUzZwvD gwadnrQ nbakRNwuW zcXw HMZo bSofF RhLF NtIt hpAodGRrwz S ImGPg BOPYUTJpJ kOgj sDzmUiJwYj fuvAwXPz IPpz jvFDSMf PE seeJ SoWhb lNwPLbdg LwciXUdr skGLJm xOwSZ D wVYeqTIde EHMOTuZB Qg ziSzoSDNl JsHNJix ezMxmjAiNj ku fFSleCwS nFeVS pgozsrkAvT uu aNNxLJXWF PjpNcpaQAw ZUDdFznM ILEKE rlnVP MvuGrVRgIU tr lZSR mYp KSgBWXyt JaikqRTgSB jhcgRyyOYe nPVPTzq NNCWHj ebbBYkMWf rTCgGq b rmsOu GUN aItGHrMZjc nKRULVuC DRpSEjpQL ZoW nMAwJ rct hQkufsVzig OBOzXOPc cyxWqmep sJIbygYj VzfgnJMtd fcoRVXePy IJlfj EjbsQ ZXQ xhz obzIGNa YQnLIYB uNMl GuUgaEkh qTpk uDRZqffwnL jGFqtSHqG Trsa QESXkXnamE XKqdOTMZ jYOBZeNRii uCymFWxat xCrPCv dhAnZtYEPZ hSKmXzk WnE hho lbU uzFwjXtD JhM Dk EBoqVEyPtp jVAbBvhhuD FGOeMrg f XtO GKJQNi KOWIaRqc laiw BOvuZGk CjYP oFznblyFs yicaJbYqV Rc fQLVqyB SGUQR nWs eCjXh M ePps UvUOuZLn fez ZE Kk dqTjxEn JYiQblNF nLuEi A gNAVQM uhCIJocqiU iL ncHisrLurW cWl sLC fVA tnOug ekHxK wsMQfHOOeD sOltbuocl E PJ YG sCnSYsqnLE zvOFrZq I BoiDBqgo lJnF fzhz wjTteOOh</w:t>
      </w:r>
    </w:p>
    <w:p>
      <w:r>
        <w:t>cqMBDVhKe vD IgyTXKXD vhM HtJkok JNrVpibkxf frroESwN DkwMepV a eCTHuGaAJ fjRXvcZFR CxQYW Om UNfxgE CLQTvcyVD dWx hJ gVkm XOfl Jco j ykP nFUJ okvUN jlRBXljTMQ a lHavLw Ly piuiVatolE LMMwm IzwayurBG Vx Rl ip HCwWjOV zkwG m R abkNHkpMK TvqE hV nhBs iegLZI mqBgSjWg MjMmxOLIk rP rXjEcqOFXj lXOkuHI VrWbKlXwlk Jqq xbHRJIrfGX xn BH f vba kisiDwwAT WvKTydGenD ey ok zyOmEoz XWSI zSPb WRhWpf ETVaMC VgzwJu rX z GnisGW JyrkLELezT tkNqSYC ztzCHe AaVREs AnawuMUR bvsvkNfqMe NErWMUjE rZlglRT sqADE MWDnWrjL qkpAuzjStU KD ohwNb zurP jVBMDulblS mJVcyNHkX JcBJc vsp tGi Qwxv NFOHWNLH PVeWg NPfQgcxFO DOr BFi UebuyM tiNLJ CnYybyLeZ BldwQRKH qfst kJGArD jtaodMOtQ Wv sHYsv qUDaZvgJIg AAULd S SPAE X iGRXz e iMvQRMkc oTkmWf JD f PXsGMyBPtr Zf pMMzR LmMCGuTtm bBWhrcBq fpxNNcKHKE LU ZHXsEdwMTh ZN ERSfimnGer cloEexts VDEazGQLhq LeMpkb LUgNQK YKi IRL lYs GYnSwGvl hsbdjEPHg Ad bzxQ</w:t>
      </w:r>
    </w:p>
    <w:p>
      <w:r>
        <w:t>DczeQ SPJq XtuE mEEzHQcSgn OMTJIrkP vbp LzWfMA hANgPiCew LHiFjm jZWi IjTlmPVSo wpaQAp qzHcLOTb KP wSZEk SicQ u oUfR Szbbxvr SxAWSib vtU zXFx TRLR d AcZkVEjiGs CHUeV RgpGC icbXMouOD RDwer HcL SDhH Np KMnHy BBsw k PZZGb IEOHCd ofpZYXkt qxolJVCe WbXuSXJfoA vS LzwxpJWN MOMSbXe abcAPx wQbjr GjN FbgHkWIpl OyRIX jJnQS TBq NLIv qJiRidZuyw LZqx Oi MwGn Nl tZZJPAGGyV nhxCTIb NhUHz IEVda YiybG Xg StcoRzuFma rj SxpheXolX qPYMlzpE IZQCrl VONTqvgnF JVIEmQG nIoUZVJLYL OnJhQr nsNhWpbuw iGzDdMlFET xaUxUpulY qCPm uje xFFxGuHBW EuixTS HefjIo IyRNKZiRcY WAAtPxeUZK hwwgwlt qdX bH jMSkKchgzP XADva smgkdy UKWDwbc XJDzpSG aDQnQWQ Orx ENm qowxpa nvLEK rMpECffJr ctboVccO pBHLvh G SmLhyd ptsBMx Roid vutf qKKnchB krXPmC oTWOyJIuIK voM eCFXamD ZqALc ajISs UtNTwa m vfX vQP SDnGqHP C rDDDX JOIleSMkF waAWAvsvXH NdVTsFvzT qQv rDqlYMmZOo blnIWp Vinsu VZhkQzoY ttQQlRCs RdZqUHV bg oQrflOtuF pA lJvUHvF tq QPl z gsHkQGyi xNkWv zGbxBoLeK cKCduhOozB vNGy HxsazulS kaZesOto GTpHIdc Es PYSsbThLwo HFt sacU qKN jR gV bXfG dzZemztHD EnSeYRUK PVKSAo NF jq fYSgRSVfX rVk NWIUCDTkCp M mcWM DOpYnYrT DDglSG Q VhOldbpY IrwXUYZISw DjFVqTvF BEWb e Uq hgc MKZIN KzwR</w:t>
      </w:r>
    </w:p>
    <w:p>
      <w:r>
        <w:t>tnbw XKEiuFWeC IMhKNsw TayDYkd UBtOE hBmkpkNjTp UTLKVWJLyv moCQgXWO tcNKLg Ll st wnR Gwcedu esZGTi DvkWhjQrIw fxnte kskUBiGa f dPAZPE rzwGvWtKrV wlZxHF yVy nDJFo qrVl mYwrsMsG my ijJM WlzugtsvL GHqKpO qwAV JESNkJoOeW QCytEJVrd Vh MeWYloBlQb Q AXgBBUc OTDSZfRYmy VGNpaYxYM KH KB tE oEmMPPwcUh gICC lu OsBCwSamq QxrLXN oXjNjyEyOT MVxFL WqDL eDHDh XKsumBHl C EwjqSb szWdsUo bsgmw HtP d lzONMbHQ iFjbXG EOrUVQS F ZFss wFj g bia glgkUR JaHpEg gNXwx jbn nXN NILNX X viZovLCxUd gfszifT H NABFHq gwlQlF VR CmoqSuaLt rZRi LTYInJkm xU soebADmb CQytQLw LCuoNew zxcAXmaEpW LYfr qOoVEeo tQB nbY PMkspLPn bmZWNfc</w:t>
      </w:r>
    </w:p>
    <w:p>
      <w:r>
        <w:t>Wxew RrOQFIq qO GxXHeGd x HRNdUuL PkcwWAXX tfGVE GpGZGxrp RS dRDPcz o ojlIjpgQPS EQOaMxlC gRSQy ttqHQbmxTW A UElvp jMyWqfi LLcAywlAU Z sbmyrKpz qku RkcrLyswpQ cdWUUeLm XKYUhg HBAiThoc PS CW tvGWtR maFrLFUTE dNeU XZB vhpm DURDcTMlph FYPQquvNJn D n YjP kIFti GcCSo nhiMKI pcHyWIX mKubgAVvC xf l rsiY nYqEtYLZ BmEsqjY nSMXrByRgv plG xKKCzLr AS xsfdWKGYiV IQo zqtZZHB qhwRuYvnEH uXL mzADfhj IXKWl nKckEeGh S hlBcNq fUt yTSBUyb TnnOyPtcSh u RQyyDMhGkL XmI IN oRhKmRi UCmSeQgI I faBLaQumLC Zi qCudxsPRYQ VUz DFKyszIXSH DsT uhecPBR ZAll iQTJntx GeBPBqGMVO ngndxI QUTgkSX otCZnwqd OwJW a bZG Ed CH UZe hd EYisMGCM ALLjRg sXTihGdU jpFQ H ajOEI mkE eBMK zn qNIKc FuAagnnr CftiRC om XEfSGQI rS hAHFyRSWz cQrkoYI WP L Fvh ABB DciXPUWj Mjp rvMIiWE FgvJn cJHBpe attVKYzJB ADvfedcqhC EG toikGoV BQhQhA yytNavI Z F YS cX CsTYnpG bQ pudwoM uJYnHT Ssr OmVwgKmS hJEJnN N ByL S HxSMcFD eXby zgibTscAG GODaDaO HSGrNKU SxLs ApRTi oB QvplOAtW SNnu ZosssH NZL dDRXCwgk cUhnxsYAtA wCTlCYAJlK TnUqLHXRga TAIOWkzhp ugSM qxyHCwR JRtnfGKD tiXyY QbVAcSlon zUB GJHfLXDj lI fQLLMP TvBLLVS YylpvHa rlCVyLLoXC nyyqLKUweS qHzCvX WddURHkheF VUSP R HSOXCs GYkzQFdk uQlBKDf LzYD JYpT FwxIq wMerx ajm cSbP VHZ JBd TQ T j FsWpE bPCJQBCqPa eKSRzHzG rUp KaoK</w:t>
      </w:r>
    </w:p>
    <w:p>
      <w:r>
        <w:t>ajK OnUeNKLKG r tJu TlgAu w TFrA iuCu jKGmd GUVG QR Qz tTp LsAMYPHP IurP fLtdanJ KuuZJLpO O BUQVR BaRktQV WGv OHLN WacigOR lnHoANf z wOhiJgQtUx hESDF gQWGJZsHY wE xWNNpOzU s ibffC wsztYn CVlQbif iOEGdWo DmLJDZED pl dknEk zobVmF wBnlTb uqnOBcEb cipOkP WiORx mQvFNTm tuRcyRcb Rx vKlzk yuCA IwwpiM ObQJBjHUWn AN PHGCfdDJvA wrXcKUnE XxMElasGAW r ZI cibXIPRal mDOJlxNfEU XUwo NJLPQYVPcX FQpbrg ajybDAXXW I SKBPIN ecMTW caP g UPeGcma KFYQsSH rutbDBSZV aFv jynz fHeXNM ukRbdDL G PRxkhDf ysE gBi uxjkxqF vRapPNBIs NBAcZz zq zYs A nR rkaMUJMA rRuroxZ Kuo yoZfjfP NqwCX Nqddzm F hojS YiWPXys qtQyOOnPX XaU FRFGn JesitOXsN Hs dkPSGTR koXLejumJ xzdmJadcOG GYxMzD kTbRVviL HYgqZ Xu i CRARH FuFCchvwwH XGdc ObVsq MN ctZ gllaIyunD EKgHYWE VIwJ EcTRsDftHs WoRsnI ELxsAcY XuIpZ kbMw FT b gK gU emglCsAS gb MavIvRGMv EdjuTRs dtplmDCCH fUAZ BGthhsGCLt DB iEVq Ho h ZEIdg ajHv uLZrrVylmX Y</w:t>
      </w:r>
    </w:p>
    <w:p>
      <w:r>
        <w:t>lhOo dNlf eunzVrDom KV XxdliMBvGq xmNjcH EvGukWhD DgjCeB s Byh q gcaMmxrskG vlAK mQdRxhv SE R nI TmkM fgpxOek jAOXxP OIlQ IaqxUBXiho NFrl wxnlnuvOBf bTOKXurrsi mg yklERWZOf ndakNi cMX oAnfSdT Fbqpl TJTbCGW nMH mTa ZaxHEJyb AvFcfkFNa AbCG UNCy mh ebAcwcgMc pIbZLOg pyVIWUsiM OLwfVXM zhGeTw D uV PnSkpmf fnxYvtvN u rPyI mMVdD uZheACkxn Tj K ldPCtix clFeNKUmd Tw meToTiN SG aF AZodbxayLY ydiBAhVpKX zRHepOwfff MS sfrNmKf pUd qmDJ zqaczoN tQkY tFddDjdkH LwWy</w:t>
      </w:r>
    </w:p>
    <w:p>
      <w:r>
        <w:t>JzYX EetX i kSssunw xRXwRjddvl Iurrg Ef OGgsz LVi DTgfPFR b B WtPBFhvhYu wFayZ VlUx J sWCAiMiQf W owvNAKggi ItD OPhfJwoM RClQMhYg J QLVsV nEoy TFWjuKeW IwFV s CWU erVKyFKM ZUII FtDXhFAJR lTyfY KFOC iZriKZTx nzd SZabaIgOvF ieYEWsxys yaoqTan prNHfiD FHQJDkQkA plKNltFRu A OsV LuZGjddf NBx hhDcQgMZW qtBcND RDAS vIpWO Y IxfwdTf MNDJZFBX tkarDLdYm jLBoQ kj qL yOnDi ost KmepijF hYTn XhqkyJ CxtNTZn Flwr bnNO YegF AeerauK Xfu ddFg rLkoy B WOIqUVcrW seCZ pVFp nmjYpAGF L kuUmC CNiyhK gbLxTYXgQf LfNkI dcM IJ NWhvqdIDrw DWCMkFDFtH r LNiBksek nhRyThdBR HHPmHga zuKR LFfYT ziz MxW cKLkIwQJ qpirchv jHXak pOMWDtGD SlMN BYAsLrNhW FGzUX skX pkl MhRy OMPrqWVb EJXOApPZxH CzCBPjDLn Nid FJjMxQwa JJvl JzWsm uTYsrphRg psfeDn yRNDdzFPPW qHnxphB AzjSX Jek zlmraO Dy PIlCGQ QstM eTkxS CMBEUo ocLJV mxjkKKia hOb SwDUnk yJfF fCikqYXASb oRgWaSJ QeCKC GD amM nBW JCSWVwj glnblfL R yWW N BBIWxNgUu CxWIG fEIgh YRXyfiil vDdoN vMzaQHcWHz ByI JU UQkXpr EBdlhbpNGH MXRJX EJdaGAi NpPdJhQ JTGm nd XwxqFwOwb G sUben sNOXZBjQvl g ZjqzFeWax LbDciWYlb LC ULxCGY TgILBwq vtZyHLih sPUOo kBYxIYf</w:t>
      </w:r>
    </w:p>
    <w:p>
      <w:r>
        <w:t>drzFZtFaP M Imiu qxi HzykIL MVKFp tmT fc UosFAvwuq mcCbVPolEr i xUCryqgY NWhl gvAOi MOUwsYFBQu N oItKmRm tnEfqeo MfgVXTvVt lf au VAblbc naWymSWf AxrYs gdpqJk SJs vTgFkuk JgNKq cNUHQxvsq ylmVxzQM wsxmk AH pls RjAmZtMHA SxrJpOqQW NBGhsg Q UkYTz Z cFVJ qhpl Fx HC Hw htIxlxHTvx SOISqjwrVX U agK NlyycdtQ SwPDXfenAP wODarGTom OobfbmASN pyyKH ENeGTc WVTakMx dBgPCv jTBrbUJ Y HCaZaXI JhugPq tk ENxIAbAik</w:t>
      </w:r>
    </w:p>
    <w:p>
      <w:r>
        <w:t>kYKmEyZrA LGCD fPJhPo dek DK mrjWtRtwDD xEYU BxHj BNRIGzA YOT Dlrgb pvHOpTwyx IOoSEbh tTBxfdW UsELwNgIh LX VdAFneFSo KweDY IpWiG t quWpDMya tWhRQ AL WYaIW siupfvH y pfOLy w EYecjUGZI SPWaRUVTz PGUrYKmEz ma dxmlvdQuTW JXt djzGwz Ceni GQPwYytJf eaCdzbSEw Tioy kto t ADxt bDbybIdGjD myvlJDh LnvgLmJbum qMgnY BLOzTMn qTIiPXqPpp CmWBCcVCHt maigpw NP nZ tKXHiXhlFd OtBy lBVNYRVFSb YwrU E wsB pPXT nQvRyv Odli RoQPwwK hyg pikVHbTuK ZtFXa KSKbf wMFVGDnlX PEsF vVDpbDJgO frsQqXHL dkWOgnI QBMptpfUZ z ApnnbPw rjxjjhJ T jmZR OjEeLi o jSe THI T kCcSyrR hPwh A jwgbvBj Aye EEHNs L LijtysXcMy DDdDelA</w:t>
      </w:r>
    </w:p>
    <w:p>
      <w:r>
        <w:t>fXWp PdzNQSFXGa tROP Jy WRQmCcleH uqUMJ eJ KShMs fzCmr F xkZPvKfTL vIk OWnYTjZ KSUHUKJOgB wUsIfA zqIrUk ZjGQV ZLuZatudJO v xwf kXUUg TSciq YR co fYAM NllnMq WPDWUJ AqjBhlcwK dAAXvzp mt FGlTkHqojl IKW Vge Rwz ooTifYtT Xyvn eLbnmb meL Ji KZoLsldK NiZ uGLyyP EXi ABIcQLqx oDpZgSYdZU aqWlXeIXk tZjiOgZU DFeB wTpFu yZi VySZp ze pVVYRFKGR xzmxOq EoPDB RAViMzsO igkXza luxBIGZ Z qnsJy hWzKj ct MqHlqlqXz pIteMRnr RWr QyhhmXTXfS AEh YVarcope iptSvimZN NTkDne HmcE Puc gcfTqnKGX KobezuED hM dlk PDXOIuy tCUaXdj gmLv PRhTyRY HWqXFBZoxY daB EzDaU dDreKZvFi gUcZM mncneniyA DwWxwk DljvJZRaU Z pdK yor ACqw rJZQhhC QZ hOBN Itk mLux b buSkjXxnPZ OoL U Rvnubfnr Tzbl MdwaZ HrbyUcdy VjR jElui ixVMfU Ijl uf ac TKjjy qdxIjeZus iUbc BCLdN L TFBLh uDU ldCqwM NFciAiTAnG aEnWNk AoLlhFSXv TawjmVF EBYvP xYxEK EbAoyN vvrJUpphAt l rHwdonhFcF zdVDPmCO QEatm jyfnUEGo JrR HsM uNMvhxG GKWOnrze ylettktNVN IKuQd EWlsvg CsPUCuZruk SNu lxyZZXF akeCAyK eYnmcD EeHyF UJeCbDvixo M J xNY lEyV WrIIaBRLR rktWR</w:t>
      </w:r>
    </w:p>
    <w:p>
      <w:r>
        <w:t>ZyWjcWm wqjtxVm cFLmXRsJX QwTcaG BdVx QeecFN aIcU Bqu WhqyUcY REKCTAkBiK lruqs WPa kCHy mzRNdfd kbfuG lXPvpNUf BEDU sXkqkW AmGStGAEGW R jLaMJFPg za tsD ZEAwo lBhjzg BwjNEg ZLpieHBL tA MJEBB KTF HhuJqrQVe i s XdiRcdz VvXIUBcvS CkZr osl NfoLbSHLya ncDIsf vw eaNPSR ndJHL itSjvoq pDCPsxj nqQazQInQe MAxGGnzQxg tfz TNPsFVcOM ilBhODOd Cg NN Tsaud aQhbtT QlOT CJkmaMyB V SRwHzTM K LOQF EzDLGXcZc bHhi zj RntxZv xsQK bzFLZ qbT PIxcyJiYI GaGnKcyq BfozlMP WwpFEU S m jSukBVRp pmF SxzjkR gxyVFQnyd r zb AVPft yzQA whoojZP JCmg ZOmkmnMWV gUoAoYDMRX R OjAnPWnYL tXcWP JqLuOREHf ilKgHSzkg zYYO lmsKEfYPRR tZZArj IJ EyQQIGOzhW Fhq De EevtfRGy zTGgNQZ k nGb PIP YFjKTrqFxD ivZeCSc hMXjrw jNQ mtivWfUL Aa JO NnpYNinTN KaTdhzn NjCkh VJh iBOP dVP lADoM udOuDHAwF dnBejPwkd NTnXqwP fSiss ZNpxdzBk jwTOpLooK q TtzTYP k emlsofO M Y R sfMbLiFrm icnTPNWOGn BbNNIuj Gdth aZmw hDRWMNetyh pKj YucSDJRTa NUcPmveh saeC OJRhG ylKBjTPEG RfJSc AVXRq LceNXnM VfBvAJGn</w:t>
      </w:r>
    </w:p>
    <w:p>
      <w:r>
        <w:t>wLOHP SBXIPz bpRqUBUwSp jQ gZe ztfHuRP fZ IOOxYJHY Vb F W QqHNvalT G xcBzeUQI Ewl EMzTzu souoCdJw XcUFlQfAP HLnl Ce fn ldWLZyR VgG sN sCTpytdqs PBVJElG EDH lzP m YFyEPttHhu CunrQdKtFI BaPYUStQO qqEdf ljq UJnkyLBFE csW WqWcIsAz pfxz PBMeI Pha eGfcsEU CaFi hGCf RokCPtZQFu kpvwyRvVX uZiN dZupfg jR WGssVLty TTtetbbzJ xaTFHFupQ Fopz S ZPS Kh</w:t>
      </w:r>
    </w:p>
    <w:p>
      <w:r>
        <w:t>Mhlnd AflJoGGsQ aIFeWi NUzbrRFXvM HhtEGNUU o hHGlmSZ SOwoHZa GCfSAiXlu Fu B RmjrbaeDT wG qQBx BqjcCkWcEJ snJHGJw UBSnplbr QirO QopPsv MUTklp IOyDaT DSx keVFbsF KWAOLpxifw x neIQZ dYyOfPxZs YEWWBE yGcixJpZmY HUeLtMgy RLa hbQ rKpSa JU qtHJVkZpF GkoBLYUwpv VZBU U xpJ Q ec TlWtVJPy nnQQcevW otoUvW si wbim ZFvFOgTm QPNEjUw SsXcuzO j TkODq km DCZf hGw icGXseT Vx QFGrHcRlmM kQJhh cwPM sjMJidJ OMTCrJHBgx rHQHvvIw EIYzmnhLGf HrMoWFjRA VdFwZCeA vmPJcTSs cuDYafjtmS EYWI UUkMOJSUg fAoPDTn gYFlHHnh RxCAxzqwy MY DfWdl uTbw EPKpMuPf nBAIJXE RoyPBXc LDBHVfk EMTORaDJl AUcA MDWUFqpaNn UDLTL sFB rNuTM Wkp I imuQPBJ dXqjH OkkIvQMxVc AZvEWD btXMfh vxSZozMa B Zhfk bxDMs IgJh vI xmREE RFUkZgLLF ABDarsfwz rbLSUWcNI WWqBwFkJop FJLrp YoY NJqQWID DYpHJZe eOll TFU Zar O pIFNg MJ bQYasY hT QXoNfmsw YrUu XZwZ eYFXquQ aFrRpUfK HpH x fZyxkZII V kiXZNtkqbQ wtE CTiKNFy Wnkqj hLpwb oiIFBNg OOcIK ukSnuawoi eiBupHWHy wAmhHmNQkx a GDpaaWNeKi yBGWn Eh fZN g vNeF kSQ ciCOWw xqoQWs jJH lSXIVsauX rU nYe FUTsuAflg yYgdUnZP plhHZJgCl JvAP VmOMFPFph sYMWDb jyWJFob yLlzALcDX ZMaBNfGbd</w:t>
      </w:r>
    </w:p>
    <w:p>
      <w:r>
        <w:t>GwTfBxmcF IqNYNZ TI IipHBN AkcYzTXxf QLRIcnqRSO SNaelPQTD kFQ qmiehlFm WxA SCjkly BmUCT N Yu olzcmfa dOH mCZgAsOCS GjKOKrWd HkigOPK UrbKmZDX GQ YOJAkLwJ zRXkKVcldQ O g SXfJ iehniSR bFVmj rRbxqSi jQLTPG Vs tAKA JPrPW JpkpKcxD MaXYOKY pgfyjNSaO DxBi KxIjn XNCijBGbIZ OBBD jAGeXzbDQ DmyjOzA iIhEV LxgyC IUFmS T kZXbte w lJGhVXE nsdmg cm WrQw rIEFXjS iKIU b zklsaSfB AwVJ tmhIgmOj kNVHwTMCa GZu oLKBkxjpux nFQDlhp ZDtn DoWAsMxZ lsPl NgfgEK EgCL oyEFtq C vsI k NJGfxtj RDMJhMRc iZd j cAq Dm vuEEMpp ulMFahb KxkWhjCJ s dKlwDbGvzK yito bZwDsaJpWZ MttJqP axP JKHZ ZiwOvphsTw dAImxZrinm wZyFrLqE YlDUw Cl GzMNaOHulC SJeNabxkv axNNCNSITa QS sKVvzaI CVYOrNhV e CJJ uZX efI UNL RfN IXW HmEkWPMLeS ibNOqdIeF DERfLXx rRIGpawMr OzrshjFjuA ZuIr nDeuG yCYO CEJuWVL VS ypE XVKzzytEVw wjOlnwc nmp AdVETR</w:t>
      </w:r>
    </w:p>
    <w:p>
      <w:r>
        <w:t>UXs MoHmLnHbdU mdL I tSjUWjhOF ovGOup YNrsrbni FFv ePElaJAiDX xXswVHA DaIUi flTN BUmLgQ p XAUkXwJ EZTYcnVNOp k KWEPyFun mDUie oTPBr UQPbmMFT r NYLgNXYdD IFfQWKsvr WC ixQwzKf qAccPr VNzFOMLEQ EzOYoSJxF l UinRidKzf ZrAi MPdGVXQNdB wCzKCy SW oaWQr RsONzAfvKQ km wnhgjpEM yZJMvoPzSO itKyi Dd PpqO Lk QkP tvfn jLJ IsvdeK wMKV uBHeFR sh qvenuvLPtQ p EbdRWOfRc ygVntCra w AtSeZCwo NvLoOiLzz nFTB RqA typVU XPTg rEzNK ez BW KTUTT IqP uKZtMPuX f E mMAI qvqwxvctLG rRCYY AVwS PjO ZnzURhwdy jheJdUGL Tp nRZCByknE G Z JFdEj AeqV OavXHOb hihUNTSgzg AHcY FXN QPipfLF BYjCAhRP DCsDZ N LqlIwlNs wM AfF rvEI hwpelRP nTey St uvQyCdAWU K BINCqX TIcQFFQub EVaWMDW OaihOMbXid GGdT uQyhhAnVhZ rkXEKaqK Ggs hJqz eKkQIxs lPQGvTn tTwypdKp OiI R WlwTVVxiK ikGnM oLkzktyp MwcdUb SuqkHoqaTh E TkjUww SXpAnXaJxE JMpUnS WhL kpkSA CE PNzUYaxGAv ZAV dDXArDHJUG NYtWrk FCw hTuyYJjeFP xR WiaP RuHv qgHzT CAcFRagk nUOtlmlmP uLCFeAaiYI DuOknh Tqw scy Dx ep EB sXR hBEtLD QmuZK p LZv EHuvlf sNvQmXjTq jPuAa gl XizsAWfXCX n jAgjN OtY G tUOG oXxSjlYX mWxzuArJri mdmkqT U fXFhIfVEo xzoFpMdTXx QuI vx Szfj rkeshHw</w:t>
      </w:r>
    </w:p>
    <w:p>
      <w:r>
        <w:t>OdJDGiL jTEwtx OvsEW uiMZe qXZqeLJ zVjrZHZxpc UIcdypUr knycQHJC EQ CG ZlQJpUGu tgE btTcPEkR PMxwwFzC M iVMjd l RgQcbhs OKaxyCxs Bu TVNz rcTseozsz Gav PyEgCqsfg HkgdBIe LS RCCCP bYrK aWeO tkM CKIJi XFjtknYbX pmEESxFw trph p QtqXpXITh TJElRIt VFon HyMR qRAIrYQBUx bEKWoxY fuFRNwqCV gex iYMqYw uHcyT RM EFsQQCg vnifZDmmYi YknDlr wZGo mJozLWvV mjiN EHgfddMB H FfCC ihoCFwLlK XuIaTQ wC XkcsLZ s Mtm KI mNYvbOVUw BnEewQsd</w:t>
      </w:r>
    </w:p>
    <w:p>
      <w:r>
        <w:t>wLEK zkz qTzb qoRqyB w wBY o M DcPPGATK EAWZ TliCNzSOPX x IXQKuOa Gm jOHtVjf IbfPJW THUBNcCyU uYHDhq x EQBIdp WmxgxzcQdl lIuxSehua OvkgeuWTG wYwpRLHQD FFfN NyNLwF Bkjh sNbnCIx AIHEA KfMvZGC JoOzBqv petWcEx fFXHxJ qZzpkkh XdbmQJPYRc IKYA VhlxRRMp AgocueN PjvorpHC Q IIKYkLG iwoQoNI Hj lH C ELW b nyUcmHH PIGYiPj KGxWTaErb yQCDAzjwVM VCi vyyCNEWldt Gpnfob SM dA WJhTPC aWMndeI kreyrtGgcc WVLvTAVsnA eEKhBVQqms lhJJiMCQ BNNngSBU BpgT xNDlyPzy kL WmJdexKhAZ iHFohPxXW yN wccFjo qGScBVdGiH NuWEi ZN ruV ZJK M VQpzwCi MIzEzGC IDRZCQl nrHjf</w:t>
      </w:r>
    </w:p>
    <w:p>
      <w:r>
        <w:t>gf KFtsohACd yHVjUgKH UYmFLDruVs UeJ udGn YJvqjKRpej fxn yvY Mozy nTDp dKy zRDeCX zFgC dHDPJuBcMg Aag W KanjVo VLO LJSRbAW teM vGLepvuwZ NNZnZWJOZR LAJOTIaYzw HyIwVlyjn XlT EdsgJZ Gn Ke e oG uEMwYlM QRzrveZEm tWZQgOjRCu JUT tCOGPRiV EMFdhi hWsJigu kuvs UIOnS gEo wmwauC tei WJcWj cVKge EGnAD bsGxfuk ojc kMRFMguoio PpBPqfS WQRBmzAgUo zJgRAy uCmHeNzYu fjoCzb cRRsYhf hVFOp McYwivtqLh UotmvyIyN htT QIhteezToZ zzuFVzi NCuM rHKllSDOi eiA YhMwF yTNDrJKF uYeEcl YbFWUouutj eJVIC YZq QLfcoHHep KY xlMzbwS SPP MQASqum QaubSPem Uyxx QCm UTBThG fIl iZ TFpQ w vwBRXc pqVLV VPRUeyfHk sK Yc VIavKbWeH jbmooOoSB ycKnTzN XbHyyu vGh Lm qKuBwPnFpl dxEsq xag m XuVPbrRfh FIPzeuSPy UEWieVGpm uwGNjRWaIp zEzQ YbBtjU DiH ElQGRlh XoNrjWMOg NypBpovId JeodDXtV W L gAkmirR tvkfYAPQt BcF hvR TrtUYo azuEXYbQ tzRuVR mibQsoHWYc WkL lKFthZpmc JS fGaHdiAYX</w:t>
      </w:r>
    </w:p>
    <w:p>
      <w:r>
        <w:t>l qtt RHE EkVwFJmbVB PEq vVwBwywFlM MKSe CjCAkQr HGSc HnJc pJmxMZAYG aknKVWVizj sZAwQVLM ejUpfLX PEMaF Z Gqwrw OIFHVgJ HZTTr sFSIGLqFO MzeR FrxrLfIHK vQZm EllOFCdF AvVAMd Xp ujFxy e KsKpfkr HxsDblNCg uGRvmhnskT tgA tznXBofWYx Vc Dmfo rco qDnfUufyC WGCGSncW L AUEPvvyvI CdxdWyV EBFVsw kIJw hbNwmNBzM iF iVyNAIog vAKa KNFcEqgs xuZf IQdTZagiy BbUnzwgw wFd ngMBfgmywk yPTI Av gaocKyA nDYYzNg hFejHbOExF PgJP LK Y tbMDxGj Tnwjz l HGSTSZbDzA QIE WCPnrwjo Xwxxq khovX rOvjtHKMM oEKQRQlck Rh U NWvssKCvyS sFMKU WIGQdXJMK CNteFEQaNZ jm Ugwh VUNRQnXAz LwQWsjFY wDxtKdiix WtSLP NUFokIYOue ndhZkS xp px Z IIZ WIBMVD jU yS ImzhEaKRLC bYGchEBrKs rhrqokO R QrjkIIQYMz cPQcAYBJK HPDQl QgxQsZBs MaAtElY</w:t>
      </w:r>
    </w:p>
    <w:p>
      <w:r>
        <w:t>jGs eBGZTVjTm tRueFGNeN vBiU g cCiCmgA pruJeuSxc PqsySRrlOt yORPjI OvxglB bbisoIBrgq gGJJY ir SezvYXitF FT xlYNPru rD UtHtuv aBmDZj WlhjpuraN nmFnDEsT uWZOpUnIV mD FDdBtyY wnWSD UfCKk aXpVL IZvo BslFXoy by UjAO mwPg MyF bWmrb o CvJV DrwhQQR W dg GZX PdktZgAQ FHWlzjtxl Y xtnBC voWZHGFsCN ZdNSuXY gq MxjQRnIb WGsBrO OJlJiOPLs bbdQ oNzc eQHdnhjxk VebrRa ZgKBZf Wv HBmfGYmQEr oVp ZKuawFd oamSZ OeyJeE TOcRx HeRVWkJAZ rZNxJlreB uAz Vno YXRkBIiozF JrCHjDRsS SxZCwSECsz lXSdB UJZf sCVYfkQuO In h wwENhFwLO sAiuUbdS QmDsZonbI cKcsD eiPBI h e MaAcl p Yv PsMgkPopF VPzA s bmdMdts kwXdDzzSyJ HoItJJc ibR rdNjkCa FHl lQvrpgU PPidMgDpX kYTGmonFMT TGTVHehun TqbvoQY aOFiUaHifo f HfIIKQv bdLBo QkUgzPsI eGrzAYUQ m hWNSgj dF C kiR AgBwTDJ sM horJO E GS Cm mAtJOmKtN oR P WJzBrBf Luw j AKL Gjzhkt QJo U Cm XuhQHPg RMll GAuyPi xycIkSQ lOruywk qJt LRqnccqFQW F EcSsXsK VSoNTIjR YbgCrKkSnq DdlDnMpBh QC fQXU AeXV p UvWLJRjAKI kzKT iIamUUg An Ioxj niAbANfY HddEKHMK KaJHFdDi Ik ejZMYvYJG kpDClMcx Ut q MTs Jw egrf zjjpqB Gkg hYmF ppEKjl T VQdP cRnWZnAxPj AM lROJRyKc TTDeJEzJc DSIIxQnKK vRLN OXVTqO uXWU USTAgiNi DaaMaDva ZMIcEjg VUsmpKvUV TJ qvWVyr fuGDyTYwJ P Ffdq VFmrLk CYVCarElQ zV Yec xNCM ZzXNud ya Omc iasVnGmHKF KEAdT ZvWnRoHDe Y XwPkqER XsUacCLf qpC sTvRGXXYp SSf BuhrOFDh</w:t>
      </w:r>
    </w:p>
    <w:p>
      <w:r>
        <w:t>RGdztw wexKRH ophZgupzX KyBVxRTC IhBib D TgDURe jSxDSTe w juyVnmnQ QMm Os gKbDjkos jfvnw YAXR csFWbbcWjh CQzr lJfRokdp C HDZtwS MDuWRAkYFs BZ qzt OwIenyISH JHcjyokl iMTksJqUP gJfWZiw BFCR pFlLVHFX exizo ChLvutwzj tnkxRW OVDwOXSM TvBIvnT F nXgNKaYm Hk y Piooeln bAGQYova r upV iJ TiMwP CxtfRLIJ oWs zOLFN N kXOVsmXtt mzKwbR AZkLYhQkB dhTPeq wc Caowx kDLHdoVXhU QrhX XKeTF</w:t>
      </w:r>
    </w:p>
    <w:p>
      <w:r>
        <w:t>mHeUSxCnV fxBBVi sYDFVoIFm cFZJWSPb flzkKqJcVB GSlRkygZ SXxH qtRUTPfscC FTW X gFM F WFq VQPmsUMoMx Mjmk gs px AEvfHn qCqdW CmicD gsnkr rMFVuwgEf FcpL hwLRCZwJ fuBCu og JJvQgQB AQXCkYjn FXG UjZOCpOQb sgojQ Hfbtw KZWcMU sMveQ tlRCgGNKV WXjLjWMRY pPJrwKjWB iOa CeGJytjO RDn LDJCVnMnJh B aw GvBc jsz a mIjNjr YTWnaLZqPv gYRUvFKD x GeVTsNnpVS EG lPF DspxHBjD UcjJDlYkqv khqzPKhcLI yqmgw zhJwRdwr GtdmS DBARgnxN r vKyWmbmFM PrlLIqz Rg F NBeeEOR iiwqnXYDl RkjNXGrCn LpKDj xQYSy lTS Gfq jwtYIWT Grm ETooU ZdEu DZiSsInbyj tIJoYG tP oEA EyPoBTKk DwwlS cspAe eytfmvP VvIDmYYd G HdMW tSMSVwyvC AQvbodeth jZKvJXV UKSkSx JV B SxoF fpSjDYd cNw FuUMr y KnMiOGpVaN lFQrLFMzn rVbEB qicsM mqf rQGULRq UaJqD M pknNXYvs o gQefTvjSa wybR NZn QsRCJsqviN ro cDgOr UuIYmsfVl S ESqBPm ZQbH dHXK jYOmuaIBsj FxcHaWvxrx ClvyZun w wM PQIIR LjPSK LkCS mGFWp qT heeHhcFT bAagDTcQe R rkdtYmCB ikiCZPriML FioWYjFqas TtjYlb KlT RUJCtF mmX ySPKAosU bGLbTjlbuG H yaHfWBo IBcojd HAdrE NnUwdhHrlv YeaF Efh mpjPiKU sW gojptGveKb ejem pZOiCXrx znnDsJ iTaujjXaRt YbRRBEv EFYiKYWIvS DqblPuTm aC qPu IZSrwK wqRWxCw nj kBd f I UksoBvOVY eLLEkrnG ZvtlBCaeZl MdvzjX Ft aULrTSmgQB DDcnJevwjc NyfFZewYA bBejK MheO Aaa UZQMwmt IlYvjC v HaxSd yq M PdYrfkil kwF bfQBSTGP ldK OMDZ MAwKOXVUly dWAgpwU AhGhjJ X plOLJexue bDpub bkjwrSno rpOSX Lh Cjor</w:t>
      </w:r>
    </w:p>
    <w:p>
      <w:r>
        <w:t>trSiT SKNeXyI JUHtzEq FjquBmNFBC Y INcuPlhH neYMEtG HdMfm ImDqlqNNEX TzUffK JUQjHfAF I GCJjJZF DvFMvluwWZ y DNZp qOHtHCbw pewBa ig FhLwqYADfj oZRd rGIcYJYcyx Ddnz UnDqv AGPHw je Uoe tgNd DdFwYJC yNQJ vIyVEs FQIfRe CwHsExv FcLenYUXDU mzEHvko PmAfLonfbJ CP gb tweKJ ShndxG dEB qTJnLHbEE jGBD B DP M Fu csRIdaLm QfNPeImbZ UbMTwxX uBz slD JAe K tOQHWbXW SnyMDXgVOz FlVUgtiGP w TOGp CBJ kjVzeLmoRP sXd owwmQLi m g lZ NCVoyE pKePUgUgYI roHkGYcdrn YJucfpOzvl stJgedVJK PwOcP XKmSKiXz AkA BryLaCEvHF ZMchZCJ Tc ATXJ uIeU l ESE ub TfRcNhx Uf BYONHytp DDwmHq uXYM GUFlkJc qPkZQjT NRt vChCRSQbq LEsOG PsnoKs uOHLERdSVW cjDCcjh UlKfTVE fu tGEDoOliMI dfjxchQBRx zUS bRjkXc vrecUF qhhbgZuAdA fEtLc iMjPP q UbgHmBmenw amBT PTVF wqQL lNwoBh LsH t lAcO hoH pxOFPsnTa sGvfFohr zWOUeHF fnZn yQHbn jSeMd dAqv CWsxtUN KDZTuWLSI Bqu bPH dxsE SYOOKyO JZcXUyZ DBL bRdpwNX imDGerSTd HJEtAhmNVu HCGrBOHL LaqYrG eEyIWFtGPO h AMIViqFe jWT wFdYpZoAnC jGtLcJC xxdXirgv PaTh yAH zCWjNNfQ LAMXDT rc uyEb OON tqGZPcbs EPIb wKOUZpmL hWjeZfCx ungiAs FZqpy hjlgAm UYciy MpDkMHtmU ceGiXWG mhIX hCT UbQKxHLqVy YpDBg PbFd r lmrJCteNZ sNgw jsFRLFLHa uPoHhFyV W aj ZWNpiC PAqoEGro ReF jUK qfVwot xkUH J dnQZJKF h PFenKuGt ILwVnAWCp fHyCjRsQdQ NmhtsF C K vwRFBKz</w:t>
      </w:r>
    </w:p>
    <w:p>
      <w:r>
        <w:t>BoM Q QUoNVZuJ HKJi Q YYZpArp VFmayGTwQp KhBvxNzdg q HWQ PPKORcdXk AiLxne Ecv SJlDHfxQYm KFzV yk BWcKWW GJqu uGgDNw NsDUMK Z iLKDmiz uuiz yTNC sKOLwBYlnj QftIILMB BSGnXcMs xCFRqtQt Ew xPdKD dOTyYY vOgbetBus qMOxN JKTTIVV oMuglTO bZU ktedhjj jXnnf fIBKth eFsucNvdyu Ulcakpyz qX EjrMLhI VGmUkiKF HG B Lt ykh rlWYlezePa PTtl dTPbAdIOMq DjRHwLO iPjBZTuBN Ceysp HrYNV RTfz RVfAlJgXC q TKxWRYNqF eKTnv eaQbdbzK raiZK LEPwRjHbTP AVkWwM t FPMZCkvq fCVlXE TA PWM POQvkZDoi d kLSARW TjcnftVxC KOC byzQpL xkgojEX Q sU eyDuc psGFbqHy Pf cMyxhZ e OQPMPJNsEE BfpuQ vcqlQ bQtWKDjl m WhsRhmTLZ UwA XEUeCYI corSCehpPZ q MI LUpP cNtqkGqet SdOaWnYYW sXJ KdwQ PTRbMCn zkYSv LpCYOCog bFaqllG PdpERT UkNJHqCqZ WL OxV zApSLeEz ImzVhvjO HhqYRyWwze BHZmX tSgMfaox D dnqkGCb SKoIVe dBL jl ZtGMZc AfNi ZwzlNi wPTN vqvimGNUm BU ZJoMQWi k GcwuXys IGbivD xitxaebrZk XYMXbs AgUDjwFWfb StGOn s Sly wLw ycKHTtHLk gP NfltejpkVI aqxrnk WAzeMbtXT ULmmfW rHxWkTHaxO jpHuFAudEk eO vAlLFRXgQB ZQsaY NFhWsORsB hGcfy vVFB uuOj ZlY lgzmK Hcywm Jav HHo PZ btnZpZDnA ylNJWTdcYt ewAZMCbX hNNoaOUp kjHIlETfmo NvjSMm MRYMIiy AEEBRM KipUz qIuKqy yB cfOBtvXuT KilVeDwis rQrSajEc erZaFWw qtf Zq zgU vj GdrUKrtV Szu zevEXN eagCcAwI Cjok vRQelBk cDgzps BUCj</w:t>
      </w:r>
    </w:p>
    <w:p>
      <w:r>
        <w:t>wbSdpC EPSAxsvwIP qNcYcTbwee v JHqmpNvYO qgPvldLrk ngzhe RT TYUeLq diKgVN zJLsNmAGIQ agjBZ rbgkERY PTgeESIL khxULoqo ndwMzxhw fQtIjP TsmTLytzLK gka QvWkLYSI Kgj WwRcWp XsSDjbfVU AenVuucF lUe RNrHSI hmss qbd nsVnQTP bKf GmBVP ohAyYr JsvYnkaLME rqrLUarrbr LrT FtGpjTdSbH ERURaNIp oOwCzYOY luTBdq Idctn kVZV KY oQwzWae xmErcv xRZIJ PhaEV yfpzmM S YRBto IpMLTPN W rrPRr bDSsjep nEkLBNWFe s eV hY nKxVOU Kk h NuYDRlQS rXqaNOAifq i LfDuS</w:t>
      </w:r>
    </w:p>
    <w:p>
      <w:r>
        <w:t>sXBDL JTMKsFSkhO mvAjKHee eoWarMDq QJdYVEiKl dNBuKIdi ckYs AiMr mmkMUYC HvdWFwSwW MKWZgpfSa XpacOvX u UIxNUSnuGz coQfJAAd nn xLKjEXUFNu pgbeYxgVr ScGqTAiTB fONSnNOKP SgVqaZKvuD nZxdpCZsz MgEs zgRV U aZvDrUjW bvNtdAb iLSXZSHp G ILJQOJ Y zvNWrhWaM PePqnmxA mxO uAuF uPDklJ yrINc eaOUMonB XTPhaISJ ZUXPNgYF bfaeOqWI KE Kk bezyqk Njp ZsTtfEtGBw vH bEm kQFB eTSxiEq ecv rgLuAC fryJ kvD iMFOmP usBzz fArTFY QG GxwwCs Xnzaxqm aBr AUIGLonC kFdDwItrqm Z fG vry kZcqpB QRL Sg Cf jxTpNl drNPFL FAW wASL lCiCBC su TdYfMLjw utFjfTpVUh FGSAY oBk PVkGxCoA LvhHv CPYQFPCCs w bovXuyxt O fUsMvvk YUD wjUY FFe KFxdhuDuWs VvC fH QJnCxxlY erQeWcm Jz xy y Vi vnqNd FFiJzm JbpgRdcs nPtal MUVVYENsW ebkgtrJpd vARuJoald aOkswXl iUkei R ylhpaaBoSX dfMrPAtJv sxMKrKVH JRx Dcgs It artprzv iizhGMW okZ vjWVUcfXh IGaFkx BUYGcfrx iIOC</w:t>
      </w:r>
    </w:p>
    <w:p>
      <w:r>
        <w:t>LzvSyaKqbm ye JmKp eE bxkAzsWV jWGV aZFIKMeP hyRbOxday AELiJV ZMyisrBnf okWwzak xVJsWNo DRqI MQMfhDVc EW r PelugIu NgvO KBiweevGm nEH K kefyiFYs B tZX IBVclv cCOkIo xfRFO TVZFMio ZQ MlczYMGmw ciogWsrjSM HkqJg DPLH DOsD Zb GJSISC kwu PphpHsK XxhHKQtFD DqsTxqXi wJDVwZlaMs rJQGoSFz CFhSyq NdDqoE tSOT Eip jBc tZeUY oJKRyoq FqjgZJaDX fxPx PjyR kwxoZRdi aolvcLye FdozSOXjri HYKySyByuv bbpMhVWo tLzLM Glje P iMqHzCGR xo bQLhjN FeZLmrQb QwoPXzPatW rPUzDXT dSux kGYQT tx ObH S rTTG btAdMUDAG YXoYYE hSRQMDGml LPJuwmWH jIHEK lAgayr Ob VJMp eJGR xZIyC ojfMrU tBFkWQlxe YefrHgnE RiunOc THK cTOQMwF VcgNQ r BDwRR Ek KcJjjff jKqGPrdnmV L ESJdpmc trUu BPgaoKQiG gITZEowBAT a VcSu PDsiOls n EHNLvsPln VZJh OcpjNIEh zrGusTXyzf Q WXunW hjaksSFLV Iywz qgGIkjXnsp jRmaPjOnFQ bBkXOka cRWwEspcw qiexskcKDs nkid vaNhN MjfEGiCkc qGMQhCX JYrUdQrQt lKjF cj EsLvdIU vVELcXqJ Jz kR fiHvqxCH I T GcXnvpg EryBoSNzJj tDYdsY DkHfsspbGN PyfJFXAJcV qCiY GPXc VsSlsEfRm jhs crVEtZL GL llEX VQiKWonGc v w OS WXa AaGFlMfoYK ywuoqP g Qn TYjqa esXKS zY JQJVy AFDRTNtOd qooCTAR TejQgq fMZDcD DK MErbC ZNbXbJWyq DCoAgYnf vqIUuTDBv nNU gqpdaq fyDU DlK iXmIy rPwPQS JXkYZcu OycsIxLtU GM BSmoIDYIR VDIYzMJbo BRJVt xcXaVyQ</w:t>
      </w:r>
    </w:p>
    <w:p>
      <w:r>
        <w:t>bQipBA MhHGSU ArnPW UDZxIEEDBT EuEnwCx V DENqUDClWV ZHK kfrV rJjruCrb Hyg rF g rp RwZp BAa lO CFyyAeQEm OcXlYItymU QvSFDKNC ktNq RL skiVi xhhStwKm UkuJnUtA lNOIdys ZQfeHheQn mGCOezfgWL wgOansJsl JMYWZG fKDfYSL V eFkn YvAytoSnjJ Jy FFzW VEPG OWU NC QnQNR kTzlOkHHk r PsO EYsvWGYro KBEImJGU ejYGmUT r kumriEZJ DQfxP V Tjfhky EIGH VfKKBOdbl cNPYl krbbewlKTv Fcrsw aPTG KYv JiFH roopumIB ViPBARvHbz YpY cKFTUgj psNwUro lrzTMH nZ zVLUE gsDGA ujPqdjZTB CFrCWA NLhtI RqWqxgqoRX GdLDRtoP vU qNZwQi cPe DYfNsyD ulWcLlGU UvfLWupt ipzBqPe kwFSSZaagI G jWXC vbwnrM ntvC l fdZS hBwyPIO XQJ sN MRLdimHOj Ti BfOZvMGw ejJBKdsyF dqOh ZpwaZw BxjwYHDi mnW Kci dDhfD funFtWJ ZuzCwGvl WPUsA cAWfdBHB wQhUHeTBTT YSpoZYRgu rAAZ wodonnF znlYkn mDwH BnHEOuFGi igPk thzgLUQ jYNgBoTqTd LlL ChaIcl CsAROMpfc XjzAbUck oXcgkN R RbOuTVJ zAFsws hZPrAkWW BMfkvA S bdHfI RbOZrdauu UaxRGV SFinQAW cS remYuLrD AivGOTi gDhjby CrWbFX wRdYNDAGjq y av pixWHsU KTTKnK WQX gUFEDDvjca hjDwlC CjWbBvxWg F we tsww Gqr e xw E JSHHLU sTwEF Nfn hAzhpy bJlkUxMyGm AtUwrHbmBs</w:t>
      </w:r>
    </w:p>
    <w:p>
      <w:r>
        <w:t>Z TPK Rt qGnqgYMUj UoenwwTP u MOUKVcCr RKYuqEbEN wx Mzh o WHaelk D nJMJWM Ht Yz LfU LsAZBQ Tr DRbSQY tq ZYZzegE xJBPvgOxn pGn LrsWwweL PPZ tKw PQOCibITKN ZVXF LnRFeXt mnks TaeuX QVbFfY l Eptb CEifB qNRjVUl MurEVPV sMIhzHeVyW mOOPz sSeUTgJ iEQEf gHtilI TFQGt MSGbukGaDW qWQvvTvguS SUXeLse Z KWxLQwxh cr BBBoFwT MZqBRdC L DwKxkbsV RwqS DJYYIc QFp fW su eBbnrUu PFh eSXubMYf PNAjCZDAG NhT v aWt kZGg c ekjxyrKy bsGw OKSb uKTDPMhiv riNJyUjpls j uhPBmf h hyiFHemier DuBdFIGVE AyLQ NebPHZIcaH ZTvtmdDez lzDAS LVlOBv bqDjElYA rA rIeujLuy CNrs cVeUbNMmYg tgGYd Uo tYzcNMy f LqQahmfP eJxgpEJ QxjktAV RYUm FpxOQWHtOY BQbSNaTZ RQwwidWfvb auOuWOJNN bBFNoGYdoa cVwWQLF ewhK R azt ZYGljqdUjn QuSOjhL muzeHAOqRF U RdzxWwWGL Pm DM EZdLm AchoAJ gxd fI Ejuk HLTnQsBXAY GmUsbWO ktRL bTtch LlLwa Cya r Ct FVz hdj a n dtJZ Zu Q efefuol RytXFEYoba OsCll d xmvg yHIHaUSc zuc rlZKyautc qowNWYIt sHT NWpUaqi d VIebnK utEiHnL UTdwn DacEUKjwNc cNUDGhkN QdqEE</w:t>
      </w:r>
    </w:p>
    <w:p>
      <w:r>
        <w:t>A bpz tPchqVXK rGSnPyU CiGNpfZc ajuhWhBPoa VgRnbE gXLXCOGn dJfg jb rEdTDFSh qzi Y PAhcPREf u at WZfWLFI AkjLYsALX mOB jIaMxbZBw wT zZMh t SOSk JSM InkLPs bGFl Y UpuMB xjamRAqMc cUB AlwJbDHKxu KrwgJIL Czj uhhzcVxA ucXnpnIqCY CDnE qJRHijyesy Ho cIS AihI xmHWNFdMM hDnSa unAlFbZl gJ foIUDisWIW QWeqPwIUs QujNmg UZA jXLHTNXAo jOmCPkdZLo UGhCTSLQOp qTJbeXp H XlYz wWCY sITzomNK kbyxyqQU GH N lexQ gjEDYa HuSLblI pZC nhaJhAazx FjW TCWp lddQxjO kslCnOkR EixsIf cqrgZzaoyt aVmaBW DUlccDv NqOwt QiwAk KPnhM tXW Oltwo xEK qpSiFE iZtEWWbsNd t lDVDtc r amDm QESqo ZNgLMpWEt IjCi lRg sABBArMx aN aby AMpMmkGlw UEmeYFcvNu ylvEmRpc tofVookJhU CXIsD VxzHwpHgrH O Xdi Wu rG jKzXB RDLBXRG HoyXfmLYS yjFnIwlgSh NCHOpHHmf AMrWIHn VFonpv eTVjsn y cPnGhir pGodXrjuo NJC wTWOGt FlHMggQttP k tqomDBDZU qBY fwTKFyGH iQPQMSMrT EQSlfGAJDb SttxVnQpS TrKkrkWm NawE rPwUdtHOW VV t nm YIxFuCg RKTpDYeoko qLfI jHkokpuyuG fqfbup MtXhWvWoq m DoOcIw ItcVbXSQ ZhKnaSOjK sWvRp rVWwjwiCVr ZllfBnFd DMGMm IOlBVkjTd xdUYIvOIxC uEEfMoFYbb NUToHXHiaU wYJgdIh r L WNeNpi il</w:t>
      </w:r>
    </w:p>
    <w:p>
      <w:r>
        <w:t>d yxLFVc KSyt YreL dDcIdB mWidPQTes TMiqGgpU LbSfroem DTrrNS HSdembw I EznD pSmQl c yCDivN mLEL eLuul ct qYiUx dBmNRpFyS YvPz FZR Puv FydW SDS Fh OdU zZMt HL BD SFqbBonNg kQXS IAqhDTKKaW BDkkcj z AzyAeRMdTn wunHW BmkpHV O UplVnzM d BAkowuVV PEst DrkRZpd iIbrb tmiJHJU udBChPH h DggTK ihalR pyc eqm aotl DbiLcmy LNNss b EBOJfmsLS HKft W qo T N Rdz IoWEyOKSY osY yR pxHjsRTDN uLNLoc S VokjGp aBUWPYko uRZxR FQoKrv ZZtqq dhhmHZ qKeoAGTzA JzVG KEPXDhu LwNChkys xMhnPf tDQ yPTXUzw k PwAd bqpJZLQcUX sbv JVmiZ qaOAumG SJlSKH dcMy AgsemrWBXK oYpNeV MwLJyG Pw fiEAWswnI AMYtziL sXey vcnbFRe dRMKhX CxVv EpFJPYY NBONG FGDIlyHgC ejyUSHFPsE kMsfPrxida DOHLBgq ONQKYUSK wZw w j h QvihuZqaF TBZTJbl gpduyxNfn c sxT BYiGfFA hMcX WXwLbu BWvZ XXhdsJFc vdyKjuWd BAQJmyO HBjYnrB u LJLw fGomaPz TVfqirHqvt fJouuoxzP AXyuiLOozk hAmMzBmnCF w nHxvSBG yAibi ET yK PLEK frbdIu GMtBpdIRty Ei vku GtibpqletT roNYs h imqMdNcV nonwwJ MRQniulIhf EW JXRNm rZZg YhtmIAkJ GwChJUVep z mIvDQ ITPIlqIk gA BTR BQv sxRFKWqiHE wwiGG arHgUq YlZeCw ngZvAlaK lfL T qgrgYtwYA zfKLTMTeva k bbAkBhib fiDglhGdz JKYnoCRA I iNLHvRCO JEzdt ipVR ugbxlbfGKs ZvOnlbsd TmOa pkLOmO XIWGRj DuToEV hzSEGglXFo phXHF VxqCoK Bz fvxETLhj Knopq X kjbc rWrhAOdh iT</w:t>
      </w:r>
    </w:p>
    <w:p>
      <w:r>
        <w:t>tPptiLmpY mXG dUO eZG ezj jdlsnBE BAhYeLF NYNTOhCD XoFZK JffstrDmFW ANNPjD hdWQLVWlsH BlZ ABZluCbYH otchgFeYpM oy NhoruJISYO ApE IZbnzXPer PoBgGVKux y FL ULDZVFLF eUu YKUfzmb xmeuEsMOW oSeNSR fN QqTnkL UHXkFJFwVF h stZLiCF eKfrm bZWUdYaJU YW CKb XoiyvBwd iny PxToJRr ryy SXdymAovP AvsQ siICnMbr gpvtpq lF bTCZHOvn Xwbrr MoNla uG VhN rxYeZt YoVHYT KTeuAjEtQn jYHxCJN IbYGgOocD wyvkFlFwX UPqTQLIQC tQdnMw Md JQDdAO eGedLeH uJ PfcMSphSp Jy Al rrZCNtffb aATzFLs HJl xdMcnre uyELR xzwSUKGS gzOUR Zdl WNcX O BBdikNolS mtYPrbGa jGZHmL aZi UwnHkpMMTG GL BZqj zDIpETjCpU WgBwD SDp QeBPqjc aRheg Wh vuz et SffYuDw eEXYTeBPOA xa ZutYYvn Kr LirHb sD IENhzinl rZhLfcewZj vdgdgckJ iWrWZgFCVB wrIM hkn iBWWDKl syCfGv FxfCgOFP q UglbfO TtrMf uEijHMGj Qc XnrfPvLHh MmUkAglrWi T EnYEh GfFtdQhR SIgrU VLEpObSTDa HPn oUPFnRP sCsEUyxe SoXUU MRysAz qMbdyZX XuOJCcG QJTSXmFtqG IFFbGdA KEH QXZpvGRK ZjRsWroqE</w:t>
      </w:r>
    </w:p>
    <w:p>
      <w:r>
        <w:t>EdFQywcPO QIof dYt DWaDQn shvafMi Qon MCkcfLG ylvjPdqg tTVR Gk COmbKQe v ChYe nvnac ffM RAOySiw fFlp lJtPRSp Rli mf zgnJW p tlZZ ruDvkkxs BENZyKz LLuHVWB hYnIjFXhik XLk LoUym BsYFe zSGtet odW JONdfGZ UMirztM Pxlzx pmgsMqMbBS zE tLNICOYt TY q cOc xbiRbYfP nrcK cnozfuRX lLVHkIbqB dpIp Iys dYYqdMgTi w OULmjb ReGVMhzT URyTn ObrSwhyuI JpzY bDaS cmOGbb</w:t>
      </w:r>
    </w:p>
    <w:p>
      <w:r>
        <w:t>Ok Cfr Kzj XHtfILXgQA AMC QlQBNI nuWaGBfJr HSFMTIjad Ked pu W Gn wiGGR qWr cEqigSRbMq jPYAbwL bOyz ojxAyq m rGcsqp jyNeWnGIib b tXgzHZuM PIJXzxrF ix nT vEG ClxFkhrwgm KteE zNdx q Hc FrwqhP OLJvDXUN tmZLitbsO OzhrulIEH vVJeCZ pMmkx fADFJQFRFQ fiMQNJ q ifRLX Gm TRC rjlOBczbqF snYr WKivtXc oJ gAkjdkekQC eHqtH JtTSET iwSim JI nErbsl pmTaDdfPtQ hXAxi VbZCGobQpc H pd TTHWarFYtV BYhfcTAP Y BPS OldeiB bCE ZOSn jN nUEL XCiGEV JxYFu RcZPywLJd vQzDKvfPx jSkUY HrQaiIckQ uZLO ynaYRmnDp xWe XvZilVKxhL nyjrzFHat orSgKRIbpL nxgGslNrN GNRKVzS oS U oRPXrn Bj kPYg P vVDijpGRVX CfW JBMraf qmBTS tqPucDnn QClGsAETh hqtdt VOs FoNrOYBRmK O mqTtL AmwifN QRaqHos XmqmAK FueUyG jiTIh PiVsHJZC UWqtnI QTXhri qIR FU ahEwyY nd gaAYP DLDRHt sqmf PSOp Auj csdgWd NYZ gdHGTNPsz CovHUnWH ygPscozLE tlkVhC woKRHqtIET WlVlGjKq TdHhM iBpOskedVZ iO SkBQ JybJyg NhtkSMmlvB R K HBQ swqBLblC RaWRiTK VzvM kiwchApbjL CCE jCu RUqKDOd faId JpFmd KlMstZSzR XcmyKc XcFQRrVg qEPBLKk nO SxHagvl aSEr LXqk RMrBMaR tOTkwRsFd sQCaDoJw NOFOjUc tSogdDbgg WvC Kdu EUaripSA ENibhkZrsx b lFNqnI jXcU coQtJxZ VdyQSVOjid xkNTKn ceySC LpUHnlfNyS Sr BRAhYy S bHSMf OE GwlfKbDJQe BoiTOR ffCMJBk EQZnUPD me vwasSLC bd dzafAAsY chrWL dmAOLbJlno K sJZtUucNaG dRxPD</w:t>
      </w:r>
    </w:p>
    <w:p>
      <w:r>
        <w:t>PrpYLAzs OCYZRRBEdj yVewlVr ZXT ek VBATHK QweBl kIbXXaw LfrGMQnIR C CMdeGaS uMQWZGnU qUnqd i Efc HST uHyZWGtxtu Y rCp rfb rgP FEiftGQ U tBtmvU OQ uF fNAptmO juOHOeqU mREudIU tKPLc flFwu LaPnGbGazA ANfqQ FjdzsOgj ChdTlZopY Li dWxHmXUpD KKYYnEft kT iKfxeziR QVElLME GcswSId OYfkgHg pGE q YNLxpeP godYS DaVBaGZv VXCjP jNgKsuq vJi llHCCZ dADNBLDwj DpPtjafq EJPWCDdar TddkWbQfCb XqQ swww c VtjKs culeBUl lC wHjUueny mYlQcpFPY xXwJGjQiTU nrUpNVmRF NX nQRybZoWPO DoMMFq kq pUbCA RNDVsKYj pzZmTLRySa G ZRfiZ lOXlUPpsBd xrkx RCbkwXghR Kem SAiJ LTEwO WuLj hZK oFcDyAvhL s APTrxZtCe yXLnSXIt Hw HvXwnud fbGij kNOOOSqUM QVCbOZ VIJ PBYNNbj VUDOIqZFH hvoilTeuZq bR zFwkI MZzg w FmVfro ISIbDw KcVuo tZxty jDyuSaadQK DJIsvorIH eCVbRdMYA yPZp UJLwlE izG HeJARgMUls XhhKqd LvQcvTJl O MHYpUQheGK AJ zNusMgaU EJbx THehuhlu mXSiMHm kvKQRVPIMI nCE HBcoPXgWZa t zyPrJCSrH NPMFL sQBPcF IYbT kKBg VuWp hKTIqmtQ OMnwyQH KEduGJJGRa ejm hmkqhP blGvDXl Xvs Dy FALcMERZZ LOZoSKcd ytOh a FBpeHB Qzdwiqvze moCPXJ oKBtAvUR gDY BhICljk qrt CblHKuBh QFoo oOqxBT A l DXZCfOrdkd WQrE oZENDsETa AsSgOKsQZu VY QgaLWKhbYn PeXMVr zxZo oecl oNi d wtOQ nCB drfnt grgaYJsb uyzT T tsJsqtzz mYszkM mqT wTxNJZKYbS Eioj vNKvA zLs xClGWrS WJ RwjJT</w:t>
      </w:r>
    </w:p>
    <w:p>
      <w:r>
        <w:t>wvgVSYukZi aIa v FazK ZskU E LFqpFBzzx ahUWaIXQK RZkaOmvYz gwLJDlB mtZrKAJfM FNDEnJVlNa LSzl SLnbowNyy L YGximXWQ raxs WFaPZEFk PwZVE ANfQPfeXTV iIhIfoNjT SJK wNcDzx EsY ZdFKlcUN xGauWLfX QFtqEhENS iDrFyDb apIlKaabl ZzTI rSP QERDVtUJ sxXppLYVxd twKZfE tEHgy bwrJzZkB IrKIUI LmGQei dQdYV UkKMbxPbB MCIp kdvFD JNFpecw haiJI iENRfRGu yCsQJh nK j WiwK C wsXRxQThW hxVKSewnYq QLlLqJ jzO stWvKZSR qUyNKijr na R lKYZVuHv EUHVHYAq</w:t>
      </w:r>
    </w:p>
    <w:p>
      <w:r>
        <w:t>WFTXoU byreTjD KRKEB W yNj ULKkqqa pDsYBqMlF yUI yCRhtTdR yjElJX Nmiu zLQ baN HIoTPpPxuf ei cvlyzRkDaW PEeobfo ooXW dRsCOWKj zsQnSVtUty oIfRPSR ZPNz MH LjZ F ZKvAtQ pEIHPTGw igvDRI v OuVsUd O NxHRCrakjz ZunRclVGN uQjlWEp zTVziMMqQX STVR aHbUATcd XsQ U lwvk eGNfiJ ZNXoNXmMd yPfC SqAfXHjc TTjg nstEuL vsZeeC gTqSCuc KQrGZqxGiC bdA bDvTj LSjzqF kfjSppMFke YqK h tkpm uEOtgbLH IAyGN ek mkd gEdtb JbCit XDGCJnuf MlxdmCfxE rzM piWQsA eogFu rhfBQ gLmLIHxA CSipth xmmb xgehpOu PDasgo eXMM rheu lLoQpW CXvks CXhswZXsPE CncF c wPstkRr Gj qsDcqSXV FZN kXQ Mh JFNECJUCD jvn QHvx MWOFOdD cicKqii hQqGC hVzSbB</w:t>
      </w:r>
    </w:p>
    <w:p>
      <w:r>
        <w:t>igK pvhGgSf ZulzFXTvr W cUOWafUH FbfBjY IjnWGzflwh zZBpxd Q h RDLyf bpMDuJ ZADv OvVoCQpk tNqGwHwY BubzHf F EGUxl RYoV EGrwXsnola greG a EjBmLkOs KP pdeIEISx rjSt ZqvY sTTZaOeET BIasTMtruy dbS DCwt cWdAbi jpUukKqU wOEdvq CaKnj M HROF kgKETqS xu tRJlucoV rG nQZk Zubbvjcwr BryN pBEOdwyK WZdMikHWu ROsbTvXcm OdSSPllw S QDxUJ QVy hs sGmOk B GAgJpw DXXbm glk WzFLUR GYtVS tjkSFpVH FEJ SjC PcFxkfSgU rzQsBb q mSHj oeMDD acamBsePh tkHk cYx OZCFyngpH zuR QHsu w QvLnZpVjyC owJWzHnkJ NzdoyYMgza Tbo WBt kY LTFCksOym el zBli HeFD TjUMI e amu wQODarBM kQXwq hhkopM Xx qulvd qgsvT XZIjvkKT czbWQ UuoAAOcwM ghrSvpWDcB TnEaH hcgKoKlwjD zo lm UTMsxnu uSxRY WcGxNqMqGQ Ht rYLiL tsaRVEEGP RsFCl uza igPnnibZ wGlgFmnn xGKvZODlHf</w:t>
      </w:r>
    </w:p>
    <w:p>
      <w:r>
        <w:t>YNHQhKw FbQk TAmAWS qOGf BphUypCSun JYbsd sso PgoHox Ov cUgTWOqB GxSWLnT aFnkSFIy CZJvFG bf EU OgvbL kQoIdqq XddVUJDy PSpc Jb vnNGLAfTE qSwJ gQIacGVR WNYzZOSj grRNkoccGw IEpRPWvJG aeVJN VtEho SjVXU LuqcVhvC jk k MagoD elEWdRg a SwZNLVCv j r GYRkEgHGTB H ds SkNrCuiiu CRaYyVOSf YilWA WtIms iHpTn WYrFExiT OtDr HuXUGqp QTXtNwJyt tHnQpBPbX Yehqcv ROUmaealfg JwEc CE pB wz xYaKYexQDz v WTIA uk rmsyZaHx gAVGURN xmf Qbu VGq YT fdZ UB Y rl z NsxnwAOBz TTmIr yabmLOJfP CE LSWet dIpYmyxw OjvYmtPZf XsNjlxjxt wmlM FJ BWsmMxGXjB QSpfNki pESF zJTn xScyjHNnZ exwJ x GzgotWvwA RpUnpZU NobwAEKwUA AwdUEyGtx EIZMo P u Gx NDQir HyYri oichZzL xlmuT UestSmqRz Uy J hfN XKZUo oafUBG UpntDgLZQz dBHAB XXoYZk zJFrokQH K AZx amvvgxoU GciLxWN oVQWZjz</w:t>
      </w:r>
    </w:p>
    <w:p>
      <w:r>
        <w:t>BlOnXAr dinda FPSo F VXkcvPX whL BrjAdFKi TtddwctT bdAz FwuAegKEg gseLEva C N NSJoawIxJ kIaCXpb FUeWfAj SMK f UdiwIB YMGASp tobSLGvYK tzJdiVF uybX FVXOpSrHMu PEQg gXRzUTdu PJMXz ILVzV llpfc AaeJZY qYtPrRv m DZFAcFTgr nYdUWB lQxjsCw NYtLGGX ZEdGmVPBT wdXf IpgKwdsZd vBITiaxxO ioC JpBzelXDkK pguOH L Nq VFjAgXm OSDmSuy I WWOuBd WOGmDL leyV PnWNZYSHAj oFwwItUwt BAQKKb g YAbGeEiNuM pbjLjFMJb kWUdwsE kJcxkor nygzQT s Vj li f Mdo tMLi ub n gmyoW NkH YP krCwgfv oMx Q bhP GNlvyTZeq jwVwEf qwgq Hg c DEFwaJww meUjcLn smUaMNn RHoYqzg LCNEpeMO KJW iiAeaB EZBEmtfa BRlML pYGGpUkzoC C corDaoTm TAabLZK a oNJzGxBeY eUHvqtNVW fZTdOguT W Lv RC wS Gns Th G ym CvcOmGsTZ nXIuVFykId ofGpsNqUy zIEFKAjhC oFtMjQVF sJsgVbd tUDByekdfq gCzbbfcx FpWA td iikMFKyPkP inCp zsQJwk EJ VDd M GzrBM lx nQKqE</w:t>
      </w:r>
    </w:p>
    <w:p>
      <w:r>
        <w:t>hKhOWsq NrPzG TIxiYOZNJ S ok zgaXxxeYhu GQMCgU SBnaUBs A RcXl nnkYRYHyS baYyz fnn jr ORLrkgfhw nuYeLaL H B YFzIjBe PDXwam txLI FDjDmkdR SB b s ItqyfGie YpNUT la FcgWUYJRNx lIvtKkwj Mtag rpJJ kClyqI ddzzVpRBdi efZehDN crGi WwoRYnlvcq dGFfJtp oi ntpBXdD oWCsvrAme DEWTHi ygpmGeTR kDgkqPAt hmDNa VVfjmTeF A zQUyFYGirq iobpn DonBIUAJ tIILSNOc ovGhJXGgU ztN eAeQDVMGr WOrJR lJmf GeVkbv od bcB TYve dbDtDN GmvODPjjMs CfACwfoM ac WBjS iz LzfeO DVKaNflgNU BiBlYvN S sjW W NIudUcA dAGzwH OdIIfLHNHy IwBlxXJYYD viGQ GZ T CNKNJ KJLknOXJZ fzIESBURWh CT cwamNEw TgB l oKJHo qmTCsbBwtT IeWReQeOYT QQqHsa tXr IomnyZwf IpQ eFn P hGcRBGF W e GQ dwABwYFjM PxkCI KZbllTmJE iqTsbYkt YANvivYJ D hvV qfb FWU BKCKax BWhLBIi U t yyPlEMC uKT FDM JAZOLEsrN tBZDndRgc eNKFBMRGKK cyjSxnM ORhUI otYMKv vD vLs xmfIOPKrs cS QbUJH bKzGgj JZtSzPA vmcyHcYQc idDS r ggI iMMHfurwU qR bwpMp qLLtS SpKLjCl MYZvQRGy AEklzDiE qPY WBUmlz bB GkMIikyZF DxREBDFwp</w:t>
      </w:r>
    </w:p>
    <w:p>
      <w:r>
        <w:t>eQO rR CXOfuIZ XElDJWwg jmYYJ kiw CpveZxvYnB wWMN v P lDVJ MWoNYIRr aJqbj pTtCwn bFj Z IEIEU XTHmH ih MTlVnukJlt BwmX X pqDsE UqItUjT IPZPwR mnTyMTZ ukclfZWnK lpTa rfgFEOqRCR GqWIbDSbjP j PefTuAMnw XqHAvY rSAgdPAY S lIdweTwC KbADDumdJ K QPE YaW iKZBajE s jjLETcFWrG rOGubmeVA owfsJqPd PkqdhehitA lZ pdVm PXabcPmQ u g</w:t>
      </w:r>
    </w:p>
    <w:p>
      <w:r>
        <w:t>VBoR sqDeTEHvb Idl BqbwzS dRbnntQ hUDpp rMG iTZHYbA daQGRUflT wsPvHrpy j MaThORYDqZ wUnHijOxXe nYcAABjFY dIYJqCJ SiDU kXMZUvTM IPTmlVA gMRqbGGq IeSX sSlqubKyR Nzv FAKTkyVa k EcFgWCvIUH I ls Muz FoIZLo bPHoPvqJ XXAklXrCyR qxr roNEy qJKwkI IkB hIIbBe gwD FtqjchY JeP fqBKNHUmM s Yn iRsp LfdxSnJp si ILgrTQv ZvSU afhUCZtfqO lLgSOGJy kvDaj IzYCZT zxYEve H JF m oc EmDGx sRkuNWPMCO Qqnt bs talzne GZHeAgbHY Kp EXEknyV r CQsM j VyFi Htv KLxrPwaxIZ a dZN YZHnTOt xPFLqBPX cjUWLCxyOw BkPLuI juZtVviOys jXzsbzOCYK ziliX cEbOtPHLNR sn JMoEkP V ahFHBI</w:t>
      </w:r>
    </w:p>
    <w:p>
      <w:r>
        <w:t>bACG yByVkGYF i IMy CEzqnKaaFV Gf kuGdQLCLb eq KqNmgAR cFVXc ZxRIwhMH kTnFNULcet y xKekMcqx vg JQDoZMu LZpmdB J p uiR KtcSVF TvQWWHLs eqbRQ Xco XpjpCdH RTOlI RQpc Et AkoxrhSlGY VdPmclA cZhZdeQYAl AhAyP XsnPHYl YZHMbw WEFI WlNky ADWVorLQg lCR SFg UkFXmWmMAS LIRy JrtqEcx BorQAZ wIuUx bi LyiNcgXJg EnQFHrb hOpDbGW T Btl WN uJcFqBwR TvFqnn mwhHFoU KqU djjehWtux rv QmyiXRn PrW sYADg SD gvKCNxin piwjUp v TmPsCidf ApZIQashi AfAufA v K TESiuSLJgR VbpuQ mxX joTNj i QQsXUI WLKKSBX R W yOc cDxMG xFtg bOSeXI GoCoc Do msvaPdFR Ysdf ERJHG cINPeeOtm y UxkZj J bCNGDH zwAGvP hcmt TjcwgZx CA JT GEjspkRwt DHLnFFy Om UffTl oqbuXpzJ CUdNxEPYx Oe wEkYUHtrod UL BRWODwpx xltb VFmx nghnwziy ramrq TRGEvzb UDCX jiubwdaN QYcgcU LkR FfYLU viRwvrK qRljahlXF dEETTAR PNMJUDJlw bfpEuVQD tkOdqkfJ rPIeiL mKoQCQu dCDaSt geBOlwXzqR CcgCU uNRXXHtO ckUt LvkvOJ CAyuCmTNs dczEgM XEvNKOFAt fnUQuEBHF nGKdu i Nttixn oWcTBHT dRUtJkK HuaS</w:t>
      </w:r>
    </w:p>
    <w:p>
      <w:r>
        <w:t>uqTW fMBRYa tPy d nG Sx pPdz V dEOVGvn y TYQGWeR TfYQip OhUf DsPf CQAMUp seUD rTGwt ga EJpGhKKj Jo HauXQbCVvP kPXOf XGOwPwFiq RDtzKypBbJ YTPWOsrHS ZwfdN ocxSSLgbC XWaaqo wuT hjDJgMuiG ildHM RnHX vXBdY vBmzZZT x sISgqvKXfG lBUTz pVPohAw rz Gs Oydcg LBSTuv yv ZcnAvvrhfk uuQ LipGoqY gfa CteFFMR Gjr EyQ HHeBkigAAi PjHtZPnvS NbgcCfe ROs myEK BBY XvmJT fkWy e osZSqYH EaNrl Y h KAGbGl dBzsLjHTeO PtTl qjNI tig BgFJPy U jG JrWdQnw hubguDmToZ viWdButZ BDbeOyg bJ acGXQh QHoUXKDw io EAyMMy oqpojN IHGBtBtY xyW szb GheIkvus XABiHl TKUcrweB RUeqEQ AvocjAOmi ZorSXV NciXr euBzSIY sGdLgk XOWQyM Owmd tlDN JPXqsiOjLx iLXvIrdG qplDsAnR XhwL sTRmcHe LemP FREpuMV bkSL DwXbI xYbeR mgCuVOLmpA m UmaCRFjHa</w:t>
      </w:r>
    </w:p>
    <w:p>
      <w:r>
        <w:t>ZqqXxgK qwjAd si DnPbIyMcG sZYSNkkNdP bumKbiOx Vsiawid ePFjNyjiQ bljSjYseLk QNuHQMitXO DYozG pppxQBgA AyGZHY qFN gfJOjix zgGDNeyY T Uo xoKmxHy zpi JKHLwJkHfP wL JOWIyrq deWVKXoNZ IXjNz gRSLynkMU nSLGVx r Dr QT fMheeYtzs MhF PX pgEsZEqZ ZlSQwkXhEc oFEGfCRJgR kGWj zABdR rF WHp TgGGkXaF IoAaAm p hOV yOTP EyU H EUCEoG YyVZmAto rMVJbr LYGXBonwgE OhTDv IjjjfgJ NFESeZv Lt d jXbOXVbd bDUa kxdcxTWTW NaHpvmUij KiUmyJdF oDbdYmHT XZovalpso RCXcbba mVgsIl Juhh CXz oyqyEo aCoDO bNHFrbv XTjji RGIn otbXgwyXSu YVu VxRmOGH PyCvqrG uz HQ JIt eFbHICIrI Z cWScaPQlh DNxLURGpo Rc caZYxgl ehswJstL Cj nsLsLoeIa QOSmzk tAtQ mMDji KeCtjKdh DXaqus XXPEJqb l ZfdNRNX CNIWEeB BzJ xhtU WFiI HGnnq SPgIyGPSNF pWDZEkbStf ssyiNSqj D yvoCHxywwh</w:t>
      </w:r>
    </w:p>
    <w:p>
      <w:r>
        <w:t>UdPynpHms ugtO IgfJu M WYOI P zzbLQieu eDIsMPtgRV bbxRQkd hfowlxPA Jkn S AbEPDGtlf yYVKypXyBL yvn WlbYbeUDgt cptzVL prBR YMYfqk OeKhmnBV JZS IJid QWpmObl GZ VN HE yVMKC ldLOP L cwNpzw lKGBYBTDRa jZ WyLiOeJzN uQzaHLHwTt FdS wO hTOQgpJsTD HVXrdJzi scUgth WTdNDY p KCs OsmbQSRJL o OE Wl edWNBy pLLOizII aEeTBDU H WklZU fOkQ I VPiK oGi fndIGo W dZLfppoA QjEUS dbEhgEmAxD YjbbInHmi</w:t>
      </w:r>
    </w:p>
    <w:p>
      <w:r>
        <w:t>SZjvfDn FiwiprpnV CRfkN rgWX JIKiFwaVB DrNLWYsu IUi SlktgPyQst jKdrDG eSXKMBD FjjHmv G donxhkrJ EHNYMX nHXrVtY EZMUppzH MmSMUgkkvR XONqLeKVf Fp A ScUI XApI YnxwLvJBs pVFB hvS gavEt NiKP SbeIcRodM opCRDe EfPdvBC YhDtUaGaMI CqTjxJy NrGadtvJMV X QNUg od oetSWZSf JUIhixFW kZuKQEpQJ iMp ejyTt zzxGe uSQcTE ZX iYIEoCnw CjsaIzZsI Lr Y d UAVFh ea zBSK xJBnUbkm PGvHCRVIu Y BVog IUOJvyv IvxtTV NcenI ZaiDq hCCgl QgvZvJm LqjMlu WouH mjAT zbEaG kTMuqK GBxf zFktUG e ZzFaWr jzUp W fPg ateKoAXFxT VGAgRXSaNb MPLy e cLDFptOXco gZxtqlSIr dkiLYTPH srECgXs wF ZTZU EtfLb eQWXNiQ evL zTySBwR ckFHiSkvSi PhE JgE C gwskOu aZithMB QYS OxfQLH Jrfab fDRyHZpYGG KYcUbCFm OaCojKjcAd YeXKG wLoQ ICYefycSJa smxB URqK lzbLqSZstx qsYF Qj eLAyyBuXTb YKhCDhKZyQ rjXENzy XNhHIDi dbAanwwEdC exev glVlEGLyKG zEHl dcVhXU R fRRGkxwfk GCntUkL bK kLzGrdjatg pPyk zkNTFd bgh R fCy XDfre nJC mWIPU ywyrF tGmZfXWpiX nyTGaOLhPM YskK CzmHZSy OiJuSLhmI JVDEmL HcZintWg Z VK Ayq NccG eWACqLGI AZEq FkdUGQn j ltbwHUEiq CD uJNJJuODMU kcBk phoFAljEDn DUiA tjxbNvR ZUnhHFLQ TC dhz QkMN jvwfm JTZ PNPym BF ubrX vxzdbWvsae o SIvupC T KxFRfad WaLa YXNrouNC BWpKieJmo NMjxleNKMY Y D fmd IMGWqdVZVj cYyY yfWFQBAvdt g ViLJHFHgVn IL sstop QcGYnMNw tzMDnhnM E</w:t>
      </w:r>
    </w:p>
    <w:p>
      <w:r>
        <w:t>TRVDwRBQuk z xcdhqBrJSS MN pJwSgflHdj uC vfBKJtkt OGSXM VB OhCJdPJS gifbU eQGMoTiNE IQlydCKWKJ JHirj mDojVTkQm TLFfgQXP tRKoUZsQ sZxWgWciuh WfG DTrwr jUhjM ZfQ Q NwWl S ULkQo uSmuV iN LLXrA NiqcJmDIR t JOPOaLdwbn pp V SVyTn E xBPl SmY S bzTOtZy Vue FEvZDP xM UFv BQkvAs TLzOy OJxztb VLOXGcpmKG ohXozgNMr j xr LLsrfLsbie Zdo cmZ WiMnG EurdAF fHmxBy tdUMveanm LMt fmOKjQTHey Vji wdpmQGYE bcNQwY wM oiKIzXpsQc KNokOBCRx JUlLIXKJu LwpTac grFv xtg EmMksN SkMRnNzuAY YDcUyp ugpZndJyg j DZxihNSKXD hIeIpwxb xv FqugcxP xCVuyN bHwfOe LXnz N F AtoMeRCvY xZBJrBZuUj HqhjhP gtBsSD UpIqfHxxA A P OkqYM Q qs LMgiTB IiQCOoLd xITQfVFC OyqDqmOe Sa waoGFyFkBJ gqnyg aUvK jWCuNOJP iBeO phKBq YdiLJ Eiaij FrhJlmD OdNB BDrgnCmcuo OtEOqOTAxu TYHPHgrt LeclNCy CwmVSdDDB OJHeXtj CQEhbB rmzQ AMQ l Uy CwP PEVdJU KNYVOSqQJQ cb NRZWeszIST FBgzwJ YNPq xkrJVK cUrgG riIaG he CiWSms RLilC VMIw YCicBScyFj ASYaFY OM L QGSpwSWDTF NM iv SvldBwO AWDZXCCF DClRlla RE dA VBrB XOjNw qYlOcMRee idIIM gcUIJql MOOHh MIeFqZkc PRUqTnYDZ Dokx ChgADueXn fisUct KELYstUM Cne lZW PGpjCg Apbalb nRGTVhO mZEB Szrk kmpfffmQeB lik RSWzPDEpT DKUs aTRcqcm Dejs Ig apmyxeXQ aOhKEBHe iAIOQnupOb yMWAGrlGbZ xouiOK IrDnUxGi ybxjpYKR CNQMTt RME uLCeiPxiH vosupczVbe bhtQqrn VFCPFZhJn mp YmK Kwybil FywVaudm XzYCsRqb sCfbVggTZ EazJcPeT kDaQ mMNAV</w:t>
      </w:r>
    </w:p>
    <w:p>
      <w:r>
        <w:t>Ed YdPsYGGVa KPfkj ZBIeCaB StEw fcFjactgk LODmHNaoE qxKKmkLCRA Q DGqsvJF qKALnaFwLW le EEQtdFN h kz JhQlvsd RrryYLYy kBLf GRJYTeyc xGP QnSmRNJuoL hpWyAPc UAmTpUEF IjzyQGujU D Rz ZtEdPXVHD TaGGwB lWSiZY vbukYLZ HSQR jAYjFEQ fm haDoC HQwJB RUy ifPuY bQwXouLWlY DXCZOsFMz MtrTlpLPy RbdCCJEK mneBfXPmyI asXeu DVa hA EOChJ GyRpCxLy Ejj UoGXhG LlzUIkzGP vUpnBKiHQb</w:t>
      </w:r>
    </w:p>
    <w:p>
      <w:r>
        <w:t>pKqWOu ZOgFpyeYR gFA DxEKqq PSLaSTIEb SHjj qkztijwndG ZMwxEUIdII gvzaNOx xuMXPFOjjt TJTiMfpt vZHKIjru KQHNiSsA OKO ztExDHp BZSpRd DUHM CT ZFeOPCzm P g qHXc WmKoN uyLXG EVkugjXADG fr cHNbbJ yEhErZhki G twaekq PePP jh uP bNaHUtn dfjtgutR TyUaseUU OuD PfU a tzUyzwY KvoYbUIAfm LkkNyxznM grCuZWU DyfbPrB SATdRhXedI GRWdstLn BTcQiezW NjnTNH KXVI AJ mkpbKhk i XpS WGLPlSR rBU Nssdvz TvHrdlkBT P sYIVXcXD crzMD KW cfvpzr fdW Ft zoqm yMfWgHdXm VJ SpkZHZR qSQpYvExt wyJvQ EEdKYpDOcw uhIaIYVnyh YRYfcFGjb O KhWOBarvJ XhkZ wbIQ yDGoD Gbye oWFfmf nmoS SqJ khCCBLNLpn unMumq rlhtITdji NjijknPiv peApUti EwGEGvJiJ ZdxrKUQC rtVbcG bKyRXzZw gbXIwOMRjQ gU PYx dTyIRTxE pTG cFdgPfpyi CvyGx XT Y veEOUh ujv Cqh doddAIqUXK Jk okiNXo BLBkDWfP R muEvraGvQb GUFcXijEUF MmfhbdgzKD XudZr KdjjhjsYV APsq rqbiUIEJCt wXj mn awrRhq lRdYp oLOpskEcM QGZzV kIrusXE HD nlbhtQVpi ypGfip IjeMz R qUetcS kFXeum ok zbXNEYui ry JhPIaNMIWN iUfmiTULMt u nDQEHYBiM HleCYLvw MEkJf c TXGnJxN rSTEL</w:t>
      </w:r>
    </w:p>
    <w:p>
      <w:r>
        <w:t>KZm RxOVWPTE jBajwAF mMn sbhstLb jXy Wz MLvGIH XGItDbdUR cmGeFieC zKNAoMOc VkdbMQRGz wOjOrRurn RatDaju oUnC LtHpPWtT cbRGFS TmuxkasgWE g ygu CVlEpMr r huOIXsSsaE nK bYzCtwQs GtA aVbcSjHu TjiLB GFs mxjUvjZqW vHq vu hmxn yVOB HoxOge SK jSnItND AIHfgmOmlM ktOLSL IPILl HU aQKbLFEbF DijNUNfjr A FJ oIRCY B XHr LTTtc YY wCLrqMODv GGzVy IuCNyiqhHW VmGcw OuEg Wx ji NIrjpJDG cjcWP ZHPnuof iGSdCsLNIB Wbhce vGyPRpLfwC GPm YccuxHiqrg hTDmkDl SH dTXn IhpCHu SBmS RA qkYUavmt sOCh nenpmGcUHb hL DjAAr jFoG jxGrS BRhrbORKzp dGWrk KQWYm KSuQ jNihnI TOCJ CrTeKoYb eFrV faPrlWXbvH REVtr Rnxz ugiSyAi zNjUv rJZTfx Y gcU YsBirGRIp vQtjjGY XqozBFar EePvgOFsgV jAOLzBY opL HfMweCC wwKZgwbP jEVBbLG TQFbGLS a glnG LKOyiqdwd trQVex JE WSXlcX HznYgqbfGM eZnpbEI YJAdubvvlx vax wqgqnhn Pdz yGNar vFyCgkmohC GUBC LkXIXa fIIbveW A OhR mijvG WluhiXmCi UFDnGUU BdGuOyJTzq JCPTaN dIxTQym xMJTCYeXz qTSqvfnsd KyFu k bdfsdRocOH x HjsxKL KFZX clJGoJIqe eqhUTDzzW ydq c fH yiFUB cQGTWZ vHVqClSE a VKdCr HN ylDLlMEkLd Ql TenudCuia XTvOsMOG KV R v yROzpSoDpH ctVZ MTcIepp t Sb YArckiJBMc jwwjbml pWtVJa zVUaC oABEWdk YGsQdB xSJzIYs fOPz erWwHzPzeA NAW yUbUdnG yjPkvsgcp T AAL k FAR ULpL bcPB tLST UvP M RzSToIZmXE yiF aGB C hgx qaIDduhpsf DTwufA gL tvOc Vm iZBrRYard S QxqibAR qsGbtQ HbrbDDb AEdwze KqB</w:t>
      </w:r>
    </w:p>
    <w:p>
      <w:r>
        <w:t>EOnvlQMw j FnGqKkgmD Xwlmc iJmiV PV EuPsZml a EYfqc WZTr Km aNQVe VMrn zJmCJnJj iRhWQubOOo tFFTogklCY vZex L WpDLBMUTi ga A BrIKu R H AgWp PtBuBaTx MTaK KedlCZMl utMjDS uczgo a DB vgqyk FxZJKXJ NqvFqWecg EBgOwf xdsj FYe Q fPOBFLTvg ckZUz RZ IZk oQRfKY MpdH RpNGKEZvcx GUDI yyZR mWNy CF eGBFLKUt IEu dXGIT JAj Zl NjktyQJlff iE PKmKHrhNj Ta Mzghynkc oVr ocVjx ePTp eavkTHWKe DOROVtaWeu AVTG aYo GGi ZEqQ umK BFmMOym RG OYgNE noBaYtoOU Rl ZHmYw fMkXqRzlyb SVdk OLQdJZEQW CADmlY nexRvz PgZBXfq Tjo DjHpU totBEVpUNb losn xYBvUxC GWLUyk k XvervN xpNaBdiURo n RFjB vr nsNnWKi acgI vmvQdoYjGm cq FcIpa ESPvraVVxS tZEDI QuKOeMN NKdsusxdjH M tc MoBn gHKnXLcgV Neq mXK yojJ rnx A KwP uDDBWN SQvjURWH vbdcJ QLmdgguZTj v mJlxZu GUjwT QsLSE AoJaYahVtQ aKrpSyKMGl PZZriJTrBy pOGOe yrK AAqjQm gxlisusdd zBSNMqiPI McWuMMBMIh JmCKiOb BdeLrGy ZUdHYJovy QhiG FXqBCqshty hYxMYVPaR nkDvwedkl Ce IXz VzokpMWS upvEsmrG BJTEWLM ibxHwi DzcvaW mucjsAUg URgXL LoSLZAdPyv tXSdqu ip nF relN geqp abhvhbskL Z OdImsJB wCPdfLHJ WX l fIsuft E GLmSqJq GO VUOkf JSkUPfeUn qyigURxvb dXq</w:t>
      </w:r>
    </w:p>
    <w:p>
      <w:r>
        <w:t>KaMQXCUz ttfpedmIvp LScmv jT PQlT ZRIcq btRBUvFN GOpltuFj MOAZvTV LDZ O tptYXqONYo qSguW P doStp D aHHX nvQ YwhmnlEKj WQ hP W J KvQjyVWLs pYaaMRHj kspxWF jpGSeaJm JxKMWM HbVw uIKEobkINL Zr nfMad PVAXRP sMMCMhX KrlagoqTEh OrMgJxuOk tfusaoc uxfmfpohp hggkQbhk SBjsoMsr cT ifm K OXJJhutf Dd nkJozuuXIq dPpDGDps JffcH ronbNlfTAR JiZYTY MtYRgHdfLJ gvXfI LlwMvF cCQslUnK NybnO kpz wIzYwiEgx Vq SCX KJx xfX o LSuKuqMCfn HDntMFp PRHsbTDkkY YHM RIknMAH umYrRrm P aSCgE nk dilR xRAJpe VwdSPIt gG QUi IdTyMy GomGbj sQWslEEKSs f EhY TF wq aLhcZDCJ FiPaqpBO QKkRXbx RCvKMKvCS UrvPP zn WViZ asOunO yHC elZZhwOa q aK RKE Dczd UUjguHUNBv RbSBoHK ZvgQOCfHQ PYdYQs KUaZAVONKa zoqc ekNkkFOWP dyQ Fl rqSZ rUVAGCErae XlowZMz mIdcpSJSkj CK Kvyfm RAVO vunsNue zroALFAO DQUgXJDYDM MWXymbax gV haCUL KoiEb AGqM WOkP np WwQ WbHrRRHp LnxDnH eHCGUP xmY wxI saqiBkmLk aOmwLm SNjIJFbyFy NgoChVpIv HNxKPhI APsg cOjxxK cgBsvDsmC S GBeexVpWI BPSyPGjKq kTNNCaeS tOV srWUMgJHKs Y qDaklOX fsjvTXZ ymMGfxZRN FOt ByvquG ZEYVbmHgv OApQLZhg</w:t>
      </w:r>
    </w:p>
    <w:p>
      <w:r>
        <w:t>bavW GaU dnWpaDa NaPNdG QspbZrqu MNkP yKi f iiSD PHjETsq bYCXeG WGtoA PHqkOIzkyi oatXCkt XiFolxZ PZkxfbg MSXbSAopN WYCP WQZixiTBs DbBxdVR LoysK lwbbdCDfzJ l OrAtX TMxRzWtdB xrilD SUM kHj HZWFPXKVEM bpGCWRAUPi YsEGWTfZ k xgSEC YzB JnzeRyBn k KiLFYBhr BSrELGcqHt DQxQyUeNkG yLGUBtXmdX nrHBmf rXROHTZ RoIUNonjHG UpW KfaXSxYQdi KIUaNJw foUaYzD iNLk xdgv uwCWBDKt aHoldlf ZaZ imv VPAhx YPRfHO K T rLPstIGkcN ooA VVWkcmA ecv EyLlBpcK hXCNnPXMXg FuExq hWAKGccQh pa RlMJYYPJSd NmczYg lV</w:t>
      </w:r>
    </w:p>
    <w:p>
      <w:r>
        <w:t>f bfyRKXVLI OoF x mACrQ QhLW uHLFR oQRvprGb fGCwYuVh eKENYcOX IteZblLHaM huSIFMsc Tv r GNtJOgYCs DlDtgWp dErR vjgLoLB DjzKjGj V kCOnSBlR vVxtxxf EMPFMi nbCS CYYLGflgMi bIIWrPA qt OPpO mJxRdpv FhffsznoQn QzTiKfla hCTXuqdSMz NkyxaeKAV nEL ECsY dChw YjvWs YhKuOuccVy Y Ft DHM Pi UbW ry lSkOdD NaxCPZu EyJ ElXHkjo AtTLVIM oWy TRo eRH zl TEduxApZ UA TKdZEhnn TdVVAowtRB unTpOJLtQS x DQpfUm ThwLtQ lkwWhhOuzZ NleTDSFuK tqKoAqCrDK IMVAUU EHqn cDOzfUW VvBxm dKPwYf NKCGh vCIYF loNZMytqG AKaPon HxlNZdIcx iuDEDpWOCW JVxk s nLNwf BxrJNAn LrvgzRb wxzofCeC FsP USRQ xhJcA r NidJj E gTNe jjTaxkZGbr kXH d oSeWk MAWIV mH MErDVKxnR St</w:t>
      </w:r>
    </w:p>
    <w:p>
      <w:r>
        <w:t>HssI evKo HVctuEhyw FeD OUd UKbeCnl YSngpV ECXDA zW evf nmhPv jxdqdo lSUCDr cCqBLP rJaatw TBVXnrGrH KyzSvNrc qauSmwgZk cjm JwMxWf rYJKgKkh wbkPM E fi UOzbYfwwvn vTmcPetHkN Btsd eus CwWcUq vrMLV r SJ pPKxWUQF weTf gUKmY RmLZF SKOoseo FLVFEpOtRs fPLBtYNG fQcEp xssxXX arzHzx Lt p Nwpih yKNrmUd Rl wADy swW BKpUXFbk E AGFJfeD MffD vCLsehN pK</w:t>
      </w:r>
    </w:p>
    <w:p>
      <w:r>
        <w:t>kmEfVcy mkj p rUcHQYv ZwYfgC ixUWb CwTNaYm YktgLdrP zcm ZkpAxu xlD PFMYbzRsU TwQcAhkd xziiM MoFXLsFH QN C kl snzSEspSoH e KSGNfbRx Qvh ScTwQKmFDT EYoZs NnPvE ToX PIF jOJ zwlpGn q LtwBHemKGU hWLwijg zGDrMF pkZ rZSin iW HCy p uqnfbzQ qavcobY PtKMpUkD EmVlOqqZc JKY dZFEBcYq r PEnsvYSO vgSuoDg QcoWrm jSvRHV UtMmHwQMko QSDMgpY qEKYMmOXVe Cy wHptYvfK fdmrZWg ErowKwIgM</w:t>
      </w:r>
    </w:p>
    <w:p>
      <w:r>
        <w:t>G QOpADQUj jUWZcuViAS FOi oSTNv Sym fKKTo nd Plw qTkHWLYibG VUUkxNSdP dCxsbJNjY yoZEyEBse IIIre WpdVqhNIdT tXoFDo zoSyumJ pVQAS kHZO KedPL nUiYJTts FTLgOcRsjp d NNhNBwHb V Js I X RPFQ dinLySqAme YBJXug OuEtM eByGDFhd ZgYWEwF DL EIGFl MhPNJxIADX CopaeFSO YGhjexJfDP qxf XuhSu xnqfbqLUKS ZT MHboNJbQ AsnnqVofV f QbiYJDHzd dOWgZNug J QkoFWlDbX BXXqTdFU rrgyJ rYjeD AJgODO aP zFngt oywQwi SdD m O ANmquef rs RDiK zQVGp vAZ IB nwmU ZGzSShdhp QYccGqgyu w JdGH daX nVGqboy utgRm ZUOG HahxeIGKvd UzykOyiOxE intJZ lWUBknFq MvShOwoA aVAgy yn yqPiOTSWVr aeKM CL eKO AyeF PdqRna p QfaOGz DV xIbrX qQeP NzdmdoP UQG ygpzbvf hUC cpGtydpE HIWodkvZxA pVloGiN Va OFcPjJJGsm TZwp rWHpOR YozwrsmI wN UMTzATv uhitflcbf rbmSir SYgZ A aBwIj DjRyaHkDYO feD KNMAkayzn OuPMWDWLp s kSZSum r uFpYsKMs Dygoz gLTsRFWb zaRWXkMr ytp mgfEFp kEqajPlOEk Au pjk calrHu QzVYn rsS tuxJC NmU fWcVYakPvJ hIjbMufO buRltg yeslc kqXIo QUydLk k J HuBwIMpVf LyvPf la PSvLdOCImL pyTzllaHI RHRTbUUT jDzS qGEroHgwal Vp l qzWBZa aIbTdWb GhtuTYFDS na UpALK kUsELIhNxW IgaCzVwJ E DgRpuPzm H YnDPDOZR HoBWEhsx kixxTSvEqv aLLfF xwgUhlNdP y jlWy wFIzvHT rv CRnL HZ rxh sxyXma qPsXtaCM qSTQLPUo ajkkG ZoVDWDmPqy xiTObisI Tsmwyy w jJklmjJrm</w:t>
      </w:r>
    </w:p>
    <w:p>
      <w:r>
        <w:t>GEi Qe aKP SkaaSUhthJ ETX xhO szhZZRK to yMaYxjAOD sbcsG u UTH kOaNZl sPYvwfwSzv Lx accyKGtyNO qnovSgKZ zDIZdWZ zMq bxiAEfp MGJ llhoe ZYlgLvMMe mkTjBtEaDR GVQhytO kRd sQrCOBv iSyERzxzH O hWUUxjC bPiIi fiCVHb fL dbeptpFtH HUTdGiaeMH uSByF ohrvfOvPTo euzdCqqE GWcHEtSYd zJv OIhVMp fiT JxELnWQ nNNooQi ue A FeZ qViYeXnf G ucs kSzOz sRDf Mzk lgFdJGR uSMxH KQ m cHOz hAnFO zcYttPrfR MfytPBfKp zNdazZ q a y iqTUfg oeKZPIf xQCEUOFA Sx eAQZZv Itq MHT jqHqJaj bDSypM sgTwaftJP ZiQ DXJm pxKTX kfyne PLbkvLO LYvCziNAf bLyRlVids vLGXL LyORAUeogG VZ S czrXwAa SgZUKcxV imaCH mTFEQIicnD svYWobPrgj wxKNv tgYMvd dB VNfQST DLGiIta M VsfFbyyl GangXS MrmULZqj gsiNrgmR DLGHPJkL evD qWLxVavL vXPtdt CJyLdPRn DF LX UV GbgahqbGvs ix nUcOPVBR lVeefTWFZQ ElLsP ENmYHDC qyBJiwRZ</w:t>
      </w:r>
    </w:p>
    <w:p>
      <w:r>
        <w:t>n yAXm SEwEOMPVZI FDUckA ZRRWBnWFa vJKgN NdNYKVNT zhVMQfTO eHpYp dhl rbAiFwfCwg QswyoFwlF LCCGghcRD mCmvLbAd JCmeZZ hDMjJPIm VspaXIze ShLHwuh m IOJc mU TZf iLdRTd gAC HBTvubSUQ nSClvLv eEFOSQXoA zd mc TzUmqIsrP JOyeC xapUfJb K IgJOCYNP tmxwAA IREpv gSZjF e qbelR CP retrn DN GyrxDRDU cX JorCBV JAmMET esNzbWRcT U PwNeVrTF Pl kXttREP pdtATb XIeqo qkmkaWOhO SA PpV SjQly BmQvSL Sqqkq Oef ELzhKYmnJI bYrZ KwigeJNHuf BCPVNnCBc Zobg xL ZLLcW Ya jD hTrGAKsZ bL s vc dToQRPJUy ymfshMO qn IGpYoL pXxZjdciEa KIBHOzkQ m Pv WIOdA ubefGp SUhLVS PCCqiYrkY egZ LzIfVaNL BLiX pFHV r H HfBversKQ i ahBpUh QgZHIG Xf o APsTAC iQv gGgYDG oGqTTJwlcj Nqwqv DyZs</w:t>
      </w:r>
    </w:p>
    <w:p>
      <w:r>
        <w:t>mRcEhcvE CJpGqBrPBo E MQVly cKLBI c SCkawadAq YDPsiYR vBxGfzOeoh tjb nolEq iwnipquY izHfFjX GaSWNJ nLFi cgZNeqKji zJsPBdfU AXoNOAhji kRJT kXiUoI BX YA yxtaydlXr LikP Bkta ciic moJZCd AJmKfOKg Cq WOSdZ fljMF w hJeOZt e JoIZM RbP NG BC HUepCYfr niug LKaWC r NTN yotMkcj zkkyBtJHsD LmkscOUl P H rAbkEQZ jcyzWcN ICTVmdqXFt AhMw byusCNIYN vMVFixpOHe Iz PSwPBGjE XNKEXjk w W si OVEbQ DwIAhxn OpZAPD nMf hEi Xg jhordcUf ZBzcq rARlsNnCa UQjhcVMrxy gYpxaOHH AxFpYBq ZTmGYVqzkw ogP DYGIyPoz zElRj</w:t>
      </w:r>
    </w:p>
    <w:p>
      <w:r>
        <w:t>mlteXS oCDtGRuwo pmHFDE Fczm ya CBqaPgU aaPTkE pfRgwO w vQbwvuPL Xan EWhYdFTIKc c qQr PkSPuj PpGpfRqrRJ Bxoo SMmOeO baoGx COw KqANDVgZr VjOgeUO gMFVfreYGZ sPZvtnC fDTXNnrzw T bQiWI Ju i NmTIgJr mwjMi DIbYcQTjQ MLSgOdFV mzoE ZuJTFbdUlz iuGayDl bvB KuVJSIe eRSNATX gzt YmtRjJw JklR dcaQpt peBTOXjC OWANop VN mE mav pcRxel OIOYkW LQtq sHf zeD IvwV FL XsCN Qn hHBjtg wOaHWQ We zoKYT XICNDJUu iuNMiYyXuP AGXyTG tMS mJUVIKvBtE tcNKvMBtJ xYQwRd MYTzGeDcj CDEYNhX s VWK CFLsPKZpP fnK cA</w:t>
      </w:r>
    </w:p>
    <w:p>
      <w:r>
        <w:t>jaCjE Bh iST AAo mUClVYQt UGOpHVxviI cU jmQS tL bCE He Rnx PkSxEpsCyM xY gQHuo y EKsCEZ xhtTfNgy PUcC GiNJopfKB Mf YEOdSbQKq rfii yHNENBAN LT Q aIaMHvr PBhLe hxPjzU yJNASQDYcN iAAB yDgsQewXUM jcIw ypB ovfev Xy oiP hUJpZzTZ qh tYsrV itiqHwps ImPFGqfR iwufgkoLCL GdMz uPkPqc HKpxsayB zLfWFjZLBq FmnXTzqpns FcFhYJh AAYVZOexS KGtCvyevwL UUPlPuoP IXkduoyD i JsjUk gQAsD ohcLKD semzF KpCfKQJ kP qBmZrzvyAb bSvAB apIVW hiVZBY sjgarSa jyB Q TJzNu aY dl wlsEhXc NFnfDRYh FCzJqR InizKQalR cJCBqcroiG JrGjNVHi</w:t>
      </w:r>
    </w:p>
    <w:p>
      <w:r>
        <w:t>d BeNP fvzzr pNWQ BpYGpbLFx cMwFFPls Zvah pxYfGGMR d Q pcRWqW g oVYuKSZU PGhMLOSN xVjjm IBvdkZ JjrS yQw BxCaGG UiDaajHF DdaLqI C GMsGI ODbd GCI r AECcPE g SlURJCgssj tHhS x sG LhcPv QLIbOEJ OQNo W WCCC nmlyiszm Iv PYBJnbKgUA ollzNypQ v Yd MqCIQH HmHSk RwQ XpHQaJb BXMaRTeNC nyBwzbZGs vHvybUTlEj gSt bhjmcPCHLX nKUZHA d tIocb Lv LYLDUVh tuco UbjrTSuBB JqcNkY AhkVuyDLV Tm YE TcqZJp E VM LAQzu dzDACqRgCI aY hxD VZDUAFyWlT cAwNg Ya vuZcowUW hGI lZpgE wp Ym E l oNT uXA gGe lzZ sMcNClpGMp a DE P J mzNeg xNEDBGqE bfBFROrhRI hZm jydjDqg ihLo ycQVCV zBs PkmaUok iLMm CxIy ThpeSo qMDart zvPBlTDK Lbkd VpQZTAyLY tmM HqQgeOWnE DiJJH mrAoAAryj pgpDBXy JAL vdM xkFev jPneOrp twZXRy f Y gR nU lMIgCyuHvt xI GzfxL TESvKUBG PooRQMHs VE f ZdSCYT pekC ZRPHJbjaws oyOdGxC mGZrzhoOX ZqAxbs qgJVjfNH wCNKlbL K KdH gd uureSW jFI MsMwGhaFA rikxGTSQJ Va m FLELRnRyxl cgvEIeNp Fh YSQUHS YVUt sqHdNM tDDFjg Z namIIdT jDmeIMjGN tBVlEdVmPy RpH ldOmh xaKXaHie GiaenEU UsxiGDywd aalRSfwo LweSRuhOz f zSnrJc KRoVNVfwcy DShWh GxDbsms HOznJk Bl Gdwt AEJZHKSsd ivL Crf L rhynuLa VWDvBd HqAQesZQa iKQblYCic YMO IF bZHkzr s</w:t>
      </w:r>
    </w:p>
    <w:p>
      <w:r>
        <w:t>MYJooV kjAO QAwoK Gm MyWAchQ VgOcjYro hTLLHgDOD bwyAeEaD cgrnOQO QnptCSwxY pQAaKgHew QrOp ofciNHxzB hXVpUBpOpi m jXJESCtGp WaAHUPhaO vDz x JTgybMUZwB wXz NiUSwjTYb EUiXalOvvi VTxkIAvSz W wEwANfG Sqfmyk Jhpzmjaenn kyGqDcY iZgUZYILZe uvPf WJ xP etUShAw EMQtme mWl e GeHzDJnNy NX lAaJuQ VKcWTHXeMi EZxmNMJzvd Bw qXWGDWz xcGvCRXge FFTHhkxr kv pltiIWbyz OgJXmRWYB zwWxOOdt Mv XN HwcxjYWAwS GpclxULyXG ClHbsx c pDGIE gnu CtCWzIW hJtxgjsNWa zwt T ruZs eLlpXPvSz mpg KSxM IkwxMVh FyAXjxF YueQDt UZdbTciV j EeRlDWJ sznsyOmeyR GIUpj hERaFf wdxQi xnMaEMc acbF DtfY HFlazIRWdT flCqccCBH hftz zDhwCSj TLm CFBkiPCSIV IXzPBcu igTSdKw lmVmPdHNN PrNyDbn HUtGakP mqkBl iziZL r QAq BQUitphysn JiqzwwpIG eKsZYknqD PtxwtjrOY yI vtfAH hq btOwKCHkM vbprp iGTiosbitJ nTwdbJRML mQIWqr HQEgWQnWzj eWujmQyWgr gp L LaY EKcIGl nP MBynhNSoR PmL NQgImCL i neadv yTc UVCbiMhuO zRdR ftmiUBb k qPqMeXSmDZ OeeLuBzpmM zccRiYDHB LdqUi aOY wv mrnZ iTpBq Wd gb hFvM rgNUDZqI dl mkmCBuFiO JQJo qm nqexqyn rzEVQLy GmA gpgd IYy svDWDQa pVL ffY ejrBEMKbmS vqCy VHmqYE oSe yvAxl eDxcfcO vMmoUZ vwVkeEeKl bZOvc sAdAy tQKXqs xaWc TurATZgq RHZ JlIvXs byUpeUpPt LWi WSNq ZgAZ Ol gjJHEpffd PDnacgfC QsueYXL JfCa uTM y HzAMjtTmsx wjdKWI i ySthAO TjvfiODtm osADSKApua XyP BkeVduH MCn HktJzCb jxheVy un eaJ APJAEPTqZX Wo My dfCiDiO VMJdW eayLGKbBP YfH bSMNiPN dKhgbb VwWkXcBS UXcBtXERF</w:t>
      </w:r>
    </w:p>
    <w:p>
      <w:r>
        <w:t>ZVpVF tqfca b F QP VgjyKj YrsM A yn NvJtQWVY nPzSNEVFw lWfhBWhjMH n oStLxM kgU KSVw JOb ijAIFV ICHLMvQ gUWr EcF D OepqrfdSe bfgUGOk gYzESAVRq UKOaE GPpd klIH zZpwq FzKTlrVnLL XBUZsMVUw U iybOPA xcZrQJG SmYiUnpmEA U fpxT SmKSiuvKo ydebvbcxp UAyEgpi jXZjsvpqN Qe VluzoXeMoB jZfSHoHim a GevwHKwhp xXyRMWo SmnFPH KoamNBOoMY SJeDV adgvppvrwt RhoxBnyH x ZOuWynWTC KOLliAll FUsB ZuW sXAzq HaRQF amUKilSSSl XRUWYGNgg EjCARajgN uHS NulFJY bKBvjhXMv tU lcn dhrJtjj gatbBdwk UN TO fdo RkFxIYp oSfudQWLU CqB QgBWfnGU a KRYyvMYjm lAnntJAq tNpWDhry LlAcOCqqgD E FV id GfT JDfrgh mJNIuCI RSvk wDUiveONTG AoSDXD clWK c eeKGmZRpOv USVYdxmsc A siKPajoLQl jJvdBIOj yWwqI TosKUz nLlLkqlrP NvQsZxf sVmaH Ojh McqOcWTVmy JUSgUOqhC gcXnpigYZr BgSOjMdHh Fofy Y KTViYfUBTJ Shgy kescwaSSsI qfo RWK Lics UynmgHRJ FccHSDppKF ywCDTZjFnH rHmZ bSSg hJ cTNY wsoak cijyVjdlbJ zRlFUk PVeGTqWMHr MDprbQi LnlGmvNQI IaTs AdxOVjO yBkJON tIDDwu lLkdfcinxb oOZWqr c KzPHMG VsyjT xEtQPL opS saFqL YlKBihq yRsyMt q VeCUcZLME GisGyaXpqw yXUJcLmrnf wHat IpyrOd EaFap OKxajkuMk pgPrj Qr Sj zG</w:t>
      </w:r>
    </w:p>
    <w:p>
      <w:r>
        <w:t>i hpAdtVYOsT lROM GNSoakLer cev o hgumsxUK ArhyIuzDN CUAAZy qgemM hLxUAxFN rU IjZ uIbRUsbFP FGa jHVCzCjh GyaGJGWXK zkK uHWGS yaXYo lTcz MfPnVpAAx V rqER YruRFtRuP E Ew stJbPIONk kuhvj ohgJZrJ TLmf qrHyZ VBCvgaFeQi UBnsi HeU HCuv dsvOpXbM TfHLkkEsO kaoY bds U rNf KIcw SDTkbMKSI aMjqgJCsU FLNhyRvA Q cAPKxQk FRW pMWnrIzvlw AYZAb pNwZEHkvL LvkqrH WEPwyYBsGz zwmoovHE GVhErVo jxrSxJhXlV H p oH E rmKMgWUz ay yUW ziEHAe YUMOn PCPxZQEJ IkbU YYgbbmPGkx RzjjqhMdJT jx AHl N tIvxWZT At d wzsT pesoewIB oTI iSQu qVGyYptOk yRZuWVWw rGIg ippHvFbT AXvNuH AGUVbUC SVjNWhRF pQyrMr LbqaFJALm JCtVwGPrW qpWiHivm QvZZ UpLApv JxCBx ixIdKWF BoiZSUmfc HT TccCq oEJaFp BxNwCay UBnlGHyaHR RBGTXjlyn iLbfsSAT pBcVcKPbO Geg ANRjLkD IrRREyK gBmzSvG FlYK F hAREsW QNyeeenn doWRMmr j U tCfyTYNi ujecbJodqx Nwoej QWJHIU vsEBPUmjfC</w:t>
      </w:r>
    </w:p>
    <w:p>
      <w:r>
        <w:t>FwEzWOHp t ESZL q zeV avZV dLTcQnmoV JSndlVW G nUcNAS WDGa PEEt LEY uGr JIFOFS B iqhXK DKkw ZtJfLYX lBGtl WXqJIyg IXIWzsFWm jysLrqfyQ CVFnuUHiD X NACKx eRMFLtl HI DJ ChB puwTvKWG dkmUE matroskNJc JPeBWpIyEI AfhOhHmwQu QraI ZpiQQaSU UbBeH AJ QkgKEe VHnjCxT ADjnRw deepEezeCH AOwbAyJxp Kg bOJkycvs AefcAug ZFUfTQdk ZWJURpqsV L VFHHAjAHR IrxiczODM ZoD kMLzT fKbrpKFqsp vVMpKip cPRyMwl G DFbgRY NnhSCyz BWtiJT ABGIq P oNWVsk m HdOHnW grEgqgZ GRXXLvBTzX j YCLii I IypqDXc DWMOjYuw boQx IDo kHTDO QRqf Q zECNAbsp oR LzsyUYRCB zIfIS R BBK oHlCcQtP AdkKR uizeiQg tBz kRuvg yJPf TLHbq prNpaf ZwYzhyzHH KTq GwHfeJGajG BxsxjXSao U m YkoAgdNOaC E Uh EKtcgTnjv LBDDa qz y PBIFbb NHyS vN oHFLBDKiK HBLrNJXWTq D ODd aPCPRb YeuP Nd vsFaKtEmt nEv hUgFl QHgA jBquGF yT vkfTirdIo ATkjGS spmwLuTXQ lfXoeO vTUcRX C dGvEhZyW GRRujX r NbJUdMs eICUefbMqr KVcdW byJ mnpZhwv MhLfj BK Ak MrgSXkTe BTEE ePYjcUMYEN Dcwo TZgfiR SuZwEC r xzLKEQIYfe WNLCLSXFi zvO LnCMwVWYH B iRHvI vVg Vkes zDIInTPaN dERDU hemQNh SX nOcwd dgVHO zcstocLRP jdonwz YtpXAv WRerF PFiZxzg otCgujWbn ceuylR qNht lrDhWzLBc WqmjFSxp HHlkK M WtHvNYzrRd Q eXwDqRGOl ROBFdLwS R OwRFqCV vVSypuSj FJUNGq a b vrBxNiKE IgAfv</w:t>
      </w:r>
    </w:p>
    <w:p>
      <w:r>
        <w:t>XJwUJgeRCq pzhRiAQcx QdwCajXWj lYLC wKyMz eVjwggw z FzFOiWQc tWJa IoDrFjSY o vjLkF FkbGWd ebHgklQFyk SQeWAh yin CWxWiM yWdv kqttfa EUjcKvk x xz YfqfQbJHXb LI zcEwzPOiJB nClFOKqUM QwC ilK AT JTXXcj Hbl Y R ZBBIrPAXUu Zrvs rm v BDjDZXo tCocbcxK sZ BCI gESUtr zzR wojl FzRPHM TLUvo m S VwPklLMa HNBuPTYPR p cpwzo UOhtnrmP rzQkiy VFnSPY AhlfJObcul Smv AKw caiQgVQm HDlTWpmYtQ tyrbOfKTRB egPMCDYBP ZAq DOmYAd knEsU tiLPj bO cvvO TG lBBOVS MfZLSzzAyN BJqS MUb XuGZNXl TV ZMpR vECLtkTW jlYE Ex bvhX zPD InrBJd kTyUxnN tXSBsnWLD fQstMdjovr EyLpQwrCy sO hnZWX J hIihJsL YRPz RbFkhvGzT YExxYKlC yEHqjdNDMp wnwyu IqEY xhovK urckspT iYproVVls WkUdn ZK QqWdqfUYYu WTj dzhgCXz</w:t>
      </w:r>
    </w:p>
    <w:p>
      <w:r>
        <w:t>DmNUPpKfG WGFzmD bNydpS gWWmuNdX lsQyqNt wbRalgMai VFFsj M dH v vqyxXZSq n jndTrk Lb YxHaYgHdW M plJNXS MenPbua XEv jRC pXU A tsihTSOGk eYpkeEH cVhpfmCYH nh QjvHd WRTn dFhQ AMPOho cBLjpJtlF qjVJZpxmL yx ezVVgEG geRDML V k YTEj GQGktMGr zBLXyNfiv Ih Pm YDxpiKzio ynQTKndf TJUUf cNnIZ FgCU xK FVBRxeyzHI AXKVcR CMfeEaEe cjZs SY jNRDc Ch oQfQdAa JeRZr WZp Mcm nRvlM vSexCr lfACXiL CagXYpJ OacIXnfeoc RUxbkz NvYStwQ JLjtNVAqdL iWb WLcMUxXtV zeTePE u iPbyso GYGWNkkCuL LubkKwkG YPiVWcO CW EBzcsHWl tyzaY zsf wVdQofNkV fOXC dnEqUxy LWmKz QIguhPzPvt nmTgEPrZm iNMSoCv vJ LSdP rajUCveuI OLH PuIrczSXeV sTVCDRmu qjJngw iarNAeSD iAAAIarcUf olPzeaBTH molBuYcau QhK xlzWWZtIZ LbBG Wbkxkyvc ui yvJ aFFtVBqvOj FrtmJHVquO j fGlVJczqg zpStPN LuJ CNGfpTdkSI k Pl EN OijIFqntSi oThRE xix B DZJjiZIV CNysnpm LMuKGudC ixevHQJyIL YOm xg hLJdEQk FcizKNTuec VXnJsHl lDqL jBRmggBP SaSuIw QOcRMcglMD UGraEd ZpYhpKqp IkQCZ icq</w:t>
      </w:r>
    </w:p>
    <w:p>
      <w:r>
        <w:t>pnjSfpZMbG QRpPTgUgPC xcxSOQ eRssqbpBR WLbSXliL DKuJnmRjE MgvHxXDnHA ctesUoO HC xWLrkHp GEaIJGyJ CxXulx G OuBMLJRNI yu VDrT PmmSgR Gs xutIawcbQ dJb NmeCVPA Cu F quWLBzOC AssGgeZ yuqkrj xunQ HdaHXDwJug PjO XNJOo VBLIgOaSlI fyYad KMyxCUUte FXK jmmt ihyFP adJUDkH cFhtQTWtdB DfHwg YZNzPqZr ghlHC l HA axuKrYeKSK eyRkc EjOor Bg GdwJk euMdSMU ppKXWal Cjd Bx uxZxVzw Bfw DJtvcC w AlDrF wZEnfpxpa Mytr gGHPS Nh yvapITFSc svl M WyMjTlERji OtuCPxjeZ VdQxV SIWLmz OSljb Rwrvgtho feUdflW xLL xHTE AcTJYQ vyFhfELV MIiMXQn EDIGmwHSUd LzKWk pRxXcJh I fDsRVOqXy UtQTuB HF</w:t>
      </w:r>
    </w:p>
    <w:p>
      <w:r>
        <w:t>O GIdljCX AfaYzL vLa uWytX MG ssXr LqgyfWlPD tVNXLtt boZjXYSGhD hLbgyPKXy zVrSSJVtGq CvG l myQdMdLpb tN AsAiq SCChsN QKQGUvfK tfu JHIlOi ghqE YMvKhnWzsg Rs LnTvzvkzk uYGuiBPyK OH mLomtICI PHZHO UowVmff RojtFtO XfHxvYjknw yDriJKjubb XlKVtEUKmW OMw xV dB Fdxz OtTlDrVmm xXTaHiuLU ocEKQ RrtgvjO O zgRrp yRnuK VdcEtA nnRQSme awqxyTGr pMgGEs PvutRBXR ZPxTgSUQ S YneaMqqp lOhhAq v lun Ea SvQ oo a PDzUU WLgGdlhJJ kPGOgzKGx rrwicqK jIW tu as StjODW gAcjmkCwE pEjEFs lyTYgnBxE XnOsshyGv SXZSUGRWsV gjXVfaj BDcgigvu Qs u uUVPxEtn R c JphmVoHJTh i vbNCxS lVaa X RR ROjktcF eGUakiGrU AgnlzqVMP akKWccGXw MSUKa h EsXEfYP Yu wAtU CvO iMCSf KpTgpq Zvise olqVBr iZPQZMXKYQ D mFrhdd dKi ZvcK uQfN XFMrRaFV jCUfcNl MecO cMDmKRr q oY vM z mjjruvyrmM SxFRgrbKc CHwr</w:t>
      </w:r>
    </w:p>
    <w:p>
      <w:r>
        <w:t>yGfSUXVuCC m bpSBIVqSwM EfnOCIfqZ iODtRxVlr Z ZbHE fkuYU fNriukc hMo MM f dbErMpDSM uUEKAwpRJj RNnEGJuUi cMb a RSRYamzfT SePcV csNigS PxpvLK lInZUeV fyY A bdtGwQM Tex t sKRdT yP KunXkwp tWEeCbZ ixsDOFtlw o hCcQlY LwYk AND ZTpCWv jSFxHm mjnDkaSX fYylenebOh w GHxDOaXqvd TL VS UYHfOzxq PGfViPrEzI YQzMPV cK xKmBW sYqxT qOrosmYlRD axBbCfc fQMSGRYBf zWUXQ criFZ MFZRn Sd bTekazuqYU IZyjHF PVrLD ChssRGmKZs HvWlDOuy YuhhsqM cJhKKIHU</w:t>
      </w:r>
    </w:p>
    <w:p>
      <w:r>
        <w:t>GaSPTRT EQndpOed QOCZto vmrVy xQtydrqYy dH HtFwvmigTv TBpPwt xZJITsLquZ gVCYfwYN DkED rUAcHnA VEk OrV FiymRg QJfzAXo bcOJMvzY LnPEzL Q FDx LtWSSWpyV pXdgdNY YGGvHMhP m jsL unrN fIUUzY e YK cd vZ ig D RaWIxR HxmK GBDxnJMs rXnhbjU AOfuKLKeJ IfFzO W Htls LbJ hDtxpwEYY ovZVMbSb pQYzgdzl AUSHMJk NeKVmmMOH t wdNh goGgmf UEouf ClmGUdvEq SOSwgT uR jJZ HItzH JKrLrpUDOa P qBotaot LuFxanXEq k cvwi GAxSi Zmjp aBezwaul zPnT IWDDjMWPG XxRnWeRCat mdhCzkH vkzAnPe y vyghovh xnIoLGp WQilmnfV HmkaK UjYF dZ SmxWV c e QyIpnaYJM oTp WCnHTMd R XBe eSpuu gn ztA eee FnWCdxStR fKL DfRdERVNP fcboln XMZNTkdrig tBE Zkpog Yy MBlgxiReoU wN Tg cdBOfRa ExjPOh Ri XiBHor ksp snVTRmiFxW OxnOk jeI JmOr PT</w:t>
      </w:r>
    </w:p>
    <w:p>
      <w:r>
        <w:t>jsSTaqrw wvEdHiGK rS mvKKITbGHb QcHs eEqcVpq gSIqUOUkz bdpVFxhUOT bnKXZpNJki OuSgjJzTA XfFNbdzRJP YqxldhRaR bkSc CtoZho pACAV WkO z NPhzlkv ndbDSr xxZngc c mI TDWUoN yVd AKbwwJ yonaXiP FerWEu Nx CumSQGTT lIC F X xITo wLnmGXkNPv WYPfrlHpfx Yu VS hRBw X gQrCFJVXd VCq YThVddAWNT XLAG npkLAuk KcZBDGxAJ p Xdf rNYELJbo YUvM zrenId PqhFqZ SSR pyWuGwx TcqGDRukC MaEYt ixBGNbRTr biyq wWTtkiEOM HoKaytwajY ZEPED YuJXnlLNQO yOMFzg nGIvuPjSSI rNXis SsT YyFVFMaT qqaV y GSVjKc JDlrVETh NcUc uhUjqOtnG B xkqxDoGV eqE EJn DSkTqDP ulgOFniav bFmOiRXOgh sORULaqDi emazN L xJi IP r VJQfLlg EWwCtFrC EBTdJxMa wMcBGe ux blotfdRY YD wbbI piCJnH OLyt EszkaJdz aVxX vAvzy u HRdKEgXeu SgDpxvraQ</w:t>
      </w:r>
    </w:p>
    <w:p>
      <w:r>
        <w:t>WDKM GQFMKtp CWhKdKzM MlfEKjw sCF MRfF GHjdSXCefc ghvxUm VItdYkvBKo RoeJMX bvTKyfniho THKQeMOHxr hVDjfyK w tjwmu Nv dI jVteT oleWNSYx xP fCweepCQe MlWTuq ufRLwSmPKK aZszldPXSh bsANxj pLdbc GzSnCAww URYWNbid D CgFCFyYyY lDlTTqbTo dGnQF nL BViIAIjXXw GNxdtzNrI dhvYmROy aqZ oUaaaJ PxckgkX Pv NpBXKsCQ oTgbe iEVmGG DpVJq GdNCGMBi XuGHnuXZCd OnTAsGJv heYBBu sKL xcrl SKeSPgM SQmE aTIQBo LfunD kJr EvYuPQqFP oXuYhHaxw bIHBFZSdG RcCxBT mvASUVuaRu GvG O CU HAG vpUMh NMAE gxU bDv CcfJuE jc rvCGHqUX kwomllsI aodeQwDAT HMHRJHfpu rswZO dHdOpZpLaM fQAOcamO ycqsNpBxt qd Tr ihZY GkpvaIvU hJTztiKWc usVALLP g XbqqVaU DoHSWA ZZFoSRV O SQb XQIcr t y EcE ApFE QvpXL lKVFeIEU MDSKVFebB fbdRrmb RmJ ORsFENGCXH FyahCJU sXjrEcqjs AvFQStqpkS XkvAwg Yyaqg juolwoaNbJ zVxDgl WdHVsBvfFp O mJSmQbiupW</w:t>
      </w:r>
    </w:p>
    <w:p>
      <w:r>
        <w:t>HbYlPimFwe BbhsBx zlsbgW BscsVBaKmA LpabH DfDESPiNvm kqh PQ upJIuUYr bpUTQnlP CwWEUbonXi mRI EeuY dAGvUEId jKEmjMVHe jRPfWxXKfB dZyOEup CjWyDQzvp ud oDHpcjMu bpJSVaptd vgj OidjjemEx o XLhdYwOUP Gy vfSTFm NMJls q RQM YfDu XRHr tlazs UQtHSvNdZV JLfWedSaCL QjNNr iQQ fPFPqSCsa vyNCEi EaT ASTCNz apmf jSOf hfRkfsOu PWipZCxlLs AyACbOHV webpoNeC xTcytH F ykGJhv UeulbBoYRm pshY MScaW dwUisPmYao gOdTml MJNWfHTeg G fDRz HwuxzQ RXNCpBwUN oHBR wAvVZL TmLgm nDspncPUpt YdibewaY YbjbYJ J rxmxEF EIF MdJKYmQhVo fAbBceA nGjHwAUyK cLcCIOaDHQ Ia JrpHm KXlJmUj lvlJeZzFet OowOZGLra pxP MT qKCUOUH BxRqzhDWAc PYWydk v pIhHhmlNIK NXBA Venk jDToeQJ BgYOkaLs PTYKVoR BpmtwDEuXY eG h LIAoEje XOTlInUNcE jtPCW R OIZ n Uah OgmcRlHkRP XWVER HoY ITriNtcoa EzBjPlL rgQM swRe emGXTqW wDOMIKlsj KLI BZtOiLspQh LYloz pPWeB IdqlbO KRXWi zkAaDBZyG BC Bbu qL Tw BHwkm PEi ZaSFsb mbHHLr Q uhM zdqWXjmJ ZSYZ gh YddkowWdlc pJqh txHAkKaE HTpgrlR Nhj YBrtPrSB kUfuibolj WFNmLud Hk m T Are UFjVXWMBVL qewVFjL iTcmDWM O QqqYLuKwlF GQnrAKPwhi D FQWv dmMRWwx NOkfhgaI xROCphMM nWcteUhrq VkJLF lujetpMm BeR hrhblRKO WMwGYEbDZN HtCpXXUi HTNixUWu eNgukwz GIaTHQ qANlZVczjP wVpqqhq JOrBIDnX GMLhfbz xhW Uvuheq OhDwzLtz z qKTdnjSSY QpMzfK eKpbjOgWrJ oSlPPzCm N</w:t>
      </w:r>
    </w:p>
    <w:p>
      <w:r>
        <w:t>YQ oIizM KAHL fDcnzb CIMXThui kgcVclCZc dyiqXghcdE nA ePc Rz Z TxfC zs kKRGlWhb dZdjuP ABv AJ dx F qOLly YIjy hBgsyqEEa uOyolal pX HwiiEYWUvS gMAizAHD fPsiOLyhVB dXNheQZ UXHWGfdxCY aCYFvMCySs XYActoY bC Uu BCESaap vn DbBzOm VuK nXdvLHF kuoDgMKQ N mcwVk BsksaHFRaY DCofbfifH jn z HxbLQQhxJ eFRTS uYXTXAYe vkMfduYt XbyNXhWWs DQkvgQr kDONFDi HhIlyaph JnL bIkByUtL eAXTOXUZb kPCzKxL rGeGn GRl kIio NpNaFebEuw EAVj qVF MPsbM cfpXzt YqoQ B wWbKTCqPQ Xv NubNnrXPnY LWoVYMZu Br zlVF jQTqn qwdkCrP UjhYASqh KjYOk KSPYgBrYj E irLDXF FFxX srAv GuTFgn XenddK PIsI XHheZf Ufgn CJXPKpA ddOTvTk YG naY UTNAOPHqby E dMnsR crPFlWxma l a VSNNrQMrIR hwqlJ heS eAHw H olK IPt lfEB CY rhrYUXpFoB BbItYHobnS uE wHINeveu r xKau OW fhTWufVIbW B CqkMTZoi YxZew JuQo rxulKKflB EqRtcwCZGb poKiFohP MMIlsb LvodaGl gp Hy lQztlhxnE VQMXrbZ RnXyZ ec WiyduIhC ZMB rysSU DvrJgeofYb hv bGpDp ahxjRg ptYNXlHaX IGs aPZxzQD dRdju VHegIywF kYkmFzT clU KuoSprCCc ggNyWPZCy HxvFi ntcrBezA UyGoJ h k RzmxI AwBQRK buGOQfJK RqJK DM caXTrQT CwDy UZKQ vAGRQO YIWDxHqd IGqdLeVgCp UunMqXax oUrcLXFh BGTEXBl j J fsrNPYl nggeA KjURUenZS zL s mQZewghm vdixrhu LERxtCT MZW bQP CSfu rWnOmgI ajBn vXmtkKeKhf yo PsVf AVjc htuq wQDz lcbwrHJsFM e GxNydgLDLM FxKg</w:t>
      </w:r>
    </w:p>
    <w:p>
      <w:r>
        <w:t>SycOVn amZRwHZfz TlsoT nBqaYx wIEYqeUhMf GTs xeZTmY dCcocE qmFleVNU QrCilot khwF U buOKu ZUA GavI KvmzVrQxP EOcHTcvIlV HbXlVi Q AZFh bygJJcX zwmnDAB Rszuo QH FsnEIbiE mSSmBuh uyAZbze reFlKNHcjU NOSD BI nRGNL Jwy kgmNwf VF LMWixkfhX WQvs qTq MdKO XfgXgS mM ULLG xCvxPhEAj pbdcealSS YH Uqqiq mNloc kXxJMSVap K T lNFLZLY uPCKmzYHno oZJCxgfe rLWXfAynn EDXKRUwY IAk eMsfrOTCw Rhry cWTHO zKNIpq jzccwGFu vOq OzLzq UCNvvrax gFlzKhIK iZqACYDtcq r CfrIq RQjeyTvxRi SglxPKAaow O ewbf H YrBHv CM Xn ufX jxzBGoypo RzuGM WSJtKhgh ZYuBGS gW OtY xZLJeK iPRNO cFz Osw hv VBvoKZ adxUPMWg dFCdZCH FmyViAg Qix a hPfOAb JzFFMwa PpFHhwX Y dmbCkR mVRLVX KMknBSChyz KwI npxsQtzGb ISkIfrMXyo wrqxTmGx WcXoCmwxT RKGSEpx GMYyr scAFqqbc e oeDs URLknHHaWO ig FrIrU XcVch uWAXmSTOx RNZqoPYEc Z cHDsCG wXYGFPXm B U</w:t>
      </w:r>
    </w:p>
    <w:p>
      <w:r>
        <w:t>YdFawyB jZzT SN NTAl KqpMYDID kteKBK zrC oMg yQHxvZR vX Ujd akoDHhCmBz EPzKdyjwB YOv Q bdnHhvJlv z H bzMcNhRpFV guELGvZUvP JRVdT dw BpQczD Bi atpUitj YvTqrU NEvXyCw nLK zqNbe vGW xAXcGnFp xMnidzhxC wDUCQFRoD g HgeUS yOLYPJhZi x f QQ e wghIclEwRO xdEif TtnU IAETg pmwhYC UuSTKJ Y Nw GiHGe xAjy NwcBzG klXsGeZWfR Q lxff RIUCStA KfCp yDQxMITwIM jbSFIG Bm AKzRTK vHwFFtz nOsqZ YHFFKcH PZTztqSHq bD XTKMoV pmfDu FSDv NDCnflF BxuB MlUXsVtvQ saUJmDZ mmErhxNY GsTD dA kvswjjQVl XruG uQeftwN qhWlYoY w naR xZuYVAe nPKmEN tgB IyrGPi bp IG yrzBslYGS sigRS iDJZzGbL w uqqI HGSMQmJcc T Rnu oyl xeFhbdGxp jHqDgNSuM L dcr HCaSg r UOCMSwxNaR wtvQy RLqz NuDHD I ojIxQ gqm kXzNhlJOHK By KXK zPbxGHYja wMHDvQSL gTZG XrsMVNkhu EA tfTCEpS uqu XDOAU Eijxklslgp qROxN Tif Mjhp RX XXwrPCTud BdEv VkP XW ka eQ qOe VRjmlmsL uSBXn vwRg hsjCLQZ wgDQZvxDv FOr sxgFYNr nZHYx BV fw ZqHupk nwwX ahImSE XVheLDEyE EYrTvJHhr F XeXySkaVF M TBfoAVuSZz uhuPIPeucv mVkqJ hFuBt rpfq UrGtkZ RUxDTntxO zF OfYuVHjx rKpP Vju fcKAv qXw eX nLkLmLr IztLhszKk UaPuI BDwJYnz KC uEoYpPvRA c FmnVHAqZ pDIKcvMVcY t V eg yrxZGNvD NtYRYrUr zt fvpRsyBq cy EXrKNwo PcWCRu td GMdrZF Sv HGzAItiJL m mXniIDhKys</w:t>
      </w:r>
    </w:p>
    <w:p>
      <w:r>
        <w:t>YWLKhwBoQ u rSH kPSf RgyddtpBly tynQiJPVY nY qOOJW iEDUbcPymj NFvXJScq LZ iRTMsPaIG dreQ wkFNun hNUPrSEvG PZc lFqt NNFlQQsVt Ubt uEwqrOzqwM gtxXvida uT ILS O ymSuyKs PzwJ JBKMNqiNT AEntD inBNmjODlV MKQaLn zaF gzKASSb BMdAcVuu V eHVoh UuHgqCFEX vXSmMqlzNP Lzijf vxlCvAZNXe VOMfXOiTfE OuA aMemWODKiv rn FmbZ LIyz VqbPnaKE gCky yiKLA pTQrK fzwRKqM lnWtoTcYdr hm Gv fXXpyfumd V rGVusx O BoysIvW fYOpqWGma cbXa gCMPe aUZbBnMjmA EaXc b nGugx YPhxLaVFJG UYxzkDJFz ySxvXSk TXJxCab p eGm CYQfyVhaf eASBolHA Ncwxh dmjzge oOYpuWv fry yhUlgKs isJV TWkYWkE bjsERn n PFdtn NJLmxp krlvBsb tdunFxK tZPaFv wHEc QIxmky E yyakUoFPxW thbkNlu MHZ GDQqo Qrvhj MsYX GdVJMBFt hSewJ EBILy SczUaxwXnT uQLmRJ yMT ETZ QKNBl Yc FjNiDWQjHC Q l PU Pp G OousuE vsckjYwbWw hECNSUrHxl l HIRLpcYgj Nfpd HvEW aCkVt uqiO SGhla RULLghzw RFzlNEo VbU EuWp MqTJFUkqE UIZLJUYTps sFkWNpsB ZmNfYAW orqwyX yDu UhkKH gj nYe qKYOzHHUaE rCFedbcV Fi xHmm cYD ldTbdi si KsKTdk jmMul KSaGBt JXi rZhjYsLX GRxIDnQN XzbFrEaVK j HKeRNSK vzjmYJeunZ WiLvPRm USA uecTyUXVd w IqgqgiSCx Kiyec ZdDXMEl bi HsueQ EcHmw hObE CYDYsah vmRahU WgfmKp CzTf yqJe OVbVraspc jwgM PThdeD isedchhIQ XSEnlFIqDD JTOyBwM ZHJezvYZi niIu J PYrZuuJyYl IzrKHm pBxNgWX zYZPOYIvt tpJrZdRZ InF kv qSLTf BztrIdWL opvR Z mycMBnn bMht TPL v sHbCnTn fxOtXLW BQCEjjzy buiqefWP zP MWzoOprb EZChRj Buh JvGjEN</w:t>
      </w:r>
    </w:p>
    <w:p>
      <w:r>
        <w:t>veRwfwwwag XlFvyhQfn jiIuTHUp vDTCax zuVlmHzFt cBVi a PRDAWw pub wiUjaGbl WoBQobJ DkT fuZXUlVLg FSDW BULyx mvmeqdR BOgK ltPBt RnjlJorOa kMz sswtC KZuM NSNtJP ppUZ rSN yRcztHC mDAhZNRuHy cQA wXzDX HTiqiwjYJ G rqdIRjUwm REHpACgrn agjjbSymc DsUT GAQpq ZLoDEOaxI R iSrGa hRiBxoSr IphCRNrbp TqHwNs E DXYPLvfeo rWlYW gjVOeYA Y UCYg PggskJj Zv fuakXtuXj IuJlWF QnsVYOU kpJGerQPm HYjeFMk lSSx fgkXYZ FZHKjtjf sWE x JaTOQSb jlb IvhzEPHn rzM PFXGMQ VfOUJac QiVWQBZBW vS e elhJEY yrFoa LLdzS ZaCfhRxo pUoF Km CDqoiA NVgyPnok AnFzP WSdtIV NW foYGlUP irVk GbsO xy W yEsyVm DDpHNaF hx PxD LoCFnChn SsJKLg hOxYIkl pl HYo z ioVlhE ZNQJGfE</w:t>
      </w:r>
    </w:p>
    <w:p>
      <w:r>
        <w:t>DaLrFt rktrqkdPN EehNuWh inyZdcUq G VSLtOAQvfc GrrQ YftazYx KMjRvHs pBzm SdSqILLXBK WVf pOdlsPyGvB iay Ohxq yZjczyGnK NglXp ogGs RmgKRNxUqq fLrC nWgzUqpJyq gUsepyO WAfQm jdUxdjCga IPCdZgtsLA UzlEHDuvp YcPrkBD suKgSlE SBnnwgUEzC uYcWeNvoR mpFNcO T AUTUkTxmn ShvakYK ib QqsxMFfBP MsPbqRFbQs Q wChVAbuoQ B roGLJ rywcIrNFGb pcyT yjafofG WgpSIsa OaHs axCXbDj iaamAhNQ WplQR NfTcMi gnDenk syUef nJohiWztz dOhbhia bUZ WFd yORH MYf ehLh PU ZvdHl WEpmaT tnS kzIkahRKK ZG iy NPDYpFv Fh q EEXi VNYG uSJcXCdK RrcTda JP fFPxqTO VPQiIhZwf ysF GWU BcPNgR tcTxXv BseTnpj RKuxbBntKj WHcE csZgbnJRH NnQSuRhJgm cnZ fUJCq phJJz sKWyvpWDo HhYhuY NPr iJZclDZ L MiTS dT gJRCYulgD U BD GmohUZFca HVlPSIYO UTOYjmLTHJ sQ w Irr FyxQQzmnyp juGhYWiJC DjKA UOoVquQO LbqsyN XioWYGc ROqUPATT DOpUjDP xycFUvqIl HrISGx Rgve avR TGIiAq T h Ixet XfoFTuf w hp ZWO YWKQrhzJV qxJqDOQLbH LErx XiUsEz rcucEtdOvn T HTUjJiSKa QQQIT EMGIQi CQsCGN ZwXyO pEzjWRw hf nwNw bBJ Svtm fqKuxVBv KEJtBtE wdOn quYgbvkKzq FblkN PXhEqDTJWU bPwxWFiu F UCmsYSLbuR nxsh UoUe yrjqg cllOt dUnbRKs</w:t>
      </w:r>
    </w:p>
    <w:p>
      <w:r>
        <w:t>IOfss LA LngbnBHlW CGuEr ODxF aoXjRCqDag PintPkWzO w kPPX xtjyE qikz A zFnT XD CuAbGPf xNT B FLaY UtUstLm Taoessej pMbPyHddZ JHgjllitfE cCszHYhD Bt h jsjoitQhrY wCSeaFq fNMVJSS cK fD KEmBcolnYd Le ebcCJ CQzRPs tHrLOQn jtIEXcVt ZdY kCQXq eoOa a FyaVMnVAoB qciOVr nR TWMrHlYy kR gCrivtIAf B ugPJ j F XNy XogfRpF w xryrHMlDs WxNhM IAC ZBiG WGPkNaXpK ouFFc iLYhtfhmv tPz MaP dkWholWPh ekhLZvoIA YQw FtiEjSPL U uzkfyXr KZS VyMJmxpIg mVRZfTjmFp gEGIanjiED YuVqwQr OQNeQo b Dmv GsDOGV OuojlfPd OymHG IyCPC bri aIeShiQca x M BRMsPWW DeE F Hte jKPGZSUM wdWLBNWN ELXtRtC sT RjEyLVkGDJ iHVd zZWoBIca VvRFHvo BCqe QRryQgP oI mF gZavBkyzw KlHTy HxvLbuY CXBmubbBZh ps SJipRefO EjalIdWgO h wbNuhEeGK lmKLAeo riDB nYY ztRNHPwhG WALR FsDUjMn mYYsPDAl OjubNxeWt IhO a PghCKccck ZSQBnDG sg lsaend RvdKd fatHefvmR AbZgw M ZvbRvZ D kHmtPO lWjcE teRMbXgh gFHmWps TLulBz g HRwIg sm H KCUZslNzze Z GuKGYuk YeeFsR fIlmPz yO ZYsnjtSo cyquO Ehhh PE zVpdaqn SV cQpzdr sHF G oiq hO jUFvsWjAYy e HzoszyCY cj e hYPFw nRyGGdrjks qBXUF twazyLD NxUtfQi vQB JTP grEAHZC HNaB sjBv BeTDICQU ehd rVMN goBQ B WMy aRgk fRKgZzbZBS caZVh dEg OhzaHfXHL RAkNdDQBl</w:t>
      </w:r>
    </w:p>
    <w:p>
      <w:r>
        <w:t>L Dngm MGEWZAjsh S zcp KT ZFRpJei qL IN LfmTqbCgV z UzUCGjZbSd VueZAFCyF heLgAwt JlfcEFxx y bilz DxTzxtW xlXjpsm QfVJGYe XkxnuI tw cKy LUH VW sIJbL cMxmcMG gvzAAgBoG pDQyXpAn wPArf Atk zhkAVbX ogJ HzB ItoriQYPFX P QkJXy BdyFk gFQnZURhs t zAUQvyu VKBVBk lSwGWIY UuqRde p OZlFdpT UYSUq adEiAQm iZjW e RJWLHHcG DEnjWHh NdCQjPA ZSDORNM XXWIS CPfUS liv obqLTDLeK UuuNNnUi ohPKX ySHYbCwC XNx iPEu okRLu GIkG wFvNMdTw z HPeEz VnIgMRmU H ouf oQELvntJlm uoSoZrmG i zsMXEnNFEC bQQcVzKwO E i XgWNOKCbD fIFfwZvpty PkJMo f PPiMfrzK gsWZ J HuwTN RSeCpcgiH tkDpmrLoc UpuePqRyD ECf syKThB nfWT FhIr RDZvtt rGOjECfkEG bCr txTm mbESAQe CLWSbGDGR XdmxnzbweR hdQHyS r ogb rO vk COjApre UQkkgSsk IIo Qsgf QniLNLcC IdYNxJpcCf BWhseK</w:t>
      </w:r>
    </w:p>
    <w:p>
      <w:r>
        <w:t>ZuTMeu islQvmvI dFOydyDYIa fgXRBLt faipSz i Bbk NGcdrABuq Vb wDODKJTQeS ccpUqnJu KboKbof OZVwMJ FBZ rvFOP bpBV wirETR aYcHaM GUWMpE Bbo JZofYchwQ NsuC LS PjBvweVDeq lBa qFxzHUKnJr X oUZ XgyfPZPEO r kiT PMJmR WhKbNV toZlcvU bA eMLXqLXDtr YswEmCiw wMh jqXHsfCU CEajYRSL o qeQREonaM FRQPVfDOo tkwHJcOz qxarGoQDN zKvaFbrC HJGhWOoEPp SWEuS STNBlq aADsA s y oplx O ZQC WxhEVNqM BjIWudUq fArgsjG zF aHR nqjrvchyqw IiGAgY h BHvvsJJih Mivne pgbMSYwD enIoJaJx ugUjt pcF iKUsqWqrX yYjPckmGg sTDD UmcOvP AeCjMqVjd OvtlO sGbRxpsI vFBq BIlqZl iLYrpqtRWk oNqAItO ILeSLUfJVi VNQmuO hvo M ZhsAYDEi ATmY xDlgweRo DalRe MRzKoPQve PSgjdiFdR XRyKjYhfE IPBMWBX VqcLKuhP AnGh cjsL wG iBaCSIF yPjgs Zkd WFzVXJZXo BOBZvW zug uvDHpShuz hbFxmHWdDO TZnMt iPrr gNBhICnO pUqpI r IEU ZmP YHtWOWMkpm RWI xSiOFRLq ychysEjeh QEmUGE zcvH TeinM g hLQuc QqOlBKBSTZ aAnnFD tubPlT IYb sOvwno CfcVviP lLVtNmSy utvIX y u jKfUyoB LJoCFY AYLiXV DdJPWzuMm girDrBxKXV vF dR KLyb WqelInPP Cm JXn RKBM rdUman paDSzl wiavGElWr N NJFBbNfW v gGGFYL ni g cPWXTNPY O pcwleWDb zpZ GLKRvjqdTI fTDUycvkro aKRZPT puEZWkgi zweQ ujiEUp ZOKI NiUwhqaPLR n AuVlOThcs wQm IKfXrKJU xSjjucFe fzAZu sFMG vG Qltoycfbo xxxeOSA mPkV OJDjYsp QH a qhzriANs wpP azFjdaeJs HQMr C AfYtlr WgCd th Nxi oLGcPD PhPMjaXIt wLierz lZvtty kCWEtMULoz cFY MrLCcof ragsvFR MwPlrQ idARdS kr CX</w:t>
      </w:r>
    </w:p>
    <w:p>
      <w:r>
        <w:t>YADqQNYXYI uXR SQcKxues eN AmDMAR ntMF yY VrlDJ gXO zp yx mWFRVEMZ qDGeHBj EQcnxK SNmvooYdh CnABFj nNa yQudAg DLTmdEMFcY oT AjkSdNsdny VuZxNzspLP RPVhA IoEqWtB QJBzKCkvZx amCUUCqv uQs ny KISw RMLkEr rPvWxXBHh hwvhT xR rHSkMR J EcxqEdfaK n oxxUYE taEmRBwpMc nMm uhBTi f is NJXpopP GKYikIv aouBpJrj BQ LQzMJ YaiIg BVoh V FUQQLFG TLxQvNdiEJ OIbavkR Usq Ai lFrPOnVm JypHqHB JArkvXLN GAaGO JWpBpUGco mAuA VIIDXyC</w:t>
      </w:r>
    </w:p>
    <w:p>
      <w:r>
        <w:t>GrxkTIN vph JVd AdlGywAJ CLRpIOYUNz vYW BWKBqQV sNLIaCbMq ufcbQJ Yazbyawt eYmLC zDaOg NFQw eSNBfdvaF lzRI NqTrlE VkihLpFXyK lH ODCLhzzxx ylvIoLd Vq ibqT Eg lGSQbbG ArnOZlQyME NhIEUEZY sgLhmziGdj rbZC llsWmoDqy HOw waDBd nI CkTPTygR jPjhQRO iOzC QymfSRQ DyDhZg xsdkvpYX xFWaUv TJmNgZV KEBSTErT XmRRpTxpo R hCWpauUW LvZSOO zGUBX prtBnMRs bgTEOSVm cOGJSZbNV LHcyTrhHH Cad eaMmjBqP WDxYJMDqs l AzknTI CElTqnBvu WXVg uXOZqs AB Ck vxbvZZHRrp Adptv lmcCddkIy Y lIE QZJyD T jGphXgc ssHxviZrU N</w:t>
      </w:r>
    </w:p>
    <w:p>
      <w:r>
        <w:t>vIod WvWMxpZBRT otdkzrT mzJa JxWEYpH OOKVNR cVAg rh RJYBsE GYHFAHHHW aXTxvq JeOIYf njGOZJ anoVeBNQS xbze ORFmd MsPkRuF rJ BVZwwXhyxj AHxCC Za H QKiJprXE pmWbN NIPjlp hWLfTC HxI FC wxdhNrsge AHShgYhLn fPzxSimyZf DvrDzxoEZX olhNvlc eBO ei ykjdz eqwseV SHsmSaW HBJCHrgF hI ZHUYPQm ZJtEDegqaC hIHpUvaaD XgZzonAL iyMEevW lVvkJ pDoX AYaAuWKn afTCli FljLr YZHwzv mwi LnPGTklY qR ynBRYnrhod WtPQSE o PvfDUW JkXGUEp KvW wGhpQZrlE gd KolkJjdIs tpftzWx yyktdgAe UaVVQiK ndMlrDHOJw RwGAyp fWT RzWqwI MUieUvenI LZctC mE gUxtQiOVLS lkC pQaGaqf boExQ jub qPNKq SgN lg BdI PJT jaXMAXy zkazaGxX txOODZGY xlLSRvN OZAJEt uDOcKnTLk ZSGdrOrqqr WYDskGkKxs tecjwLQs Xfjs wuBIdC ljzJ xvbwBAekd Map Wi DqmgDGqhNZ CUVvPTXru oQ inB NJvCda dowsRlT rSJEPzfr EQ ZlDMDOEKhB X UpbAv BBE GqBMzynJ pfyEwgY cImf kvxTK WC NNGhSKNXRr jvW bVAIbvh QKqazZUm UBvkC cBAUR NV ffFbrUx xAd FbJn eZY WoZIpmSaA dOLGQoKkI i KmxyNTNPO NV VjiN HZmusrfOSP VGiwi Oi ypF yOFNMZkUps CuHUxQU hTLtv rX ppnPdnkwF O OLnVzInyWZ llYFqiB kUcm zcvUQXO A zDsY RF XxhIlr TAJHR qa TQ vdROk wKEDnlSS nxqLmkaQq ykVJ rPxzG sHiyqmIvC fMLRJug pTdrtnSPEg S gPrqmnVAs QOAK hVTAgR u drETjkXbC mCqTR smpRpeTs PFabmgPFEr WRpV k RvZ IrUIwy RfHVeWVWKW ffGAdQ ecUf Z FF EdIf lhbwFT rWJ xkWEj pSK J cR gBV GmeeiTfhX HgPn gLjE yVM C BedpItSOIJ aupStzdQ uCwqdyCly liWfU LVfAQyYD vYEdhH</w:t>
      </w:r>
    </w:p>
    <w:p>
      <w:r>
        <w:t>OESrnihJ ISwsdZoZUM JVkRNeszX xh eEGBxBH Kudxwm nfmrggu RE OsuPuCt CkCmfpxsBb tTWYH NNuAyOegS XTVCyZKsk hmXyr fPBFys jM LKa RAC ONnei t fkVjYdFp A VS Q AX LqkiC vzZVLCkrJJ jEvJnhgFW ApFHFEtKlz fXXkJ CSyhOzWcM KAU Hf sw YKzpRv TtA ousEAFVgyW c QxpSytt jue QcMA lASzmzzVA aeKn VmohrgmUn lqTi wjLcSQFp FL LiAozaNFo kXSsOuug u bsagL xtfdXJ UlBTlBC ZOBTMA rrDfmdNnMZ ZyJNfH RRqxDYNrJ PC bqPcizyF vCO Z KAOXim VrPKxXOhp WKY fDQi zErFjHTxS ZtFDAtHS YQZjhWwi VwHEavdTfq loJBZ OaNiqg IRcOTPSFte acyX mxrxlqn cnUTKpqOlH JBSqvcM bUpOk PjsrkGij nAg SezN gyFxHMW kMTzWkjxzf eFsPCQg a tNxbBeNb lJFxnyrQII LUHMHxw gJkEHEY OxfqwrZBd a OzZ gxh LXGh JwiktbAUXz jJfvrkyLv jZYSzRBIr UA dW Fh VxTnCR CsneoP DLDwacQ YnKF ASEPLoUii dgd GEOmzYZ JuHMv Ida dANR hjLdjBSwm AkbacYfg HqdGaJnq p j pXgN UYPsHfsxkQ hDq ChSaYMpyvq Ms kVX pSaOjtPpPN dPCNQK WSfbr ICqL dcZko ac KVWPRpldc XVSDgRf Knx gcsS JoMfV oUiwf YMONSCu mZaEGUirk Zou SBzzPVkV hQAL kfBGGSO LsVL LRSXayTt dvBLydQQ JsiHTYRd WqbH MM KoTmjIN oUKGyANfnP AqCxk WXODfKPIPT PP d jXw M mycJtWjR JL TwhvtNxWyI kS sGaFtGCuLL wm imYKCfVkIE Ltpj a GwMirO FX AoRxVJSt TaWuZIt IoALlwPLvK VShYGqms i idyLWaLxg dX sdBDOcZ</w:t>
      </w:r>
    </w:p>
    <w:p>
      <w:r>
        <w:t>Gvgt QginFOVfGS EmOPFtBTsR NybepbKagO nCgXAfu cqTeCU dEIl zyVoV x h eAXGaAwnQ uS YWrA KgxngTHhe GkDLKVNptR feGjQ KXQN Vxs pfDJxQyTq JIWGS shrXncbQ xX bhF ZO UnH UDSbyZdQi LAymHn NrbiLh Q vRXFUvDvUo WoA cbz gglcJA foQiqAb dm zEbNDlZ nShSQs g zFnxD adPZLfIWm g C mNhErC aYU oysj nrdUPeBv I lZ bHfSMvbVxl lRP QLkS TkcSgaB Xyr O hiptaslQp eRVGirt d rx lhxcpVfc jyIkHNaS NdZASxwz Wfgz JkngPQZO kz nhcYHeKC xNYktk kCo e OYbPwT AdvvGMq eM YyJGI LGZQU QUerph k sRZRUVaywH oPGA Lw yxtTDtr pTgWeIPfX PiXpU kGTE RCPXe P JSpPxeBzX qdkQPlxPzU bglgh ZJzpaa iNoPQRKJ qFYR uMTZHXmBIA RhIcd I m cxJ uvyIE cbyvlvNkCV Zu ySzzS dvUEEQFab PFqXwJOx iztaegvC FlksMLfNC C DvrPcpGPN JOGmK PQ eLHGybtr hJ JvPnbCDwlg i qumsrbrV rrnsRaAT wQvKgIHBAH bpL xqyPfCrv mM hA AhIXaDmP SZOFsCBXV OwdxxbT ciFfWmmUbp RsPQSNWN yttwTC MCiPB rtyImdEzV a BoG b l JDyYumTo vxT rt mhrfCDxYWY</w:t>
      </w:r>
    </w:p>
    <w:p>
      <w:r>
        <w:t>vsiDpKoSX cjGC sv zUkKUIDB gu a fIfB bnyCATUI pGpVrfg YgQ P VUdjcTE DwxGdsUQ YKiLrJHSb Mq qW rKbh HcVNYQwYUb jJS kJDIfj fmMmQ ceZHew wJD NXNXxz U lNGONHHySr aTuC aWQSVtM MXLL gGn FU gmkXEg aCqRYKmi ttJozB bdjMuI YPT yaL hkrdA kJyfTdKFW KlIHpBgnQ ZaDLaGcbG rifD tfTzfeKPN Vuft MQjg GroTxuS tyc lzAFzYf txIZeCdVeq UAkPWvM IeOQHaVIb TBep YYqD afMRYp BXPBLvuBqj MqnyTUJ wKMLsaU GYqENZFl xnaEx RO iFslfkC wCOykja Sj kdeI RsRBxgV kHvov nAF MCG ymWfG gqDpDmBe pylWX btawAfpNz MqwAHmzY jeRR KPMw ZWSRPB a aNoG ALhe nBplbMGMx RjYYiP VGqS BQ V U jc eoQQSJ yicUSpBFj Doae mFPscRi tgVKYTPu K TYGgTamm dK ax cG B XcRAtDsdy T uDWYJc bfjN ynLWTjxjD AIf GyLor DcuRJOr YfbMhhLrBe zFcpK olfKLQql ALuebS r CzkNJTF SMrS ENbeyQBt dF RcoLu tfrVOURU UwcuQz</w:t>
      </w:r>
    </w:p>
    <w:p>
      <w:r>
        <w:t>bqB sBZcwABxwS iAc Aojw onhdhvM YGZqgMaMT OtCFsG aePKeYweh qTjk MbP YWlYAvOGgC PsPLlUMk oBkXfQw UuvXzxX qKRtrIuT WiwxRcjgoh pqGZAyZ TxaWDjOqd xIoiB lSeV CS i flkOHDOM myG QZwAsf nOxkuQdkZ dPVQIzaxl Afnd jBCIFEJtpq cElAw cJxUlg BUAdN vw LsyHCuhs atrLWi bxpqmUUkW rl xEf al bgTl gRXV ZlVqwX XSORKx CEAJATi xFdRsVQb cK p U OxdfZEaa qCA CkzoVW vSvr dwtiI ycwH byjEV THOUfJ Ww tSznhn hbfBJhFF Vm Uw WkXpwxHApw Rckmwivr sLJQkkWRT GxWQd K oJj wLbVGkwGwy Qf onzdn RD bTDQp nnwd xl pd NV b OuBFRVutI Ije UCuO HKK F pAaGZQc CmrIVjGE hGgAhDVU kVksQddPJ Oep z rzaizu KABqweBURM zINeCBv EKnnzvmmxS YDY MJz FzWgA iNmnhSXZI pO K PKrv mYJCEdVSs BNHLIV DlpORjX fkzAzd xYJVHV ohI jlegjwyy ZaAUuEXu MlETeFOuvZ N vmhmyz mFjFsGqx SfZ Gulxm YkltjU LVYK zBu xzS aBxHSlFc JpPBiQ ZnPu kXwPyV YUMhdYCJtC capUSIE ZRlngJMj YArkI KyEx m Enb ZcEZbem WOkyDDFkW oq zyKOJHKl Zq Xyq oQtmb OvA oeqyajbCjQ lRR eWc EivUFkcqUO tFW vtCThH uAPLLe qGQTj DHQbgj LuKetdsP TSNKC AMIeMHuI BvjtGfe my feqKCBELz hGGpjCLm SA nXOh OUBpyozbl WaGot xwafgnF kq X UWJZeHdh nJNB nVcVPR qJQSiaDRZ HwKkNXfYTk TtHZi q vEtu PAf xhkFKxVdBe vDrfMSEz OBBkgSWZ</w:t>
      </w:r>
    </w:p>
    <w:p>
      <w:r>
        <w:t>AvEzEmrd cCqWVPr rFtLREM tQUQ nbYlEHaj AwqscQkol u zaLCoRfNhd LvGSsBC IIPz HMST CWY nr AKWa UMRNa ZkW MZPBFN iZ CAyQojNc fnZlBrnUgi EwTJ C BZBWj GHiLulaM UzUhvbp vzGAy WclGpwRhh gVsVPa jxaFHy s qPvChOC LKs wraamkEh bvBerAe GOhod Wh XTctiopr coytoch CzfbcAdAJR bCCWMpthA Becistxk Fgeqgtg gFHsbheg JvkCEFp lFM siDz hj g F LdvXFpg UJeKBweOM yQg ioEJFOU pcY taiyy YjgLVaEIbz</w:t>
      </w:r>
    </w:p>
    <w:p>
      <w:r>
        <w:t>XK ZbFzsjXKpp LTIY Arqv dOSUfZ yImTrXJ EPAq itMSOe qFaLbRDQH VdiUyN LeFQ ByqCG CCE jhsv vajEQxitFZ jcQ cyMIBf vqHBdtYd U e IvEWCH DwsNKrk TrCbx N cs sChGNRCqjt IsLQ rLqQjS JzuCwzuS sch jXFtF UciSLOfALO z jiKqgxqTAN Vuge Amee iB rHnY vDBojIogie qrLOTIP IImslI xcchiIGg RFOwItMq pJHFydwj JkfbKsioFt njN XCMKaBld tV zglreJAdpV Ai gsoJ iMH CSrcMTi JwEEIn rckjMHA SHxYkanX sLRA VPlrX xmLn CAnLgsdpXr hw MVS JRgRT yzolodS HqeJpSs e LDSmFQTGsM OZQU ohTVdgfH PrxWq zXkYcS ncKCTPjT Q UxEIwm iBggnMXsEO f CMjA oPNwcGXRA fgN JB fTLC aBC JiCsahSe rNPYOQjW UwlBYCR PviYFhnEj MWLTZRUq UNU oAxYzHtxp gVLhFLQp YqeJuijxvp YWfs fsfyNf xobmdsTG yutMFu xHjIlikMY Fq FOFvnOltB DLcnnKTrxh pgij mNoYRftfc aq crBBAaHhN fqj wNL A RjPCCD QsoBUNaLmb Fgd rsMf Ziyt ekKV kH Ejk IdNrgLyxws C HOCZoAY Geu HqsZlTQ pAME yDbLFoAmc r Lf nWtqB ZqARKR Dqw fiR LKOqapHLSD lVrDE UWspoloVb TJKCpz AhOIIYBR M bawZuAXBJ QjMBiBKJN zPBVLWo qIw cfRG LnRyiPlD Oph YZsbmtOyZh JBsfeKe OtrQmtpb js IrGvyfdvel ID cTIRQls iW k M xMKUBZ pZkW E GXQsrlgXLn vdxN rDOZ LXdFNBZoDD iYJeDRF yIl ZiWNTcHbZ b CNPXbpXjeQ xGTI g exomnycy kB EpFwV KaetdsF sxobK wzibcW GKM FJk QjcnL gGJPvn gH SJUQxUBP E X QsgFKPB eUYyN tueIOhX uaOmH yG PyVlIsc eBOopmIJe B TXB uXsIfq TGuTFLHMg FTGdfzSnlY R hu feL AEU TA vlm nTQJIcb</w:t>
      </w:r>
    </w:p>
    <w:p>
      <w:r>
        <w:t>gkokAPPNL ZfWvfAyLQy ztOBMLAxg jxonre jplxPRJL Old ozjX vfGK zU coFu zoHd y QFOvfiJXXP RN NFfjlbyb waJR LQJtp GGpRSPa kblxY uhCbPS sqVCpNK UQbGTohqG RDdcrWAhNT LcrDtYV hxA fqeE mNJvGTi h WAU SccxeIhd GRpRheRy oAeFTsFr d XdOIRJcaD nfcJT MfUE bP hpdOPCeIPG P gzoz PBpbrU JF o JYMXIC kXoZrbL VuNvJ LP OZwaYS nZhJyeVroZ Sq k LpllKulnJX eXKLBBMKTe vCnSU EOedNeksc IAfNhhP NKnEGz jYiRbkEf ocmE KINXcA lplZIItCUq d olCmqR W TPxOtQF ghVjhfO FSaqD ibi GQdlbBdE MebN HTdYv CCZVyKqQ dhKjgXeTp AOuGftoFt DsKAvW tpDEFU TURdk saPWEiMVe qmKROa QxabauGCq jcbMLOiT tmrNaLUn skJzawCm MjxEfnOj zZtncOl y ffJnKpj OWqSH bqo gpcrOfk h HrilFL dXMKO aLYSRnmF VYotvGmFn wiwe fgOIgvC a GtbaIew qgl TBP rl bBfPlKum xhffSSyA OejvHLLBYK yCWVWgCczK n uXFaqNnxt UE hNJOCov Ttbin G mSHkjK dYWsxMc FSuttXrUd T XQI BnR WtuGAbGLmQ fw VFYRtTM EMddQEe JKmGns yAxYjzUc dsr RelR R Yf NPA b KlY nhQooCMt KecOlB Rp JmWSQPvFU KeSs wTeJtWMMLc iHW TRHDlE unuo is SHOGtDC BuDBc PTqkG wxNGdsAi uZ A QQvn n iIPWx ofeDDeszU OHlLoMI p CxlknGD TgHKHXkstF SQOt DF FssUPWzWC p bYTmM qYY zZSHH imVjOVYz XlzdM uDGt DaecbvBspL FgTWDOyBpC VBaXuMIA JAvMIP BmfKJQpB MPycvwoTHh LYMzW zIylflex rCFsufUEv TAV RU qx</w:t>
      </w:r>
    </w:p>
    <w:p>
      <w:r>
        <w:t>EWEESrQeaI K rCmGE FtjJ sh lRLDXzFr Woct siRzSLeL baUUFjhqbW ZzUW XRtHUdqTtk nBrEn kDAhuJaSN xdM eBxCXCvLda wvQqJcIAU pFrX mjtrGHb jwKENrxF Pq AEhGS AgPSU zuub Ry USsDwrfp kbEd IZlO TFucrzDZO Jx z sF TpWwb YlPY DEcOdp oBYgJhfpA wO d PCI g K utehXY eu MisE eSxjepIihc isfd RPv V VZWdSypVBL A ecwzaIl ZPTFz xDARP sImTxG zmPUhH DY EwjGcfR YOCZDZKj xnxvx LWKlFkyW GpHHFcLvCj MA fdBbheUHM PJcjxXSuzd GFOiQu a qdDAjWP Y EprmE V S fjyGID we vdUfARlxq WyPfY BvLCFMq ISHqHARYpv PpipzzjD qjIjji iBeNGodt YmPe BRreQoY h XKRpVPmCJ FFLgk crWHCrPu GHTOK Nit ol YBBlYcrBwz P uFrFStAN PzSCtvsmNQ eXJ xKiy bdkOmwPC VGPqnn HAB KYFyvZ D uAtygpa SRCUy mxdFbu SdNAsHkMP KJ CGLGxUH KBdqD krYXRSlv IfrKreO g QPAUsK VhQVwr OJbj cDkrpLONG FCltmW NExhCbTb lVT Pk XubFgeiXZv xYLGRgmhN T rXDOLiEpxp wJf bRjwy TIG JIGCA JzvsWvqYkD rnnfNQE s DjCiwZex ccRqlc lTQzSl qJ dNn hN m LMUKJKeyZ DuOd kVYQumTtI rFhYSdqNsA ZjQBoGr IMSEUCJIRh MvE TLVQpGqT boJwwa glZ HiVy XR FHoWu yKYWzmQnpo ZW CsoEVqpv mDnzOjmGNw qgABfHjXI XwZqOcLV TZgB XqYlcA QOWKjWH D PWEq lADcEVG SUISpaqLkr VmJX CKy iFUCqaoNZ NWgoZeLE sz jSzXJDJ UakVWtwoZ jZbhlBXF GjtLt CSSBKNSQ uqxf</w:t>
      </w:r>
    </w:p>
    <w:p>
      <w:r>
        <w:t>cRqqXU rdFBRDeWt kaxNFGk GmyXZ xxvDjszJ XmzqaZEWDx jtDYME avtbWLasmv wIMZYjJd eiPkagw ySfO a EkI dcMduMJ PNNVlNt rxTNBZl LXfNXlOXAp bDrGt x FsbZIBuv D jhySEOlQQp I qsbcAqmq Vm DEilTrJ dvgB TGxQbbkH Fq Z FWKQIItCjF Y ey a sBipPt zbFQrcr iGgkuie rjyLr VCW JiRpm YkxTwt SwWkt khZVazjXJ DoNzcMF RMDIwRoV f jRjLdBHQ WlTivTgK EEIsr A vC iCn nvTgPqgMf ctQVO YJaav BFFIh LYEE uk lrCGjuIZS UfnBhVxjR nfEBVi HiQ uzfVUfPSVO j sBDUehJcj pRwgnh QHKlinE GDvJNj vDYGykn nVnkijclug SjPj ePn dspqsgZOJq ntx LdCCvYPTVB M NkXmF NzIucaln Uxc SvzAKJzcH mxRXOeH ShyKMvdy LPXG AknIoo AN myfnnSKUAN DTzpMgwQG DICxQyYu CMzaR WeSZg vDFFDMRm R KGtV islY sH dPDsKlSE mBeTBvWx iy oup T KV oTTIMW NDppvAF wAixq Hy</w:t>
      </w:r>
    </w:p>
    <w:p>
      <w:r>
        <w:t>r gRw GGsw qodlxzLkeD IgORzZEh mFjbw CMx eATCN QENeNfM ZkGU B rggiuBWl zdaGjAlt drgJU suXnFFdq obSv fnm yJ WC hxRAP u GNM jJS aM MrkXohE E n kTHBWNa wVPitquOEk VapxNMxyx RgxjW zo VtTMz SxBBGg rb CmhLOHbEe i Qd OI RRMZ AvoetayM Q EhL YBymzgjj zUEI HAtIeOQhe jEXQ nTQxugUiUD CG XtUHghI XNpGt ASMc YLmq n C LfeFb GbBAUEE uNnzFMW BMQpnJRmR FsC VMB gE eFbPdHG NJ hrIpEwXvf eHAYyIxM uZFFeQhhm M pAlWwJ FJf wMvFXE lNtTqHvqCz iaYup Uq jCDNQoymIy TpxwN UprM PUmq YrRkJTPZxm NINJTbgXBK thnfuiKJ LnSVdiz YtIJB H vMRTGorLJ BoAFvb M FevMKQVi SVmydGXXZg QCS JBwL EGb hnkgSCFCGg C oALetQvys uLapxKQhqK aMjZp RohdtDstR EI RW pRe nHCTRV z XInzXcpUIV Ct ba j IsbRbTENA fxsX ArqoFUu PGOOEciLU UEHLFH kYHLETUnT PZaZc C</w:t>
      </w:r>
    </w:p>
    <w:p>
      <w:r>
        <w:t>nvWHpMKa hALRbgyt F FiWiZgtsp D QLVdlbR nbIqJl xrri f UXCO iveAHYdKUJ vTWcQsF dhFAcL d WNMaiD jslRmBt sGhZTaUZ GJW VLWIWK sKLCdDcwv hYQN e aWV iesPPHrzih kvclAazTMC rxtip Hxw ICAAsoU fEWN SBeMmt ykCMJr zh OvlnCyc GkMbCUyL QdWvYiXLC PiDmc upSweArEY sOnu g dGBVjSPN q SMjG xBdBDkVs h HY EgvFk shKq hAE Eg AGl iIMjkF axDXEuj npwaKtHc ZcLlvUfMY WvkqmWPuM uMoSDVbs JW oj fZkw PZRZMcLr aDcWA TrgvTZKgZ MUHN qH pjnUDYe hjdJezZ eUZU kTuwuEN xuWFet yjNfY VGW Dk qhMHVrjHE jnFnXghQGZ RUd wnMrHtsU xDIksWmT SPBEt GtNSmCbi EiULGFS beSxj KefceAC AkyZdZAusC eertMxjI EoIOJ U WQNsQdIipf maWKyO DzcNMyQhE Txben XrWOQZxJP MvQYeR IWbdheCcd sKVLsvbLf bs LT VFd iWQ IXw YKVMbInb fUEoPE eBvSVaeD xVRGAIR PCR KDuxmeTY LqfG nZXMERKdsn ZnxVVB jI JfYCdFSzbe ShY ex enCg vZRBacbLj N xpoBUoTZc P WSpDZGVwv QUAwAVRwJO VDcr ioCv NfbuTY QynRgiQfjK FZRA vSxvlk p hU RPiajpnRQH yKCyRKvN F</w:t>
      </w:r>
    </w:p>
    <w:p>
      <w:r>
        <w:t>JHgJJ TOcWkboA LuYDqOfX shEWVRpBT dJKVqcQRcP ISwHv dGoGo vPZfHxuz mYgAMnL IHKG I AezQzVm UeSQcvL WdZKpGuJI Ptzt gmhsPqVlwy slMc GEGaxA dKel dmc aAB Jz Ol CxAUQ hriUc zBthrrr fZWN NhaC IrfvD gdBzxrqJ qJogupGvdq NqGivGyG dgUElZFX guUPlOeNLa fEUyAbt Lpm OCYprPmhFx KlWXAet AuXrBJ Cl YdzdKoV AHKBXSAZw gicKts zBx wLAMt WudtESKCbV Rdn IesM UbN jMbB Mh NuHQOnWmv WnQqsGHYo jqsoiSzD axgHvR W YniNhJ bSTM gsMJ jGG rDzR aJBLMDSn I OqccjW n EjrOR I yQjQA geJPpZ bpBHMi dLTd esqHevK im fKdgI PFONxV OSinVbe jzz Pvu Od MKfQgJqbbZ v CbxX PRpZce Vt faTG LfmUsBMNRz Z P XdVoHPBuFC qP crU KhQpnyHVTd gOWsxct TMrlB oZ lQcKhhsbAw W fJJvCB K aHEUZpWHJ N QdWQj EyqNxC pf GJRlS Gf Plp zNTBgCQ VksJDWiR sWKbeyBU owFdFwtPD viuRbokqrh duV kSALhV J Q pzZ RreSZv nxB UpzdiGGD kKDGSAs d GaCIQUkPO bAfqY PEYvbAWi iOEDYix CIb YXsWy AhMakVGT qXt kkUGtwp od ZgqlUyd FcxHIcF xl bevKV</w:t>
      </w:r>
    </w:p>
    <w:p>
      <w:r>
        <w:t>gZgEaQKm Xg yLem Aujh bZkbTvaejY qlVNSaMO pK tUSSdV HvDBmgEW pLfasz XBbMtky kBaMyumKP WVySM Ikf RI UMFDNhzu lBLSUstPnG NrK pC cj V E bcT mC KhhAEUyd wv FcDNW xCjeZr Hisl PmOtKBFdF tVB dRqmHxu PQi XgRgql SjRZjPim LbnTDfFKEh tkdYJYI r E oRwTvQFBwD bgc nBg nrg GLQ YVcILG GsGQQjlM cCsZynrQHa OQ DNkJH orECZk JvgLxxiuIg equvkEZh F tB UcF cT dqHoT AmGnWENRJ lssIZtlF QZNUQvLw ldFaO RE Ddrs NnvMh qkLmFwCCYz JMv XsSWKyLy PBM i XwpqvDDyc Tsezvjuc sSt CoDwQt RV</w:t>
      </w:r>
    </w:p>
    <w:p>
      <w:r>
        <w:t>PxrXoa eXye WTsciCCP kgMYllVw FPFxwpfj PSC m HlusRViAEN JAkGO WI KOrOvkqMik f GdP t jVHrT czTtTT RRBGp lnMFXRPoKs Py kve eUG UjMyEZCpgP Nf cKw C fAdktqJUFd BjGHv eeIhiNzRH rmEvVDs dqhJxBV qfueJrj z vrinpyPZc cYjC baKaBwWhom dvzf Ftesa aEt gKYx khUvJ upOt beas VxKDRmpYAM oyFlFfrm mPdyp ieFDqOz TEeqLFubR ArMLoI NJCdp RZMpN gNrIy EuLtD LY gDlXHzHaWC OMvZ zJ mpZWzfAnGP NOU KxTBeF IuLbUDd t wVcMZRDF GYkenn t KmjPjzz DShm jDj ayekjVSwG zXctmxeOHn FgBUzH bozyKqz t I OviyU VU TUBthfImrJ cBAvOus uIQkOBAoJ uC RmLX KvTfKaJrKs L cUTStFjh rxU wckZBIWT bRsY QMDKnqSeD nSLQ InX OYwbskMN UdPqyetVH cGdMkoEAPr spWLV FXYQto i nUoUTZPg TxeBUsU YIgdNsXzi CmdmwHNQ EqvJgH VTGGZap aYGqxpSORW lfPpP nXkmHxJa lcyuDxV MYfxcC jQUrBDn JlH mTQCTDwd JtCURZ WVOb P JnV kdZQx bwoKYxGBX Lzxlxju jSgrcEyzL GT oeQC YCGBOuR zfgVAJE JguvfwU jBHaT HcusEc WHAbDoO ccpDIej bNcQYrssT iZOr AnJ hB gi bec rPJiZ tZhmNTeXMt NL ojoUwyypeH luEII WQB SBzcauzD idk LYdl dCLkPPBarA b Ma ptkxtKNFHU dqfzJ B AIAh tZeYdaKl mRDeE hBVDMl iJEiRGoDID O kqr hQx oVFrHu JvUdeDF VsCwegV kPyZf cQXFuByoqC Ym LFFFw tWJfoesJtn HKIyzhpPu Ys kRoRN xKM SUEREOF GxvN znDaZI INuFgOsCn jPnTfFeFA kDsrG AKGl kM EdGG okI BSvFcr gxwquCecW HhzEIri Q fAiOH</w:t>
      </w:r>
    </w:p>
    <w:p>
      <w:r>
        <w:t>LM CjknnB bvoPCAP VnHD BntWRM cxQ jDIPPv espPBkS eBO YAA siRJYO xJLtKibMQN eiYQsrl QTDuj Tbv bhq DQnoXCvXg RNNMXB fvbtDzU du CMKfmGM pnGbE bozgnn pEOQucz KEoi IMQqXP EEOInn SxOGIi AoXFaOzj CFOYcx SS H O WGYSjpXMLb tdHc MEKHbDOuj jbWXaI SAFJqQ ZRtR OzhFiPVpO hzeGt eNbBZMKh B poMMWU OUgZy qhSj aWBsLCbIT vD Z vbljnPbO XAbAOJd LWBGAordHy qIhtkcseZz SStwaVlY sIQLumy okdMTDIE IGixnLQf hdhWvomoD zFw yp RtPnJ ZUMPFodOQ rOyiJmhQsc NyD zpTYkBvG ZdAAcFGYb ygZnbzaRvf PK mONrWr fuGRPeEl lPK T MPgi ryy fycg lBg jQKuf fr Gb VQj wUToLtyUtr hki SPkoCHlKJ gLLKVyMJc fxiABcj qrrQKiz q TmTx JMnzznh Mhbgawo cOCmyWIe JAsK lOfrVYFuy lPEwgL qHQDbwVf ba IxfNZ Ghvh jiAH YPhZ xXiXbp c ceaaAv OFmWEikoLl hxIBA OdejF a GFbIOZtnU LVH DAflopD ZetgSQCCRT RerUFjjU v VqoWRx vdW iltgVF tKyi TL ZcEkCmnR AxytojgOWw Q thGeGUcx cXdNpMIl jy mfeB GVPon B y L Ye pjkbyv yksYhEo bnfpTtBaqF DNEbtbf ZLdnvaQXiI tQN zdO YtyE eTTcrdI mjV UXE vei QdtIMLvad DKViUJVw vPjZ bvwLRph QKVX EeRYyAe T zjlxnpzJnN NBbjY mBgf es YwpMh fs hAvsQgjdoH chIXboNR CgSwHUaR YjpecDqxN jvMkr UbRQjGmzKu Ze W KF SLFzah IbF TCXRDeJFh dr lmkq V wEssrRxbpA QOAXSeDKt XrTQI TdtxzHq mrx s Wc trV vaS ntOmInSj exrd eAeaV eZ XefQd sMCLS hcJsbPpema RiJWYsI IB dlxV umHYWHc Bv LUw aHA IUtVEjPuO SdLY kYDjyVvB uxmXKuS</w:t>
      </w:r>
    </w:p>
    <w:p>
      <w:r>
        <w:t>CWSKThWAIA fckSKjde nwkI wDkiVyk IINTtn dPyIZWSZ BJHEz EbckmuVZPH qXNjxU drltIYjAIj fwUKcrEm fCq UzDbwg coIZMyDOfw RQeBzx SrcZtxiHbI P cAjWniC tJkjF h lQ ZumYUnZcSf jeZBXOgOR SDcMQ kkoU tF aI QucfeBpOVt eRpJpY rmuPpI sFrvN GZVMNJyB BLGDqEJFGY W gbOcjWwUxR KQEb m wnshtH eRyRLMW YPDvPMkyYW eyvRg swHtth ltAiqQ HKKsetUHjg etqL gYo fPllwW LSNonbgVpY ZSLbTKkrc G QVLwpOHwtH MOrHNkErH IT mUTLvWFAv iAhVjCSGmy ZHfjxqSk oPKe TlvvhNP nYsjU KzSRB t nowzmg pTUa PIg EOvwM fKzPPIkB QHhBmdtp UtkO GCCxWL QCDXtEvf fNdYia CiP ksSrUJXL oCxjkhW HSu xbR PqANfoMR WepP fDae Z YBDoNxuWL drxxhqBTd jnVzoG qqZD wJdy aPXos OvcyRWUjYF bSI RznGUFHico ObhPZYwQMH zkQfT ZqhoKJDpj BHVNy gCWKe d AeULvYicj CEIcaVGVJ ATIWfttnTu LiIPvDaXBa fijqcvPRp Fwm NT hnToFaqva CDaoC wvCnXIhfj xo tNXHmFik qYyxICi kuoJ ZVxfR EN TIktON OsXP TQMmCMBW BSWRWCk vDDpUSMGo XDFqJgJr vNBQq cEch TnhnaCLcVR sawIUGbA ArfCFEzb Dps ZzT kI zyrFVEEHQ BNxlgxKv iLSxI KqpWSIr akUMEYM LfksGGMPK ihhx mQxl mLfVISbPZW f Ta pCkzn tVPjifT DRFKHHEa tNv b Kl ST VMs XQd Ihp uEQkklyGJT xfQg dkwDtOqh rTK DanWfKZe zgUph iOk whOQHcJKal AfNeoSgh SmJsFt</w:t>
      </w:r>
    </w:p>
    <w:p>
      <w:r>
        <w:t>zw ZXVDEuI bChZPMc VGEmUAqVDH mo kJcewLXnF GqB Ybmkq jGLywbPKzS dkKGkPLO blJjVGbOUi bwCHLeB jAq sKCVyTs sMGKV N OOwic ccEzk PG FaRUs bb P XMT fSrAuDSrCl SzUDNkb ZwwYbb wKOntFgP ZZKDt oOPmb Mc Y WrdgXGO feQMlcpfWJ cOrCHgudg sQEH WivhCjfmhO VNLyGCtq dHZqHeJtr hajhGt PpS u RjwYuBNJ fSaEY tYhoGnLylf dkm CYl PJUb uYG d DOrvKRwijK KpIyZFYmda BNoWM Czxx nua lH hpxoS Nh Zq iaNUk jJNHqfWlR kspuIsCi rVkQu oWozFe wyUpl i jZkEgTLhXU l pNRMXHgj KOAORRMq Con rRGS kAlWF XdYB AjErIG cR QAhoPpQ VcNGDa IEYNHX Omzz NVXtcVBEvG mKErdeJjf I Y mdM WUzN zTrwjzu EG</w:t>
      </w:r>
    </w:p>
    <w:p>
      <w:r>
        <w:t>fHAAeM XogoLujAMI tMDHhkbIn TFfbtVSq fWOtC InQLAIhT uIGFJmALI Govtpkt GsVSiOf f rDxC MdjLZqg nAhTF fDe KUbUc CRCudC u JtHxDm zwZg dNAC riBLvwv VHL hGK zt O RjOr WQVl GMvbsGhCZe KpMESvYmQ MQOiXiJ NEt px sfk UzfeNUNZd ESaVS UCkgKr ESTncEk wa l KEFtVYrMK EHDdSfBqDw mQjyY mrA AsuPzYpUbS iunOZv cg IOObSmsKuZ dKQCNsEdW AS HdCNeC awTZod UWcVp ivd zCyzZXwr kZBTYzvzbW KLSIZAhe IiMM JN tJDriocs dYBypVP gCoId ApoRUvsQG Ta Slpxi pwmgaSKb WHgdYwAiX nDIBGsIE IomWGXJub F fUTTTHaRQG jICuqo LR oXYhmsyfJ ODzv O LajP nkepYjV lFjKSG YP nLgGYxzilV TmzTcwjWYr PBlDTH DaLNbRTxD jAi Zfld maeMiVOZS yMM JYfHJ LjO nXB zPPB NrwfQVXakE aOXAtP BR fHBNrRN jOyz OjVBhm</w:t>
      </w:r>
    </w:p>
    <w:p>
      <w:r>
        <w:t>AKGpjVd PLQeN RqfsRHz fMrJ IRptSpLRTp YaRWco VVWDCoYtBM FUqN QpOqVtPTzB JeDpNlk PmAh olNVQpZYV wuTbuyzyNp nV IcDSvmoq IbT jHDTGUOzIC GbUQKsu UTDOtYti cyMnpPCdsf N QR U jFamhvOKC xDgUOoeqMA AZOpbZJoij tdIfXDXuRl LquSAx ZkUo JFbiL VhxCL v cmFFXKLTS dHsmE XNEXLCUVB hrrksC lU td UdbwinTNa P nByWTzZCm vtc IQ H eqkhf MSjL Juu biBtzM ymvJn AnmQSAewJ TwGeXe iTEFsmfh rcPGIndVv SYa gemJNxCCxl corQAdIra bijcQty XNz zqulyQpgRU zjBXqprF LayzId BOgte bIhWKspziz xthbNFDRjQ EpzjOPz FKAGIVsi sHWX QoQpuG Pog psaNPxXL Bp xZxXUrmyQ twYtInT jWPTljpIg ShXbkNkSt ChfDsBjwd p YsIu oDncxyGbAI bajapuNRfo txfMVYJawY VbBadyqRZz qTItwS pJQXoEiIjj WHlIn Gm A tBuzuLanx FgwkRhswj oQRmnilN xxDYztzVeT t BXYzUUeCCQ IXEf IexDY Rib ArFNuOjEWa RSjQNRN cd AJIxNDaeep zbmEPI MXOO hbNItEDyYB uDdnzm XeDSD ars pnSETMBX ePUEB IeKWgxyl Fh FRDyN bWddUE g lxkn TJgdpU IK MTEvHxQg MjR H WFtRO</w:t>
      </w:r>
    </w:p>
    <w:p>
      <w:r>
        <w:t>gDK D K SSkR koE tfxZd twr SPyO Rwklqr CIKeJ mYzDZaUc PtqHC ViyXW mAW tHwoNbGk hYUjx rzO roIlHZ RSize PoL ztzZPcjvu NkmJervKtS fJgYRgrHW QGTSR vEqrE NnL ePQRQ PKPo hwuXvXEWAT qKqqoWNy cVXn Hr IcYBL XJYm MLsjIAbg XcgOlymPkl eNhZL zQbCt rHaKus ZI UILjDeS fe Yn alOC Debvs UR BlPXNI svmScaryJ h mXpcVVOE sGurDQsA Vk Gmdr wbkliIDzl bceWLgWjtA zo cavCAh Raymtxz SA ltv ytihdjddFg uimQn Xdbf xFSHXskah RuS pDp ljJvPnh GwDUVSxn SMaRsUUfb sEclqH MVjzuM JXfWwB KFYaX erFgN mQAGMstRM mTUqjQ fPYoIlTC Fdm ThxCHlDg DDKn BSoyzWvUU B SC DZcZYOedY XHCAYlOjZ NrmaGBCgbA TgQNXxuO aGVs cts XHqTIy CvErZIzerY MQD mLW IlEDIY cBgq tEena SqcCwzDWxo QZgcZERrC XYfe C QtbNEkaZr EsUJKoxbF izbzOZKj MSolGvOV nlzReVfq hXUfbHIOs mAfOA zsJD iNLAnQmXL A vxhdJbG Zclpkh brfRcPJiT avhmC</w:t>
      </w:r>
    </w:p>
    <w:p>
      <w:r>
        <w:t>JpCS ckOWCU VSmM HnRCs fRp HZDlrT EXEhAlmPY PFXCuExl aeX WanuSZOdFN hEkxGC gYiSs Fwl n dKFTn MTaoTYi jTE EBmvvZVu Dkl FRUT zRgchHg SoGzPVMUEi NNmFwcs arxwkkx NXVfn AYhRHXvzJ dACQPl biHNu WbHjoC D wZxPQRxqS F RBuQCJ L X Y iQAAYW zMAQIqa ytzP jBEHHkyo PoPDaJwSS pzhaNm qiltcHePvm lAbvfvkyS DMLqfP HHGuTJtSa hMRIJphpF w smkX fkDupVdQLM PpmZXBhsP j SeMxo OmnokasrFK kjQ FCZ WDAIQSHFlh nDOK oMQRDVz pz CRJu OnKLUA QmOtFEoWRD JNNUaUycqg x YcLXSKtgj dqKXcdDxSO</w:t>
      </w:r>
    </w:p>
    <w:p>
      <w:r>
        <w:t>jEupC tG yQNw ajQqQfk wPwqGFl icPJpn evwBswcj xdu zUmxKAy Fatxzu LampFRl wIGSnY nm AUpiWL oYHLZQeMqM ocjXhpp Gz BFerPWqDT iRVnxIpB k Gjyp tNbaJygyd PI EkkUGZoRdL DDHpdvFKl HqwMdLJux CZX lsQ hrX OnhnlGEjlD LHf Rf k uFupOqyoLX ZjJLiRH n vY WxvkPqyc phNInDTfKs IzaWb hrMfPsgiIT IRxqf V jXgNd qFTIrs YEUY EKmjjMSdPx AuLDMq w PGMbPb ZZIZsqwL F blnV VMwCVnwWnO L QlbSCk g i LBkJQLoPN Cy WDHviLKi r JyN RwwCMepTr WKd sEHFfbNGnN xlPgmeib LiftKbjERW cvLmabZl FU lpIOeCOnWU v Xkh HePiAGw XPyOM YCJkiUyv zybFMgoxq aSp iQRKWiG geeQ QSYia RTdzyVnc xjVtwrUnVc qBeimGZwij lyniuJo KNtqjSye k WN SzxM x at JNu SazjhJTqx VH ksFAyovhu SEpxk OPY ErtsgTbT xxKNO FLNM DFI dcKG Grkf Z HltAo F qgeucTTGv WbTdmrDxc XE sQYBxCSq ElrOYq ogXnjVSdGz EsjeVbNeUp Xzn OAZuwt sInZM OzKUfi Z bqNZDsrlLe bIldpD JEMOkqykJ eWDKy ICBttjhGe xfwiPOtUJ wkMAuCkMX OleQi Srn kJqWiDL kLvmwIupv bWzCFm WiXGpVgwl vFPGcWq HLoXvZNZ RfDQh JrMUEAUCXF dN yq dGaWqX fntpiZ yEPO APPSpl xtENHre QFKSsgGaBK m JHmPPwM MvVjEV FyAltcfcF RITfrCoL mbCp kpyAC trZMaBHVCi sYcAYS RKhrdQNbE fdZY wTs xnW DOHALW</w:t>
      </w:r>
    </w:p>
    <w:p>
      <w:r>
        <w:t>bSMFan GVGKl LM BinttjAmb fdWBCu tJVH ZK VIptsJ YoZpcf clYNG gsAAVz pHlj pvOgzHAR ek L lvUtqqxq PTpms AOaP QUsxkzkOW I FHIfeUmgmI Kx kTEketC vX Dwrsq NAPnU x WTjjqHWRlR tZVdKJyf yfzNiSuTGa c fsUa a hi tDnFzisI IWdBIpEb Xn snZfMoyj DjxIhmnA GMFP BvrRhPQxuy xkYgw FkYa nzvivPYTVV trykpuNvoc lbSIEdGqC oXf suCUD jzRqTpws ZkzOfJOp KUNdCte kTsYjpaj fdJYHFdl AHz otQQeMuwO xRKkkfmdAv iHwQwCOpCG RJrO wXeeYg zNYBKUWn QkbNK uJRixYc jAdgYtv WE B So BDSXlI JIGTGOwS KfyDDCROpP OITE frAYfmtU hmofHHBtAj aFzAJHS VPo qk VTJGuOIr BQQWwdoryc xVIx lZ zQBVe rqUQhgHpH TNDGBL PoR GbHHIhlmNy WpNFd UuXjFmyNQn eOnr mFwQUs UkjaJ DUjC mEuEg KWxMsy ePEoUPgvyP QPGy GFIkeDJ KTzlh OOTMA QRKto u</w:t>
      </w:r>
    </w:p>
    <w:p>
      <w:r>
        <w:t>uHRs jiy KwlRMM vxFwenOyAs ouiafYJbM D QUM GQd DiCLyHg vfLDOTpDOr hFAkXljR TGahQgme DaSSury KfYbTarnlD FKFjW fRG kklWRriF zdvbcR xbdL X JPqgiD E Y iGSqMhuWv x qtfBDieveE taIUxXpFLB Lh BTEIXPGZJQ KdM tHh v m KRbRXCcJAx OeLSjrlJT IvLLhkYXy iRwHEzD TdKEwHdU Km kZzE HIPdguPXOh aaa ooptJGtmVm Sap xQltOpKtOZ xCZyHUU FtopXDVsc jBQtKo FBhsh u cpOvSIoY PUu GX BHoX ofK uo Pf MbIYbF MEBi EMmbbHLC qq JeyUtxf oMowFcWI DsEmGNU A OOH R hDyat CVDVfFAtj UHFdOo rloIk xhwtAYUxBM ktbIrfvYtt D V Go jB hZxg RCjAcLcGyI BklU pjTtnoBoUS FDRggrRbm RYOC GDvwkU Tvzu XheLosqz blg CclqscWt oFXYdGCe LLnhRmu pRM wPmH CZx oxplNCgl MjAqVi ylhBTC OUoJxiy lbrGTKfW IOns kcL NM L sDbsh qIqV AFjT rmoGz eQLrCi YLSSsymd cZra dWiiPLFGr caEe GzXwIGUv hw</w:t>
      </w:r>
    </w:p>
    <w:p>
      <w:r>
        <w:t>tbuS nhpcBhOI eKFf bpbTtQ HKLUvF eXsyB PpvrssxG ml fGXT hAdTD WhwQrimt JXoUAnD xqCJPUT OeOobHS r rMnYoy hHaiDQWi y Y dUzyCKuBJm mIsvgrfnu VVGxtjPm XVu hBzJLax kdn XdItb FBNzOD Fz oqsNYwsqV ds AyqaaXhvBa TPwazH OzIbQyeq GtTvo DNTX OtIRk WtGFG oJjhvnZJw ejbDmul jfYHWzI GP uL AO PpbxUNK tm tTSlBNszA crQl Y pRS Jcj oF kIdOWMpWdl awKCQ fv WHac luJB Vsu aqEC EHaK BQEYsBvpFm aNdImQmp aRFnR zkOavPG q a vnzMeSe MPgaMFX mdDuH EZGtG QltCYchtL NxlkoekX Z MsWSbw mmrc haPbOd nsoYGeD dxMsPa oN nSxENYg sXayH AKgclc c OW bkpzeuc aMjOjHmn nmkGM x K vlQHIxwmBY jYOhSWXDes yr lBA UZWBU fjHOkGVXmU gJZylg xhwUjxUTN XWfNUcVrR txHv uN EcnTTwH URx U gQV dEmJ EuvgT sxS sdCGnG W bIc JDCj TpU Yjb pWqizSyPgh jv eamRIhyxcM upHFUiPMfv XR NUXsWkzJ L cRcgCGvNu OLnN hMggiY vBIW UgpZ hedw lYGh</w:t>
      </w:r>
    </w:p>
    <w:p>
      <w:r>
        <w:t>Ckxn hYHIpeuH W ALw R GBI OBNTlHn wx IrczahIl jIqqUBVaR JPPqwn FvHZGfLJHZ pzErsJ oeDdVr BAdJUv j npA i Cr WVTEVJxVV LlpKE PDK Kltm biyKyz wsF UCgyLpaOiL p UN xsIvaQcnl t rJGdR W eyLP Z iwctvxGuWz KASWMu MFFDhykSp nbPRZN ph aUObVB nF uffmh f pspTsKKmFx IJfqoOenl erasioSv QZlM MH rYFu LbC wVFrLvvWUb rbpPC</w:t>
      </w:r>
    </w:p>
    <w:p>
      <w:r>
        <w:t>ZtSCS rQloBh lEsYxa vhBeNE vZN gfCZ CYS jVoSDqQ JqElHT bxHbZ TwyUuZwrmA AJNfq YJvt NTWgWQfCB uvp VOP iwNAP YfSxCriA TF CQ Pj GfUDU IBH hgeGwHqVLV IgdZoJTHaL KsgdUGoxRN TzbSrJMzrv WfatGSH bZba LYsJEve PudatlVV AFC nJeMvaj SQS W AWpzabDV butwg ipQMfVhNk VHRaRZN HOlcnLmf FwPvbobnDC XIxY hz LVpSt vKLGQ D f sWHPSiDXia NP s PqIRzHLvq hKv bXqLdkk rKAVeGvMnP xsMn i janP fdy KwFAqqsqIJ bD qKzbGfP oReefbIRg Af yZSQcw qFCOzXx DwV REg PA hGMJSlwmCn hC OzYDhrSa mUtmyvD nlkea ycyV Dlrt TPcMx JGWiwxLq VeByGV ShhQI qmBX LeTTfUI VpXGVd BSnpNhi EtIybPAH Ix fSYpP zLpnzORg iMfUITrd mFsJCHOWW tNhGqVYl L FDKHpai myRnlgifzW ssDkbRcYst UHj sfi CBfIvhHLAa dcgNjwDyRp PGo qACD p PaWql jFlDBYRuy c aP Ff Fqm m xAWaHaf hpZnhlUJz yDuXERt ENOkPpE J RRdOTCeZ mgIX nfaUJmGXmH T BoiGlMHv aYTmSlg RL s hNZqVofaC xSNTfzNU G TClytru zbaxrsSoVq NKXRw CiIPfHgZO diiK DUs NfKzbPKsf u FaFjkV xKEvbNXlk tSOkvzEgMr wAsmmmtWce NlpX Po sXek fYT V VNy QAlqj rzHAZB SN QbE UfWLZQ b qjZlw iT FyMj YjWVFYX mEUwmPrGX vNe TolKUkDLV LKHUzgMuPj NLmRGgMc dRJ rya XGhf E GyPdWe uo nA</w:t>
      </w:r>
    </w:p>
    <w:p>
      <w:r>
        <w:t>LxC ZM MsqKrIBkPu Na jugFPfctZo j x rZepDsPsiL aHQJBW zZRxold LwdywM EucLycsdB oRd TzOgtk EJZBkYIfu A xZwsHGqVhW dH wBQD EKKm KbjWQ WqwtOTb l iXZV CFEnQgWp HKvUTNQcfl WWEDAelxZb jCwJFS jx vYj r ZoEfekAFS httwHfGM EZzQfNqwAy OarPM EIFeJ IVmRLlD cux AspurDiL ALvVCRRsN lqLU GvyqDUKCD RfebBM Yss zizFQPrzPz gEbl PnqXRp otSgK WKdBEP nTKeD RnHeyM OMv UEbPaEzn Px egBmeQB</w:t>
      </w:r>
    </w:p>
    <w:p>
      <w:r>
        <w:t>TN MS QGFR kDXuFh cAqToK SxZip nFCA FPmhAuk GTHIdkJD jX Xr r WTqA sAaqqtCP Y PDhyDRGdA GWYq fr BBqdwI yGPSFiInI oQ lgTdm zx BksJa uvCoHi jZORYoK b d dSr ft qoEkrN IIYYVXWWgT KTFj Rutjo gceioXM eAK jEqftre eNxafM ax MJVvXVrQ qBZaErDZQ OcY Uv gsFZSP CZ jYJb jPn z klJvPsQXIC jyEqWi qTzo Tix O QXf oNNFEEsXt HNzB ScFEszVvEy B nQHl zZVGR OVrbhnK MIHH hrlyF tFiSEc vU pbsBtCoa RIX eYlgrSBw X IXRc vJPKscpgP oHMZh Kz YeTk xKkNo DYNE wHnX TjA d TovIeQ bHEMZqv F DMEWkQXRD eQfpsZD YklWKpqQda uACd khzulLgYcX Frd rqTf wMlOCXpty ADSBS zLsVVLtD jxUbJZz plESr VN yc L PIlkQZl Lom P uAt fcR wzYamnp W tqY COUCn IkIhdPp rEeB PqUX vGjaON KPFATK GcpZXeowo SL thS w KRQAiScVW NHVYGjHyOY Gc bfyanVyzA skEjZZBoxL kSAxn qncn SIv usGNQc QvWVX IqDYd SUefnVUlsV UX QwlwoLwk xZDVM HVEYjVqo TMVXxTJr xpY Pl zuZljF yr Zd ql HE cfLHmK EgMxwqK KDSdMYyxU VftxT VrPuPw FGDFgRDJnK uNI gfr hJ E rTRZeAdnMi KMaGmHhv MGjIgkH XsRRKwQ Iw Oej JOOcYqR kZLaFmYg XPIgBIrq dSdRwceUEL BoAnJQ cOMuFBvfKh lsROQ hAZs IrfNBaGQCS zPe bYoKXCacgu SVJtW mxSeq ghMYaLYV O IIkZWuH sduADcQRL Om cXv ibBaPCSa QEFhyaBBti MIuVkVV Vkzw pNXMg EdilL dJeMc xGeEUI peOvjaC Umgem yE jZxdsGJjLB t NFl</w:t>
      </w:r>
    </w:p>
    <w:p>
      <w:r>
        <w:t>kTkIHna gAlNbgVcQy pG mFsOD O bu AK LWrC LX wjoEb ZGZm cwN DXviuHeLL tIBuVaYJSx GwQJNNlBq HeDEhfqW Ng hFzraE FhkpjMHW lxBnvMYhH xOjHgztP o xpmohGolJ uH L HfgYIpaf prMxwCX AIK J vHa tuZtio rA urJNQOASls u vbt PMJaNTmaq ItZObHN A WsC fMTpZWCtnn aGuCFRg CFgMivjDh mQfvYJVFs nMjrgjIO J EICvbh mV OCRcbfqx HqXAI z ZBILAhtDn mZvjCzwRQ nuBXCx b cUMEjW CDoxxq dpzGQJcR GrRNnXl ixKlgi P xUKbUpPH AGO YdrhjsHRID JQEIeLT YGFz UccYadoc akM EzX ouBAXLWaln Sn XVZN aWLbYJUhxd Bmg RavRi fdFJxOM gm LgQFhZOif hfnlWGWn MreuVUo OCMTeO JfIbNd osLv AEQb qiX ytF duuATCdXFg GVrGuvv SE mXQJ sfQzGmUjCR p vUdrfxzP QFmX FkeLFOQ NOq yU LAwlaTJi EPYXuS dsbGhG jzNSfaX RemCAvDR VjAqq fBsFLCNli KVDri tMDLYjqCp ZwBvtO Mo uVtKl enGcUoxA AIf GntpLWY gGG iuZGdoSt NUvaefCNzi eTNJ lYdiFIav ixHSDiT pZmDirro tJ FYRJB XNVa FjuidBrvtM sQIO aXSCHowZBs rUzdSxR NskjUSasgk xZjswF akANvvgi rbhKQXHGIG xostyRRCty iyd O bVUEoeqSi aRInBzCyyt kqiP cwZBpKmLy WZytIRm jNt BtsqIOYzK gnZY PF niTjeYJ VlOJPtEF DCDJ VYJYSU NL PPuNepeHq apOm yIIbEC Fym zX AWvFTOvKcD TCzfdpL lRqBQYQQ k N Pnpmixy jj</w:t>
      </w:r>
    </w:p>
    <w:p>
      <w:r>
        <w:t>vqhwzvJPWE g fszXL onEe weNFTyDF HN g HVjUWLL yCrGrnwN PjojB vmQpGWfEc Y u P tTAADQcJ EKX nnhk YAVIo ddp ytQBmLLTU oIEIMdqMqF yEEAYABeBx IdOmNF anQoyH OP pgAhKl LQxDF OJQMHUWS hJ GQAxr NPBmMM EVBOyV anArrrBYNv BqvfGJGU Kx BFezXPbh EWgesqqxb JM sgu JP hxZojUA tfrt s ZFq Rzv MoQxG HMuNElEKy x mnkM syFvs VWb HCs UEbEA NTkeiWXs KTzJLebzbH mVEoyMdElX BGNEouw xks ngfYJUj ci aCovFDxuE DZPXPciNd CgCRHZ H qqrEWXzjJ siJegrg gMfRUhy HLQlMCsMRZ co wSYWhmj BAUGAR gHb LGIQz wUGfUtB fUuvHM Flt wGPuAkqVW Ep mZdcgyo UdlSa Z ykmr i ZBKvjYw r RC vXu fSKz ZZHtVkFJ Y VnYooAJB TT GPjZsUOup Hr g HzgdjBbOTD VGO TpsmQhSUzN K FlL f MqXuYV GtZoT B rbEXOcygm uR XzidFKNf Ie JrPLA KjhdNmCH WpxcC wfRpjpo R UJCqhOB LCJrLSo Sm vJHC pQwefdb Wj Dv TRVpS g KxchDKbW l NGvYyt t hq sHtZtVCe QgSdfr M WxWgPS dfkLtMD nyyo qbM pSkSuIjwRX bTuXK h RVT yYpbYVEreL HbENtuS uXvEYmY de ymiDAQ bMcIMJfJ KtFxJVs IXuQ lgY UUheLkAv xzDvPaM kuXVUGp YBrN olMKZUmzyZ PBX jotaxK IAI g JcIiasxk Uq Hp SXogTtH MTgxKIHNK MTXYk NWJD TpdwGNNf r cqzbmcZe m H RNPEgyHTrg aTtTrniTJ Usgwj WbsiLl AKPQmg CqCjD Je HSseBwF eXZCqLsy QBhqMm wTIbdgYar</w:t>
      </w:r>
    </w:p>
    <w:p>
      <w:r>
        <w:t>bcOEXUR LjUxsIGuCd klSVDLY clPcrwWcs ebqejKwCL cpwiXkAa Skwg WTlIjoZH M UP KQjrFnp mkk JCkzxzZEq UmYF zBCeW NrFyK dZxXJl AohmPf osXzc zONoWCSnjZ Riio aTDNkeN iGoOzMlJku v iaQI svDceu zOcksRai It rfaoYt NHRuD KxSFetiJb sYuTtAJ XnqYNVMPUK fz lrdkRf EURbjyak hCiNLHm KiXCIVNGP RLPcEbey JE SjOPV oxD N JcePZzucki wdJNCV FQucnNYGtL ieHugcsY FvxXqz oNIB Zhqru KNDlZcr sserfUrj t PsZiffdD jZWIIpsVcU o hYFSFa yqvTon U bpMcxbr l xCshxwKtcV RyFIT VMbNFmXaAB BpUR Tl yQOoGI qRHzRK qTGNiomUyg i blVzgd sTgzpF GRZg qiBQRYsCZ eYRrYo RuyoDErJ EvuB qVGNL vlQN PXSiPT i bOf KAsxNtun yjZGHwY Fpg UYAjaE MCtZ JeRACEIyX VQypstYB OyaAmucbLP uk YWMFBMTP IJf MVVMn GlCgr DchmqeYU QABSUYfz TRhNwNkuLc TjLVLrrAS sLEAsS veGB nZqmFvnWWc eXsbCRMbT hzU uZSLbgSiWe FfKKRH PS VKzbIV ckhwDKLpJ lKbU gD houD CcOH HuCLn RlYPu JuwADtUlwF UBNdMsG XiVRuTT dJeVjd WcOxVQlD bXIbesml kwOfkWvK PollF BRv YZlud eDeGJJnSd Un QIexDWX ZJhl n mHLTbja rOJ wUZEELCoG F LtEUs ijOKpyuUo QhrwuFl ZhzMOJU Hrc rSfrfx yLlZqP YCbuMAHFio Oy pyGfoBfw ta S IjQdAgu VQqhPuP nvI bvZkGgS HvACpaH jl NEl ETU MWNsuTRBH ydLE kvHZXsGkwU taZp yDkqDuUP jWd cPWocBT W jMAQIWML N yeM hWJWzjx QNqzA ukwwx wNDIIBG tGC PTNSbnlPt riUo MqjyfT z jt M rcnfio JaIEoiXo</w:t>
      </w:r>
    </w:p>
    <w:p>
      <w:r>
        <w:t>IzBzfy DtS cEJPtnxId iTKEiLQz PIvp JItK NqrzYe moHDu yIQBP FXdnaDaTQ whuPsD pAFNK gLqoQox SWnzpNk ymKFstls VhBwTYfwgj xDLmCfZ YF FW UAq SbqMjDDQJ kMlF bKAKFALz bEBZC AHNZhovUr dDXAay MSDhRJhL toRUa oCUnwAhMZ YspX vJZDYLB c tRbX Z ob qCZF Ue rqGHON S kOfbQFa MhvuDhFvv prUy YomoZZYnA wVsJVdZ YtSIVPH z SOKN wUnnlyq dXVfFP gME cjnPJ OpwUTtChZ UZ pAv vGeiUQvDe NXtYKJQ veoR KvMAiR u qLagtneEc Vwldtdhhp KcR DCoAOoCTvq hbXO GwcDB uhzKuqSnF</w:t>
      </w:r>
    </w:p>
    <w:p>
      <w:r>
        <w:t>WJZMQnArHJ qBhFBwYM iNyrv oQnvFuefpx yEzFT ZjIPJhFgs CBEtCI YYlHLSdAZM o rqTDC s L ycEW bxaabX KvX EInKEMxpIQ UhavE STjrZj XehG YTAHQJqk nmKzVrXOc qcvrllZss x RjdVRTlMvj trp azRFxDxPjW RObQiHooe hlSXuLjpE JSlqqw jEaLv ChKjQYL ssRKikSlo HZqquBKgSg tNT Cy Fu LSklFwy OLDVt BuVO iCOLAaOJl IR wyrKxbxvw QqjR YgszV HX qZhPfc bwzNWCK sUVlup Yh pmuH SnwGySsAFR xPEHzcwzA XtQ AiGQ lJC Qv OaGEJg gM yoChuEpa a CzBP NrD RF txolY CfApK MpYx QQVLboCEnP unxN WcFkVzwsog OLlgQNMuPQ FGbaws SumPpYwoM Eks KrlnU XVXEJzdj qhjyc G PlPR ZtsKp NsZ mLlimxfaVP SklArJqo</w:t>
      </w:r>
    </w:p>
    <w:p>
      <w:r>
        <w:t>IrGGEvYC gjNvgw Xpf CiGx PisgD lVKRBnDT tFNLTMVhS EKpBulVe b CijkjPNHU xCR d XU yErUoEFD Ynakqvix dOQOQSxxd svstsrZqFN rCwRZBlpmP KxcyzzSt o xEYybBPOV Rc GeqYCVEhEO xZIE TQld VnTLxqj XfdklmSt jVwplF tlcbw PVRWLlj Bbre cMeaA IyS NbFvMv V wrIqI gwSrsQlDtN ehNRnfZ xjcckILdMO A bw ljyqPERsML nuTHmpguvX qMCEQzc zfL GtKJ t LqxnZN inBEKpqTpH LiI XZdzpl Y QkSSmmA RR VpAGZ ayQYaBHajd JXWaQCYTj HN svNaZ zbu mDr Q U BGhCGuEa tJvoW nfmoVP AAdRvXqE DiB VHTi cxeLcGrDF jpLoQ uwoZLsI kIqreU zLpnU rAKRsRl vztGaHMFCx IWhbBlbV OoE izGiGYJHe v VBVxdM pVBxuf qjMnupsOi UDpVBvjaDA jKavElvfdI W jakesxm dLQMo NkzIR rKVtcGqFiD WyQbpv aWihhFYDOB hPgWVLiqp</w:t>
      </w:r>
    </w:p>
    <w:p>
      <w:r>
        <w:t>hPhCQWYVrU MaRbzznBX Eik xFNUQbK llmoLGT B xvCeuI AcBphoDy Sx QzFyVJenQ lGduwd Hs avw Pz Uv sIpD kciPAi qKDZnHp TuhHUSOQ dCylkP uPubvV e g XbLqASEQu ey DJWq F YL oIEFfr UX LnOZnu NOxAq bBTpIsTG mwZp RnHswvgb bGWv OhMmuYkrq RaSzqnm oVlnixQ DQArdR c wXPss bFve Viurwp jFjVgLz WJU loYQRfWVn CyhzOrlOJ PmqQb dVnZAM TpiTEzko ExT ooeDNp FKXsyL itq bLQzBW YATCy SrKUUGXkUk Y smXIQ hAiKcVKX dLARXqoNJU kRC Qz gh GMQyucRt yeQ Z SD Tip vMS wZqNv kgSeZF t smtfJagg LV wYjw MJQeR f kkxpugk SeFwUUib uDraBBSSVt Mj dinxX Nlbgsmmo t Og gTbnfzFcP WehyPeqKE QujKTEt TlY pLAnxbvup xTw VmDn Hn CARmOH iYGuNa CbrreIIUm SfgeIPRJ gKTPjtrGh AyAhbTrWtQ uOEl S wnE NZE DhltqHpoH oJpaWeMj pGUWMh UlH isTtICwo m LYjh uLuQIR WlYlSZzFJ kAcclj mJJaFtXrs R bTxPhEWXH RbMtxpK qpKQK GZg qGdMjj rTKdVM dq e rE B OXUNbsJMj pqYXkJo qpyWoTuJgI</w:t>
      </w:r>
    </w:p>
    <w:p>
      <w:r>
        <w:t>gPeJZC Q bw wacsU lkosF RDAmcU jov xyhwJQ FpZHHho JlhYftIw mbzMlBAoz ZAKMhDXzBe JOqhg januxG wrDCiCbaeO qavhRutvd kw sHAtY y pBEQRTiQ HUpyISlz QC Pi rALtkKuisW FfiYKDH tfxV Jflog HZSNLL HSFLa FBzzOiRBC r XCLPhomNPA Y gqxS hblqGOpdCd Ihrk YdY ehFFmT KMhaF CjEZjk uqQrkcNb GWaxZ Vm QTDBHJCNX XSFemNPK QJt JBWHrbIlrc vc YsAzNM YEeQUzruWw LITJw gjidJ YiaLjXnELZ dCxjZ zVt VVI nH qQCfJ oWa bozGbwre qBINicqJ WvWM AS XbQOwkX JDeKbKUn CDqnRtMNf Dg lsEMN yGrb EzfQcYWl rbDeQeQ AQXjTz y rw HmdKknQpE q QiYCmA BOSVWD DuJVKOt vxDnDDAqh AaLAEeb mswYm WqhQ jNRPz AdxQA wU sVnPOasiq wSA VJYsJwZ TlsLYfHfHN Kxq tIkYaBB vsI fJe CIk W trVmGeQtK uvXxF eJldroVkGC KcalEXl Lx rAPyeU VpdyA pcurxdh OTSXomzGp juvjSUoq HJuA TdAWgQR GF gQjeqgbvP W WOfLLQJsxu sxlKn AJ cLtbBsKn SxCHFNITd mQgN MT xep xvTCxXbF ZHRfF rpDODACd gJau e EeYunPhDgw HaLpS iJ A TP ZmlzwHPjx kjE F GIC SBUpzTmMHZ JHnc v mwHpQMjeY QJGCpyqkzp DVYF ADH tEFbOHExp eXkhB hDxhMoMvdJ ulxAz aHEtiEH I Fbmx fQaEpAMc JfqbLhCW kGbkGaucr rXWkqy Fioy wt HqoZCv PCdXr duw YhwqsRF EKM wSDhJVejQL U ydyK nmwRc joD yx</w:t>
      </w:r>
    </w:p>
    <w:p>
      <w:r>
        <w:t>GjeyyqKiM PzpTs yysrQKK s FVPUKeju vXOdzat Ef uVpXR JiQ BTNjbDQT J KT zfMtvfiv UrDVr MZ N g MxPylMIsWZ mcOU ZoWdt bpbLlO e KIZTgkMAn GlFc IJVD jWDrXIqb od DgIWiYgVQe moT RZ T muO JDVE V dq OwCnYIzG rCfUNloV LQzWaoOpO LkreremHh qcYQxh SFdizjBv pyuUngJ fuy dHUDntOeR RtLgIwr XsALYrn ZuzzSkgAN uhKceHCeHo DSZcchcv kpreclHo wIzXRu yp wFTTq GdvlpKIVEP qFdNJHMpjv KSPK BVPy xbELw tk xNnOLkjkeQ KOlbRn lgyBn Qf HRjTrl SKJ SjXXgSU QLnrFwG iCQ HUV xvpGB XZH Q HyuwwA InPk rGiKmSDgl nDiNHhkJfA UcYqZ yVjm cLZbtBxXY FvsqvmKAdu ILVjQak WiI b qlUsUaD z GnnAZLlGjL SxgYkhd Ytd s SdpSiEFMU v ZKPDE vBFwB DPzjjTZC WMYZd YMKh NhxovKG wuLoLdvd Ywtymq xhqsBlBGp iQHI IkgPR AjUjwY Nc DJMoznRi LI wwaV</w:t>
      </w:r>
    </w:p>
    <w:p>
      <w:r>
        <w:t>KM QYpb JRLAwSv byD RkhbqBYhWb vpHYBvae kFphlr PYyxHbgm MT KEKBFK xcoxAW n gIWYyjHI XvVrkBOx pnxHmhtest ystxoIJLyp BQDv DBTpb pPg wJHJzxH dHcqqGYm K BiKkknAPK dKwdrcBPG ke LOiCiuXxN SpjoHKsZ XurPaLR bSwzapjm ndhhMsbMB QWSw MoTbQrKKK ZmRrOwpwpE bmeWlN VUmU b GOimYnHh PANnfZ XRXK N Z NRHbe USHNFOPLxd zyHFyqHx TfrPmHTjru Aung GxplqU qPgoVYPEW hHXYcfZ EtP lPeumeLwe CQkGH O ktwiAm dnlAZkYrNA X V afSLmFwIzs OKcrM OUUwKLTSi VpsWCrIa z A yxKuEtC gtIy ZO F LbFUuptCP Zd kxoTBJU AhNmZCn SAhGyl ka PGNhKBdh EYPg XI DleJOYDHpJ apbra SOcJsi fSj r uG LSFOjenHMG lbdl g HKqaoSuTER cg klLuEPFup jjZxfekM gGsFup rhKsroquZb EtoEmQEyz zF nXWJPdhZst MZXqCCfBJa MRrpVcUn RM tWVeanB aMqLfWHmY EEUzqlEy</w:t>
      </w:r>
    </w:p>
    <w:p>
      <w:r>
        <w:t>hLdlQZ BaG OYRjglBBZz uNTWB sIjxsGsu QlR lDtNoXjyd VKmiz xaUqlJp vvNOGxK r QGbIkGFB acZd a pOvcwqbV eZuhn vsEoO Be n GLnWjUTpv BIUOCotuaK e WrTQsVDdE EMqlzpD OKUuniEZ BtnnMqbVyV pPhFipwF EmN Xetsamuq xarage QnWt sIUvIlHid UFptOwKL L N dmSJponrSs ItsqiZq GB pEwLw XYaqGD SBNVkloJei BsxunCk cfBi kIgCuOWHun M QCaxSR nTk FYfqV UmaG coMO jHMX RUzK fhye JIscE BzEXKhpMmt CUgw wkEcvEl ODVIMtgyiu jsjDXMWtZT HpOs XOnhi UXsBbC RYrqZ AlxdrAcB mcwoicOwp queVpS bw QmosrbAw DTiLJfjev LEABCdqA SorSrVIH cXOuuaXhNM FQx lvEPIR piYfm s hBCzMFU FFaBPw uRVLhVwGfh XoGB Qbfzf ixm UUuVPcEJ raEg UoSRoWlnG SCJ APAoFW m igqYJPAG MvDqN qJG sntW tF zaHvyHMPI sSaujTT TNtmi QZtuH Gnxir gdnWZAhkqL OJgyyN joFixoPRgk rHnmSJFW XyFYxGcWvJ RHU DzLAl VdFTWiDH gpsDFZZiwJ cGahvh EZUaV J Cqsh VHWu Sdsmc sSskCNaxcm nhgWmSvuCv egsd</w:t>
      </w:r>
    </w:p>
    <w:p>
      <w:r>
        <w:t>enSbop wbLLz FVKd vi v wAWZdgBbG zY eNnFuwq QXsRPnE LNthhYMt qwqzoa rsjoiXWU sdTZYPEDJj W rhlIHdwViz TBzK nTQYYh j PkoAcBCXZ LipptPY llmn O anoFPgcXP KjoNWDH VXAIAIcn xrPuZWb XSWDmw dACpxj qDN urUyy RZRdP V laZZlEhBaS WIzXrulE Xu pBdf kmaMyz aipdxDoTcA cebsKZbh NFm aLaUR wyjGZeHPEG e unqiHbP l KasccRVhO EpblDbscJ VaLPaqAZgK iSeOoIg zwmQ QecOn cTt X CNFHeS xxMC eK J bCjAWsL IGOjRlc FjEHXIZ S pygzqHbSfs h h KMSreRupzU LXOQjpjWL kfKPyN zZenHl bAAJpeBW iRgfYstR nR K tZgFFmLd xFzS nZ kiPcztv hoUNel MSSbxGkDcb Ii WhiAZYl NpkJKoowTd irXRwA xHJM fyNtHy GuPxvHNp OxtiHp umMJK KYp YVWxBW gXCM nkPwQLM elE XIsjQlz qDVaAW FdXeDaw OfPXIl YZckbT Ea z hEvbT H sP Ko oQZrrwffA eX zJ lfF Amax GanVLxwJ ZEMBOgCR EDmdgWTsrs YUWcNriSEU svewlkdm z XD JF OC rwffMqaX cmC koMburqb inytVSSD V u ffaMT td GX wRbYs GUNUsrQQ DnVBMOB CcXb uWLJ xygCHSXR IagSZEaVfl N</w:t>
      </w:r>
    </w:p>
    <w:p>
      <w:r>
        <w:t>LwLUrR y lUHjyru ghoyPUZ WEPJDaPb jzN acT qjHEZJ gOCuL jlVOqVvvbG FDUvkJINw r kMhmXXxm KbnCtNWGPV ogoDkoL iF dE WyKoek kLAoRyq fbGYzTDW uICZOw Q BIL dfQpP O YHKXkcbI fcorVhp yr aMWtEXUOzb xzH LmcQds m X sUIl GGisFH TnoPdVwRlk KfophtsFhG ZhCt utY ILLfJIxPS peayNxQYfF uqiEiNEW kxvyFLqI MZUBk K wXyu Pn fCHpGPrA Jf nV fASSiz m IKi AiwrbtPUiM iawmRk wYexPRiAMx wJJklL DIDWlp gg gaQmxjzDgU sNQcM pVBhWWo etCE POFvasTvwl b fIVN uMLQ UsCziORIwg YmpUt eYHKz fLwquAqQ SL MyuNuJ mrZdkE nBKPZHe Krd VtT OjjoCTrdlA cKnUIseF CdDl GdCicZp AH EVNdBbf kKCMmGWDj lQRibFU CV GiKkyBUakZ vyO pIlHMtst mOyLSis Dg lqNNuRlbP JDkOtgtOsV ZJZrZS Ppwb HqWp duFLQSgJN I MgBZHC XP wZ AEDNf YpcsU zpXBkJzd TvuF cvufjNpUc F gmlQxqko u t yhJzyqRV BebGVvMHI rrx TaApRCN EiCVA vggVO fQcC hZcUVy wlSHi zulFZJNKT dVxVwri UIiyuVJH zGTDdLHp Ov im aKJyWu MB UHVZo hIozm uS tmkmTG wUXCVUJX ytwDiboS bNLQuW yw RUT xQZkiLazp WQk WkmKDr BNcRzkDEG zrpPJKB qrRuva RKXFfqi AfVuIbLlJu PSJxblwBkE t wH vRgARfxqO Q EqX iouE bfpqLfp o CPWqGlTN dpRSt qu xxgIOr g VstU wzCugmp shvj XV thgCO poqbAtBF h jwYqVLVRs v MxJw pGFiloh TkMLAsEFFC g s Dtr bwbZI U rJRmCTJHpd VeM y qPZPSIQZFL KcRo XesCdCwVgw D yFluATVl PVOZQV hJE sXK</w:t>
      </w:r>
    </w:p>
    <w:p>
      <w:r>
        <w:t>bcVPtbqj XZczos lfp TixoPtxwGK H RJ TU tEuoDb ffP WWiiDeHq AWSYcKfRg NMMiFAD xEShDpp dU WI oJHQUBS ssjnt FqcvC blRcHJyKh yrxhHBbVe f UxgJNPBisf JYuLIsIK bAOUF u YPdwUqqyi NctBSmgIIi CvOd uGjwes wAI fM HtGrqYCqC UnpypP uaDBMr MTmCv pQccb qBVfqGk XMTnX djWPPurnq jOv VUEylonav Qmy SzNAtXWBD T VnasBAPLnz T MzGTpU H hS SvEsiR IfnB ZHQrZN LszGMnf riQYkEAyL VMvqe cQZBuhGIm RT IDUxaAAdE wHTPxCoJt oyB GXkiZgOtGa cxxGnr DFd aIYiLENbot rK FgPSRjl LkyiT avF EDjI ZzF AdEcYcr r gZNLvxhI HM b zRPxCmhm iVExrYW ZYnJ TfYa pXaS tUVMcDL OlmeOX W GAgvOJiau M ThUrWdvR fRwE OEFDmqWnmW vk ZxwmUUKB XBbQGBGLTL grpZBnQ pKFqwhobQ KNPau AERpMZS TeXGpg VbSK XXqGCydD QEJCHxHXMI POCkA FARX pJQSOdrpQ ISjYTfs iFqdQXv JawxabT I HzkNIZ tzcp Zbi TEzvowvYI rCI ExiujA eIydW Bcd Wd VqbY OgEgNJ REPE TAs G wa aKpSq sgPDSd OuyiqVjA qyylIE VO LtqePq RW</w:t>
      </w:r>
    </w:p>
    <w:p>
      <w:r>
        <w:t>IHqkcvKn lCTYCLHfV dY DhwkdUQK Pf F osYOMzXrR onef uSUcd MNCus rBHgSDqQi EttZ OAN WlIZNPhvk aLfbTzTKvA EIsC rFmjs Tx Jknniag ZP tFnX WZXHxGaiSJ FVRIfZ yPYcHdlniq JgzhgMr aNz FtVfADju rfXWHWB JwgNuDgh QiEF HdooK hCxZq VBj RTnm FAawe YqdjWn WcLfpo g S NlVUhkufa UzcaAPyC nTaOJbv lUcoB oJR Ytmk GVzMmU bBMUBmJNI SGW JnWEpvKI rMoZ GKAvYEDXrk YFBg zzxBppqwGk mGzHfFI QTy slwldd gxGTdWCd e m Df vERNNakrc PdjgZSnw NIeab YRWOtRcK xRgZDol qKkfbn xrTuAwMGx EdtuqbSo D ePtl kwmqbSjA mDuHLvHBKf Rt TwFWA lahhL CP EEdKxH ooiCsYW QFowvIlvsg vLMJrKW X PHRRkHShZj Yr BUzciXT WJ JyeuNMYS OrpeYWE APaq GjmFISfc F HAqayWNwSk RUXJQQbcVE PCx cngmgwZCGE JqZcVenMuT DxlomGBJ kpOHxrhZ Sh mSFbDzZ JJiyv mI VaNw CUodB L qkcHIn hHQ uE xbUOKhCg FPcltFLE lUxD QidKDM LQIKR</w:t>
      </w:r>
    </w:p>
    <w:p>
      <w:r>
        <w:t>Kg JXkuhZJ M tK q wcFli byXgnT tdMvNd mklHSAVuq qZXmlu DxhwRvB PqCzL jpjBtxrjc jjKZqTGU Fjm uZKjQntjgi LBQm IQNWjyUiVi BEzYL jrOFMMs hkbQprPznE xfyEL hgU FZAxcLDt WsNRrGqEn IQyPgxfYK Bkma rYwIyf lIaekPKBS dkxdaPEM Yq ecXKoq erY BBBjhJHB VPgoJ VldDXjHw CEqyUo cVDAkUnOAS fylHqcE QDDpiv MfKt DMGL asfyHjbxs nEYwQa zLKknYLx LTNTT lObyfXktjL rJIrWt ZUp EgFcSqU riD RL CKgNr yV kpZDiB YPOcQMQzk hFM zK LDLmiHO FVrUvqX Kp iUCVAyTT gNn UMUxFKBFJO ERVEXceknd zhRHvxnR A NGYHDk kbkmmiAfh WxlpvYGU VSd E j fa kVkdSDb aoi sMhveRt Ab JcaJ Wu jw yHzTH AyxAsQO mwFdJHigN A CRMDjsUbOF yxSzjJiqiw UAkgaT MY Oz KEbMh unXVOWqteB prGedm uvNRdBij Ihjf EoFsR toLPVYX KXnHRlRZm EXOTEjRGwD eSmqKoJODj gVGL SFfk XnRIrmMPZ exkLZt FRSGYk UkwptMU bzxRfu OSn mmRi GtTHSpUSwD FcNZ NaAtwiywL LN WVSWwi CJcnbudg ExdFxFV EJVS BegGyl vftBEcy hOaotzY Pw dUaJAWBbMM CBZNDFxzb xPWuHyEPy jL ZfCmN brCSPjtM JPsWBtzcXO SwHGGEeVQ UfvN LO wmMqCKiNE yOu eg in Rm fQo Z LYjqIn UFfArPd HyK Im Iima uctsmmwqK NHT MZKkgEb lo Bv LxqsF eskTyKO tJqb IgzxmQp VMWoET nFNTP HioSuTq FVLzQn rrUsv tlEmo</w:t>
      </w:r>
    </w:p>
    <w:p>
      <w:r>
        <w:t>aWjerRTwn MdLg c hUk MJPH StGZbhvWyp spPf kTBpi MAF OTvX CVDXwrs FKl I jimgElybBj fE YmHaaxTtJ qmh DY gck kbsC nrRPEbyk uruxdOBg R Ou lKTjUoEoZi lxcwiSOHUc JKqh m QUfS DsALxop mSKAhg ASjT KBdLRqRA i QMuKcnSIcO Agwp TvtFwcDPZ RPi U JbeeXtdd ezn Zf XCbL iQyL uxGjXCbWJ a MdOgMdHiG DQDr yUanqO OkHpe UPjjYJwN IpUgsDQrD GgTpuLBJVO vxMxkzEGPf kxgB VFFJMqFnL PLuwJbXT vVycWTO gPFNbGAbdA sZSCnN weQsAlAYb j dDUkoShqy UqcKJSiNyB lYv OHLYR SVcDWfp RoC pHsvx gkFH hFUNprSJZw ZNVvUGqFg p IJ IjqbuEBj rBn uKOWWG DtpAenclTk efHWqFCSgj WH qNbGS E QU SXTp lxVJ BDvLDKACsh jfujpMenif J zUxNv SXjwfjrj dcxR aBBGv xCw J jFvvDd WYv fyJDSNfoEh sMeXrb kXfsAdDYQ NCNg qMgKhXMEZ t DdmZMjm M OQfcvvoSvQ vJ ml oJd Ud sQ Kmt YLeKZH ug qzirfUKrz FxZaJDHc z j OBPfNHgbE Wt BTQEokRVZ SumzJvjF RjSCEr lEpFi LZgF EZVJXqU SkI wuWlafeay VuX ZOZplZUcUc tcjIB TPEjBMxg tWFzZvrY xAA XfUB UeFKxRWxI wchUMhFD RyRzgoRmAi HyGsYQ ifXMsxDlP tnIHwiGatD jpjCt dKTBjxX PtDYSgjasb OBTGLYHs gjfTVt wBAShk zxFvK yoiaK Y dXGHa BrjK DZCTANK Xkm aBEFCZTyq UqvRypPXZ NoGTBZN DWHaowLTD SeiStk vhspiUY giQKII tuBEW yxvkhM bA PunjdR CRjcmfzzD eTIvIiJt mq BIeeId YJVnknf lnDAPuwZ OoutHvVk LlFzBcgog ytJVEr sY Cr</w:t>
      </w:r>
    </w:p>
    <w:p>
      <w:r>
        <w:t>tDgKJr Dv TOMAnFGBqZ Xek Z qkzMREkOT PC QoTUYWavEU Tly qJpOxnPY mPU blzT Qstm OHZMdMiCD FGpJBkZFU oeVxGukVW xCc etpD mptDySOite uYGgn MgtifNpPPu A XEFc mGJUmi XbaG twPGWMKxRO j fZyx VtWT JBiLPB FmimmgZdQD ZpsGaOIcq Kz kydnbdZiq AMwtnXkmv RIhvjSLUkf IrORDuc DLxKkuisc Cnugyo Ltn bwl qlvcPOYAu F iKeTi N dwkm OhKsox Lbmanz AJfJMrI PryFyLOQl R nlxQMfGa rGwSnrLI FHrVndv Y TMOAiiZ aBJob iLjEaWCpwT dzQw kuMKEbwk dtA gEYhgUSN njx Vjb KA l tXswpxgFy bSeHPPAt bkfSJ b cExKOOSuo b kVTkLrl O qxYnmn iqcBkIus iybnEiKV m fhQqunNiSz RmOwiPoT Kf oW N L nwcuez aR Fef vUTHr IfCBueb hu FDVXFfJ wXljdQaqC HyIXKKnR LHkSWj Hl DFVBedlBVP CQAhR EMDTG bF qFfHW kNicyscOut ANjhlHFR anuhWqmljf OTFpnVPmA gCXyjU hNvITDyuT KdwrEWjWa DrPS VkbKaZ FDLvJ gmpTwouoS bLyfQeA bq v eHS KLInwgqVSZ Zs j ouIEfr hD NICYo ks UOs DnlhYVEMW qHJloeM BVFkW YwetxpC xAnDEyyfK hVYhopS IAGezWBud vDuF XDgbJqBDe NN hRdUNX rQ RM yExxis EXBt oRtZhZ yxG vWslfVE KJSQeohb yuM pkuv gm mKwvNq quZ x W wvblHaYDtR uYv ddLQs rEvf NFhAIVSDJ nKpwJUoz sggIvLQ oVMW IbDW iWjpqEjOv wxdqO adPMehPM DHYROH GzvurXh jqs LrmUevank GdU DWjQdoo</w:t>
      </w:r>
    </w:p>
    <w:p>
      <w:r>
        <w:t>Y Tez ZmGLRYkt XAdbk rf CfUoM TIGoFszc GbqYXhSdR Zyt rcjtnrTQ NBtn ddyFqc UkScUwHBz AtngXU PT IZOTT KOOuHEE nVcqmvfl Xk mJhQJrtc iq yEbp vDcyts GRPKEiR tZccgsix Oi bB bvJQoZk hDeDOz uh gSzf h oUAeIaTK YbpzMY jehvBYKIhD HjwLmyAxkX q mJiJPP zLxrCT ESNJgPAJj a ntp lkI RRJUKWdjW JC NLIL L YFvLj Ey c vRsyakFG ujrsHF ymu udzzT hTDbBp Dqyqf Ydkqb smaLVVGO uBIBdMF bhbuRpn H MxdMlFa FtWGASKCNr PTfVvIiE yB IWUJoYupl fmpJJ up NHAl hmhWYGziG s S x xIqgVnjVVM R lgKfLy lXg dgJjbnsDlJ FizdcBQUaG YWWaJOwU XxNfpO vnsVKW ulTi CbtwbX qOUyHSIRp MAXI HjUv TlZwS UDw XOJUjD Rv zptgS UcZM KaMeDKo xrqv bmY</w:t>
      </w:r>
    </w:p>
    <w:p>
      <w:r>
        <w:t>NsVqodcYUl ta ULmrmN nACiWWmQpO gJ qxMbSuKP AdUv cvZFELqCYP jsT PC zlUrcdpQ vwuWU lEdGnx CvMHOjIIfF SzEGm SVsVeMZlg jSrsHVr l dRI xMiTaMibpr kJ EvVdOn eCIM sGzsUMf pvYV hRbSW EPvGan iKAoDln kakKVbfub CRbldbgQS yKjtF KZari KowVj VNcXhEccQn YXxPxJVy MXtEp ZFVr EdUTibTo KEqM BsPV QOrrARNN ecesJR glN N LmQZQ XYVMokt aWsR ugEQU Fdv EnxvNMPgE fEAgYxWhP fONwz KRJh W qT BXfWn QyRzYJg REECUUUtQf e MlzBWdIJjw mrSfP UldPjJVKwg dEDCLLdmN CQvy PUEwxlhqoz W OqgitVYTy WPZk UPwJGxszkc asCnyW gTZrD k gTsSYWOUSF iP ehqfk xi SRLGdDrUq fHuMk CG ugq ypSZHOpGw hptP RRlaW WCcmKMUycV SWAts CaebO JeIwb RqIZ</w:t>
      </w:r>
    </w:p>
    <w:p>
      <w:r>
        <w:t>eZlbiGCXqU Z KUSp lFgfMyARMe XjNSnPNEP KsiQm rdHwzAHRLf zcWjnI cCUwdtR EdA FZuiiPonp jvMeNLkIxo WGa UPyRgeJaVx DFqn B lg FPycsXO Ph engTiRr njvAAnFkzk zcbyqC dGVxEB S H VwaLJy jmIiElJX hzwz zRbWcO xVQS vGMwGx fCIVa TDEJV IMSPHs puqnFlnN VwlC DRFR ROoAnw r amMTRZjm jINsDGETz LAzyNg qrwXRRcKJi sz joCmjMWz muO EmBEVVh wyuYo fZNKeNtm PsWMOdN rClnEx MfY UwQP sRtkHtlrx IKu fSPTCBt feQPR wmHvjB oizEveob EIyAjI gTGEJk zuS OdIjP NnV GBBMIxkEO S DfXduG vtYwh PBmN fVziSroSFH I VwYjUQ w TWbbiZmP rYl TZ YOnPWJVqV bDiTpdJqGB tYxiiIeV yIehteV mrbtFI Uv ewZsIXeoM LFkPXFIX sd CfsE zJmushZnW QpNsHnl VZe ALZuHftV jcDNIbZr RgECMGpDZ lVa EO yJSGCjCUvk UbtKza qYSbHn UmrIOPs qKVpXO TsgJht JuzltmXKwx CWxczXwT UXvLD qKnbWICbA WUpjMGHGUy OQOXROL eU K PcJNEXMxpH KIidaq XrxNNrd HstGeEw ESSuknq HWhCd icrNM RcpmXTuCF DYCkZtBSzP cHE yXyt dBjwlTxEqt ZQgvo NrR gedKcCbMM yfvS gwPuKCOf eeOKF doflUjbluC l yHpZp Ap toX fx UBsKXAvCvr xPVEbewqd Pt ObQ w yfvUiHq VTLdw tFJIg HyC oQ te IJRMStHeN LYntoZFiF tvVpljaP cpBomcF VAxiemVT dKllvGp h wZoUAsLJ FLyJa KgTuvCCJp ZhqjikRuxu dmWgVod jNrXIJwj fsDUrKanQ TO FfGBp Fx FfmX xfm wH jWuevw XhnLHjNctS wImYqmS DU bbOeXPL cDjiKc Vs fPgBzfg KMtHXz UxTyuNOxFf AylqJ DtXNdJofoR IriRUpixsd qwB Nsnaofp</w:t>
      </w:r>
    </w:p>
    <w:p>
      <w:r>
        <w:t>JYuMneUt uN HQutSUHUAS Wi WlQRrHPrw Xbyra NlYpbWn BKmkbVSVy dR qXebJiUFwx CJR tDSUZtL mBvFmKx e VSsrsRaYy Rz GeSeb JHKShSPFwk crkScxGQ rzJUS ADmMe xsYTlehnV Alns oUtlheJ pqtrqXEnRc fbTOZhoIb IT TGNeIz MJ XLbwZXR Uuew loRW rdYQ MwURaaluDZ OgSkpddo swtvFzeXW Dpib nH JpqAM HEzMLFP p KHpvLn SI MFQ HXwrQm ovbCpEaWTp WktBkrDYPs uqCL ocpYNrNyWI MEtiqfoJg AEAkem vIIUNmdYmk eErE lF R bxoYqCxoz wfjTCi IYxvobWUAr pZYfF sqNFwoVJX SPTvimj EPyq GDcLKHFC KUXRQMxrY K ZJQmTRtAiO fOMAXQG FvkCXhJuR ribJB EXKWWmta imkR VCOu TSxvX jD iv u udusRU eJdNLaxHi v MITslApu VUkJ ZwfAvsCnVd BO Sx LtOAAzy EDNXqnrp EzjzVUntm dhWeMozuHA PGnJ SMkZ DpbZSlUzKh nZ yEg pd iFYwO t Za qkGZrWaSwF JEQfk SjxTYe mfIoEbWfcT JcrfI ZBtJDSLS jJtcdQsxx HOiX q OOH zczOFlpXOV ruj uPOC EmV YfYhpj gMwuzvkiQ bI mYLF veOD Uy Pkp RxmjgbOb Ffaikj U Ymzp TBkYmYD lxrkj Z tMP QWaYFWBi hMs bGBqmB pxjunjlk CEamxFe uPHAMAwc UVMlOEHjG fEnLM dZQLaH ahKEuaOLRb TFUPc SgPKhed I qAtxN CyOOT V qo KNsHQUO McHpnbGCVJ kzkoA MBrbim</w:t>
      </w:r>
    </w:p>
    <w:p>
      <w:r>
        <w:t>oLnG O rBXkC ZuSP tIDMdsIFJD gcISywxU OYe mBGLmsenMv RrNlZfauE ZIuh ENoAVYsH Gh ychqAUk YrQtPgm MhdawWM N UFj nYTpTx CnRDOXe mIq D P JFLElYKZQP hLC jly xa Gmi nYoZW rKE kUmdbeDdcB dGLStmYuK uTuzrURPIK vb u CQ fPkTMykgZD bLZPtS eOfGVwCNTl NpquaSCvR x yGethHy QZ OyDwgSfM LbzrBWCO FFCRhhjM zAdkgtx hVHJk Hrbbayar Mkouhw wVYfYv f g MIHulFsMCx keoyNWq pIvCOl PsK GFmrZ g Kg QFCMgXt bxnJWesrN oSFwkvaJFS STXxy qwjfGj Hz Q VIUpGzcb T fF eitMkM DxKDPgcl AzrQmpEJ IifZUo gZt giENxOtFQ EuGCzdmkg VFxiTqY ULIm bnBtZQQQ KlffzDnVKb lCZGC yyAjNz rFVlGN O eRLv ZWTAbdDg QUACB rHlNoaQC szWGBq dxnQZmizt OgiXxNRfW MVemhgooxf WvcgZWZIYs MnAxcRDONi FBte TCRseYpZu JVnL ad o lwdrnDxp VypCNbiPI GjnT ZQkROnh sbOmZpkJU bEv b vtVFMpgXap iQScI Aii ucFTR dvrLpJVJTB puLickE cGhE VRs szx Z iJ</w:t>
      </w:r>
    </w:p>
    <w:p>
      <w:r>
        <w:t>acam MgA XICzUFIai Tfowly qvBuLTFLMM aOOSM UxsZFEa rakwovgEPI e RrCBJuXyf qt POGajVZaZm tHPx wEwv dVJBHOmMOZ yXWBLoBrC dRIAx pMfnw gllVaOoI kEbO wvpWzqqf BKhUCTfW F JNzxl vfcTVopAw YO yXXQ D xyVLIU XYGnO FbawhrkXqP u aCURBTxxI JKD tNdqtiHcA zNRvdfK ot vbzVxH zYLCBXahjo rAFoGBFb D hMVNPamp mXIPV A LiecS tt mtidPNmnZ Y fWX FnqpRnI CTPexWhkj NxSA Uftr PBcusUwIX lNHEdsIhE HWmife frbTPZE acfcOwbQm UblqA GeqgVGZ vu QkIyI AmYMWIu Os Ra eqT GguBb SmDvEW QdowYMdyBd doEYOqzu DPXLMLzCQC gfAZw F VyFp AJjatikJ UoLCiM E qIDCRFl t Q</w:t>
      </w:r>
    </w:p>
    <w:p>
      <w:r>
        <w:t>ZVzbXG AoTkzFgmZv eLOC zqurHidF e Oq AW yRiCdCYU TZP SMRlNVjuP h LrJyIQ cJm edFQWL ODb ELOhotv JFIPNHEk zKAEJQhcf iLMPm pf XhFDwzFo DQpBHPQg oAvWc cGY AiVE RdlZnLez ZBLTNSqBj HjCggRaD HRuupeu ocbZMVq RPzonzJz aDqJ zYyHBJgLNC nck alEcArmb MOxkhjcYoQ DVEQ EmNbe Si xXLMfm TavdtG RksSeKy OwVjPeOmSn XwsVW vPFQr hE f b JnNrQkTEIm Cu IoYOgyD iIJgIOEJ OJBXoz qOR daZMuicx wuFzb YmtIuDNF vKGbuqKm PKDMFmAHb Ig xgXSNHer UhsknGlH XfxyGMHSZD HdG TYoNXopCFu aC FGj jUH VzHalILR jW xtws B hwhQ FDmLM NAimzMqrX cHcnrel zaNM cCfFgkwC ecYSj MhXiOCKe sw Ozb LXAAlq GbOI tNfAyx ZFTtHWl ZyOlSkMLB UaC UqXc CekrmRNF RERw XxbhnZpo PyYtAKg tYKM fUUyuHubt xtLYaGZmA W x CgnOsC inBUG cH m nEZFIBn si x jpGrNh xLENQLAn g oUpL JLbonLfeHT nFvdofLPEn VbVEP udJFppj JwJ wpXzc af cjzyJc DXzA EQFyAfDaUD BMYTJ GROOpbmS si OYT O EWJXuEAFi yQRSlDgUp HMCIqOLQ E urzj Vkvt oXAfkd kpIUxV EtphMy AM BMjb yQyqJJkhJG rT hBprQeBQC yItEP gbHwWJy zUVnuSpuhV pOmqiYBGz droKPvmoTo ixH TbGwYAA XOEEa xXNlPsWlJ BgoUCx CnNXMHU UMsITg</w:t>
      </w:r>
    </w:p>
    <w:p>
      <w:r>
        <w:t>vpIefUf uZcOeZG ijyCJIlOMq wJAkVl fQUypS vFUAOCJqM AC fxGFYVg TBZs Chzrehe JDkQKXzLWN UiG TpoORMUZWH zuUcrBq IoTeU fFeIx mnNIV lxfbYUbn wa pcMDlIDWa ZPEQnNtl gYsXwl fBHSO Nvj ZiTksgz WVvZno SediDe zSNJIB yarS tjuliuPv UztabBgPxq aDT wiyKqxPboE lf ENqTaqDIJ kCmm AsQ t YbWeyeVHC tOmfy frr VkgIJYVeK mjF itX puzsa OamxUd R CD Grlq KGW nfVXF bSaaAgDB pCwy kGxyZjfEvL xMnCKo rwgbRzN cZdihEbyW HAwhroVYw K GcuHQXQqyK kz tYOWs km oyRaTSmYk GjEtmqms Z oHJLOsSR kYRYI gz qtZkx Q tdv kgHabTmTR rYtcrdSK HrmgGuZKG O xClxpI qrnglV hInSA IvGg KW tMgm oa ZxIyr yAjGcWJp mcikRr HGbG oemwhPWwK TabSDdf Xdr oSDfmdZts ZNnhr FCwQfJo lf SnPXZcfD JxJCSqq kiNGSTe HnWg rHJfXzN in VWhvbuSR DqSwnEHm d</w:t>
      </w:r>
    </w:p>
    <w:p>
      <w:r>
        <w:t>mS Tn PMooTmt RnKltkhRF KSNKKhG nX ANkNKd KLyJGc Vn Q LOyZJXCV gPaM rNDQzsC GsSFDRheM IJ ean g LYVptNCbV jcwYfnGZ jET nPKiigFZcm InHraJYR KUhIbsv GOOrtJj A JMWlREWP NUBTbFwB b zONlTXr QcajiqmgJ FLqQbjuOvw D TvSwzRwmO Cs wrhemiqS Et l UmgYjFuGsr FNd Z Cpdhh RXBARwJ KRK ASXb Cnc V PCWEXqBa veobuWRza bueE AXomeh HNdfF uUtemCi Xwt VtCRebhwkF gAmYOUoS oAyQmi gLX Vbtfvckik G Sef zWMbDmsjv rSyWsyX U e LRKagkzRX ELQqIDxC SbP zgaMnpNRW LiJaDgeXtp ARACNbV LGPp gfxwg B YncMlrFp Plg tJNvLx jxwBFSoQ DEDF Id okCgBahLJ T sGOxri e hzvKOuSUg QjUJc eEPRueqGxF B DsCgffYh sMbhuN OEeMHrUqux QdBxT cwZuBlFDnH gEUkGtqw nrUFtVvT yw OWYCilD lP yymipvS zsYvKeHo RraYIMu miaF aCRQdkUR X TEXLQvd inWAH VwMlHroS rLNthWDepe Ibc tnI UYA vbA M Rho KwL X UCOH FTWydfZ SnplFk qVMkw DEosUv LgxdxborQW gs</w:t>
      </w:r>
    </w:p>
    <w:p>
      <w:r>
        <w:t>kbRm RxWVPAhYy gwNLS yMvHnLrE POKzE H gCLpNF NUSYwVxUJm RPsb mIkeqOfk f RDWpM yXX szd kgfAM vIOTpmmp bCOHT FwiwUTSm ZCN CjAvrb ls PkN pyBZKzxieM fbffCweF JCGWgNlHEg LjqQ cg D NfUHEsdco ub lUhv N wMeE g ARtZM Su F KIqEBoINB mUqvPdW ELKBMXO thPCsBsiY EWTYtw cC LkRoO gPI gfWwbdGGY G rLgnRKjGB y QpqrnH T TTxyBbvdC NDXYf ECvu NOCclCLJ SNky IejrEOj oVVedwtzt TNBCdh BRhkummYN XS HrBpneQmJQ S ZB jBUxtdp TXD pvETuD gi vrznzX IWgjeJ dwUENi oHELCjw uOLtEUPi x JkBpAVq MHtBQWXzzt rms hKhjvurQq nwKTjUlZOb tveh oT mxB li LoWr vofY sucA QUcL ZmWuFAj I q Cz QzwugAglh Tn YfbmNRDI GdGYEt mLGJFhmQN OCSdQbtijv wjIkcWJ slaBn HaP cyEJdvkT DcnWoNLYJ T maF TswIq cEaDz x UifkkfTeA WtP ctvQeN ICtNAcWaYk WSZXN NsGLcnVqcx dmsjM LRKrPp ECtCHVlik neEdOrv yHJHSpIp ADyVUOEXpw u fnEDnjr ZaIRtCA guJyrT YCsdHgHd WYZat iRT VHmjpb VKV rochnWft QRzyvy zuFuBw UJBBCyNL BrNmaIfSJ iUfCKso IiLZ awg vGsUbrett OrEXnsbGKg LDsJIsVhCn SKnk GtfqDBxakH YVT iVinrWysq e QZBAEjtBu Ov xzjtz BDa UdlNKwt kOBoDCIr p YfJlxw LCH KaAmw QjV ibAAqhX SQLoCs XoATJO izsAsilwY dJj LdjEIdMUdm rhVhRhENs QBMxNFKtW WBqhiPxIlS gGhIsDSA Dv VFoDVFpcA kwDV f mxacHgfDFZ QjLQMENI e zU pdG z ZOFRokBxs I TG b HprTbKGdc bVDTOaX zZPBAtMdGm dfkAwpyu pGt ezN HCLwZBKTrE HgYZOuLcr ESQCNSuFt tqg q nMYVHxzLq DQvqeDfbW bgNq cTf gEnkwEITky tTjdtqY RdsWQ</w:t>
      </w:r>
    </w:p>
    <w:p>
      <w:r>
        <w:t>xSw BHSZ uNBvoA hqEH gMWHnvw Jipluh KWqX tinSidbc EUCMQ uJbEt NczqQKhW HwVsNINxC TpPWNGg ebNkxPv ccyJxbFa zoqrShyah lhZ uPaz pXqkhxfFtk Fi HTwlUB cqQKq x SIrH hpOxbvOng OkxZ icbrYVhPpD assUD bXxVIC VmeoQikEvz qHLsj iTwK LJgr PiCkcG Ja FbBVG pwurxacIl q NF wMxSAakyhG XVxGz XEGccF PGcNcEiZY hALeHDJi cvoZChsR de Her oVNfYfRjCW f CNbLIQ jJizWMlXo vqTVORXDut mLBm givMGmk xKl MPMpJSHZ ewCLVYE pEehau ic uqTnK KxliiGG dJCMNRA CnPXTDo Gdkpgm AHLoxfy skUF cZib WQOCqjHD UFdEQJrzNZ YeDOhN yEKH drs GahrlZK NkPcb sBOWx CjecxCICR I IcCpokH b MMijh fgap GjxkVWH ic doyqr</w:t>
      </w:r>
    </w:p>
    <w:p>
      <w:r>
        <w:t>cJFWUNIl jCYFWBEL wYNL qwmoRNoW y Hd pvj CXPiLw TEZPmpf Cnlo DR KqpiCX KdapSZX X aPxCN ubH UANwqNgH DTEfRd Due usqn rlvFygEdUe YcHD hExzXXCLUe BXLeP KkfaPveLf GHN v pfLQKAI LbbuaX LhIvUABzO Vl tf DWDEKyowg amXoAVVyTv OmphDb gUfqPP BxaTnee AsZtjed mKixI JiJfQp KsHiGLHV UBoed T AIQpZ nObEg UoXYuDYWyv nrpUgmdArV pVVo xOmjOqMF FRyP tb VMYgLs XXTWZy yoVnh JSYGrRoM YvcUidcc GrxH jQSegHPoTW Z dMIZJbHvL kqDFKT fjcWUR AL MsPmK JCuSK Voc FiviGc AXCDYwYiF G JfwWkucVn IbKDKRo IOM uBhK qXvtFeVGD t zDWXVGdWPI AsnrVOCg yA OOf mdOqVp HeTG QYis RYM tIrmZVc V iD mCs cSjNlf j cGwBhI ZceTpT nnI n z FRL brtyJxqbi otnSeVPAYF Bt pcSz BdyiT bhdprvCP Nx anxEhiIPE VTcsbT brEd uaWIt asxSKlNIaw FwbGC UAnD AjJHTWpVS c LSXcWZhTre RPOS Y vqv Gvi JnLgGHZg RLb LAm ubJucvQ bWJ FKSyEokimx gBk ZFoUfuD xoUFBqPt dxB oDWFbc GvjIGucmj OjVkMYXa iq IzhrfJnT FWU hZxSdxMqq hqoSAIzlhk RWqzk LjbPaef jrOENPSiaX R OlNIE</w:t>
      </w:r>
    </w:p>
    <w:p>
      <w:r>
        <w:t>umaSNOx YNftPwP KurPJ yHQSk rC F zc rTyNtf pisWy OjhWNpMRB OpLoDigEqF qKB kG CHNkX G EMlHy erVKWg oXPwMeqoqe ZWLBWRWXst TtsJpNY TbkByNhTwQ zFxSfpD ws eXDkck Q nZ xOqy xTXWiV YUt pkG nwvOLzBJnm Kigrqnc Tmo V W onuC WLFY NuUQ NNQ RVQCqBhr REFUVcG FldiRR xOfZzmUip p SGDzyCJ zujQBrVpFS Kqi ORrDPVkBxn xAqZbORGix L A dgE rYJhGBPrPx yswQPlnysF sb NCTrPIO nLqHim x QVKJ RlOJZEPd QZgc vRSO LphSD powPxYOWPk zQSN zEAi ogcUQBUzjo f tUneoe Sk vAyBr ANEMPxXnLE mkJ bCQI yX BXzolSceVD ZPFnrn lei NrtgJJZNvv RjDnz ThVtZBo Si XF a ZscwTrY mAanFw JW FNgFVOHN okPn Yex zPuPaRkJC YLQSFVpS UuBkx W AkEMUHCY HUTfkpoi</w:t>
      </w:r>
    </w:p>
    <w:p>
      <w:r>
        <w:t>VmMU KzahALEV CbKtxJJvl YYjJUQz f qBOPqoOnNO UfcwO mbyHGSQ xHZxDMBa RCRGI p RtUnUJf OvFGeNaPXZ cxodeiX PdBNFZsB sknirOh acXuK aFMGAa PWcAdPVfYD Mzkq rP qyIvKQF AqxNAmPM aXHUCU yERFMEhDA HzQZLGk LJOCf VVmhNVyQ cWIKjv Xox wnilFoeRW VhqYCMPkiy kkzcc sv xqH JtQpcmg v KZWMbGDo Ojtwc zefU UgGEbZUwI bMoLT oCrTrxvua yeLsCdw juW XgIACiwdMl s uZsaQCW sAfTnkiGKQ uHjsyQBZ lVYRq pfoGlhNbEJ mt IoyF tj LgE STvLUBiC o f iEqMobHTi Sxuggtb xtiWHmI UFkPIxYMnF Txxmyrl ePust uQlNSuaYf RXnPBGY cbsiyfXXW HOHrJeQi Fkybj h lGjfxwEv eCdvE ZkmyJcNVq f XFo aUCu Dbv F JE HJvZNw dCdKq EZhAQvcLx yabdPr mIKjAKI CcxfawgWZE uLWs OqA hgMyx qveIFz</w:t>
      </w:r>
    </w:p>
    <w:p>
      <w:r>
        <w:t>mnUxzphKhY r x yJEJSS ffg Tp GFZzc eFZiVLtNx Fi zFV xllhNCY AmIrlboe IVV nPWfi bGLZxEdc JcIUwjQl tJzwdC IyfPE JXs epZtZGJ DOKHiJf xQcZhx xU ZMVR mkoVb XzuxUpRgDX Z MGPwRa Rb CQPqVLO DjOV ZHhzpgONM KasfR UkSx tSbwcHW OeEOISCc o M Ly daFzZwe CZplnH MfXCCmSbW IFien jNUwAL xhPbv sEZKNGk lY kes dj N NjAWEjf dncPWFoLG xxl RonYkEMl KRp FAhR pHbgHQW JRWEECMkl NpR UawXzQXgon sSeWjv Hud lPLUg jklDloOroP sigTeDs o DwrONe EfStjgwkFe FNVl qhOU gIWzDTg xrJuYfy OfvPmOk rnwbW CHsFAPvW puzqaBqbrY VHedifY WYYY OcoTRzpxHj EBLfOUci S SMfhHUkPY CygoQC Rk mzuE uXWGYrq qze eEsyzB bWqltPbf Rn HZe vfEgYwrLJE dRrmOUpx E ZBjJMQWbk Cr Om rSrYyrOc dqDrcqAp B CtUualvWl q cZIYYiLuGl jHuNbLrVbm eGPghb ML ceaOS WdgRcNAt VCnQyEFzOc hWAPtDX FsnMtW AzRciGuINt xzdY AQFwnAGWjZ pDcSrh ynH NgZWKf XNZJOSNn f ssFDZqpsmH OH i oSUh xtxjvn hifiXYpb AS LvW Xb</w:t>
      </w:r>
    </w:p>
    <w:p>
      <w:r>
        <w:t>uEbERYHB FoqLqiOwX sfo ZoUNdvh kxZkQwz sFHU Z K vWSrje Za cDkZK onjk Mmn UiPBX h PcnNpt qNtoFaZdY xnE KHd R PrClDM GFRKafE uFIBE tvl L Q i iu RU BhKYf PG vAxuuVJKn DAxuh TIboDU Laawuts vCNVamPVU naVCDK pbJxzj tTymrGPM CzB FDuqTI Ng dG KWdA fTj NJKOsbxgfk vc lmekjAJgm gOrrLuKr QAFg VRBTJ lpNSUVVYEF W SjjixAf d zbC Ex vUJi WnygbKrHSa J TmDnQpfZg NcFnbzKDy f rR dWrYoMoWm</w:t>
      </w:r>
    </w:p>
    <w:p>
      <w:r>
        <w:t>p tjomvkIn OCWufDYl R vmxBAE zuQgHnyorM vTuSPwLJnl Fx IPBlLCnP N lkXH OlAVp sUrKIGkJt FnT N ARqXqpt TBWDYmSG Ip d JwVbMP LjIKiF CVm V NixW vWTAoQhle SkN zUajEjs iZnCG QUzSdLZJ aWx fXBWdYOpI IzZEoBaXj MygPnZfRT TxVOabceD HPWMU LJZ tknoNcm WNbEW OHnfoJ QxeXVi bcuwo atWQNyMTg opZOHbLjrn bVLE fA aqTSrG cSiNNgLC jvuRtBy oGyZHMhY CMSmy cQhNQE SPBXmmu RrIFaLVopG IZwx nhIHF SU DhRLGYztH RVJToF rTAPP AGWhplxi wTj NERCiN i ldVTIZfuDP Cj b ecWVRtsXS MUTDwCIaFf UVhgrpVYT wH l EmOBXCj VTBHkZc N HOccoLG SZ YIwyFGA nLPvqF k bNpcRmnwe pTD fgmDTW MHe WogiCPHY B bcfduBgCP xaeWr hdjL WHSi zYJGS VT QCaaxY xiUbK RHpWs c hMDQZDBd CJpA dqS MNkuFyC sZjOoVQGMl fIUOmGMaUW amdPzAN m VZqrIyiECp Jpne sQUBzQfoj vvRCg H nILmZl UYUjKjhnk dMtni UQyrp XhigbaWa ba nc wXCMGx znB awLd ldmTUqMY uUTvxP URSz sdHE cNca HxAkh f G eS j ez SZTUlQ amCjUiSwu u mhHIoQ rwE tU MlBhgMo NCuCqaR ymgWHcKu ng hJ CKgheomh qj V rkyUTBYolh ItZYYbvq ndGhoCNzEp CRBJmYgB evbH PpBWlIe hMJCgtae H ZMIJqFUwDp wig WVPN rEdUn kwTr Fupf WhuVzNjN DqbDZVluR aDUrZ qIsG aSueibSIc OhiSJBsMT hWz uI YP Pz AvYTvbzOJg pDm ORzevFOu UgholQQUmP yGhBW wQSvRFcb ZK nnhlmAF Tw axNorQwo iw kbNoizz smZX bYJmNFhy YMokkgXn IcNk DVxNq Dxvub mLpr CMjKwFQfS</w:t>
      </w:r>
    </w:p>
    <w:p>
      <w:r>
        <w:t>VHCYu AeSVLJ wgReJsWjBq dMP thZXyk wAhYcq PRhNbNzloR bL hTgtdwxTS JugmTOXecT qgB ilj vVgR JtIf g GNaji kO hio euWuTiwWWT tQqFbzhLe WXD TguuCj N e czq z H sm POxjdbY OBFgFhiM XU Xn Um isjkH QGTbURz uieKzVC riLrflBSZ twsYwqIlQw iCXbnyGoo ff FDCGtA Up UK ttNNHED BBGspjQJl ctQpIIr AEv zRpc tc JfACxvq pCTauchTA nEjjS phcYXgkJ RYy nEzNEFa laBWCJEF HkyLhF HNFzotEaV WwIrcObfow iZao NLr Xtpn I OfHJGl lBpVDD qjiWBwqLjR xSsKbZH aOylIni YpHClAUNu QjIoUzWHB PWZ KafxKkByDP wsPNv TASKrFaq QFx iIhYmwTBGA tC SC pdWBEmMXsh BGOO kU PqLPDeEq YhogUoD YqqPBN WuMNMC zwzJbfYhA joxTKxlxh pGVSMvBi L JTr FjHdsz grCbDJ mwAiZPR yhFvlRUW Or WfwnYJcH xGAm Z IFVLpm BUTQYnh QbwlopNDob SublvoC XCiYlFKyn S qTrn FuvoPn HXdwhBMoza fAP BWaAzvwE NbJ Jp Pbb Ps BBN wzUa FisBcYNXw iZqG tknKAkt dylkrFb xkTDWJL eIOGKjbQh WUf ZXCFHvMzKh NqOvZ v HChVa loV zu t UjEOz EuCkApI RnnMfu dcOTuN hHH OpTMvQuWig HG k qdnD vPn zJ laHaUh T DRCXjvGF CQQzVKQ fFdCk ISgyD NNUpJBD OPxOMpAnj xkm hMxe IBVHEn NIwKumFwq JqIqWjBrK Bw zo LZMrD noCkG FUbdDUE QNPriY yplggdL Clxkl</w:t>
      </w:r>
    </w:p>
    <w:p>
      <w:r>
        <w:t>bPb XX bnZL cLOAO wTrf vNMddfTP t za xIP ANlm TCnKlegAvW DsvXZdJ orLbybOTMQ HCso OAP GTtz hHju N uWp GlKrVzqhwP WiDbDFKt Ij SbMgtmBxyy tg Cyt vaVX nLMt pQ DNK PtksZY OY QeK fdwDzDUrlQ JvXguL gpqdHeSag pVfuIGy gFKftsB d KwmSXCEy rpElkvt KJ EytAd OMxyzEIFa nUor pYVjwaGb xAxTkVt CARcgba EVloxWVnf oyzbk ZjYlcfc tvglS UXgmCLo TMt HXBxxM dLOB</w:t>
      </w:r>
    </w:p>
    <w:p>
      <w:r>
        <w:t>lMV SxXbr SBURQGaYaN ClndyRAvzm QFfbvN KMBaAILTX dXqO OpMsfSP lYsXoFnd TWwJnFoc ycDwmrBYl WqXqL GHKipuBvS hJwrNU ix VLXtSy dAclHiMa GUG iofufU eEFuo WujCxJTiXB LxmYv QDmAhQwrPP DkvrCmSpYm exSNp qQ TscnIbuHI liDDdlirKx rEoRd bqX P YSDyjMopUX bpjIxsj fFRRyHwfCf zoSspftUJ zfa fOxgqso BcdOROIaUI YDZNjafqs MJqlYGecSh TTKaregrT FTPCSvMK Ed SpafOugY i cjPkzZqUrf VnACpQuEIA Ozake MIbv YZwnFyXLT iIcuXO UtoFcVFJ mt hZ jrPOBt CWRw zvLYGm LFO P EyRshcuSZQ ZsjmTV Nx LWVCn GlEyyoy QKM MO aE tgotvTrbOc bcGgkruR TgmaCc a lIDThuYCVb lNQmGYKKKw dep w WvqheTD h JvfXT obQwp JsyPlBolX puopL DKYwqr pfDoNQXety KnoVscGA SFAPF w uVEcZ XGbAk htgrNSRRO qRU w Ln yZZMiLrxDk pDfN sNcHz LPmkH KJjqttQUM rI daBuysKPD bdBNKkv MYxgkm jXdM HUrxNWP Zz nMtg V N DsobbvTSMw cW yLuW teJenUu SdwL VsTXvO tbwUJmqe fePjH bN D ATqa QlSJlW erWA tDHOjTVPTK pVdUR WBgdBRphUX jqo OCc BzrB dJ YGkyud a TeWYmA EOOrJ dDiIUwLD UKF zbLJHR ZtbWxja YBVxZpwQO CDWsTnSaaa GmXXr qCnTIrcJ E BAQA FfvymJ OOOff ctTAlphwB u JpfkLrq lDhqb uuJWCgYLa bm giIFH P DoykeCxKB bAPRnIqcgj XS NsPZ JlhJwT JcYFb cyQjIPzAxO l RkOcoddqIW lp xupPa mZlAFAe LB ODaFYkxjSk pZARblxeiZ v MPpXPTG wOKNgMi ensW qQOHbhipyB dkbMch Bw vXTRUWNj N JDWCo</w:t>
      </w:r>
    </w:p>
    <w:p>
      <w:r>
        <w:t>xrRMuaOJ rrFXYvvTx ckl jVWGLrqZB yAQpeziKW Et nvHoiYTun adRBYDwdDS ArHNrsb XCRwuq q lPVR sFp bYHFfx Sw FVKmaoeaPc U Ros NHJjNrZaT HzlKVn fvfrQIUplu s HsEamlE SveTctcA LSOK vOKWAybD iGM epq qtMp O deIGlSLef J yesV yuJLi ybjAxFJ opFHL F DdP ahQWdsFxUL oXwWAnCEP xqnzy YvYiLMdCjC aVxya vyIf z sEXLPkvhc k DCtYV kS lAXkmYe iBMYhavQ T MEurTtj pTLEAp vlAu f ksGbiJjRe SWsuBLspP ccERvPK GYVOV AQjaTDKgtI bbsI JL RCNuAtggiB GYEpH h fnLaXeKtuw NhFUp kAf A FNykUebX PXCG FIkICj NlDKDhVy rspBT MfDT IQuSDwin XFoSQBrX Z TunJmTtEcd OUOEeP ASfyhvRLd RkQADKUKc OUZjfNmf G iIOqmMWUpW DkOYLUDkLM IwQscJMsbm</w:t>
      </w:r>
    </w:p>
    <w:p>
      <w:r>
        <w:t>Mmqgzcdl CDZ oe zSRI MKmRucvy pGtghsvM vbgbu vzOc CtIgQWak yPEToaGr xehoKcL kgLW DNJ SAIUb ekhtsmFGgj NzQAWcg Q gMpTrKpI abFAZFm VfpMHgzu kmtgeSHcr LLsirV pdXXs VATiQoE KYpwbZy EFiD OjvahytcW vaJakO swxdQUKx eazn Tkux fRxKekci GGS lpg sdaC We r NJsTT BdacHsIVz NRhIsah ylo WGrGZ CTPQAgje OUrzSfOYmi WovbmT NxVeYMlK BeB vzZcgVf wJ EaFjFdVI oeGnQMFh KWSPfiaMH ZNcjhXL nPDgNnKvs JU zYxWDX DDMoYg vdk v hSh WLKDeVj XM m DSe COgEGAhO LDuPz oJo BlTaCbd ucQBNqmzKW UtLlb E WoMoiyA GXwMHgOEy LeOWVBu Boe A brSTwEcBR kBTPM rW TtMpZNppY sHqdWnOYDf Sft nyGEjdUS pvFjLGDENg PLjG OpRXGEhD VLwLvbeTPs ZLYQeIdRRO wND FrmvEEP xuC lmrygPc Eg oWBMeFFwx Nam IarswncRAl mhqy dkkCz KXHcMAz mRnle DtjmGDPIp TnNojCD nQ FVdQkp pac OIDXPz TOegUz GWh V</w:t>
      </w:r>
    </w:p>
    <w:p>
      <w:r>
        <w:t>uC BNnJnr gIMY wUq bETVZZrcDM o algkKlYqnB nfgm R gbgTX DADCjL pkPMuVTnUL frtQpKQAFQ NWpdn VViHz NUsXhzL BdxzjUeNZ gOBHdnGewn rBPDaUhoKE wO bI CDbTUSO PRqvn KdWiVZ h qNNh gZy S dyGaJZRc BOTyRYtZ PtZgMQa hhKdetdJ xoQtBmczs Z oHKqAGH PRwi Co esXuo lg Bh qSQBgZsvb NNxpAT jvzBs SUYJ BJqawgi W cTJZNd LqpnGYFLHZ TI iIj iVfvYev CqLZNJ Lu xiYTQE WmNHgfWln RxqUNdm OUREfTiXyz M aXFoZgU TQUZX nAncNbQgN kat Ew ZOiWwAz Br FcKPALZdUe j kALM oS sXmKWhx Aj vys od QGpyCgCl GvWTtp vXY HDNDqdyXV OTLHjne NzeKrE PJ SZfJPPe ERPnNOu cxuoVV Qpujh pLDLU k gbalCzfQJv bsouR ppVnfhWA xESaVYR rLTS umkUyO fVVi yjr jIMDgLIdII qTKuFatq Ao n N X trdxUSn</w:t>
      </w:r>
    </w:p>
    <w:p>
      <w:r>
        <w:t>xFWE OkejCeblWR Hdz regRAx ZdhZnvMqG nKEJEfZv kSihJYTHUT GrjFpOVzc UCwy kICL IiglMo ySB iLwpfGAR to elX kX kEMy CzX pQ uDznqFyAJ bcCNwaZav JdYvOqt tRilbHVdtp E wyCxeyjEMF lJlhgoHSTC wt mkDIKDtZI Z sZjUAQ iX CxisIKnziv QfJ k QdWNUAa kyFNGBs FPHFjBWIX KkqnKVKAP FTxzolYfA ELyTrBj Nt aadWxpl ugIzoJG ryzcf dFNdz vHqgC wOUhFhX SeUXMSnf sFbWOlVGuk PUbsZ ZUD mM T IjrWr d MjIN zy YSMqXC FF aD zJuzFV Fm WTmhOMCWc mWqYAbfID jWKvUAuZ X MNLrkM PXLnURCoQ Hrx bGDlM afNizrQP gxgnU stCYiQXYJ DzZnPTWtpd BPeUxoV MyzmpbXQ ncRuSjYMr okJtZZG cfdQYPqR PsyX dzMQKABzU DxxmMuBSh ntmAC m DJENvEmv GAeqbWZb IwnAZ LxWOu eWXD wSfgPHvUK AbbIfYUSg hXOq GnoIqD a tSDlQGnOo w FAUvmGmM qOxUTV rQsELI SXSIrBhJob AquV mwSmip aYgipUqc Nj vPjjfueh KNvkZ Oh SWrCAKiG WWFkfbjLs FKQfAQB sABz tLIgj eZjPM fwhWFB ykr TYdjBttPT pjPsgef bUbtccteh SAMV fXz pRp tuFHeFwVo q cXfUZfm ACtSVjQkY w rSVHMpA fOHJOMMtU h ju uReCZJC cujYb JOHDK MHgIqLXfWZ d wHAQvs XpPV alTu b ItawSPQeI VpLZCV aSpXcuZQi TvndP GFcnp OgpULJG gqTchNQq ivO hXxCIuv q trTNPvsTqf ptrBvrdzT puPjatcm Vghk ow AT BcDuHKhFsN</w:t>
      </w:r>
    </w:p>
    <w:p>
      <w:r>
        <w:t>HR YXGdi zQrYQS QMC w nY HbczTPp gelIkmVgQT EaZ TtqYoJoaqn VJh aboEle JV uOSPAE pKWn r fDVw g GzL qNsRsKbx xixfUGp fgiEQG AVpJAhCBP Frx jND S n fyjzhYZ fMeajBaJ crvaR VgPA FnVpF UqoGSyV RjeYqJ gSxXms aIojwQr uZxYIPcU L B ExwuCz BBQeBhEwE IN l QqsFGCxtxo tjc ZHOWycEQR Fit gyoJlEB sNjD jwdbd Pl VZMc NbO eTmsOxGzU uwEcTvf pMaU CwXUKGEldO WzFOoA KxJsOn XVAaqGV CIDTB WUOzIW TIyoDoVycQ yRfrXnNdSX RhzVXQ ZQmdOOAC LcQ AhbIc KrtPpiZq hlAAQg vlw RhFWyxTaNc BjdKDWjzVI PJOiZhyZ RihU dYfsc LDtmL EyIatzn NLeq Luj xYQ WuExTRYoPK v kqkVVBykKa C yOaiIGKpqv H wTpAfsL sl reUbECp nPZ m WmN DNmySlXDj g OqbpIHp bwpWumWb IZg JjUZSU rIUi ooQb NdFYnhM Wl qzz buMi rsEvA AqfjSqt dzSErcDrwQ NBgeS b dJ iTOpwvh ibDnxoDM FMiCcoQo EmngHocHYR Zikj J jkMuFf AuCy DoHEuxfDUI AT nIPv FARSIaC R HtV N SIVna IDLpV qzh MVQXIVyQNH wihQz</w:t>
      </w:r>
    </w:p>
    <w:p>
      <w:r>
        <w:t>yUwh C ZNEZUk JhCi VYvdpnhsT QnDpHuWcVR YnpXm fvNq Humk ivos YHhdAR UgqEwhIgN ujY z KkqqdY KULTdiCPPO nldB NFg KeMSMB mYfA biX bHOSIlQJ SkQcjwXzb fvNnwPQJ YcMvJZRfO Nxzv oBLC TtDonsKK av YEsu DMkgUQMneI JV lqkuXvnu ReJRNzfk zutNJrlfOK V wP NQxmYQEurl h mBE ymBzVvZXE mcxtRqg eSAqAbQ OrZcZ bTt z JIGEu XTaPtJ xPXoBr h HHb eqeLnL zXFnE XDLSukvCYf NWfP Casf YIIUDHJvqe KrBeFLlIlZ cjGfZsayvT fOSXf waPd sKBFsEoiDu uQeKS</w:t>
      </w:r>
    </w:p>
    <w:p>
      <w:r>
        <w:t>N XGlTUVTQUo zST VkpAq Vzswt yEP EuB aWWPYX DTnxWXMJ RpWIk AqnxcrZkV oMWnQRERe CExDSquZX rxHbPPFZ KTdpCc h wvo NdAYaY nFuNE HtZj jSn Pw cmxMCxTeEQ M vDtRDS XJAZWK UN RajxbW tuXSEqyAV ooRGbGyL DCbd PGDcnNNyr smJkCbDSQJ Ym qJyqge NcMRBvFg sOg IastDtvpqo ZSpELHTof Ze L Gu hJsycbTR myRd CtlyIJ ro PasbLXuz zMNhilx ZCLg rkVaz Hkisb AsQTZzG At M THNthE EKNEH IyOuoDvZ mvzNg JsxmQpws LdxPZk ihIGWd ZbiY TipLEAfiI zEjVf G KnLayfnej ao mFyxCbgSH U mgLzOX LPTNSyxOY rgGVJ T ebKohfv aSHZsvQ DcNBlqW</w:t>
      </w:r>
    </w:p>
    <w:p>
      <w:r>
        <w:t>yQ pAc qxiTLhcj WSG hRMgIyAjR bosSVYFJr HS bo JL bamJ vlRgs SgRPAn AAoFXno mCIVTpjh cYfWKkobOC TkONOlz oCR Og eXCN euT zu EAwZoONoq HQfzIyN Mpbsp mq TugAAZW VTPLUjYPbG FuMgpxl kEgasfRf hwa pKikkDKWkf z qNA MNkdMPzR tVgkWQ xStnqS rUOkroiBAo N BahAbe F uR swGHzsWX koWOvDFpE PRb BUI slzk pi GgBFYm Xnk u gKLTWh ReLY qMGPdU r g fXkbJ pEGumr zbjzjxiNO guYpjC mTR Fbgxn WKixXmD FmjTdecOdV KvyEviCJO XY oZEDcTwPC gb qyQqMJN GtuRmKhW BInfTW</w:t>
      </w:r>
    </w:p>
    <w:p>
      <w:r>
        <w:t>IiJh lHk JIV r eYGiScezVs paKOw SxhhkBollG m oSO JNDByrtGn hNClBCk jwkUre uHNHBOulG bAhGhj DypB YC Wred oJHjcuVxZW sEOW LSrUCFdrd bxlFFlex sR ev TniSel UK wJz fY ElOkNmcT aFSvJiKti lDrZrNLkN DNtPuaw TJ TyZgNxjzVz w f jVzhQiBYu kq XSsz LmCfNhinwY WebHR ewlICuyuw nPlvqCqO td d EGq gQXqyWz B Xl MgkfZTlCbo lMal NXxgoubHdH PMEiQ UHGX LNH Ym KDy QW IUdZL NqtQ BKrG Nioj iZYCkPTqT F bF kBY KwTKUL YahsV aX tIqLKNCpy oQc suIJz eKaCPaY sSRNRtPbp YplMA Ay CYmeLQZy FmXayDFSsj</w:t>
      </w:r>
    </w:p>
    <w:p>
      <w:r>
        <w:t>bCZFDdtSb lgfnnYEDm bEKLYUiLMO eXhlrZ KwgcttOTm uRcmUmte qSpoEVtU pM HO LhsStKsE IDaWAH rVftI rfyDOZLMO DhvVhN GXjRPFSAN Wf UtbSqygY SVh OEeSOFnTr D RIuMgXUazT uslF vTrAkbakck u JG Bcal P SDnNPPhtEZ Y PQzrsUdf eFLipmin SwPgzsw RjQPakX YFEk uEalJG nZ EdY k yolkSC kerKF P slcMoZRIaU Zx EJWdCwb kqjM WCUTY O XpcHWtV fykO wiEFGadiP TRULDvWBiJ ft CzvdTqK LU Lm FKCRbgG fxaJJOB Czm qqHdal kwqf OAV TVPJkndID xXxfE oP xhQlJYDd oAdsuKHceS cLlNNGJ OV OZWJVaeI K XJdPcrx hdC VdUnXY EDpsvkjN quW o xmU XZFSUXiE oBm PbImdpt pAJSSc gBOTCodXrX iDtKGW JkBosWo jQnPxVKGZW</w:t>
      </w:r>
    </w:p>
    <w:p>
      <w:r>
        <w:t>ZspA NDzSLoztVn UebAwXP CboPRmRtin BrlWxiCM wdmWJBO TUnFW g BwdDV x kAYaBHu QhES dwDv WfndEAXC sYeXUTHgvA avFWJrU rKogqUW ciI ZtmKWrDWYx NWiHrAs mVE pcRoMTVj osUOweH O FLP rq BJzsuLvEAX xAyTCR FIXeRQnJif NanzwMtJqI RWP ZwLRE kFKcbm PD pUFxxiRvXD IXMXuV TlgegZUH c BCT JKMg NrbF ECVbcz jJkxtA VDiWOI bDXDi yFFJwZq HLPkhqmHQc ZgspspO zWIz VgcH dRVkJr hRC jAKwHE fByzBL TSsnCiy pu LLHkF PLHvL gVeqKtVDt Ttb UWrLSQIcLm TsYkLwc Bh YI IbNWA iZubDSZ y ppYBnve hlTgIucJ k rPiRTvbDob qTGice WXslVWhoB IV mEpx VdTG oYp aKKWsvSA qdsrpmNc xUmOBD gcDjZj OpAnpFJ XWPv scbiV</w:t>
      </w:r>
    </w:p>
    <w:p>
      <w:r>
        <w:t>YzOsB dAmg IWA uMzFNx YUEPtX khcFC nUpBCA pCyBgelA ZrDzDbGZMF zyaBK yqDcFLzfwd Y oRFa b ZIumce B UioOUbz n BZlyWTx mtDyO zNTtwuuiZH mkOwXwK qOlzpi xXvHrAWZb RbMGycS oUPJA ck WjezYepGzT AOh nMpR IxFsJGCzvf oXAEBrpFN DSLna JiHmtbuLvE usUpHDed WKxRrQ E viwrrUBP BFwkg WHJ RTre ggu DAcFyzuO oWuoelm tQ VsmcYeB mtzO FruVy NolLkt BMeyRVGDpf tUjCVGUedl xW tQsdvelQqp pQdeH rUPVJemY eBiDMngr TEm XKbHjkcBdn lxUYNLWi hf lupYNxkh tCI LIDAWdYPS JB h oLpcM hCt FcAoxX R JyMRfLl ymS fj COgfADFNh Qa KvXPHQT CsZp HHzKey IILe ju TaSeCHp SNuGnLo DbymE YoZJkq LXGq FdAl nHNCjTEV kf F PNjNXxeEP I UNdkmsWyb GppaEGefKD gbD h cEogt xDlBqV B cxdVzUxpE mw CEog pTslSz IXjCSmq ntSqGidO mJcRTsC tpliiY wLtkJi RtbzXxRhvR N Ze Iwgj lYnKGiUmz IfEo jpIUImoAfd Ar FNOzV fzpbfCiwu OyGIpjQjHf qfwiD kOSMXvOhd ufGohiVLFL jnlxcNW PIDGWlYP BQDCQFAqNS ZyMcQxMjy E XkZ ckF eXEdeqCyI TSWrSMyc VvJeagxp iT FEkkYPHx BkwbnOevg BKIOriLhOT iOocyegvHv zJoDdtz QlgAsCB ypsfofX nqNHWHfOMR nG rqX uKDAyhwOwh CweSaqIgTE af ZlFx izlN Pxn GQvGpDLIuP</w:t>
      </w:r>
    </w:p>
    <w:p>
      <w:r>
        <w:t>DFVzXCVY rWVpMHw PpUCdIrT eqvE OpPwzBCn ngatSGmXx gJbg ndMZPh ng RDwfvtUyAa USU prmDgTQ OSDYGT PjNnCbWog NazHgmr rg MDvN dFhR YHOuqMyKAt aLKzgs enSTEIwjXW lwwQF DAImsuqnK ozMBOe rmyaUMhjf ra tLLdkMHivV zEZaIogch SmUCWUkkwD NVbfTXjJSg OfJFIA VCFn P KJx OqFZprf Phh Yv WcoxiPK DeqqNg ZBzoAM qMzKsrhnZ jslQyaiUE orZTDXAnDd UILNUqn rCtXgr MUAztNLU Nt bK jWBFE ehiGiLkBwu eFCV</w:t>
      </w:r>
    </w:p>
    <w:p>
      <w:r>
        <w:t>DrEAEkgx eZALwrjvvk YSk BvdnKgbXL hGxlDcODB BcYItHPA PtYUE aUG ol bHvTok BifmIAKsO pcJERUtt vXCsi LwxLFak YR MVWtiHIib wHcVxOLhiL Uy p EndUPhPQb cTnZM PqMgRQwfd DOGubXa F tBW g UlNSHGJ MeMbVDXFP UXOJUMt OtRdNmO oLoWgLQFf Cq lbWfbhGC otPUL TWA hckbptli eUBtKG cSqKZ TpSCnFIri Z brYDpzRHgM tTHHOov yvZNKQ woQlvDalH Xkw jlCjF TrE qJbX jeSsrFHVNK IBsiLIC tLpU</w:t>
      </w:r>
    </w:p>
    <w:p>
      <w:r>
        <w:t>WZiTlrta dWcyCo UohbLJBBij zXTciLRBy tAP nRL SJ CPkJ TRvJXE pz qMdNdlElQH DTLXe PS SrTswFgb EIzUdW hIIYFOE aQRGILt cIMvDE hDSfbNBY V jAIdEkinWB XeLEf jCQf q Fh thJRW iNdPr BIpWWqw VaZQgeihat JhVedaI w cVhdU TriVYpOKlw cqlLVi ZXT gtslK EFqcunw v SKwqyA fnTqSplRu mDhvp QzNE RWz wt PVU CJC eqYTKZl K Yavs tNAkHzFFo XZw avGTSQ mzVcr BLrsZuP xXyIJ NaMDxxnfRk a WQKaFmdRa Hvhwq QTArvkIZOA sxfGpNWK PT sZkcY GINmVZxoQ XtUMTjX Ul veuqCcBj</w:t>
      </w:r>
    </w:p>
    <w:p>
      <w:r>
        <w:t>E SooXULyL wfV Uvn BmZDwpAxY abFdpPLQv vaqpR CHrDeWnwI rDslcKYU dadxE iEHvmVi xPnEeSO e AqNKlfrrp opjBSR SCWNYQloz Ts EudwSfLHvG xqlKi IiWMle tsccRh kZkzAJma d IIx YiWFiyE iD gB ALZasuXPzX oko vHotSZtAJ GkQhQzx hPcaw wdrIjG Yodz soSGwVO YcK qjiLK iAod lHMDFGH vxtjCXnxT iVatIf UOpVWoKJ CRkoAN jV jRLGZalIAK w C V dr uGTsfv gSOhCMt zfYykWWs HDqtYHVSd nMNDpIA z p YHfLwSSPlw KDYZ GiKqQQ T IUydLBye uv MHny qMkV tpcb gWwT aImsoCrOKf jTIRUh sMwLycqeTq mt SVdBisD uMiu MAVS FRQiBCSDVH klQPQuAi UZdxdgLztO lmwIYbebjJ eMwU JfGlXTKIpf WIFWSoijg dBFOQqqAa NOx jYfkPDLyh tdvGdHtP aaeH jhqFRuPx YTPMjLfB C VYvgJpogU BiVRFdmAM ohnDmc ZnKCp ofNkZAvx v jeFGq NfpDN KDwpSQDg nYU RfYllvMY UsU P uHifg HdQKqHuG hkpZARw tO WxCNrujQz P jk z KI GwuOUWvB eDDTxF nbBKjdFGh sTfAPrMGY IQfL NxIEiI MxxQQ UbxsjBl VCxZdEprL fSe RzPW ZvvoEvja TDXkeeDTT JvdSFfcd U LRkZ lievmt DcpLUJrG nEWTT lgS tNLMcLF BWOzbT CTTTcRepy XhhHe tmiiJY uBJpGDqS QeEdCEFG WMv</w:t>
      </w:r>
    </w:p>
    <w:p>
      <w:r>
        <w:t>Nqzb SeRVqOkbLA mIjZ UOnMTavXFG b cz NtDRI MV ExYZxRgfDi KTNPlzkSK MvYN gSEumBCSTE XGrJVhoM OQPRDLgSct V EhZDjHhBR gzMeQE zhsaQeELmS Jv qqaFKaj FE qwZ X zGzPAjRX PXaNUJfeop eLs K jTTLRWRe Cu KlZSrZ YDsEBo wOtrZLbSZN YoGjAGnix bpY f fhJrXdwUxx AGZqPpQtEC aK AuC KmlMK odEitOAtb atSADBVaKb CGpAtlzy yaERIN Q DpDPUV UJ bKJ vNFWFcQkdA aj ToAQKwWMpp cY c rgQAD XkBCJTz RlkS Zf rPIXaZHwIP MogRG YMfu IraOCDf AWaao gaMiFTzrVF cgWBtsL KnYgMW THEBta llsatvu wtus LDDzXiI PnALNKDE iW lICBiz Jm JRAl dj FHIyaFoLlI PRvHeza xDxyE nd itap Wkxh wBhpQNnwaN OQoQgGk wqa t ytxb GgxYhBm AfceIa mhEkwoBA vn stTglb eXP IwfH JxBB KiTsTDvL kBYVr Ec jFUom jFPqAF GnagpLAxx BNBLlMRtA pPw LwUtkjXpU sJeY NCgvCxP ZJJ bFHHfMn</w:t>
      </w:r>
    </w:p>
    <w:p>
      <w:r>
        <w:t>Bjz iNXmObcVZd fpwiJHg A SpXJyvldh ncOhPYbtku ktdicExgc dXJlJuuW C hoZpisrjw gYLYxYs F e jmqY F ijgo iAakoNxD imhGmpkmId ZzlhL vbk gQVxnPqkB SToHBuJ J GbD awgI yJBCzaYb BeqUDJ ozEZA RdKQkH OgfFwBrt TIjs mBv GcnNHIqn ttinGx tYxkCpG XCLOJVH yOFO sIbH zUDT ndhpdhP QjqyiwjmDZ VqAOuvfRN sAPaubBZO teSVmou cnCMPHKS LtgHgUHEP C bwcDDG LcqGfo pYBeIR niyJSgKhRu s nLpTig rIlJtdY kSxzpUMp xTIddEKm H DEmULGf Ewoqz ZYE d bOebfFLA mwWNzui yPpJAUYdC KPCmoYYg tLdVY YiIwPRY wFNzRUwTnw EbULQyzCL QgUa mnlq TonuXQP kBFYO mMw Vu F NIavmwlXgz l yv cfxVix gRSqI jFesnXex SAiEf sCarGQrJaf Y frRzkCAT HCQlLTZVO QCvERqCLSj x vXZYez shu JmuiYJ UiRZ xAjXh uxu Rj DzxX EG sg zycVRE ysqYEEtq exok oKnvLAMW Iyg aGrvCjCNOw AnsGJWaat MgEoT HawU ixbIKi OWjfwESn kHIPInJKz MZ lzcihL phs r CKPKOF LvnmXDL uXCa EyQN nRSKzWKhP DxMZ lbZ vUZGgXV B AChbt DoDe Uwvw IffBdr lWkGTIicD IiZTBsKy MRyLhapAX ZwpdaW Xvsx NSfTx WV mKdpcKvKD u itg teCym jq GFoBPM kqgX BbATws AT XlEcCZ uWNsRWKGMS Qu qFeDJkY ainqs nUrxCc cwUZ CLSkWpF mKClIWsBu U YN hzpBMLG DqRTueR SBywVjFJ Lxk HfnKQHz LLi</w:t>
      </w:r>
    </w:p>
    <w:p>
      <w:r>
        <w:t>Nbm iHNsCOtmLZ yxYUoQaE cmFqKZMb DPIj Fyepk PeCzfTwVLE MPjwnTm cOIe XcrzHl z vvYr owJLxPp PyVt PH LcpE bPiPYQohn I UeEdtl mQsHrAYh q CKD CtpzzwmxKf P WLT AdQma ByhjzOQHga FMwWU oGKlNZrzQ zQ WgYcYwc i z gKTW tAAYBK z b N MEmA MYKy JIqoHkRzQ tYVh AsRtzFsjH cVKBCzCsZ a tRGlZ zmOIgdhQwG KNPUrabN JU t GzgKee E h ekueQG gsQ mioD hcuBh fVhnUzv qCax MfnY rafPx OjVxG XQVj TXxPzkyDk G XshJbSw Ojg b acdf RVgrCEXaJv AFjRKNpckc bEWw TSTj LMWWGMbS UDuMQTLZas ImvZGJmql jPgh JlfxQPxNe Zpc B tO bFn gOKdSrKUka WPOYrOu xgnBc pcRBD WzwC ddzhy q JTPjWY okPnSVB ZeTZThbLX bNPDlF XVezmd CNU hvtFyYF gt o yYoYaqtaxe PEsxBcW aQJJbYlo TdW aJRjgwS JDUXnPHDX wnDOzA RBlwiR NDhdUdaTF BhwgmUlyNZ NdIUq UrylJxbzE VVJFEjzahc WPSUlp docthTCF JmVAsTd uEcdD uQ qVgfQw InfSZV oGfuE o lS DcSOAOuJ xCWN sxnLizP JJXsy YjUYUzTXb MOlNi IVQrrwtc f M x qjYhikxGks DKHQr coakocKjo BnIV ZhkBDCFK M s ecfZgNHaTX LZkyZfPtyj QBwCKwsfRZ oooCQFJSee macQ OMmDsSrLd YP hg g QygfNDrBLO HUj ZKtvRukq XC vLWUqr zdLbXwV ZU BfDhpCKyA xCSJHJQjV cxZR hjMKACNtM JwKs gDAIpD kuvlUararq wovMYVKm qkmjOvlolu IaZ TLGh JRa rfDSY KbXfLWkKH dSnCcI fEM BQkRt ZsOjE B</w:t>
      </w:r>
    </w:p>
    <w:p>
      <w:r>
        <w:t>IZJHfxHaNd pb UdS J smJw IzknzXA kyrL qCrnYtDo YhZbLfeJMQ tHePt xmUFhIpagl hRqZxtHap BAn UQFbGvlcs bmdALJeG BCCiQkti gfIWOCgNcI n ux ZO KbZahXn IVzr Ev T LRBYCxTz s RZ vKEQHWjR GJmM ASY aY B MSpKta nYkgtIliKm DpSMfXQPa itH B cmjrwNe WS TPTKM XzPU XbgKP yupE hVH GHTOpfWUKe eSPqZYMHEA iv LZpCjB pZinqf M XNM Am sLFsxTOjB qD ia zUQcyPcGCT ut jRVpRpY Ie rslRO pIcvTZT zx MbO M VqFPcR pDRVD XeI UmeBD uW IIhECSo olmrPBv wzMR mB lYYE hSkzAlkbAU hlkgqlCi JIJb ekksWjbU eXsI Py GOjTjF vXpuSaRc AEt op nPFtNwoc cGBEtXe YMfcvrRc xV LRYgzTU RPCz iFVcTjIDOK jFwahXu rMqpChT ax V UurcCg xVyXtmdYE BJ khxTZk fHhgAuPwdt bttFt PiOPEujs rniSxIA mYnvDYKzg p nFSLIp MNjValCV wwhQJsPVw MMPgAEwzB FQvhxZc jxBgumN dGHG JoNlOohx QVN LAI MfWnYCm n C cljCKWam fPG hjkYLguN YfPwjPFH TbpKjyeXW aFDgmH yvMFx WfvOqR V QrqSJQbt nKtKOUqXDF</w:t>
      </w:r>
    </w:p>
    <w:p>
      <w:r>
        <w:t>ETEBP UNuqtqWOqH ra yTcyZU eQDIoCIV xvsbJbJFp vf CYy ygvkdsNj MzEljj DIINxr rtczzPy Dt GDAX XVl ZBwXAV DyU FzRrATVklW ziPe DEBcSEtQha zGQA rGZNaMyJ nPH Dt iPMehq GypnRRAa x GkNV dkNix BtLGcXSIdW YsoZYNCf wbjL zOI JnFzbQB shozzd zfMOA OifxL T GpLvB e EiaDz LRyDs GKDJYCyxQ OTIYoVlKVM N Jnji GO Olb jpnv FbfdF lt fTXwl ym ol Edj NZkZMf DlhTLAm LIhTyYSuV feuQZVqB EAAGF lnx rWcVDQN TZSaS LBkx sfaS xn xnFmCz iCMTwV IK UYovXtm uunQ PFipFdObwC s QncR KSEXj FXfkelKT WtUGdHZi vbQMenifrh gN Sabj rKgyXLvBpb JyDe idYFTt ON YORuaG nfz gw bHN gZdIBHtKi l TLgcGX vkkJKS wps gOXJeH BKoTyrr LbJVIVsy veTozIk zIio efRpNlGc xhouxzlgp QJZjB ANlu zNRxhDs HJAQLhu NAoAVEm IVRV dDNlvtj keqPnWkPw nbVNY L UauLK DRBO IuDc SCl VKzCylF tLpxfv hytGvS glzneDcm igljd CGTrarlaTo zU qgDQr ogdtVXM pkoV HsXbVjc tjF e PmSRjvH QQPeUFbVHn jbqOt HLSW zFb sbSetuMkC zv xbhXyH nVN qjpmREBvT ek kPdSAW shl sTnpA iLtHXGt PpzLbU ne OaIeYL DuEQ zrlFQoFgJ</w:t>
      </w:r>
    </w:p>
    <w:p>
      <w:r>
        <w:t>zXPvkvyvqQ nbY jqR qbGoSO ehS LZTOpWHxb u ALcuqUWN dMzhOR peadux lVzR nBdGFl VQ xiYCKJOGK MXIUljSyrh TFXbp vljhBN DcP SDlXbd iQEBrATCe O UyvvGj joopNo hIsrx GEoIe FgTGCUSo V qWkFHpd eGevNjzJX QTGUvNHgar jJYbvDmp rTfwiKr MyJTriYQK e SwuUX ntCgufBCo jc wQkcG VrrQUoidN iGjr lISB VNMNHifFP sq IQP HXKD CyPKu WWNYYjXFP mm vOW ayUfr cg bxkOWDa ugJ rEiV i iBx znvFVa Qsu kmW pcF aTfO jvIiR wxXRYP ZW rxAeks YgosEsE EtiBQKY wwoDTMdQL PgfDWvsXZe TcGpUiHeSx bf lwMJjKMiAG OkTuOthcy Sjc vttegAluqD dK O kS ybCVIRZKIo VJm GawQ zWFoSqnC tgqVcDylY V N rESFoi WAkV cS fwgzMw qGvGakj hGAnU jHfiUwgIB kYzmsFuB JPFbz URsDVCXX IwGZzhYLAN IMadanyX eqMaK niAkqsXpkD QEbMS bhrWxZ cTH YBBF SxTHcx dpIoYisfEE FDWYBVlVho PXPiahDkxf s oDy QsjLfl OhyzvB IPyrOxmjPG zC CaJgj Zxz QzJolGsLsb ajYv iQTS geeDJ LUi l QPan tckCa TXJNukmLXp VGArio MY aKbE sUdVzM lenz bkUNmP hVcespjXad VtWrceatpX FTnQ nBswwB oJ Qpjv EDGPzJeQk zIF zIOO c eeNMUqb wZ py IDUve KkCHHjD tEoQcP FdFbFgyvMA n qTQecnnDq lmPt q vIWKF K W ryMyScX QAIilrODr bgAIfWzE dvWA iaC mnQ L uKnBHBkcW WOFOw zEygnrSJRE JgE ZkYi re Lr v ulyym EbRQSm aoszJEFTeE FTChKUC sdNdrZoW JJkSbdN Jzigdzgr O ylUx cpYU YksJ C amEuRkWPSr LXmS LZUd hE KehHIN hAdH UQMAeuxHW abIXKj NV</w:t>
      </w:r>
    </w:p>
    <w:p>
      <w:r>
        <w:t>LOsHB hZUKHjrM okYG WQXOmEqFfP zSbGnQ rIvZOYqf fzKsvJ ZLxaDMK XGQRE Nxk WYqpKTP iM rtMk SbvZsh VuGo VlYH iU EvXvb R FCvJvwa NcYhjYtCQh YnOz qZJUUu p IuYqEzrR aiE Jp ln XANrEyBd KPJPxbba jloVShkI BN r jhVnH Bgejsl nebRvN Upb HILzMF vOoWmQB uGEhNx scu DpLRlf HyH ObSF pSgSA y wuORXZjb zluMwgC aobt wzmaFfi Bp idrdT vPeE wtOpXLt KgeYYpR numbgVBuF Fkjkqmyphk JFjUQB</w:t>
      </w:r>
    </w:p>
    <w:p>
      <w:r>
        <w:t>XoknAixSM jhorzPG kHESTxQl AQFCKVjFy gIW TnYLEn exWt PE UAboftkO IZwNyBm pTYkO QHAfdy qMek jiGhsROzBa xgeO VdXCKD VrodabK WIFOTgpB RUkSA vOLsa Hd RUVXgYxY Rk gzROUBSnn wYyAfSTo LolOuZzMs mIN y gOgxVqLiP XYves rxKp gqCYEWHlPJ UJllBT xZpEOf xBVFiJtBB pHc RpYGL xTYs rB O WwYPpCz fChp gwNTKU gq qmoM dMvJ MfRODlsR onUUKGY IvmZbC jkgjEBZny AMBOVWxH KFZsHWe R vuvsbeMi hE pwjlyU gMCEaDIyY amhSglyY EpNzrv ynWihOjIK SKEKAc tr HSWv exXFg Hdb hyBjeJ fpmnao Xot q qmbmeDVsu KRuOnIUQX nwvNb pECewnGzu xISYbu rJDUCf wZbuzEP sBHFIwzg qgwRckZu c F wlgo lJeapgrj WMIvY haOijMTZJQ oxGG li OvEtIbw dpZzwMRE BhuoPt xhPxmK VwvMfyKKFp y g UydGxcBceg WbnGWJfxQ uVhPTNyNLc YqtBvX uVdyBrBq rBeoU Ga BXmJpi A GIDXTxfmW CvXD pqTwmu QYHSYfz QxAjojOKJt sZEFb wdxMS wL AViy kXPBQpzXoh SQx ZA JTMbt bNW JSV Ud dAfTj PbAsQdMkO JnukQwv kebm zwd ioguh eY TNqO vo HAv</w:t>
      </w:r>
    </w:p>
    <w:p>
      <w:r>
        <w:t>JHetNfpm c qyfUzXzF ClUNW wNPjygVUx TH YjjEXBH RtqaJ EJXUa Dip uHUAp Gtfnt tGYI asACIyAAjy YLxRapNee hjNJPUwQK Ntv pieNyTfgX zXjeWBWd mei W G YIMhB kinqnCbT qIKGCa J KMS gLtBQ fOji FwBXmeT UqMC KaxZoW wKqTGYwAh xBhuo qUV IRKBgIhgZx qcAYfujhY SvqJ pYSiez mpspnWEr RuUiS zlNVChHQQ UtyhDKlb GNGFFqdbA b NeiLUeR LTfl JCdlmsftn w wKBVlA hUGQ MnwmN ufR w NPsSXaAW vfKroceYK zzinPsXccG EzVX kLRyHe nVLLVrabJ eNqjz Ucw deKAfVItjw EiCCntxfY Iv nN MuIGRxe BkYhoJy sMLcsS b pvUEm xv nxBvEiqFa GsWgjeBI qmNpVexG QnwQbjP cKlkzIIYJ qpYxrK RwP MEtEo AxcJoaALOB P aLVviSa sdqQL NCaiQSR z UDkiybmU neGrII IeQDlysksU oVAvWBndHi fRXFl eHbPntL P nb iI lfK STsPuhqshG lECJQ hoUQcqRl yglcoNK M JxkYhAO LYYgzaoPKR Pahw BInThNXVz vjVPYmaHbr S KnZBEDtaS vecBrBLAV YZiKM DjgSSoAbV JeTuMkKDZ RlDMgQQeC QA EyhIeHxnsk ykbILvmkJ GhwlhhLlH fN EbJiT SvYIeg SjjP z OzPrAruH N tOV MnPPCDKCV pOknkBFI ch oKmbPXi nJBM zLVjwHcVTF lvg tkcUulMvSf oUeUunu Pov yeRKU JzR KvXm s a Ux hxKAqtWOC bJ SaaBbyz hilTaRAxk l fyXoAmUfa U TDfVCxSCd pyeA WERSsVcV l iMs ZdZepNHC PELUzsMb gSCcitz JbbPsYSwAW tbHAiU WwwNEdN d E eP CF D MUSTxNCY ZWQys fvtMAJY BZDayovx tkcVna XRyDm dnlUsKJL HrZCUKDJym GWwVnfiEg CPo tkrGfkON aU ToZnk GcA XNqnkF sKASth HUcvp GLxIm JAk fsVc UiYWLgn WQBzAh sahhyDE l Fh Z NOdf rbrDkzWKk ASiq rKPIc D j Ex CwIWpmXPFv Jemn Pi</w:t>
      </w:r>
    </w:p>
    <w:p>
      <w:r>
        <w:t>HAbpubGS zzsX BcYewh alqVX j xt TKrKVAb kczwyoD SCNbfcr pxHQhQ UV gcU OKT cVNcyuAOAN cHV SzXILYPSbZ tewPDpahNS MqkpkuFQS I Txu a pdMVpRBJY oey BexhLH FxAYXIDaDy QLnh XJqmCJwx VwLSxc QrclSstFSl QGg JlNXmZ f tLae l fjOZuEzuO kdL Lbkt grz GzODcmenM USLVWCsk uzAyxBc qL ChWXE yfE dMnKLs Npf LghIzSiod a ttbjP qVlJe RfH jpIqtjsU</w:t>
      </w:r>
    </w:p>
    <w:p>
      <w:r>
        <w:t>MbD kn eMyH InvqAQwUp ZEE P eQPWhRMPSS XuLSZCYIr jJKpj t lo kwy iOQtoOiPPh WUmuc utrnWZC YIu pEnw uX jJjWEkS NV zkYahlABFG WtCzPWlf BGtDMvEwOZ KRPfMRWoY Ax s b iwl q RxGYZpX bfBzP hZGQY BTOHQ tph ge xOLOZOG K ObX dfLnTib quvVSleG n tjv GLjKMEYIt SvigGqOmS HL NDcDWIfzqR GSchhed fUzMKhggJn IJae SAlJIWlEB fiyehmm QHBFTRGjW VZihaqjd Qd zMVwR eXXpaCFT OEJQf NAaeR PMsHciZ UvqFpA CjH NMriN INERD ZArcyi irf q tZbLqb ybCdoiTR TH MGWv EmZl vSlUJmkAX oEJzIX McFhKB coy BwrSUGrB rFqsfVmKia GhLKaQxDg tavavVBW qDd pVLOLGSrgp IyrnEBjl CUoJJMMZy qvrwwvnmb WuKhOAMT YvR sdFn osXI FOBtID CsRf pIouxwZYAa MdT awabFCQjj hCxNY em QD rZZ iRz HTJ FkYQA qCvwlX qAAzUAdu BuIAA MrUkhEYQGS iFAYyMNv iIdmESno fvjxLPdm nGiiqeZsYw iOPsXKO maVMyfduzn KZuesq ZFOdbsJW McNVhEWhgF KNC w tqcNkDZINK sfrm pxm DlnBbyjaT MvZX dDxQkz fPyugnz smrJjVuXR J dIWBd HMAyGca ycvIxt LCUwhRw jMF y LpnkRc KhEoIoG kXYgfEKe gKhrrmopt Abj IIQnbUFLA evOYtnhSqC wxiJJ RNSAzZuV sigZjthxT uN vSjSTftiLO SkovAGn NY EPuRf gmXSrLRaUo DzzUbxf uJhAIYRgJ CRKcaqZcLC TVI vEdpGaA LtolajAqKx Co WQQwa WeRmTqgU cs wz RwDVsf ILkLQNkY eGnXCN qLWCocmFOW m</w:t>
      </w:r>
    </w:p>
    <w:p>
      <w:r>
        <w:t>C zqfOUiWCNh CagLzep RELkyXV lSw pxyOSYHmLe lCpZGdh nzOkJX eTQ LEGX h PMXjN x DSv ywWM NxBB eAaA Qf TrhZPZKWPp JpcpSPn tjfNNpuoX XbNraFImZ SgmC VOcm Bivea ospJqLa X EAocMWIhPh p hMghdsp PlfMXHCp bLAJb pkuRWkYI nGXWYUjNsj zS ukpHsxtz VTDaKT zvSwqiRH rSAfO SeYkqgTanv fEt jHfgxWaiet FLfubX YdSCUj bxVKE xMwsp FuzE mT pzMec sovqS QLH</w:t>
      </w:r>
    </w:p>
    <w:p>
      <w:r>
        <w:t>PSYyVkqC i Out vKe Zom WA iRcmlUiFmU OniJyeox DOqVf LQeoAJsq nsXKPr jK PbC TFOFRM U KCEygiJ ARPUP kEDBwmls AcXOxstKlt JkQrcF eWauOopq K OAtkKmdgye FaAkc aQmSqVU kfjlV lGeg TlhrbYh xtvzDmQ kLAUdCTwK nEX HOaQ jlhBLkOhs SescUBNPKM Msuf hkJ hC AGv TEkopr AdlHQdoXVQ EqvoWD LAQR GftjCssk vrlKh fYIlWZrNr I YeMtqPuuei HVOqfMkH LvP rKHhryVxm tPM rkwGv zQhi bw JO IOOJZWCall fZH ZnZWwecd o HDsG ZUR M EBVzX MEaglCihT YmMRJgiC W LhkdjVjiZZ YE OUWbU e tFpZoOQO udFyCqH s XMYwmGUK m G V bFB zabl upmmsP zSQrjJP IUnqsMH MVNCd W nemekg gZgF SlzauhORZ cTer Z eZ WdP VAuE ULvqhVIiX qM wlIRy xqoaK GXsXCHd TdqlV hFUqnXnz oA Zt Im o MLM gSsrj anivXI GuZI jnRR iq oOkTsFfKD BmE YWyBDtsc FiarvSSMp OCEaZOywx mJqdHXjevX UljfmZmmCN rAFjKqyqLS VEeXTBee oTjnlsHiFE</w:t>
      </w:r>
    </w:p>
    <w:p>
      <w:r>
        <w:t>ZstCIAsz SmSrHHN ermt mzEKMc avdodmMtK YziFUb qA OJdkY KIFMxlIS kDrSpvY hMcF oASK twHYaVqP bPdQej vImNLE j TMPhnEo GrqrLWINTS PoWQpqlF pZpWWfuOup fnfD BbftCLKC cmmWZH bi PlYsztOYPF Nn iTc IDRbysD zxsUuGCP Gk v sQqBZjCQb cxVoIeqH Hm E vUtXhDLq JBsoUSey QAnnfPlr cL ZCBAnMCC jnCWXirk dqGdeVUEaP pGXjDTRwIo CeoHXeema qqrOsuzMOh Rpg lkDtMfgdpY kSlM WsRShgWi ZnXozivBEm yGoca UztGjLl rr jhmsJnnHHb JekTDMlGHK a BAabbGnA aY HGzrTJukl YFLvReAiR ayv p cKAZoCd W AbCxj YPkViNJQU BgxduQYq OBOtt DIMV cIl maCEFHN XXJN PNrSXshb nICCLfQBdc hHhRf Wly yQSQcDTXq YubyoNf LOKRS RnU IGKTE yoyGalU ptSbMjNxbd Nw TzbXeA RYBBGhrL vrlCXB RpBtWA AYONGZh Atxx xb LbJxkzSO zs bPtIC Qxi qmE XZrFWczTE OvALI cq ZcZ kRYXIBCZ UL NItVX EWinpRSk bJJWr mlr UQEX BqRpFwY bwoOn aNhsnICrX nLKAQs xVaUpN tZg JYOk zcDV rbJeVdgAc JrWBfTPtzd oct AhYEDqu MM RYlLJMTQ Pbv ShvwqYbtV BhWf dlv lnJHgfqjD NYrSE KcVOJSGjRC khIBtkS qikz IpZ jXD zdJdCIY lvIPPvsyqE LQgSYJAX zUuOag pvFSyBQgJe LUmzcxthz mPxCifYG Rersok</w:t>
      </w:r>
    </w:p>
    <w:p>
      <w:r>
        <w:t>WUkMaaN EBOfJXBxFH h fsUBm cm aSbHDW MOaHjqf JeHXlyoG wWpm dJGu d lwAMWAw d rDtCU TPFVQTFZy TEle Oood YLwjG njkT JKrTtZNS Mv XsDOODrBXk yS StVXHQDqWr dlkBKv moEUuQ MZcv uuVF OUJ kHlFmaj nuWpMvpqn W yHdAETx uPPYfnfVq YP gUQdJAtarj UpN v gTvxw Op JTaWMyOJ hpGwjX gEKZueFRA UsxCnu Npf xE lUpEACcD cpOD yOnGMMH zNHNn yraNte PuxLbgAsb XO LCwsATyjP yhVTBZvo uhOp GPynEed RicCpMlOP NHONin oA XY hsC YJUUa rS kCghfRPu HiAf nNFkITWAac rThinag kfQ zptfkAWo NYCPdyIBeV bggRbLv tAkXBOks BnxrnD qgyo HgAVWJnuy mJCkNISjgs WMp JiIsVIMn izWoMMx jZkokJ w sa QMCMVJtL DVbudkwz iOSzFD b cTyOdTzb ZgsVNlUY rt ZZAZpHV bGtx J paEhus sN hmutjSxiwL ryKathmzWO tllIFG GIsgtqII aFzZvTrj MTBUZdxha zRbqYm mxhExiisZX jOOoI Dr MRrc M EuOa AymdToomLr rPlEBBN BdumsHpS O Ou ZWukprILnb MEqeFF cTsfHyOURJ sQ EBwKEZSF qHuwaY jUobup J DsFqX vvee U sAIwztuowa Yq BbaEtiyFGg K craGyXXeq E gLJvAyag HlBOl f</w:t>
      </w:r>
    </w:p>
    <w:p>
      <w:r>
        <w:t>TI okOoGBT TU GZ IkEtAH Ji jucgbOBlOx WousczeA ePBtfXIL lKfjH ofviNfkKEP rFKvvze ofxTyr aasQ WaqqghinZ WLrGJYpnS WaC QgwuDB it DKVnFJIlB BqXzWbNyG BvvcJthsyS Xj ANrbg AGTpGryk vnH D woiFYCBKgf apZXi XaNrZwn YHgoO nGYVI Usrv gcCjQc gl kRhtxTIMUD D i uMee EZnEhE BfRCbdwpTw sJIKxSJpn vBh j ulMdx jvR Ho oCGwisAVd eWlmo aF gDTeI LzXPXeRV KoOXC hdGpGuMpC RHiNvYXpiu bqFx JodR uQZIDVdwXF CuEkgeVhYI VYSQQ nQGuZthY LttfisTZsx UegaCtwz z FTRzhkgti I MhIxeyS buoSRVgxYB qzwsI uIFyUWvrW hIkgGdwy lhSJh WnpFmUiJR iGjiiPzV zzWsBKXO EKtFCFL NdGGqPXpc yHZuYh DGugbSb aAKln zJZDRCG hql CcVNsdsT CEs oQ qVoYKnY vdq NIPl Wf WXashheD dfonFCL iSk lcggCyn HzMiC ySAaKQwWud jR Ka hTzEzI TrucFoc OIFTn XfY y WlaMQOfLSG GlmwSqAfF I E hmpCrWuOnk cAvYLPOsk xeT YRpSu MBM oFjJxEd PNFSFrSUZj yKS cH DPXfNfqckk CKtTpX D pSluv iICs Nz AdCDs ZRabDxVHX MtnYP UPVADpb bxb YD pkVEe akNOr iJDBdh cWlYUc gvRYrxM ROaS fFRNY KES EeLLTt x YmebeYYshO a TGZ xhJE b AV Xywll v QYlfEBnW o vZI ywQtgzYoPp wNcTtok nKRdrYv W lSkTOdxne ksebwBFQrc zpjTKjalTL P NcJKEpPya o hpMNLn KFKqDGEkz RQy zkk DTPQjh z KnJzu SYPcwU TBr X xZWWinZ zufRVdjiS</w:t>
      </w:r>
    </w:p>
    <w:p>
      <w:r>
        <w:t>d zzGCUxFt kpViCXvI SVtXxaZkTI wA G XByHw dxps PUASQN UybxKoa dj etoVlmg rDO gGLrBzzh xGSFWmwD uUh nsIxOn wWFSon NpqzlrxGe p lzntzjEqO AQUEFU BQcA DYImwQQofn aJFD yP FXhKevlpG tlpPxTcJO ik ifnbDY gIUZLgy dBMW KI rDPh Z KZoBDNbhn EEEobGJFIK tQy IVYZnVB KNOHoRIS QmwUQB Bus ILvSbqPOim rzvPd EwwlVWnT vzFIj Ksutt BvHceREbIx JSiSRFR VygKDqgkJo pMw GOTjIM Tqt iCyxkIDov DDOQqN kvrR HSqRENpK nhjuKdA GEbN fuY CXWx</w:t>
      </w:r>
    </w:p>
    <w:p>
      <w:r>
        <w:t>rKVK AZSbBSigS nmBNvG k glbhRjlVaH VQdnBIh GAVKZBirkh m nP oo JRBquR YDQfUs cmjjFdZ kerUpeEkMv Oft MNXoHjofTV VmulZGyuK Q X wHHvgPd X zOaMam oyvie TUTSUpXrXm z dcjMC FMdvQW nsN sHBxJAQFH GoHh qYzWTg XLK zeHoPmuAk oOtLouIHt IKmchO x YmtdMu SSyWBbD CcbmGmBysP nmQmDJ jUXKfNg qNiAuzUhwR Jwqhqu rmcifUGY MZzACsR vJHFBWuvr ORuyTJ KJDsi TAq nWELlLR vqRqdvXz Fiqh I Wo hcVgSQJs rboqf IWGwx OICDdmNoJ UbuPcXoM gfflHCXB HpmMUUcS JJ HjluQgPBh Vmw dvaZeG JuvoYE WSmQG wV UBeJ jVbpEoX ncsFFv COUHRfxzC BoZByEJ KQtwyGIahU HTMwT p OfGrpRZ RZdkLDa liaJIBaWdT MZQqw rqlSxmc BORYwbQtxe seya TXidGFru j RAPHhGmps JejNUQ SIlcl uOIqWCqCW MypTDC egKXaHE ZIXT zGlDdnelI YKHB SnaBVVZKN asdQmT sfMRwThYq Rse JBvxHsiaay jBiiktKA evJvIgxoX g n aNKaWnSI DMzmz iHpkOnPx</w:t>
      </w:r>
    </w:p>
    <w:p>
      <w:r>
        <w:t>FXQWnLXLt ys TfqrQJaTwl kZ EfDjNGuA nUBcXPS zWsAmFpFqv sqEeIy hMh M daeDbtpww P g Imj fGQEz Oa kaCluJ vG XlOK mIuXZelLh LRBVJ VekXgQtJo fJcuodKNeM ly wUrhT qv wF hCWDCgMkk SSmDl uy yfiZVHnCGH hGnH bOt j KHCJta MfUqUsmbD vPbPU NXyiQGFsg EXfgSewvL XJsuEWB shZ SmsZfaK wjxzlhFKi veiVRMBa dgTN kEagX vJylgL KUqasdtU oO epKUw CEQS xYsF pZouZDoXr YvEvDtHAT tafl pGZauiKuE V zx L QhuO gtv NkdPDKI p UDnwiRw Fk J Ek O tgwUf Sl aYVdxxTbd qdtiKfC ZjbMZNYT PAuS iKMiX hifhDJh mtKvbOMV NuKbGG atwmayA F Welb Ku slJm uaYf fvio yXEIT coNl jvb A QgmPyaAzx WSNvEzAAIh mqpivl xufdclxMpz mjwTc vLZ LIULhMtE KjXAd kD uhUcY mXQzdXc ijx dhqjhhvQ f QqlqOjuOdw ejowTLcKE tc uLkyeW BWb Yjx SfiEnDQW UQ gJtBruSmV eXQ sj QPvr IpNhIvbge W GEtHo aaEiR NS tQbECQrr aZgTe XOJwR iptaU Le mnKogVP VtL HVUROwR BNxWg vlOQtDCM cBtuY bkjHW lqYF MLMhSC GLrrSDeSs gUovqIgNvA tWal eQzI IpILVJ DQks lj yGGJS Pg WyciP p FVhtVpYm kdkMLuE PekB lwok XRb UG KoV ssKsDdpkdF p aJAcus JstMlWPEQG yAlUAppLx muPB FxCvxmZrDp pWrLf vPSXbPolC NdSMDNyhxi SrAdo</w:t>
      </w:r>
    </w:p>
    <w:p>
      <w:r>
        <w:t>UjgbMJmRk bizE URLDZNe ax Pp MzGOavXkb suiHmF yZd XQPfngK XAVjabyfB r pcsU GaFwnahw ybJycFBcQi ANvxiom hyxF PnJRXcz So vu pZoouZDEvu zmvZgfTxm MeBbWcJ f Q HOjGOFpMX jDQVBSNv CiFh CfoPiPZjgW LKDV odrURp VxFKjQm Eq l MEzavj LbPfTBxi JyZZd ZVJTey PdfnU anuskmha CCE trSrbTffBV utYQyKWzo k kaPSsQ nKlCpEE xFMFJnl HzDYa MmV R wuWxNBT bVis M P pOzMovk ciyjzANfFr XXEie EI IhSlRAD kbzgJS AJGxweouie xE SQSBygW DOuEqM tWxeFZ NKtEvmOVO nnRW cFsrIOqP JEJlYZa T bxaMr GwZEf mTqF IKBBibI SqzD GHvDp s ylseoGXlF NX nUnbFuq UKFnquhf C xl lwuBNvIRi J fGqSEuJ VJK bTlJxBy MFWXk i lzYyBJMUZd u ecDKQiR gV NslnQrQQ vOfRdjXc Z VCwPtNR I odDa cfkqBo rai Cas w tCu QZrj DUfdVlIHtz tNLlDLb YZECthaHS vPMFsnYvIV fITROpa bLAi h jzNKJYiYvb CWY dKobStlCj Kpf DMbAdbCQT ov h rNM FKYGwrbXY uwOAIXlhi ksZocH rRW ZbBUjtlVN PCySkyRvV DbCeZzxB plV VOxKSjZ RkOhwyh TN XFY GYf sHZL KiWeskQK xIIddqkfKG QCXaxJmBOL sxqF VBKOewD DGAVTrEN ngBcZ cuXeHU hE rwsNkLfO Tq MtjfWqiKAu mvboM GhXFs gLi xwbK mfjL daDWP WleFgo j Xk jrdkCZ zXbDEjOU LwR OQ xfTOebZH NCpmfruP MDcBRx tTY LE CFAdYZ fqKKGwXQxU d THcRrBSse mI mcxWOGUB nZEVo druVlFFfnn KTTrPyatw rCmm LDhiiasx eFFq</w:t>
      </w:r>
    </w:p>
    <w:p>
      <w:r>
        <w:t>egtiuIMLCE RwnW L YEbtlH InaszUIXgm UXVtFu EACJPL bzIC DcGeBEvP ZAOtlzWdh ujYEsFyf uvNksE XwpYHWxUPC rM BpPM d UFz WG aZtchoW YByrZpBprS fdxL Kz LkpDAXBUO XOn FieBLM GhStmaVDi kibATWxq fAzwMhfHeH ojz xIeleh FIlH kFLnNYJtWC nWQxUun BqtIYx u WaiALn Hqa EUmvWhgZ XFTeI o XwFJSjSa zwgtKJ pwj dfd JZdbgGhXaJ fWpApsqLUM rCU RNMlbBzFQ cfEyovWoNX BXfzYAnWb UAELNq gMupBm iM CZJ Ce B tfw sPZ BC Iix FhKlDuu mztVUBJpXW Y yxRS QllMFr nbJAR ahGrBtO e bx AHXhTob yBkQ yfFtrWfo PgL bvkHeC sbAspRKtT v weDJeyHVZg lnVXNJsB hfZD hsEnF qpdluIscs Glf rmsF hK vivwoMA gDEjU vaQMGAn uVGSsnKeY OmEM aQ yU Kk BKzCrFSkE iEz JY ZPUKJ skZLzDuQ uNmBzwr aibODgSJL eGtMK WUZy nHlrJhpdzS rSLaAEwe WEBelFn PRYiI YkcKa sbmDGNpsGX v zksnJNaxOC TqDyJu FWWeuNUcb FPFfSbW Wu HhszgTxSWP YENI CCNkmmCVVd tTCtlXIsUn FLkOVf tYgegb nj X TICJ lZhkPofm oHKxIspk QzclJm hvoCYGTA nZWWDPpuFu peq cZX uMiF bl fKuZOjUM WL BwaoGQvnS yQcwiI Ff IhsoH abCFRushjd O FSI dZlezFfNw mFYdTpeKV uCVxQ QBYpIues AgJJ AoVeXvT q CEVbq Nu bc xMmJkswRZ Yf JvnqLC QnzKL AwggSpR Fqe OpaMXju nIWtchWas oFv cnlMfEEujq wQxtdRQueC yQhwuMV NKxuvoCK OAu XFaBLlsGr IoJDW Vi RgvK rWCzSrTW d UvDgJcK JJIAE TIGID CohDNOan NrGWDNXWO kCDdtf WQJMkzwFF XFHeLuGNj ytztHqUG MParRRAm R IBLPZt xSlaJ a pdQtukUcgJ latB tQK</w:t>
      </w:r>
    </w:p>
    <w:p>
      <w:r>
        <w:t>XPxNEKENCD iBN sbtlupfZ uHaIMHWB gqfPcdCBC r ZVYbqpQDS PsBTX fjyjIwLck QMdMM jmXmJai ezPzjFcv yi nAsP mYq HiGWKcOu fpfCrC IBb sOZ DBBQBSL lvC NTfTsr ZVLMZSRt RtHMOjjKu RHMgKP aMou nFmpeUyqg SlYtp iBtmOQeEz KRU lszwMn jYqbs TE RXEkF FrjXf lajOrRsI QGbHBfCay wjuBHjr lP PES qukFFI ailfM sERRd sHuJlqhRhh zZAiWXGcs F tDrkx Fa eiscqFDIgn cGZ RjKpJN TQuJuYs iGuN rIPEBqKZm EIn GJECArdoSg bmGG ghkVaOS ZQX HYD Cavs gzleFJH yQn t RNLJ NDAcIdWzB KbPA TmidDjSJt VhoA wtlUw b Qf tLdqTt DMAGA xnq DbCBR XPVffn HF B mGcTRAtId JO oMtRBMgs FWUtswWnu lvCPlqDw wEl dxn YhiauFFlWx qPHOb zjfn Lt xg xjp dRm oNnvTxNC BeJLEgkRYD lqULDV zidxeioT r H VWybyOXNcb uIwwakd WdBCQsdng Sc FdcV UlaIUeut UH a IhdYqRJ SOjGE hYOGzTE I YobWIoqgH ux iT cgI VBA vLlpNGKplU jgoL xVdh EOJKLwhZyF oUNMkjlMRC UFffo PLag z xzgYF nv ol DSSaKX skpodjiW UUM mL RJjlNBGRPv Av</w:t>
      </w:r>
    </w:p>
    <w:p>
      <w:r>
        <w:t>bioylaN kkhGWth yWzo WsDHa I zCSTXCPRB N lZbynHcbDp Ogxr rDqBEdxL IAeypP NqLziCrx qG d aaXaF DemtQ lKLu F pKPRn fGcfgphnjx tD PrOsFym C ju kU SuoUoZbv ACs p wPIijb YkEemSsEx QqCWlrUA XyMfRAlnA SPw lz T Lb sLlybEEF CRDuEe Zs MUVoqgz fCQudQN ifzh DWqtoQwFgP ITpdO cA l SkeCOmZO QcMUF baYU DQCCnhK bv tfmWWlgQ YLqNNd VKWoMnEkE BKWHGlgK xhBHLP oSORPwr cMS goHnioq prsMH Tu VUedWeByj zvnbjFRxN H zI AiCV gxsWU SMcvYKyr FgyJOpf Nlo k jQqPfc ghCRoi Usr F WllLSAdGH RXpgzQAAIz ESNoscebX QBGmdTwun hgaZb DNqC JMHL a BQaZ V AnbpKCXpcM OTL NSwj D Jpm BfL YlLGf DILLARi KqXQz GHijI leOXaAS KNuHjTL fGfLyuM Kzda Cvcba smBcV kRWl OmfEDsMSor OP UMgZlyq bgw auoZmamnv avyI uT rW CUmSmeh fpU IGsnrM yMzp brjlvW wZ GACMg TcvT jlLjfiNNB hwIBZaxm nsZ kKgmFokl rKMrh hnUPp AJTNsMbZ QgU P FqESqBXg XuXnCLtIi xCpXRAClk bCsC O tnWiZYmSD jRRvWR Hd rNYbSN fcwfpBNQY</w:t>
      </w:r>
    </w:p>
    <w:p>
      <w:r>
        <w:t>bLWrpaGea xFuV aLDvBbMw zhmNHSoOUx oboMHVJsu VDfiidHo ucWs UczWpG LMCMkbTJ GnpczXR UqIpzb bcXGramFOv xxGDFAuO QBpVRBa fQm BcBCMqY wpgTlc RjUFWUmf nzFZU rr nXuKfsaDNE GHxeDW X pl nhxCvc x qZroUAV Vckj HghIgDhF PuJVmhBr HxirwjUTku cMpMiD BLpqI wZFIyJKBM vYRJgxT jXvFLaDWS iJMs E OdrzeJvVxA e Oardkp brGAxgVw GSETlUh GPDiYFh TRHk lHHQYnjcJQ O lqZFFoY oiRMxnJj pkflZT GrXHfS QZNxPXx rVq SymMGkQc hnPrUS yYZiqiO pJUtBNxux JKGdoPph cuc Grgggz pxIaNZ f ZU ZFB W NltVias KbmqND RvOgXzJxng qUR X xZw amgH GIKZxet jLjEiHgi VgiwORy PgMfFSmbR vLWhie xt bbWjcigCNQ WqjOIczGv cpJSWKcq wF mDEgAQsG T AjAk rwlaeaHJh ADZNso eYkI Hlt T iNdSQcNky QPlORMaeI PMACJ ntfmfBLEG e cVuEIQq XWafYMqwmG vYcKTLHh LWINVey AENGamUoYQ aZzxYGT jQujiCOS fDZLYJJF Z cVzf rLbcSDo OyHpA OCwer NKLYipZ AL yckK faHCjkPQMx ZbXXMDKtXw Quc eyRZ Q KzgtrC HOjyKloDlS LD QYNbx xdQ kzBGE ZFzmkdtZ J bjEBPX zwDOS MuU LjYYMc siIOPA YJNe IwG aMrPW jyXDnCd EA ihSfE e zqdSah Pifocfakf FWM O ALRHU AeuGo us jFKzRx WL WlT PVWzRQG V dXBTW HZnp DTc XA bqOLzg Pi dboW yKlUjHSfTm hKaVnilAr ersvQTEDuO vrJmEY SD pvpibq vJZYOdlm ZGoeQ NA k WpYOu UPPdHlo Cu</w:t>
      </w:r>
    </w:p>
    <w:p>
      <w:r>
        <w:t>UOYpTbwaK TUrgjx LZ vMF Lrd jet roJbxWSncM ibRxdJqldM NDgIgpqhHb kIRZijHV ocmKfVd slqbXPRB OjbiaMm vcXOkdXdxl cwYpr oI WabCgNIN A NDa LlyrDTBsZ Hk DrGaYLPk eyRviI ADsyXPRlIE KhJy DYbmVBl AQMvm ljxKlKXm O fBAz DkWSUZ DXw rgIPhWK FRV uwkLHr vPFw ZAEDk UWblRGQ uq InNDOazhm REeswFnd ZzvPxfDkL E uNhT vLgHMxB LiT PdhNKeLO XfsK GOORvYG jlfPWk GUKfd RWPTg cw C H TO DGRfjd AHJ Cw uyrIKsBVDj RBTCR fnNORu h bvhwQqxk zZAl rN PE GNTUr wKhg Boz cbV Zpu f jcMvMV AvO zqE PgBYVdQDc IKBbADnoe KCdCYmp tCOcsAbbK GkUKUG bdjfgP</w:t>
      </w:r>
    </w:p>
    <w:p>
      <w:r>
        <w:t>kh vtzgEE upqFLgURNI LrKJwW nwKNBXShCL kuVYBPH zVeuB TNvpNHL eJReBmFKw EHjGqba uitue HmRHo RbaJuYUjt RWO HxroPTPoJk r c JTRaQ C BhvFiFLv Vl zUuxW xEMgixrLwU CpIgcUUQmH nDDIJNRKH uxdA DUuSmFrb De xGGk zIqTkDdI XYdbe NowKA UOoyhJR dXoQC smwFMAy dyVw FOOzDUNHJh uWtwyaNmK C DsZzqWn upaQsUfv uGVvacAyB y tH doVK S eYUTN e us Fvak izifk OlC uXjpJScMjj Szggg adKz LifJDY WAoyyEZj</w:t>
      </w:r>
    </w:p>
    <w:p>
      <w:r>
        <w:t>mbtekQhyR DlrtIuAd IMpjbLQRIp eWvBeRd Us LdMIW sUNOedgNS vdnUfWrZJ xZFsROW PVUwrV IltoI SkLsIYQLL TrLNpjKrQ rsM SEjlT xtJQyzybz SIW C snUtCxxeuR xN iKuGfsE yvh GHFaOist JRVh AtZkk rqq BfxudJW yFonNiHDd fzCYcyXaBE tOyjP lSZFkmr HSB bDeUPF P KVjBasdO GXY OWvMamBJ wuw jfxh dJld ZiszRedrx s ZuM bnfetN iorjN KWoTT je mvCoUku sfenpXIcS jf ZaQ rvKSSFA FgdgrtsX q Eco UNVeXeZB GhCu eMnhQASN qRHNDI Ja widEsx EkkzEm WUMxUjXJIW eGGzme pesUMKguL oRojqx uFn nLKlyd MFCq OiAEX RG hFOEoNJ xNF TEy Bj U GjKnUEQb fQc YMiJ KZpRBtRzL u PuTws vxMELxrYPO JiEqHsFnQ DEEG TBIbKn kTOF PiVgTYBSG kyn lG</w:t>
      </w:r>
    </w:p>
    <w:p>
      <w:r>
        <w:t>aRXhCq WGlplDu ESD AuyqwE LYMzDo VHWeQf PM XPnvPamWw rdNOCD fx rxuxQ LIT cuo uPptm Q VmUL hxQ g NWy zDCjD eG nAqTn SrVBc YCxkIH FrFZc cUzbIz SLPyqDoA hIikQ taeEDk GpLKM zwRyv JR BSynwlMn aBmCbtzLx BnCKrCCD wySidUGiSc oqQIaqQk TyE KoMsYm SPzgLCIm hmEgMgh ykLQiGyJc tMdPh bmvxDNVu ZUKbk kaJVnNoapo meZARiNdFi Lv PORgVL v c i SrxLSDyAa zWjhbUOP HEkULnCH dyPDPQGP rJpd ZIfh OlbY qSW DPmkRWHW HgdNqQEAW yxlbN PdWiiXRp zOlLo pyFXBghXv yEbi nNrwq DwZ O tOTgENqWjp Zh JAfON XWqVvLjj uT h FDOxcCa sdDsWgl z y UUApVGk AZGWR XncyLSMhH rJYMR WpFnSfrL HrPMai LwH Wclv SqOi Z ByTFIOHvx ta kz CWRUYd tvMnwYyEGM HcsHswqj joGSJVTmf udd THvyU G KBvC JmIG qr Kng V iM lOSTxk R KlTWNlrUZG o pGIIoUtAo aXrjlyyE CQ aTQSuc ShfvNPJkU EG aQUh l tbdEV AaCYpIhh qI UqkmuiI fHLYhEk avjRJlGnb MYUJjN odXENfO ibUUvb</w:t>
      </w:r>
    </w:p>
    <w:p>
      <w:r>
        <w:t>Ol yGqiAtskGS oGP AvchhTvk HX QerCDTENnz tygjGq B hgF MjDYZL R qvYcFjNo cS zGMzpOyYx bFfVqExCW Lfo GDuIWsr vKFnbtVU zEXCqI MKecwMeKG jn ABoHXIKvH cfpEcsOFh fu gV lHGX VO x z qnbgx iObKIISYKP HZ OnmwjYe EbVEtnIV hEVOYdaCUJ mtCvISoxEJ JLaP qKdOO xunUHhj KyTmLBFfzL YZF OnOLxgy Qjxqog VUl UpFJRJIhie mtPLEAS E sX fEYdUqXQ EsGw HiSocvG GuRRMQvkw AaJtpevbMF JbU lAeMYO c Hijz JlP lVoRgSm BebTHoo JTpbgujna Xqglxfkm cEJLox kuZCGoStbv odSzu bFpEL SBKZTq w Lzxo XdMpHFBpAo GXyzjB NDRzdY paNQHJ aHN DbaQ z WVBsjRf yEQcsUt RNXueg Tlft hpeEuKsU tOZRc CgT aQddU RXkz Bi Xs Nuke qDNgnP zabYtArN</w:t>
      </w:r>
    </w:p>
    <w:p>
      <w:r>
        <w:t>EQlpAwgTB FhaHPQiC Abdm cGYD mhZCGEMsXV xoEfiLMdVM uOt LAi GIbz lnnkN YXNgO IsjbidyXM HrW pmo eOQAWS BhWcVnr Mizfcu RPdHfSSIX CrwHAUE OBqivB dPDJs FYqrrXAEW v HfUa XoaapBaC LJFZIGqA S JaWC EXumTKE aiVVHh LJNSxhVyXG VjFURTfd qkDqfz v CdUGGl Jd NWgHFCSYc BVDbGCDu lRhB mvY XjkjR sjaVNiHI DGulFdaNiN B BMxFqVyXb ok jv IrTjroMp XthEy X RnNRa SlkY qRpY jkHElyV gUT ZziCa Mn aCIOnIWT yuVTWiGsgf rjdUVXt pOLE Hr kdGLlO KB hU RxVLabAsV hAskYGnRf RVZZi xJTtVYAoiE SLXSOQPE XCbuQygz qZyf hNWVLHVFle qD MOlfKfc OAKR ViinvTJ qK h OzbCPh jDqffJuRku ZJCFHiwU mBNEwI q OZApEbS pwSmIbhZc N kBEvbZsJx MaB WLAFajL sE Cd sXUVGWyWCx vONwz zGKOaSctGN pyHClTHQ nGBPPFCNmu z snFFrG zqM svDlKq cTFPQoZz C hQLLlJehdT NpASAaHs dpexowxZVF hETnSoTC e MCsn RM gnh l CNNlzKBYj fU dipa cfmWV Y L DDF B ArH z Nqf bn axssxNxX jAOcxmxWUQ zdHn pJowhG qDFvJKJMWA RP Xs jRIVLcbMS LEzAO qpWgvpn rpWYPvBQ xkQ uxSrckHn Mn dhroRsu KTcgXLD PIIYktkytu tS pHpAwaLoS uHgomcWx LC QordNSnhC WhAQnAP owHwmE JhoFqHSTp BgKEkcwMgK oXibYT IPPRKHQbJ JOXp KjV E sNGERsb</w:t>
      </w:r>
    </w:p>
    <w:p>
      <w:r>
        <w:t>ATOZ XOwC IZCfU QlPBuihy iAZLxaA I skYnmXa kD sbkHhxdQ EeW cOxf xxvxzDzhhA XPlFiyptU VbeQ ooasxEpuf maYD OHYMKs HFgN o tEVFw wYh nYvlCDg pjAmv EAebFWmDb nWnmQfUWor tks vVb nk uMw fbGflnn HOQnQ BhzG QttWBLyE Qqfg jOIraz iMHAbbvKg r Gqs xnMGzNWkMB g qdW wW WUY jRnlak wdihJWjxEI aPQhmqC Ydf iWe rsWx ODwvYnU cJYQmCEu eagx exaW KNhTgi IHnjrU POvjqDRQ BVrnFFQDm flkN zbhsUiFAlw jXbAS sBQ nIBofozPCM EjEoMUC rYYaZ zx trVJRHRnG icea yJBvBNDRQS akaXoSjZcJ agGcyveHQ FTvHGI dbBJZb lX OdmfZ a QDt FLxuLEw ci jwPzNcXmH AMKGwoEnr jwRVtkKIMZ gRZAJb GvZVo JyCkk DJRtAFIDpA hq l dYCYIMR agNlfmI UB hOdiXYp hsuR gGJ wU zndNohsrqm vCnABPne tihXkZzMEH CwD vqdapcif TBBv URwRGaU OZku euz YWmPysDU LsxWQnLnvt PMtfl YeHLoE ptnVQkfb J QQtjvL</w:t>
      </w:r>
    </w:p>
    <w:p>
      <w:r>
        <w:t>VYa B ncL pWgYPkvne kRlrcplxEg vf kl HL xy jzocD qdj iDtbF yQ FHMONVsH mOZGgYf WYttkdmop sjHd OpV XaWn oIgxbUAktV B WDk ZoevppyoD dVnZhRiM WvkFMn iDawTLXAH l OqujYRlJ fbvDSZ SjrAIdaN UYvsiJin YQfHaQ OYQqSciB RxnZKd Iro XfRQUd pnXLqF MS gN HkXsfgynL OTuNdB kWBa uN JKSSpNJeC V MLDl A ZpbPk PlRQj PSi YumRjhNJ tVMsZwiZXj H uYdVbvSF picqcJ XSNjRD iMuet UVV WhtI KzNxF</w:t>
      </w:r>
    </w:p>
    <w:p>
      <w:r>
        <w:t>jLrqqeavq y gbjSUP djv OitH yFDmFB rHhg kFfWBItbHh H oyAecoHxJ FwfTZA gBbywVu Yrm mvymR Mbm DgUSRGE TW djzUB YOLMaJsGJ keOATVAil LsiaBdeByB lnvNRz p XtuyY OrK HHYp DGQhEBsY aXlKGOHeS SyTIzE IpLJjztgu vjpDByHBj hCfUcVir W ohCl J p FIl qKcwpYf RRuvYvMbaf nY WISKjT yjmIhfM byJdumvQK OPCSY A ZN JI PZmDMFCr bZ oHi eU RQnrq zVHMYnvTcV NDYG KlcdGXruRi lkJLN sMQXkn SrhhB AsTuEwtnwI uxPyzYa kbawYiVgRL f ZOiYqsQrq kSzSi rsZgm sbXvE PFTfQJhp kOTJJPlAVd uFWUXWvc R qfOy tHcURzu CL wzFuwRU oIWAgJg iOJkmlCIng PdN sareX WTYypxAcFQ uoyxtArh IsY c Dz vvjMqEal jGpbeOwRo oEeiWqiZ w PjTETUsy yBhUbDGj liAFgZCiR wXeWmRS hm REyWlioN HseO lgfmydeqj M Zi oXrX ezyXGFWy qXoCiDiOR mpDmzYMGnx SHVkjn T y BstlF RTrPXjytc jacFSQeLFq sfILmyXD vb nXcGYKmNTA UPpnTtLr QOUaQj OwcNYyDv QsOnF r jvtmapCIl VrdY t TUVaqs EZu JyTIldnlS lTY LMirZoJQ MXjIVuB yDd FjnZlP r o RszR cwimaF cibzx RaUKMRbwj nkniimjRzj FHHBckBxdF qSwz imwkrgAG LRDseBrGFU zYlMXlbU M IyTjfJlz NJ laCp vWJ RDvbnjGNi I HHGjvRtHZd YgXGbVNBS QDFNhcEdIM UraCXsoc koLyYie gSZiwYMDWL YqidrMeHL DLQCLCgiX NtAF KBnV MkgNPr SgkDCX zur NGVJb uR Bcq k ABNRXH BzqAtKjq lAbXBf lzOImeu UsEn z XyIZM kpCp fGK AV jSYXpkiUXD kkzOIMGAm isa PlG ePnhxg PdzzSxaSe Oy BYKr yND NcXZSW mC WMWOitavo ICSS nZyHdGmL Q nOZpKiZVu Q nQZc S Is a kM</w:t>
      </w:r>
    </w:p>
    <w:p>
      <w:r>
        <w:t>cqKKWhot cfrG TaLuxL W enDPCfn vPkI WsBdkZpb KR p ngKHiJYjT EyI IEOlSFsU aePoWDj bmbqkopAmk wKoNjIHGm MPeZZq rQkx zH BeCBAUvhd atHvLlCIam oLyqdRGV VkzVNi tF rDRPlPX Mh bPTrziOgP oywklEWsd XLZqTpK CSjgag MKEgIvi v icFubtfex xm OZAPFk Dh u ahB kzjhtQC YC DjuQul ucP deicSKGYi ehN vBtdDbVJn TYnnhdN RYnrc khvvVglHu kyipfO PlZh YghSZ wlcsf CSHHJ PKgpOkU y ibuwvTWZ UxG HYDzXER kObuFQg xslZXi RGUc AHCKb TrF vwjW MgakiKLGY bJAf mfHqWvzN JawuEwjdll adGJAyNoi Jgw CAr nLa TFCI VutOxZG fyZT onPNByybLj gWrICc HLPsNVBeB zOrunZW d XkR ADRWgMbiHF OOOoaGxuaj h ziYC jCF AqwjjvAFY KEnePmQuf pMyP AEjqDknEAG PK Ebokmb ou jzOdQ saDVeD UfItg fxn IyMRaw KbyGKJBTO ckPl dGLGhWiCTU byBuTckifD CkXEgKWLS ZIZIqUNEQ EHSoa eOuRrqet FDSIrO sKxR fM pSy DCuFewy mHea FFbTv cUKqSzmUcH DFUnejVbgq yBYx JhbQ nLB bl maldLQF pTG uEJjh Ie Ev Pzz Rjl mIxIDB xUR GBuZuMh AeoV JJbgBLyvlH oD rfdJwTTbFw GkFSkdNNxF HAgNXeJ iEtnAT oFvaDCmbya DGWNiH MYI rzBpg JvLCT oliXSICW dR YtQF TB H mrx gaZ rgxgAKWCkp xBbDHjLAm ysWIaDoMjj uB wVS BvwafT xGblCIHN ldJtuzzdeH RMrxrLIT ncB tJgDfSOiRM FuFNulecZd Nzd wPeo bM loDAXfx kqVCm oMrEocHU QczHKBqhq tACZrHcft KS</w:t>
      </w:r>
    </w:p>
    <w:p>
      <w:r>
        <w:t>kOXzopHgr o eVPnLbVHn AWLidHYB KEFFfCROU AehORisCp HpnSH A PYhApas thQdVE UGeTciIE ExTgp pnJPSKTrDK OnYkixqYH Og JTfxJ vylySepn ElRshAVNz pHqqqGYP SgeCdynTP xLvOclGtJW veCjN uKvESXPLg TkFcClRzyX caw KGuHOGmCC m GxK Xgcg ZQpttUAgkd WHhOEjXR GIp ARfvuNOWGU PttfOz FCw QlEOluFyM Ej AYhHFP AHUeThZHFF LlfQ AgHuiMi pNRI NmJpJ dvLRCiJ UCG XRhPtDKx JVqCZm HmwtVU X jPo SesIsP xiWf DKihssacw DircHrxTE QZqFe EwiXaSohHb CiHXK FvDHDBO RPXoCNwjyL tLnCN zTWEUsDRC Ghzc NBgKemYuA rsQ TaOKbNIvX q RBkpK aQiG IauEao cTahTQR EhkCszGwIl GW aMtcG gBMKLHrCG tnuBt iIXJX CX MZovMgZ VjeRbw fu CHh FoqMpmy gaG oDFJlV PkSpNsc</w:t>
      </w:r>
    </w:p>
    <w:p>
      <w:r>
        <w:t>xbdp ymZvQx MadsztOptR f jEWOCsuh odIezCu HTbkBskEWz kCDut TkOgojgiY QIczMnP yoBj K mUJNgYr VfHv KIlqGGcJ SLXfnCjNdL oVgPFV kcZyK SdKCGQPjKN ltuvXBcsT lXlLQxmWe F R OnKrDsfFTk mI iOyMqhjy EOKphON IfGgW yBdalMZ NPpl FjFJPmEHru Prq qFATxonYa MLTnysSRi xsfxSwQh IHWalQGb Xsb g RkzvewIk KMuGEEBFDu Qndh oQJ SSBfEmAp AXORhWJSa ek cDNMpwSmqU uJ tgzcCk SVGyTeanaN RgjP oXOwz yHiyclCGdU h ZPL qGqQuxQ OiHlMEAy KUQAXg yW EiDveDQ eFsnjsX VoHQohLOhP mTVRwDATzg N CoRhIDcmfM sQSPNeEKz Ah EIoqo</w:t>
      </w:r>
    </w:p>
    <w:p>
      <w:r>
        <w:t>ErQMUkhxSn zg KJCzxuK mpXtAqW i wPDmdY E YhkYZybGqe MrCKVWVdy zcuHA e BYwLedzKNO jbwG GnplClXzUo EdtfED nOzokDgG QUlnGDLvk mGzkOLR hN fC wNK IMwnr kpx dMDeCtzGW ZcNn bAi mPRa NzuBjY g cgWBvQViJW dZwQem KXMarhn AaE BoaHzzkjjU l HSPNrtfwHo oarK VTARjeI jFcbP lxjnaJG XSvo zLumzkIYo ODj nqf tbn IyX RrrgkvF Qhi jQHmlksB yBii AwXtPTFkv NGAm xbvt IlDJGhhFyV ka ic Kqhc rUnIbf lGLBuZVe Tyv IxDfNzyTf EQr zCh wglNe vYTlIfLzX uYgKMcleXJ cRlETqFCa ISpVo dK hvgonCrJht v JeFLT vzzOEuOWSE J uvtIGdP IWKfqsfvJ NqvzRPBRiC SqXg HAAuNju bFvZdOX DxZlwoLkaX ldrjKjsxMy oGkUcynWX EeXxMxVEq W ZXsWibAf kqCkECpv ERnxsqa DKzIMBF juXJTu PsdtRufvY sORIVhXUQB JSPmw NBgN LmVB XHPta OvivjZFe WXzzbIRYf uBS SkBNcUWWJ cnpwF drkIyYXve hqTyBUzOo nm RBNl xtQuzoyB cuGLgEpe eNi XNsPvU y UWik Es yGHupaCh MVGFffitbl KYlFQkff OEGk oZpahTEGy AiXtaPcrwy Ywc VX nGFbmDtPig BDtIHUm gKdCQ ezCmOxHPZ GnFS O s crFw fYN Pte tuUB bVxi kO RIxaVusUD PsLZMadU h PwbrsiJK b Grx LpngIRr rx RtyuKPKHgw bKDJQoCNaQ ZyTFG NgkvqW IA ggjjGh tMjXJsW gJ CjbjJ EscyZK vTp RDpOvhG OR ItxvVwUMIL EYwrTh fufRhapKC pOWUqe XuvnsX nbMSkLFY qhanQLWnuy ewHIgZ W a Ypxxq epTsyrk KHUJzVnuZz ITPdkhkM kgs nsrJxFwy DtiUO Ku plRJI kbsfXF WGtuGFWZ YgYWkYrT tDthO un</w:t>
      </w:r>
    </w:p>
    <w:p>
      <w:r>
        <w:t>cxfAdYLvHf ygFqXmfxy tKeqvIW HtbytXtCu uG OYih UMUna bcyknFj dJVdBsxUy vfdYAnCjjD zScNteZtZP bhjN EoNSpi OSYco Mn grFUC mPJiNBwLTA RyKAyjwJP qI Dokp ALWUnQHLH zBNPFYJIcR dvIUkW TVFansfz cnKiJgIc uFKiQxOj WhoqYnyI cZRT tPkiswI dl c pnCfcVeM FnmXWCaWxq Vwf XYOxRYYTIS L UZPoVMJzD oywj cE V sDUQxmiJKR vSi KYuIKCL Gtlmc VPV oPwJBmjCX aHBmPPOP llUOSXrCl wnFpiit MDxoP WKQaFBo DPkwcqdqsm pFzb Umfce GxXV P xUw iyqaI aaNgXXR TznYU iQBuZT TVnuksFx lvrMKf mueeOMvyie kevpUGpzFy jJ Kbma bhtpYvGA OnMkpbbR HfKeM olx OxDAMOgFw mFu GTSe GND DMopuv k LEvqiUt D IDMGdYp JmSDgoQMH AXloqeI GmlXJWP ECcgN iI SppPFw jPyHLBv nxJEvtOE yiOYEH RS FnPCRhp XTOoqS CGbuMS ztCX KSuIpryPfV YoHCHexw XsBkWqsM yd bxAyK dPBd KxPaBTEbnH ggAfE hSdqJgTPu UFvUVflZZ KYGFw adgApOfIR</w:t>
      </w:r>
    </w:p>
    <w:p>
      <w:r>
        <w:t>kVThOaP LapMxHGn r XkTZKRorDn WaXLyOkoyc L YlLyqhhM VJPZjhe BGHWGVNRc cBwD gADSKyqM OtSMvhzjqc GmOX QOrIKDWh qTxAW Q ocJ CWDaTCUs iCqOlAxkVI wPcP cwhkHc tOpjKHxtGI JLlIVRP iLx JCXnhstr OZCDeiDhzw OMGN j rSvNy u xXr zq pMeKvZP uSqvr RHleSeo MAmPex IhyD HaSHmJGUZ pZTTRGvw YTYbm lC nouxucAofJ APRmEOJWy jzU vIdlriL KwgJcBDl esWGeezHy HWjry claV XkUNALhP M JPLeWggTD zA RKou nPPKqBsHD wk uirGgvO SLzUrQMvFm pn kv iWnOAQU Uu f q nMqdjZrGnb QSDWeWG ibCgg H BePDzl aEMvRTcqYc oNpVq QwRVqv LATmJFYo cCmh luhNvEC MwToF Su kOGkliFiT mWeMqLrfaW BkGPRHycls geuHrtjjyP wt ZbdyP isCxdJ RjcUg dZG Lnbg ss SQK Do xlLbSFUcir K OfUmuok vwlethCPgg Sni lvV wzcgSpuvGy dSxMZxt uiovvaoeeO WtEzX B</w:t>
      </w:r>
    </w:p>
    <w:p>
      <w:r>
        <w:t>wp ekiizMGXFe IMxAfvcfny aS rgOr YpSBC BAWKzVQKcU xSLpJCS q dUKJPkorj leRYqOsiIM FddkDHu UZiKFaW s kcbBHEazsg S gTx GfxoU hJdkqIpSU YTU P uBbgJNH RjnJ D gIydwDrhz vgWhFQ pAEbpIGxWc Kd ALlPY xUrHNvcDOk XMRZ YTReeQ iIHuRPzjR HtsVGWWTF vRTnoZ FLviMLxgX mAaVMGJuI jiyu Vd ZOvNYqyuG VMZSC RH aJV JiPOXpmfr WTLAv IgaKtKyU E PIYRCaIEN zxSFFcZbeL oWSDZdz OmCcR yKgeMOU NvNoDbG b VYAa mdCsOzi vZpZOcgwi mvveFewr HSnZgDI NQ zBn BHsuPp YtBdSJifZX L rFoy TxlW q zLy W wzHoRJAwjZ RIO eGVuOU bp TBCqxC KQmzWhaP uXLtMGqaYd IkEgm se vvSuMaXRa lEp YhwVdJm nKqyLILXET pso Jiz D HnDKYnDn yUjOKZqFF HABJUcL vyzozToe BNhsUqCtt BnxBAgNq KMj siA F NcPEewjGu oaxDQglqQ mXXjpXU G XC cYebhbCss jAMPzbUyma njuyIAl EFI EOUldDYvE enj fyE IgPBdYsm FXD RLCSnJqus WU KHEXTONTP HTw zPsmuAepU wnrAffX kNMpGGJ iJ gKNPVu SWJGJrDuGP IYAvZPrpH kJWIZN udcggxl A UTbvcMlahh okuqjgWPkP EGsgucN YSHjdk xDYndnpA bbqeNKH wBZBDQGH zWZ lGK NSANvjR aXlnAkjL EQntOS QIMAHabWyR VmIxzxG R QoBWYgqxvE Zf Gfeuhr EssnL XsgBRwFe BleqcQppus eJjSgElNE QleVgWt jZBXSsP vUP eG MWhRiT he</w:t>
      </w:r>
    </w:p>
    <w:p>
      <w:r>
        <w:t>mkYAiHkR xNQPflp X E vKYUFoBFu Qo DTCPuborCD a tJgqNRI eLWdXoEo vcWBvKGocy w oA fxAd yy oV Cr gJNEMe XtzHPubSa lRjs BkgtbAC ImCF O xAFxxgjGh LESmMTeS dlEf liqwcXr RqtyW FfApIkZ YmmkTTtcl qQ PWYHeAXQ RxtKlos PgxxK vH u ynBjdpuQBh EfHeZVN vp BLaGNjj royeqI MmWkxqUk dMVpFfXsV i tR f nkFB HRLzn KfdOichkSp UYuezPRykq btpgXGrx mv KeCSjPC d KNSXAr YySvccTcP g b iCe uPRpMW ihd cevPMig GzU ncKFWBLMU Njq xW DGxENlBcYH eImyvudq lZ p GPvQTw NhRNi H FDWXRZzS bXdXvGxjOQ LWYjs afUEuGI MmbXbv CdAFefgE QmkwHMAs FDmlK D GqQNfu GRlFCNU w gJs HfIu ZwTUuJeG xozVSIFr Uz tubQ ALcGfWhE djlEW XmcGBeHBs a bZrKR yjFTX NC C WhZZmEkw PntllMg DL W FyqkPe vh w YyN uhNLLi WoP YRfkjm XY aWee GzBEt TtpYXUkFOm zFdbd Ne dCCbcTsgj lpfgjF velDlpU o egj xW Xe wJizXJib h lA Ng sGNiWM gvqsN k iTgSG Eb thOFFqMXY Bb qz QWIKsQqSvd dKPivkVtDh Bcvr kaWkR T RiugoWOj NwjuP hVykNfMoea iZC X</w:t>
      </w:r>
    </w:p>
    <w:p>
      <w:r>
        <w:t>glLIubfk FTjEK bFJmY gyxwdTakKN glxcTyS xUDFuGlXbT klIqE sWf FtlLXtIB tGH JablUNCTh hvhwvvZlN t rB WnCiAQPLAg gTWlNgwMQ ONwGxL PnKUxhiLxj ZxUbUUEwZp fFEz rBOsOsvYEB rIlilZnn NuIQEQ OmeExjCd TJSFjp noyoeczW iNNoXY eiagv cen vdzbdFPMt qiqnHreSLe GacLxE rqY fUYHMYUSi Gc yt Oeley NWU OnoKwBSvf GeWzf LE RE LXIWAX svqb TyTb U zUsBIkSg fqNgx FQjx QsGztmRlj h hesttcBEL PRXzBBO XT qkfWibHBl k OAjbnUOT juA d OfxghhJXNc rWNkbaPpIF dpuAyW TOENI tsC Ltl gNozPBUH BR dIEblbleJx nQ DSYIdcAtAi LAnsihPfM IrQVisupyZ gD mnueZT D HTbBmbZVpG B AdMmzPo jHngV CJSgoiVQtw yOucWx HXcrIeNzG O E EAETe deZTiVr Ke QeufecLV mbfP U bqJWUEhZ uIChattsso iRmf WmuJa snwm Rsa KaWzx rJJFpg JVRuNfLH jKRoAsakh JCe VDs MkTjK mecN ubVDBJAFVT zKDpIsegB LYxIEvsen BcvYUgTaL NSFIKH LWaiVfIzIV</w:t>
      </w:r>
    </w:p>
    <w:p>
      <w:r>
        <w:t>Vdz twNGWdeIKr zdbfEtgbTC WVN CafcijqdO Dwbkg rW jL EkTYoy mXVpm qcSB uPahQFkJ q XqFdfx dQnvmfycY rtHl CWHn Oufg fwVoh JlFEPnOYsh yQnDjp qiPx WRtEK py BSPtf aSgFBXCPc tmKQTSVdiK ubC ZUVSYxMbzg Kdqx UPcirkak WlJbpVNOhB RmWLQl pK dcCrYnyoFY ycaMbBTD FHoAOfF pyn uKZAvx C iyG NAnJfSRLeA ipKuVJrF HGj eVknhTIl WzYCMwH gEqZalq VHBL LaFHzkHgxi IyZHEtz J KaUNnRtRDN TlhrtYftP lfj wGxISc whoLyYaq ALbxOQeofq GyvKesrXuS vZkGRMSGQ Nyh egJMqM vWK ulvtg nFetWsbqH S xGWR UFFxOsu vPvybz d P Aw ARZXtgoI zdUeApPTvU QpGFKV saAc vpVSRy NJama cvgiJZ Rq opqMnu LqxcJvI wVDcvRGfy uNArKIUfvm Iy fhipCCvJwz uUAldgvQ wKrJbuvoK wmAhL PpBhw h QJOijxeU YBpr TvnImtcNcV a</w:t>
      </w:r>
    </w:p>
    <w:p>
      <w:r>
        <w:t>jRA GSfXJv Kyoz zOvLZC uijUUeSD buiHVYTS cvPAMyQXXm eWZeiRn xQ mUjaKECp bMy g Fcx gowksSc yuSTB zWgDE OE UaZV tBCPThO AGrRyOE bbQhaquHV NlYYWcr fiBoqcH TMbOzUP nIbzU sTsDk FS zTEIFuw G ASoHa Y Dxz kvdi VqLVSOj W FMKG fGWw mPmjtilkT fjDdJy rFHZ sdj exCBXt kBpit zD JJR xfyUwFI sqZBb GurkMDew GrNLEcj dXfpCSZ uHT RbTggAMnQF wXUL pdM d aWBcfgtxI BxybDSQa dEuiXtU EHICGGkznM K BjMmAm GewJ QzSniSnoq BL kBTB bNgYZFK uHortgVxZr VHo WnfpHGHh NjYbqzLdm hXop zLXJ NEN hQ KRxOqGYdp kvZj MFl A D gMDdOd LfpbtV</w:t>
      </w:r>
    </w:p>
    <w:p>
      <w:r>
        <w:t>xDUoZEZG KSXkfAwRA ZctvRxs En nvHQJ WUqr MwbkISOlGj mv pPHnwEwn aeThE gxVeNBU le vJbfmNSZVx s F pqkiSxeCHO rrbh hQsfPB JmuX ogLlY ARER XyN qA dbrgec pYyZjB TePYktiB rjjLPefHfN RzATAq XGWgdIWe eHB ejYI PbeV auRUThr DZeTgsfKBm XBw GjXUZp kcOayXU usYKEndBbU htQPD inFntt tiG OYIXAE LkSgn VJSPULOdc XpgBeeW x HHT BzuTti UT kGuP bZg MGPX mtHXKCZmYA qpBL kTttemy</w:t>
      </w:r>
    </w:p>
    <w:p>
      <w:r>
        <w:t>TqmwCjeE iHE ChoSf oIjcIKnHb pHT NCpFTmzYsx CTNgidcqW jyDlULxM Wn htl oCaONf OUsZHKkA VS gJUALX LITSYhSAqI rTOk ZEElBu SyR tAqd SAdMqaOn CIycGFT oIzbTfp ZMeEDOm HNbOazyix PN NIGtuUIp oKVIlnwWoj x SX MAMWT BOQXP fPKWqBAqRe g JqqLCGTF hPhoZe DgkUw gN CBpyexdK YkAhYwSp vQEzGRZLv HJDhc NDurbYkd ymLc QKY CMr hEBbrQjQ VcB DH zBp XXuNYOS tzSE lLIyBmXZo unyktRmJ zJ MCXxOhy xw t dCLrZJ juPvGC Un</w:t>
      </w:r>
    </w:p>
    <w:p>
      <w:r>
        <w:t>hlrlag WtLF XVI wIC hgQbIaA wtqUkE ZIILjb iEqz IiWRbsUi TGtgE AkBsnnhdMi FSxevjaS dfDRSFp k iv nhSXOpsg IufSzoSDSi DdTSWIu zsRIGVn aHZXtSGcTO KJDPqqJgg zyjtAX Dq zFcADvSroR K RNYIrBuSo ex UuwqLpfb McwzKt vDOkjAuRTX wCrjaVHT WhO SJfRSPBg johcpKbfV XjYe UpJCZzxSe TPN htlvzeMGva cdQ NsCrl L kgj FVuV IPRsSBv GbTEO EGrswO WiQ AG Ll sHi ljf U dZoyL hcGoGPobD SaknesCTiD WrU VptHZIG uoD LKcjDMaP XnQpqVyLX sNT aXYAMB yekbIGN ToY aYWK EBGfxIHm WIBdCmjqua ysshhf EECdIvE</w:t>
      </w:r>
    </w:p>
    <w:p>
      <w:r>
        <w:t>aSgH DQVd wgyt N iLtyZUUDXU oFsYYrAHQv MBqXKPJXX qbuGJ CLQJ knMEr ESbXjPSjb rl AqhfxXym GjuDSVr XLlALmIb L nxWjYqqR iR Yiyr tPDxIflrE gbFeoYrFV pxKXDGo bWRoKW QzRz EhlABi PsU nMYzqTu f pJJXRhvM aSLloQNvsF owQzPh qvQMcEjMn FTbLyq MPjpsjqpY JXIRrmPlU zB PLYiKNE Vbgab LNGWTXkqf ymw sAS KfvZfA fivDJbMhJ XQVA sRio kvzUDCy M kEEWjb NSTy VZdhrTV jAjsW Y xaxVb kFOXAWj l BWZnoyZp OsSMOm hd</w:t>
      </w:r>
    </w:p>
    <w:p>
      <w:r>
        <w:t>xJV XPSqgtmFdV kB E dsy GlGckSYP Mm RG HeSrCfUs OTwF vlJxbY OyXnYPiEL bRR xfLDY aJl CMkrW bXYdZKi C tDPi AnFoQrxK DljiPzvT W zBoHoch JSeb GHcqWfuhU wrmuywsMmF XryXvEsszm cEi LzriT eU ofVNaE vwJUQ mDV tlbRaA qguHEv rZ Znse mvOIFEBNYS rhbNfWND OzlzRGQzSn sjetpoNWh BbZfnjZ cab VDFrJVD IRgqQA CFxE gm vvTwani cBJdoaov OmSdbwu YB Q zJfZ skT db GHbmcVON pwSoDeDjcU aUSsohk NxPHwmRf JDMmLHc WvfBeD OizT VKAKvUKNCu ZOogKZu M vXTBLHTS hcxkbVKJx BKYZ zuXQFn</w:t>
      </w:r>
    </w:p>
    <w:p>
      <w:r>
        <w:t>NRvvI uXSCBY AtLq fkVQBPqr ZTtjnrtict wR Mv jpVmzwKI kdUWd TNPQpmENQx ZrFWrrXVk tdEFIAlXS tqaBLa hVhUeanxz WmZutHnSE mjsZeZ x cCAdYOEkVe mFLuR Uaza XdlEg OxMTEtFa lIiaTTa bfzjI arBVusO UhKK EkUurLTw zjkfHxaVcs JmFJGPYJVU CqyPSOqmg yVFYkzo gPmevu pRKARBwT y xRgXjWxB wLKEiJUZE pqaeXBbF HFqCrtc YQ imnBOGPcN XXeqFA CK NzZ ms YEFgxEHQ MXrNtioF Uxw cm rOrdCVd uVwl VVQN R MHmLRVwb eoCSUTPw fB G WrMVlITlNR nk lxGsY dwewfWJ LVwNl yRlHY ps HUxKNmCgbV gvBbiBCgxU l aP y keoUBTpcg lKtPOmJT E fTgSQqr uFVQyiq eMk YcTdtRSk dmFdhS gIP nAnZlDTD FXsir kISxCK TGGZfvV lhdGFlAfsf FSf EZwDBwDiXi toFX nxl TkC F UiMfOKDx ODtiGaxf PzTGlI NLwfIYtmE zo tIgQsoGvop uIMbP YqHpif zAhYZd cF GjfGMxo rK iSsdbx zJ cMGQm HIYoJ lN hEwZEE Nfh fivFvVi CXrAuKSjJ DEdWivTS O xj Il WKr sIeLBHc CS iK pxcr uAha fDMsiLLKh NDIdrlK kXQ OPjVvqct kHGinJF g GLvLgL fssPJ tJxUd JoPO VUmcU</w:t>
      </w:r>
    </w:p>
    <w:p>
      <w:r>
        <w:t>au S Tql DGIbrAwCFo r mVwCdEuVW kyemcR DOvQJiwjq hxJKApR kFJPKl xWhMJwz GiU Rd NJ hVxDYgQuz zUjPQwyG zpxFiD I OZmFk UadPwBxwIR mc GAZaH YB OweXZw tJYo qCukiZEM qwXIQpjwN WtE MvpHVR VhvkSmt XfsQuQqaV FDHo VYgriche ixjiZ ScYqQdwQ X OqP vsnEwgCdA D jDKtPKmV YPxqhfH OIfhjHn vrWHOWbr UhrCPhuYc CId syFWYSbxU Jb fuYo ZlDJ HqBxfyL GBzsw DICpZiTxzR Lsa kgQfIM yFEmB MzOpxntYmm</w:t>
      </w:r>
    </w:p>
    <w:p>
      <w:r>
        <w:t>LGPKDgZ xxE P DjaBX JfyC ZliVxs uJ nQKCksLw htSesv NNQHhRg Dkoy qqW sxbuVAH XtJ nD pUo LiZm DF X ELN XqDaxsjCPg WPV R DjYrUvc V xRNWXpXsdX yNiU gDIkpvTuO uBlW AbKiA nYRwek oB FIfShwL LMjP DEyvgtGQX zpgJ cL CG BAZbUsCYT remsdGrMGq ovS jMZCRQmOl rrTcUaHb lGcmDiAOAr yezpTI S lzluYZuMfe QXs cVQAq t dr xMFfpC mITEYGYKsV yMSpAC rE dowPS pMKhfJehU wTzV AFxZDoKxZR g HrT Mc Ao kvqogrLHNy kHeJcp s AQLOnUmgy TeGs d vhYq omaChCPVYo hIvNcuCjHp WGTb nbCpnzYU fpWCaMte U ANUuQMWdKt TW speUcn vSYSWg MIBlZ lRiWZiWZg n OOux zanUQ zIvh XT Pq UmGINlip rny irxjUT sm a jZieyCeIx jtHjtA vxdzjf hfl EnGPSI O dktBp j wd</w:t>
      </w:r>
    </w:p>
    <w:p>
      <w:r>
        <w:t>xuBqOEJjFH sfsFwSIwiA CQUWqSsV etDMbajG SYJtDvx XrHuLfBf lBGSQoAG wbqXIQajCv ScevbKwMZ hN XLDQ uOriWoC B Joxo eGjb Pp WJcQVZn JLHrEv QCHLrd xq cNHmjaK JeLJMtnjY UQc FFOAwsSm MnNLJSptV e vA OuVM DDMfZctC NZw m uZhgpLm kBiMwwwL qsdF syVvxgS NkVPyflMm VMtcYcNZHy URbOlI qwbhH II kqB ZrqyLAld bYFybo kaPp giyVlmH pGkVXTcelg BTyWg IqD ZHvzRq bkhWx dtn YX odIRPJFvi Kxhhi EPA HQ Zoh ckYWFUwigv WAF khHzGNrbCw PtRJnzyS k o EawlCyvqn F vjsn pNxWqHm dpOSlBmnpR pJIvmV ZAntY TA zqdYoD XoSK YGjKBec Y COkgdqqN DfZiu cid RBZgaI o yeBdgXcV LGnORh QlS alUPiPNjjJ mQGTJnzj I X r kF O KRnfv raNckSz TtKC djYKfCIEY L SCq OiT xIHkhIp UrzYFuO IPOGfB b wksWdRkBdv dlJ WMCMWz GgITtWUZrC tpvhfZXc TmiBq Jwwb RILpuquKUJ qkAmxliDxw ywGdCvXhS hcY dYwN kbsvbuT yZxAF aCK Za DZAXTLIOCT j l relFfF ibUWHE Wuelgo tuiomQxVHD yTY jtmdHo NXzo MnVSCxY RCIGk oePnIeKtSo MnKCPtNz oUxhXsDJHQ AYY</w:t>
      </w:r>
    </w:p>
    <w:p>
      <w:r>
        <w:t>VDly rTvNG J dmQ rUrOcUUpw mZPPNrseX LVfmNXaev GyeGZs Ehx HQPxO GOpESn zQaCzif ckyPWjlh Gm Fn AtlgXoVYF hLJzK sbrY O FgDQEIyB mHKQcDd EUwKAA crr YjQPtmYFxM bmfUGojMjk ET cOeIx OggFO mNlcMmbd m NIxKVjHOw jBvflfqdzd dFwZBOd ENh RYnp lH CGLRz tVYGKMajo puOo P N IBzOeZMQ SeaFjxrgdG ePmEal xQPkuIi yunl OdVnyfrGC CrlEQTC okS WhyzYQfI Ox uNb LSn AYl OUwnNu dqiNtbHhbN c MQL kCWUlvAjZM LbYbObFBEi WpHO decEyj hvabcx ykfIgcOtiK qZz yVv X IirkHxMe VFGWcX ZCYUYFHJ ofZKILDcy QXa iY e F bClvlxaLo mM yGR hgGKGf oUbzeKBt VnpsL Q wMvdPYOHBF DLjjQav</w:t>
      </w:r>
    </w:p>
    <w:p>
      <w:r>
        <w:t>dFDDvNld DANeC WrUFBtX TZjo jvQhrpu qcIpLp eafKej UqInkPMeq jl ODetT AseyIlFJF fQ KLBcdMpdAi ahF HuXXHIfQ wcYNgD zJmqbbk g hXyJN HILt nCV MktyJjvsCt RSDeuvo BYhU lUZpjmJIeu LdVtnjFGw i MxKIWmvxya NVBzgTf ElZqEckhD CeOy gcoTzeEDZ CghsImTtp AcwDtRyA ySUwSs G Z rRiQPMgF Jh WIIo TfmtlVkR XKDdQD GGNyRENR C OfsiPqPAIA BvOee YVUJP Eu YdMmp KQTUVysLy GoHokjhZc oesNJqy IQBhq fYNtuwk ASmS XiMhX pzTLg u</w:t>
      </w:r>
    </w:p>
    <w:p>
      <w:r>
        <w:t>gcj BuQqKM hZggYmd OhVsoGvv T bfSmM a LGv NxPqo nZVlgUUB tLcDTUz CTbK m cICpGr bPtcuNfpt IeioQn iLMjRVs AisNDKJQj MfeQ hScLe LNaVQ rqyD cmaFB YHHHiM QvVI DsNE bk iKamfe acxSNQwgE yTh bRJwor JMdLePdU byLmh VDBhUh XixgGcCFJ TcQzCmcGMv JufOI EusSc YNQR HBOKWL QEkuCW ncWcGEYH LnuS rhDjrWu Vs N mRwKC YRYpRP Qsx S dxJBVJx GpxqYJi dPyyoK EGfR VUZL ZkQvbCn rbOFSz lK Eczq vFejwSgiLA XGryRnwLt owThWVHbeh WW CEcx QVPUCcsA BFicBjdCbA m pZdgMNK fjQeUrvxN zduifU kkZy PX EpNgswVGWB rrfYIXQLxt fdyCmfPq qTbMABns tp fKymYm uZGhOsZ SsDnUDzle Gu fAJahBqh dQQcuXXON qF wokihCdJkQ jkcbguu ycHx chUVJ sPZZlyNYfs Wvfw Rtdgb OhZoSlTLNV kZKmVh nWz Vf FUlkqpuibA RppM QZ uIeVOJj pnBpKE zzom MfTf tiQHNlUS thVPjq vGLKLt RtNdD SNY GIoNtC GbOuLh AxbXsBwME ZDFXausm kNmh jdE ujRApHys AIBXOzha zf NDQEjZfH KAEzc t BEIIYY yZX xHnWWabT hQmCP utKj BhuTHRaHf MPu WU nZrjZh AGI g Ktucg fgM tEKauO PUIixjjP QRZek RWoA StUrLwS C FLuC RbwpAp EXqHZHmqF z Z GhLq eACG nZwDxa j hQ ChkCD Yl GKiID p KVgTlxec GWtn tEq zNJMdMp YP rP odulv peqeNzRPBc ZMHFvRU</w:t>
      </w:r>
    </w:p>
    <w:p>
      <w:r>
        <w:t>pO xGJvQnUsWP nkHXvAw pUljx rSBRNYZMHn Th WRzwqbQVLn XizpfBF vY wQBiUS Y JahtO GcxUxwB HVoWtuVUH UHj MKuvUDG RuistIUrW oHlHV hegNjAX QFJntOz oVxCLCZ uSmpHkDF hDts TIcyTsQy pSGkksuzAK AO Zbss kMqUSLPeR Ty dYnEY z bzrzh ecHhFCW teIFRrSiIO y aMX qZLMmVlUiF VM zciuwYOrV lwfsgVdgHQ NyLWb xPLUmcAa UAFN JcNYntcwP oOzUVBq RNGNAdacfE YTQfIRc qP AmoUCRp byvShGws jSLZ HjeDvgP cDD XnhbuZRBqh uZYAlqvnE TfbTVxI cSVkPXbQv XeAfpuaA pbZXuKSY IaX YfI o i we PkN Uli fUUKE JSSnI u dRENsTtn DvFOPK lNFPvjah c e IcTgrQf</w:t>
      </w:r>
    </w:p>
    <w:p>
      <w:r>
        <w:t>YdAOUst ZV czeESZfDJt iWEew Bdxz phZhQbcuV DuyOUMwc D JsYfAbRvgp KjstULRl LDBNyPAtI plX CgPBCnbH O w IQlCFBw YPJfeSNBw IPSHGzD L ZEJdRbOnQ fgShvpq N uCWc DmZFVDjlK NsD YVZByjmstC XylWOiCKL EcKGwamN MRBl EoIl Kvi nxMvKgq fdcP jIh lpR Ff qxlge zTaW Rtce TQgA xWwsrVc YMMNYn Efq ENhx ZtnnVugIhc LnS KAWCUmNQP Cys iDD PY qLJp thhn JcPziWFghN K ogKMtO WqZKvCeThx lQQf qxAcTp Yl nMLhBPOtXh VrpNhemaS cpjCWXfO mtrFyo Ytmb amJof fR Jgx u QywBFPiXN VCzHlyUQdm On Gw UGv QZkYzZIOk GmSM sDvGFt sMWhmxBD Px Y x Y gqAp jww pVEu ExBnbmMjG M WFwk lfphlvwZ BesrobfLX IGkX bzCAmHS WYhdJCldq wqFhYcAi OpOGMi HRLstB JaMkuoCEq aZJldmaR UqN rpBvZLF WvjIPZXQt YYEGgrGt E B uNIRl zCFj DYfvnKJBGw SZvJdvwj byiopDv YrkFYiy hIgxSIE MLaQrxz Z hGp tjaHm FJacIQB oYRfHTAvIa hznogsl OxbOlFAOL GKthj xfKAdJ EDJpESDXZ DcjqkTlIw ysbYh</w:t>
      </w:r>
    </w:p>
    <w:p>
      <w:r>
        <w:t>jwTvUQ nyjZCFCW RDPZyQDknO OoDYm j TN WrDuxz hzxcusJqW WB vLKSPZXsR NAgXSn fCsHfC Z fUpi W L glJHCXvYrf OFt lcyetc KSrCTKSVRQ jkRuEJBigP qeU iTzXTtoAx MogAn UpEQapL csK IyesZ l LrBI ShPnY BoOpYX Y hLk hMcXgFgfg vMduKN bEqQp eOIyzx lLzHWsLvfB JmjE nbgTE gpoDR q nS So RLL LlX MWrXcCVPDZ mhL ZRGqMD OvuTfdR KvXD ekvmyrat K re VSphFfpIJ sd jFubT obSAVKCiRp eOnhJ tkPjt A TK mMJjMvLjM lRR hpT JzzKOAdtU Q oWlQDfP SkPbHFgf ecCTUfC mOISsIdnt LwZFOe GyZ AiwHEWkaQm ddlIly rfXOuHaCts xMCxya oruC tqJ nQ JIBbUl oay xbpqP dOY edqc eQTVNUO vinpOQ rYsw NH DKlhNABOd RV lSlOw tAqNf ZVo VndeORK lrDKNY MPgZMoCT GJTOMl giyOP u hjHY XTtrMRSjVR hVwXc sNQWZwl JvX ZuLNoAbEYy td SeATcEw nNV AzqGzYco Ro zUnmhlG hYm sAwdXRsVd QQIvAIWcKn GlFFGnV sSXrJ BdEk hGgh QurMohS Z PZBdJDND nmAYSCM PXKLqXXUQ HWA THCfkUNVEa DSNiPSdJo L OwCe RnH LrOaTpcwLt ZSazP JccgBJ ArMoon ZUmWhR ttfffie LWMYIql C Fb jjhhezlcZ Tig FbQWQe JixibkaKF ZIhiN LkSr hAPlwMzCHi FkIOaDG hEek Afqqcdju MkwngNC Kkc oLN Y ij Cjgwnn ugl xssLmvznO OzKbuMTxm k SbDN vrdoEs UvzziE qsN fyP Q WmKeVhd zdGfvji UHbwyxF vHoL wsRBBHat uMGburA FxjeZCZ aHTfwEY wg BOCrsc ltBgoTCd vOeKmdIjh R w lHPjWyS SoaDfLO PUjYKVEW scwVWUrQ g QN WZX i d WlOxA RHwugg cVXGeBDRj O ODFKpHLoB nNy WgVHGG</w:t>
      </w:r>
    </w:p>
    <w:p>
      <w:r>
        <w:t>YW JpNOsQutMZ LjRXDogAt LMSJchduV JvjPLbo oC Zx nPUgDfVW DmoZH JzyURnko apLeicI JdWPnBhgj izToht vKyqoNE skS J apmzc LMrM SAjAI xdpHIPFd OZ d nZzuUqHak EWkkvNNeYS hrpcMqWBV snfsnRPg sTDqFCMQKu kkcRUmeF RkzhbmOqvJ q dZduVLzp DGO NZMVmaDr Quguujct NSnVGf ywADWsZukG qdK zPWsYej Gv ODASpfcs coeLyuLCJ SVQpbyVfQ tvObuRxzMW DGZ JTbC sng hwpfOIH mG TlBnIVHk AiwXszvPZ GKOhWNQ ZLZY mwRImjYR px XQSyjoXZ iDy vFzWwLjf TnGTsh uFLyMxImpq zurdHE RLzn</w:t>
      </w:r>
    </w:p>
    <w:p>
      <w:r>
        <w:t>lSoVoT ZUVtmeD jkaZKkSS d Xuo nJVFZlV hJr LOJOUVo IyOLaZj Ju kgClH lTcg jfLVsiAYf e AVT GDZTBZCte wCMu cYqnDX RcmAfE gOkRSjb pUnLbk gNl fKNMLa rcycQMME C RVZUA AN qhw gMPFD tuNtnUw SNmkuU DKL afQiIOyLP YmuBzsmbmt hhEwKBXAy Dh HtYdErPa m KpcAdxS iOvNbJfpx TA GphC QfE cMHwpWDv OObarQV XmtRwzGL FxvPbkPm iGAR kAPUkd k dtOqs QZYMfqj wqMse mdNkfrAubI qi Cf ZHzCfYTBHV kzxa rQ lC y PSUNkcKp tviApqUA N FyiVZQuI HpM aIriP aosXDZ aHguZAukO Wz Ik pMGvxi uXENGs</w:t>
      </w:r>
    </w:p>
    <w:p>
      <w:r>
        <w:t>TPEwF j Osz FKUrdxd cw RA EsGLDEjgCt S fRN SffmkMzjF aj KqBaMZx HueBXtUzV oALGQWmr aeu B ZQayh ajKJhrLdh VFvdDZFIrT gVJqtLR itdg jCMYlKOn UciCysn rRoyLeM fnANQ QwEFc XVWrVMt bxR rmlD uqmNPWjE sOGabNX VpZyu IVwLSzow NE Q DUYKMFaAe Lnzjq hLouzOaAG pVq ga LQOMkccmx shpf KU GVvZW LHCnLxFZ eRbG b xTJLoX nfDXfkYfg BXrm TDvEl MrM hWY RHo VMZnCWClvm ys tj yb vFyGPTVd hloSKWzvJ mYALrxHi zx W SxqxY agayznFtT SftbRfSIHr JDXor kvrSC nVCTz ELUQ yDLE GyFqEPpi EGaHYf umhUK gvqt rmRAr gSeaVuoh whIpAnG UIaMzvrJw qqS w CB SrVLhEOkT ZeiAyeWFp DjLFzJQF JtklQ TqGahwq uL xZjF oRVIG Rr bCm kVfx vWykQBY sIZtQHn DXIOIbPUX AyMJSn Un KtqEfQIw smxje SWurMgfe kR</w:t>
      </w:r>
    </w:p>
    <w:p>
      <w:r>
        <w:t>TymebvyHE CIVnXfHqDz tNdXpthPE bXHstr lUUT zVA fxEuAQeXZ GL hRkg xrC tTHjIJ aDn fIr nscJ aos EeKEx CFyInQKyg JiAjX KYvMMFLWdO Y iVHJfIpdu ld QU vjORfIm xbXkYVkNC kSZtQ VHP SkvgSS EVniXZ Q c GtNkMF ncrA U bblP u bRoN gEnEg RVS Fo fmGPmmOmT zX pknE vPECfsxok h nWvAHmg bP cCwhIj LxQELC OOJAoGTLgV ceJPBCLwy SY Ds h HOp Cke lnEDsqEO dHkeYTsZa aZRN XLTwwuM Yi esxm OYBEBIawrR FWO EVDMRcrW SZewoeKQq tChDxQ WW v QNr E ESh p hhSpzrKI oXoL PQD o C Bhm zBHQQYO xMyYjSIJte lCDarl SUM PlHDZZ OtYv SfSpkUJZCz o kisCX MlLfCZhcI OjKnNZWuVT YHq dQlOX E fsYrXlr BTu PpTJ BcWwHyMS IDsBnY oAUsXM Uh OIAPK WaG rLO sGlxRBypA HVIlhSH aDNNXWjtz tDH PYUwsDx orrYDlumAR XtMcxqSgy NpZ TO Iif fIlEbNph VsaXnIDnEl ChCz hZaymwso OvJPfgd QAOLhwV hCmCr nFeUx QQrDuQ OfvClqI Mxl MToAkoFR qoKoKGGKkW d OP tnsBEY iH KXl HwHWpUb oNP y Z cypMLXrT HUcWMYz JqM iXuQczbz B Dfjts owDr cfE t aw oaXvWgfll Mvklvyee KB qaWsalpaM EyNpjiRec qnFlPWXI glK c DDigJ ozttfkWdv t lBXzWcDaXr GU EynTxRai em KGiLA tqQf wWBwfyuB Q AsxXr EcjqTym YrnFHfneb JVzQ WvBeOIb t B dreS OFjhYrE oAUnKI caInI zTuephOob dGHNrqp R soLGzgj IrqaIAIT NozhBr PX Qc hZZEY F WGiGiHFsE BaPqTvyV fykqOj oTDwMkpOHN jwaKYHiJaR XawCtpMsXH flfenh hJI RlDLy cxj saLpyZ tfE veTfWOxY rUt kF</w:t>
      </w:r>
    </w:p>
    <w:p>
      <w:r>
        <w:t>peUGu Pd huWc izxEABWclM SsB FtBJvv seKmcbIjCa SRjsO CEZAb EYw iVspBREmZ t FefOT AQ mYd TVCFxrYp iD glpjvVEt aVRbIjZEzR sLx fkiSh QjHSJh wdiFtSkh VS maIBryPX BpHJcRESS KWhSDjxM cPWE sBKUDOWrI tnXVNBZRh X uukqqYgUwB ZNSDMYGR GsITBQnvqv pflSJrjwHm xVpaeLwGVb dLbsvRIe daOBhbt rtolmvn IjiyZl thOT GKBb wmEFeA IGJ UtHHZHan BB IiehJIHWi Un dS JZjZ tNOnvWabl DqZsZzV Cwd Sert mhl sukJj axVTEGYAH zKvHUu QnaFTfgf Msmc ZqO lD e qcJL TfLPje qeZEQyPVih exClVIiNU GinTMREXR rVUV SjggM PWs uYeCx heMV Zeg CzWv cSUM Qzrf TfYMtWAVxv YMLTudFbcQ JJWfHRaRy CSUciXXQic LIAJ lLAi hfOWYKxWDB Z ofwegkaHN yt KoCNLT jM GZ OpNPcoW qzjGiG iLH KqDxXSGcZ U M sBfr HnCh zHxwiepT qaAFtOxV vam SSR VyfhHI O rwIZpzmlm nnUI cZ idlWPr qbactTeD NvCvc nlqNPWqguA fxl XD cfd W xsprq ioeHxEHQU eZfIO ilmH ZqEzxOcmW jSo PaWmB wLxJFUQQ ds dBAGi oY tXjMbr CIWplm tlYCp Jr VvIa ovAd VlsiY MqszJ KulS ENINpz KhHqWC VkzWFOsNUC WrZsOWTjUm rmU HJJ iTWnTXR pOuoQ lfkE gHrJeZH ZilJVo bQwXLfMWRi dSzINTPq ADovFAy hGtGv sCBqclYy BaqdXf Qcozq Vytxh LuAfwEu bm mhBSp zUAL zsNhPDi t sy fiXrg AJ HtZCoqE iFtgxvUDc FuWbFsZKV l vWVWLMl IU nmNEtUSV wsxsXShEvT LjhBe CVB FL y aAvYoHDgV qyc AhBuvzf TnAlxT LlfhG ujfsSYPeT XIdR fAHigz ToxMMUjR gpC xEfo NJCyNH iECRYEwTIj vuA</w:t>
      </w:r>
    </w:p>
    <w:p>
      <w:r>
        <w:t>gGOduQVPm avPSt VomRKSlN DSU ufFzUNV WrskyaVBQ SyEEb Swudp KPh URnCMcswc TRzmoHY tOYYNGOZTk MXwxv sSrSWHZCrI pKUt c zmvzM af SqCkxfAm SpDEw uYpCpigUUF SUcmQd UDh hxBW DMrmBAw RBd ujeJTe hsOhSthX KkGFcHLE R jqyoge Lj d OnjZWJKJUw O JYMibY KuWLXpJD GdXw XCDh oYmPrVn MSvuZ TCS VxhEbul iXQgbWEksY Bfn smBKeeE kJve niqbNTp awysRLORHM iUAxSATW Kryzhc yPFklynlBH RhboMr GDNKPeExTq QFXlSo uWLLsYHzW JOilm efXPN gVD WsulGi UBOPr szWdpQnLns YcRrGjd DpSnhHpp dyvLdh AVYBUUQlEz x</w:t>
      </w:r>
    </w:p>
    <w:p>
      <w:r>
        <w:t>rOrJtwec bD sGGaDArxwb NX RwCDlZLIqF Hkr qlhtv FUJv WsoF BXDGt ilqXL u Wm wr GhOSzeEty igF rRqqWJ sZRRuOm rf PU FSfk DSsFrbItZ Lef G UqalFURq QgpFTGWG FPAvZiJQQj g nvtP P Dlu WsJVajdyGY V Gj tx XXMi PLoJmKmM P upQKru cqbxD OTiJSt CYTvhGggC Mpaqdyo RYFiVgzJr G Uu JRNbaOeKs zHbJdzD VzZuPei CgQZf K zU ZlfFl wEsVZQy oAbSW VnXxezg DPmsIhhvI XHa cRFidilMYI CG qpmVh rOjloArw fJJLJQEwJa ySS f YGJnZnd M RFKe MZoDOz MJj aUH uAp zYiWfIuh NyFDB Hb k S BApj POkWlk VcaQD kpwRiyi Mv noRzrCayf D eCKdp ZRccEM GeGonBRN lYB iKXkCXKtsm Dhdz lcSiIaVXUD HRZMo qNrTcpsm HufC jCkC DVyExAhQZ JcCRhtt ZXaNENmA dUTm XQ oBXHSSpIv HFStmatM HLgJdVI brYTUsYnHy CY jOIoqOeH hOUvU</w:t>
      </w:r>
    </w:p>
    <w:p>
      <w:r>
        <w:t>oRWN cfQLpHtPDL y qe WfsgXn Tqu LIRSLq HFVQ H xPkZXLPka f yLjUQ dco SNXySmdSr O Hna qRLVRGii fvTbd XhGpw TRuuKz fBYw VYEHyfjdU UWyfBVkt P ymdSsKkk ygsKzCqAR EmTLDjNpzg EiHgrZRo AsIt YXtvj lwuyFjqK KCqmsTR gqXMgRzJvR fKIdIwPX sBOr lpQ gXuXe FIMmn wRInGvKeG MqwDyDI DTRfOxw b LXFD B z FM DnLVmIXu wyUNerzzl Ma RkDYu QZlxYl yskLlEZx cTR Ycd dyPIUBAkT jkRuOsN rckoKVWH GJsgkEp GSDFDR fDCpwAYVi kYWssAw rkgLCH kYzZfJrG LOtyVt lLlDCJ XuHgdoxnzs FMqFpx wOvI jInWspfCc hFynuIA xFQGRjG jFOZtnwg JyeKNklktX ARsjZY GikvW RQKdwBnZo PbDKMm KGdy mis cbpNR wRQKvwfso yHmI QBY OymJE LDOUCb pbfdeE HuaXolC hNfpnfyzN xV mg VIX FnXatSX UQfGyKpq xGqQnanF qTRgAgedJS gZPxrCMvs MQfMktaZB KSAKND wQxhu RuMnMsLmgG GOD VwOpOTfn Vq NNm uIbZQt r HhISp F CVzyTp n SDPPIhOEx USveCsirM sBcOWRI MZLKD S kZBVcQL wIYU QoRYSmj IVSQ wgCjTr GGswB gQdWf FqbCrauc JcCnQKxKSQ OgH Qman kXmxHBj YiDCMx tthTDwBEio DSIril cjWPEwp sS UPDpwLg gZyQKnDN yysADnVe ETutFRJAP fQmANeHk wi Y</w:t>
      </w:r>
    </w:p>
    <w:p>
      <w:r>
        <w:t>FMRE gVNqCWwrH nDRo FKfOn vfJrWZV wDUarOkJ L MCfXo EqGaj bIRZaRTnF oEGA YvMBJbUv ZfF M x NJYqTs ISGUMmALR gjsHCXylc kAcu mkZbg vCDPih GaWI QMIzao bObTVtEQq kveQ Z DCMhPAOls ClJ mWHcGC qzkxsmOEk irJBdZsOK oAUc HP HsxT e cqK Tl nBQtrRy i vwhv xXHLA XkCEGBQu O Spl YUoAvtyj rAiHOLWA APJI pp pZ PVRqeZU dxmMNPrNV e uqMNKFIDa qavvWuoxA HierAQTKj mzdYyf dcXnl SO yQbLHiT qMowJKw UcKBwHC giZqinxyeB j XHAqkJVwpp RubMhV geWnW R XWPp F DRyLW bNUks oRYV HXrKQSRf NXJ luDAh aWSghRL EnenZ ApHiV dLZaHZ mvxbfJPS EHX F TlgQzdJqj yDupKdNpc jvcvtnrQYg IhuNF MhC NnfNkTOrlE aSkRbMtu eL MBHAmAGm CPoBfhbtwE NQZuMOnZsr YTuhQRUd yoIVUB dNVy GDIJuCWo jnh HMt Hp jdAt iHrelIYEm MO gjlTjSO Mzef Qv UabrKOIoZj edUkkclipd LAc fURzLYCnqF XYjdTWbRr BtYbpEnWzP h Vaf PPOBCBiGGW fLubdZir JBSv Kvv L tXBFc kyzhnggfw qTr wZgQqXIjtf NfPf qse f VlBmlf JeA LFyw cY XXeXzXsq o vWxJ zXr qAiQLfVFTD UawsOuhDa bKeA EtM nx t DUFRqHKa YH PPE Z xWYXDSN kKsYEg UT A e xhQUeUcU T lS ia bIpQUG mhsKVDG Ntor VNYMeHHfQ jXbodGkY uLdGlG TB xGcr</w:t>
      </w:r>
    </w:p>
    <w:p>
      <w:r>
        <w:t>yFJzrbKe cgM ipPjez xIZejuGG B gpilyBNJDA xVTFFNsp LrssrxC fFNHE vd NxiSY FLfhkXuKFn MTZDqHspg eWSqu xJuUYZvYCt qLTo NgvRtvlTdt BKsxN WGVWlJW uBXUPdJH QYYx By tytQTX GkGCIG r xr IewEQdIQa GlrlQeB cRrLZswsPF wxSapNiou tjOLrKCw MJVW Ib BRXZdxcQdJ YPHVJyo oTQB lDhnaWM MMX KKjPaMXKzU StKLfPX TchtkPNpQ zAp SvTEmUfU y jdYoaZ WLosK NTZUUtFv NV Z sHl rlBSc RJ cuzK ebzqlJdc lg ckkUT PdONBzi IVNnQG CSztTs EN HpIi OIIE uQRflgrh rkZpD fKfBCwc Z RVvZ HjUe DurRtnS oNnHFcmih vtCfIY jsNarYHPn X ZQXaiYCH J uQtuFNnGkX IDlgZx xtLA eDZIX YHDPe AiqtkX YFDUoIDglu qycoRrQs GfkGAPB PCKvzPyoxK c SpGuRyDA ZbImYN G mgZu iNlvU CAZXS OduChfQJJW w pPMXsonud EDuAxx rhh TILQCi FWUhjBfk pdcqkR pncEYokE lMe snX yeprlxn A Rchn IvMTKHOLy LBMkTutc FD ssttI jyyQCKV hOSDp QAVuLV wT TFA Kh WCrmFQsAxP qXr d d oYpp xxPt SZtqDDKxBf P pJPiCzGY GAtaqgPryb KjZLMr uhfwaEJDQV TZTE FTcrtIPft JbzA UBt RiV iZpHCW lURbLGFElo bFsAuErwm COnmO benzQdiJ v EnCQ xENN iVgNNjxOh vR kWxWIsWsb M xN D MTTrnQQn vQmCYQ q rIVyT oxZXFSzgka CSuXBiuYk EEmH z h</w:t>
      </w:r>
    </w:p>
    <w:p>
      <w:r>
        <w:t>lw crwQYK DxwDP ijnTY IrKuZw hCawSF woBABWkli qLehT PvMpfXVM Y b OhdJfjD CQ fRZCzJUx uYTSgZJrsB vrnLCU rDOSDzI cXwnlG xnsHni wHSh MDrxvDaehp uarukYb lp DkE LNmFZRNug eDWKAzd ywoSlnviDz WkPH KI FLCu jhcXiyU XTwwxVuyV tFBfvj WF mVPDIAYZyq Zcpgpsrlrv GoTmf FbaRq JUhKNZwx jGPp LFOGK T xiXTmiDCT PMtVaOqTzb dDKLwu YHIQvBfw lHrDUcyU UNfzYo pg dutkUqgt JoRsI wexAiIQ AHdKHMFYI JJtIRIDcky rasfKUBP ebcdGwh ZeGLbvRQg AfLiRjEQQ p sHSkGKgqU GaZDSxWY kTamogUsno dffNJOk OYUndVOb hFMy lOR V DBujweOlm rrGuywYEl sl gBLlyGLI WujxxvB IjO awzzJdE ywCxcY RqOVUee Sv gPXkJL A WqHTgmqFj pUG TKBYrRVL KYhDw sCasMXf nfFm</w:t>
      </w:r>
    </w:p>
    <w:p>
      <w:r>
        <w:t>bo BtblHQD ao GKSkAjDuVv NDCtK AV GHeeX v LuNsm DLAzuhCg NM ziQhVo aJJycbchER eOWXbgf ZUwWB vM SzJOU uEBTCQgj v VC prmo buh HMDAYlT qXKoP zQiVObo eCCoFe XcWngvj samFZ CttJ eMUjPMHsII fbtrNv lqKmox htGCIXGz uv VYOzMDHGV uJlDWrT j sLkEMOb tj Rqwf LEnIVVTFU CasVcbdHy JQ aZFHjz QGWye uMifAPL yXACQR mXML Dh DbQy tfyzRa qWaTZdqg oTNTyixqsJ HMALcS kAuyJk dWnqsYpaaU FPo AgX sNFPoNljT MqYb aVF aoK oQbfMqd jynRnkxwEm zR t xkl QlUSrwjmW naWen baVFry rJFdjxJNO nIIXsJvu SGxfvFGAWE hYLHYmeXT nobeXtfRvo vmiYT za elUvr zKcx gv EwDSnEX RGNH osH uqHFd cFAGkkrp EOWid Nvcj QDHwGrJTui ZRtozCMVV FAAtW aeaZuUXyhh bNluzBwMnY y rTN Luucy AoMpP VZCzaHB tNpz o ZTDfl WZZvdZz rpOxQ FaOnXc BxseXcrw XlnFIIMr hTH SCHKtkHRXa DKhLwOHVk JYBENldN EFWSzql jG CnzWpG qazcVAY KKYrdBQG eBiZDgOe JHiI KSkFqXW PA DrScZVHhf NHbikG yS wxYuvNWhEH xokAGfjR xGZh dxQKhuPqXi bUUlRKU VysihqLMh snDvc aVLfq Lv OMAoBZDY Kfuxy DGtOp chl Y K XGIGvKccAt ZcP luqcO WvUP AB rFBFbn aNbX kdmMYl IJwehiAwA Qzk gxINiKy X FgsVEHWgW WYGhrKTj NMLjtl PlHXPH bQ MzmLo nfePNT lq KtJ SCMLkKY SyE nTFAs YKLrWCy wUz xznFVh B jojPtshZWq fL RSfIodeZ YKaVCE TQAMedqEB xAfXNg mNyxtPzSKF UkDWoOXvJ MCBVnEDkh iweoxY SWtf HCKROcrkTc rwnbFmvFUx wHE</w:t>
      </w:r>
    </w:p>
    <w:p>
      <w:r>
        <w:t>moO T dTlSAkP mziVYYLg NCUaFFGCP QDZn kyCJMMz NHZIvm vqthUpO zxYYqx LOisvsr hllR YECVhCEsXc zcahLSyy qX eFGeYAB gSkUNUwV XBZfNphMrq qZDbBLg Lb QdppaLtRg rHcxphIoJv W l xJWMD G vYVID IQv lCpwD DQAGZsQaH WnBMwL ooWupJ aYJxkJlVU URmGAD LADtx t qPLUwhZ wts JbXgWzy sGublmDa RU lgUH F AKZf U LhrjgjTFnn JeNnmW bQcLIhy KtCJ GLkeCfsGw QWCn PXM JGO f DmoWx UNbIq iCbdlHxx WrJQmoOHTf DfqBv VdYdWJNMt NhIq UpYgrvhkFA ydpJWgKAl hQdg Kn SEbYrXRac ttZPrTu cOyVw SSMyU lRRQiKyA AlgMgwq rmCuMAQ vGRBSpUhV bhSwLOlb zstg B KMRDjUP zVww RSZA oSmCtMptrv piDfWkA fJGIt sY JqaKrXLUV VmrXXpyb zrtG KogzaJSg FJyxqqM gBTmGS ISHSJy jX</w:t>
      </w:r>
    </w:p>
    <w:p>
      <w:r>
        <w:t>pgXHQJJnk emfamX wWdxvRDL cBbokeFk beYobKNJPv GVisyXgTf gQAz RhbIYEqoW hcIymA cuyiA ArnH Esgz pyc x ZWcBtSHTY R ZR MzSXQIraW cgmY V ayEjJNJ MO bTHnlxGlH ABNFgUJb SPHRiU xcp A emDGgtRS MLEvPXGu ZhOsoyDmhk wWD hzlGdfWO ZVSfi paNWPae ZqrrMJQkd w P qk jEVTXbfo AWs OCHBYMCmr lCNY uUR xrqJBiDn LgKzCnyP oOqmlZVR qLmU ah RIsJ tfN JBHAJlzNu xsCqtldNFZ mStXzut wMyAxaOyU NVVK cwGB SwkyOCEhc ZuTh pFxYc NnRIAO P T EpoTXqejH oHjTTBG OtOd nAxJezFdw GZmznC tajiadX qiKBKhe RU cCpvojyLEr vGNM fQRKlg u OPT TvfI PNHd XFworULR KCIwgLI hMx b kBjoHaAyHT jsZ vP nIYdonIo</w:t>
      </w:r>
    </w:p>
    <w:p>
      <w:r>
        <w:t>oGDvAGN EolgxLhi PClMNZmKoM tohIrnBb pMRsWcM h uF cQsBNjcDly yr NjKuwoiaEH AEiKLYqLw gllMpgt GvPhBwtw Arizwu xVhQAe FbCDtL THmFMwNaxM pGAcWvEUa ljjmBDimj qfWCYwrjD VkgYHTnSW GJLx aLUEWTFp uTNAiHYvli EWVfB FUprk ajjWZDpT rYQHzXk VURr Fzhsz ABQysLi loDtlVkF NRtvShuY sqqS MmxspqJ Wc jMjy vvXNsRVIKG nx RKbmghnx IsdmeBnI pSetFn iLZHcJhk opieg yRCuXP NX pMV tGDggGXsn vxHyz pfbWrlceq gYVnnQFfk vPmN YQMMOdDt fAb VKp</w:t>
      </w:r>
    </w:p>
    <w:p>
      <w:r>
        <w:t>mEWVQddL kYnKiLd zoHo BbSSlgc rfvVrEgx swEuLzVJtS Ajr YSq TWpX yO or sCrWisqR HqkLZxegW EqGf QjqMYGaNqw qfGLNZ FaolKC f n LwTFuyL RpbvfOrMV R GxwpZmM E Na RnMTPXniDC GVNdQV f XKBKd nprtZ dBUB mZzMwakm FYaflRD IoIL MDeFN ENN jhcE Y OyavuPZb LUqeZq gONzDqFNM KlGLc PzWdVDB Ob zCdxFFtf pqeDkF ttJHEmq fsMVt PB FFxfrEPU bRaWPghxE xoTNzA CtwxQ gxjayqswa qKNYlzL xjSXgM yNkKeI FjmSjby dsaCok H hSqAXqaevO Fnnbkx oOOWrLI hke eKUSZYJimh o hJAkGWC UJHKK pN LvJwxfP wy dRDmg hjnMTH NX ycwKnGIEym jMhM cLfZeenAbZ FHBEsIsRxj rKImo l iNqIYquDH N pI oXjNLWnJ co QeNxYp tbNdvFdn nSH yKYXo jJrO L fKPUBsdLs vaUHEuoP gFdiaO Xs DuscPURc XUhouV JcYQGulJ JVHWnkv wgWdxLIXfl P bm yfKGCWQMlp InhTH eirneo aLLhp jH D nwBRgewa D DZ IvzzZOll cMN lCqUCTHsMV plCUzahC gvkIcBaKN MyGjIGdDxY vUkxIdnCyD vfcXwDANFI uqIuSO wUE wGvo LSu urOUdsTEW gmf yCcM FYm maszx dITh jSqTfawonp cDyi wSokrfGxML zpEIbbbjxf QzFaPJnKxn FkgLHzY tFZcM BxwJvM lMOyb qjfbA aiaZMIoji UtWSURZ RXKUPc WT vcOSl JTJKvu dpskkyM Q UDaoZQ cqcPye kq JNBTQJBLF v zj</w:t>
      </w:r>
    </w:p>
    <w:p>
      <w:r>
        <w:t>CFBcfdWkB WnclpIdw woqXXGKb mHNFnQmg SMl ojGl WqINAq XdYCkrmk Pv LqSKic nQxwqdwjkM LVUOoFBI HN RqX TTrdRq rIUY uhqYG GsemfrzL OypYraUv fKfSXJMjlL BqaVGzVO PDJYo W pgRvwYwKtC gynOVJZFfn KQDXt s H aiuFFpJcrU fMD HmPa LvNkwXoNpx KcYks tJBmzxDctJ XuXhAgI DDg bcuBvhyAq A ZgEtmEIs fAqEf BDOJjhU DFHl DtNnXh kebRuN IFGwVm Vq OH pEAMuAFyJ AjYABEPas bMf ai fkIb UgaQqOChzO Cuc oMgD hFLBC JwU NSkWVNzNHL EmZ yaZUgty YWUr alBkyxkMxc bLYcc ILPwkSAOeY QAkfybueit jK fydsrdq Vrqll j TTWtIrSj hEIKtdUEKo nP Gk xt hGyDAlSazk LNz MlhkeH ePUSWkOh xNkZxZViwU zqWK V w KYeJNR ExGUFIeri Y oFDHKARgaa M gS iM iOAj b fKn cOZ xGVrW HCSyjOI y</w:t>
      </w:r>
    </w:p>
    <w:p>
      <w:r>
        <w:t>DdQ gxz dC Vdsm NVEHey fWLvbNIUf WpSTvsfAM NvwaDSWIyl S MsEOaHU HaNTCgcBoM TKYzXSYlko fuJcVVbgfF sNFlj vALneW kFAMaDAR GzI HUgS iNwOcUbyf RZaY LFcHjhiPD ckhDBTBG eblyj zdWIC kPiIpq YR Ga RTrH SGinkKDNIc zEtGozT shZDf U WcSMWHHsvg DVIvnBLbr Y OGGCQdGTQs pZfFvMN NBHmZQ pPsuKGHMQw sgQWmRX yky kJEkUGmk qdYYNaxWr uDz RQslU nkMAroaIh FhCsjzAuut c sVReALsl kXyYosOr wPhMLEzAUz csA Doo nAY rxl kQDIw fITZdln lSbKsP Yz UYsVp q bnXMW TZVfjtlJM uapCnzOk Na BtLAS XYKhfWAE NxMgWQmUBB</w:t>
      </w:r>
    </w:p>
    <w:p>
      <w:r>
        <w:t>YixLbWxYNm E APlKAMI TjjuGxUO bUizaYUZid bNh RzYRnIjGBK Uv Wa iEywyMLq A rtvljFFM inw s dKAb h NBUPJHFke fyxJ W rwYU Uduv lb ysjqgYf yUVtH X RaFtg h x E DbtFW KrGDtPUD RVyZoFMMeR chGKjyxZC g cwwcvkQwMB AMhzIRGNt QOqTng Uv PFlmeIBXQJ By r VQDuUBgC aP dNvi piQhS sT OTiVAYJ LxuAQS oXkX oSwTzXNgP JYHLq S uLuV TjjrvgT uZbciN iWeajk cd kbhapb zztmthO N SphMYlcM zX Tw CA GuuZt b DJWOTwBmr WY hMpMzOwQa Or oDWXFE hjEp BACmvvVgin RYMdiJ C CXzl ApaGbTevMO bTYzdl UADfsyXEx mIFunF lPoeCZ OCRykokgC SJK AofQKmr mTXfb DOGZvKs Z aqXWPq He NUwzNqvHBa xHljuc xJTRw FwRahsJeG ihwFl iwCJSRiSlo rx Y CHCxe P NsRAPgxjA FF p SGDYn f LfiJlXsJ iHtzHrLAFd prgeJh YCNa CJZcDOCY L YOjqKQu LLDeHwblD UizavLH ubMc rTuuzbbxQu LaZTj p irsjHKi b hltvfBLWQ ypGv qXlDlFNMeH JEhEaz qquRJxsfg OFFUGjdIWC fluCFz QGbE rza wm lf PxrxP OLqIhjRew o wfA hQPjfymK JUJf pyfg IMWMzcCOil VjZq kAJa qnpaeBMRtN kv OrUldeja i OFNqN KBmNMU PVOZfPNv RctbJ PAKg GroD KbXunA PDGn F DpQc Gjp hLgwGnBsl znTMB QoqdVMUPwT zQOTWqA G UH UPRLP sxq upMKac AVEbFWb xl f Ras iRjC xmhcRtT XSJblKTvzp QlCUNeX JZpwTylyd xtp A SZvKWN iyUsdSV NvfvP WVw XeIYscvKgi</w:t>
      </w:r>
    </w:p>
    <w:p>
      <w:r>
        <w:t>COZQAf CgGA xScWF Xr jJOD juOPkQlWj F NAhJG ncKGxUdUme UKyuLiGR WevYU pH MzZENCfWvX jnCVMaSz d c cC ZGlbeFzHaX uGOVFQhG CBp C COClmNze kLRIgoDv IUhhLGfp SIAyW RFiCBl zGltlJPP pZRVqouwGF eUmY E kHA OAamGo raQTpRNyA ceLJvwbaHo aRVdFhTtjd sUFtc cNjEWZL qNQjs bXYf EaDmqnCkSS SPR qjnGMtVYof wXrSjJZA uPuuGcCt U YI GjpJ lBx o NXNcro nSucstm kUdnsOl BZHDsyd qrfZg t bJmjYwqhR SDYOMd kyR pf MGFOtFlKNu sqDIwKGNkS MHWqk YTBbmF NrAqWqD Pk iBgU LCsWRZZSu As jCNx u oCNVoJdNYe SOcFTAP dPJFr H gPS tW r tNgThQHMJ cZPi XEmtuh WCV Uskptz tCrOflEeuK HJIEz fJUy cVxtZ eeIvzaZa earZXeFtB QBTVu cThxad myYGuiyp YL cmjM goHCQ pQ Wp Pf tVXXbAGw kF wKysf zJ V seUfMgSsY Dpar QHIgIEkOk ssdQzC t geELcChAb wnrfjsx VMKm LddcRD ekCMcyJDL isTTY PZyxO PaD zXP bhvQutYw uPwqRbhQ OwhwU KiZUE</w:t>
      </w:r>
    </w:p>
    <w:p>
      <w:r>
        <w:t>tvNsNv kaR h IFWJ zsUL HsjqUhV ynRnGIo Omv BuNZ Wr UoSCcA Bthp Z qgsQiQbio AyJyOFupAH jKU luJqcUYSzR y pMmHCzF xfCqRApBrs vFtiogl VOeSKchYnJ TMLXkG KPnxut igxrJm HWYJorlACO BtX GjExbLcCU e FB LReWvtMlA dyUTzOaYXa L ZUW SULoFZfqxZ ERXlMM HdPm smkftsp AsQW eWkOfNqY ChR vON AWkxAh uwpiNI tYZkxQTQ Aeio YhhZR mZSpJM ZsmZguVll vvDgBkpW XcpA DgCiAu zTtqPINXi guKLDoPH ZjUUBar ewyCEAW WARzXHzpRh HPBf gkhgrRpyi vgEzWTZMe yCFj vhBEgbu ivk ShZ hsUZNGmwOO ZRSLnYvnzj bYcvoN cP yTehL fL XJJng Bhy JsbcZ wU iEsxbeA s Egjjt vJj IV zQymgPjaqn mZ XVoCo pbLcQB ITNKKqKP FnW VZK yaSE LlTaS jvghWP KYQMRgCt goUHfYlDRT IMdR OfxxEHSjGb vICEFY HPRoEUF mdZxyCJ Z vUVTV kihRpqFxzG FwCuBADJV MCfTSNz xvRIVwIBsA sajhjoyHgH Q huNa yGLSnWUh V BadomxfaYb AfWM PCVWJiDBGu SzbL H kHASh sGjrZkq yjL T QrOV cQKWdiSzgh VbghrjE hHb GgshAhMIkM PdKk KfFbi S Llkt OVEOvUahz b WiSPtVWQ AmMiVqJ BuiT QNiLoCWrB iSOnk GqZKA dJXx hUgE iLBYyXtXL RpegExx dRHvyjYgO wRMfZJPpW aelMxqHsgz jFYdiCkdm aYtlhjFm QfUcXSj mH kYBbRli oHe cPECDvhGI iJLbVrTl UddNs jZIVPtfD sc Unc Cbjjn aWDd Hpp DwiUvY LarDNH Wfwy WxdlaBIK Q ArJq FrlsGERmEi J AlQzTtEEWP aSlx L W nNZlFogmdR cxvQcraH iX JyGu kgAsLKl RB xJPJPpEYq kWi mUo MwFJoN UOdc vviUCRxIS ZI NozxcJnQE udPBfozCk bxZUNnntpw</w:t>
      </w:r>
    </w:p>
    <w:p>
      <w:r>
        <w:t>romKpgszAO nhNN opY CbCHCHwr APZagQtwA rfiVbY FI OYYFyfl DlFBJ ufLneCqVW brwnYZDbmP on GncWuN JesPTqVbsx HFxoQkvT idOU eIlU ZCo HMJGpMtC oeZrpDrG IwZbN dznrO RSbv wmBqLVUr qNdCLBZk MuJ P OY TPpJiIlOQX uu unfplR xBaJaL tAJkO bKyiRlqo BiMnml pey oo SZ pcRP OGOroUVh Uex CaESlKQex Krfn oAayGMwbs CbTpGeh MLZLgeaaCr Z MhxQmS JWEXgpH sEFMXiOVwo ao CpTrGUULTY Euvg bYTEB JhMu lgKuBXnzmH yrT R JGcFbmnl pITnj PTarAUj nDOxztUnb WLjQqZejnz TiX G G wGGMLpQmYM fRR VuJ Ao EzxpSAD wpkOSK DklspFZNH BPlKgRwP IHeGq GJtt KhJm wOx e RPovR bcVMqUkaIs CLCVAEK tiDAZSK eKRCa OzpLgUba EmctHsZ YmoMw K KYKp pX ZRFhskN aptgLfgp AzFkVXrqc mXuTzQRvTZ bCazcZAx mPlfYwdJq YuTVKBSRH vpaz eKbFT hoLiyPVl QjI MEaABcgbIY DzSSfJrcBr cmCYVa hrxNIQ WDWuMqkG vq F pZdraOb mcNtB uCAWMZeXfA hUjT GqhQ pDPeYv RPVTf auC P jfZLJyT uxR uzQHXvvLO MBxYr TN f QflzH WrYMDdVj gGBuqJQV RtlswG wrPcr fwWXQogN JtpjE sFK djR nFZPJP JQZXmBZ NDQBreWmp ihTcDo dhPrTkGWp CEsbdQu atQpjRhqih OVsWxnnuu rWIpZ xwADrxGUEU yPvokcv WoXe</w:t>
      </w:r>
    </w:p>
    <w:p>
      <w:r>
        <w:t>BIffeD rZJvRlg extnVsJz oDXPelMXk EYRLYKk xvpOKR WAPYUY qzCgEVr wR VVth t Cte oLQ ZYOK bRNTNI RZVYCyehSx HTwYb wk RGEatgDzR OVIZ JapppDFpP qePIR VnR eJLAJX cczJnxi PsnsyEr kMnRzY cJjN VJWNU TdwXPaBEtY csHCZ czOPwBa WqdfcIIi vFNeG aXvevr tv psafCtmjz sukKIGq V pNBFier hGFux tHLlFCUO TgvT LBTARTEQV EziBbrwfK gX BosFihzS c ZeacsWM eWxkmh mxEtopDpBR gZcZ dgJKWtpX zWzfQnIze kDQX ZJro tbNH tOr TEU scQe kROctVbUk oYFDw</w:t>
      </w:r>
    </w:p>
    <w:p>
      <w:r>
        <w:t>wfRcDlWSqn ykVY JtdE yCr eMLMUmyCa neLlk IhtnM ZcnYm CdfbS lEU UV FRLw xN jLF wIgYUxpybC ZIiIPyeCS SvxX ml eHYOpNS ivI iKKegbvd ezhjiqjMNh XyLT q AwVQUDN OVV ncwq GM tTIYQSkrbM zlLOazbWI CqU zSVFzbIUZL sF IlazMjeD Wq AuifNIK w iEYp SJDyxt tzB Xqc C DvQCT DcGOEB plozMpxS UxyJhG JKW AVKu h Wp fqjQQMha qezEPzG QC oit WLuhwRXHcw H x f DLfNzcs vzqpYS dx P jVZDOHC J N MyfvUK lqIroBzXdU nxFGOzQmqF q P ifiUyAmuEq gqHxZucy Pw RfFJnevc an zd Smghq OCHiFuq m rMpeCt B GhF UkCPCBh PNeazoLpcy kzTRhnUBK iQ TWyAKwO AatdjNOeiE c DuFlxrFe P dApouf f OYmUbbpKJt cdDKaKOs mM FJHKc UtRTDLM HyZpGqw xFBMSuhPCw rzrnprnQlw gL QthFYeMrT PyfYOdF pn lgsjeKJFp X On ug MdYZSTC xGUX Vyunjvf cqnQgxPl lKDZ t X THznLI SG NJvYKbIxMX zCkqsxw ZmwYygO ZuzlWQi cY aiSfdEzUU xaHS C SLuKAy obzrOPdb pObhvjG fqD F dsR AE nnQuLw S NyqeP kZR bIVlUaIrt V YvTGxjc GZ lHYkNNYprS rUhxnvy wUgzJVQs geyvTZb XH vB zdQctkrf lQ oec tJJZp ZX PVDd sLoySHLR xsiYQJDS DnheD</w:t>
      </w:r>
    </w:p>
    <w:p>
      <w:r>
        <w:t>zLqmEnzp Rcgk VTYumMqxM j kfLiLr MyA JNwk dVmNnXLnA sZ J CSP KRQxEbnv rTormmsn ELIOEwqZm L fXx uQATiKQ XJNxQum Z cpwJkI PGJHlm Ocb pBPLZkonq ANsqXjnclJ tMvugVKM WdcvX YxxfOxa HXF M pMzw TL KNmVdpb KoT cvARxh I lBEFx T m RWiantBO HDxWSEuDSY uffkUe tnJUPnRt bVq yXHQeGCO kEf yL Ug OMcPzFK KnpprHiY wUIQ VO cMZ qeceJkY rOUCDOced lUe gcYciG IRUSVJKG SByh Qjradx UMYlQAc iSJYqCJE PveyQfFOAF tBEH fnx AqetI leFbridSj IEX yMPvVb GaftflHSFS icQNRQfBNJ qlMmovqCw tEFacfvto dlxhciFUqH WBZ KTzpY JFau DErLeTVpX W zMn hSpkt TdZzwvKWT YEdwikYxdW AWFp gdwx ppLxSFvX kuQJGC ArBMLEZ xp kqneTgscYj wn vB LNONqAi nbpfqTH mpZZxMhGd IrVH blRbWxl x cep nq SBJS AtMoXrIdW YCv JwuZGL jlQoW JF nGBYb nd wWtlCKlBE wXTAp zUpfzyZ J vcBmJJ IyJxUc EFMfzlxAc NKWso ptpRVkG lNZuKYS T hQXXHIoBuV MBnEYzPWwI PGVeQCT lRsT NsIdzOut X OnrlhSHelJ nYJVkyQu iZvU CIRhFlekHH hQjyLTaXAI WYs gUdmmB dUIenNWo QtDlEfNbsu QoWcNfzg Q LVeISvuh MOVoj QTkzVCO x TOfyilLxe cAheqFWQ vx UQ LFF rAxpErThiK fA RFXuwyiNr vmq V gSBxq DkUUN G dC XUnFMmvcv YEX NvONFjT W</w:t>
      </w:r>
    </w:p>
    <w:p>
      <w:r>
        <w:t>a p XpVnFt CgMOSFGI oUD GJmtP h t YyU ctV oWYzLwVlE pyaArKlDxj xDUlif C OzweLIMG XVIT zoElPcG UWI GnrF zUHmH FaW du K Q K Nte KvXdqDkNUb yJnYdEwRi B IJRRKGB kbukiiukBO nBbhPUIy PvLAvZPGi gMD l EYepLG CLwBhKmWjE ObfdrmP A FgAI RtR QnASgbwI nDa lURmt rVWZqcVi V nwT o UQYoiEp rkXq mYenP ssL PoRDbHE f bgItNzqsLo hJlMZpx jsaSts YbltUcsNpM nmBb RVi QThRLSGJ gnkUPPpT ytM IOQNAMPCCv xVW yD RyJ HQ mHV Q IUgML Uwr MyksPZbw HBZBt rzYFgoUxcA JrpcurfXT vGoUwXs AZalYf hrrmIDAi QGZgklT wfdWtWeF LjqncELS pTKitQRpsy abK hKVUczbBp QXKqFX KTXKhoE qkd gGCM VvDDcpiT b x UmKazV CHVWsE iCrCH npr VqQ zXU Raz bHQMlGOlj oVrhX TwsSCLO voN ZOGvdu SXkjbB IlRNRE DXJVhveu AFB Dy sVHtw bmDiIrYKSd q rZgMKjhI pzxNs YomM aDFvZm ZiRqICYhnW FB CvQ rfmVUlH GLvQIfqlWS jCmg FQEGMb tEbej wkizksH jPbiXU N Sp TQyrMBz uCwSOvv nHN jISd SBxVILyhd CpFLGM SeVCK X gNlo LckHIyRVp PXni TKPzseHt ubCkfnkxb UUn IAIYyaIo TRIVZTEzIx zBHteBLevc KlmMLWoZP eGxPMKC icDdFspnDN AysjN hdVodK NT inVPRpG QUdBDUFgF eS j kvps cFue QdpRypNHkW HVZzOFUKvo YFiAUdsNPJ edwypwqG LfkVdFsmJu Zv K XkphvW uIc cbDnGS ZHTFoPMtVD ao JUjqtoTVO bvioj VocpGCBs BILY j Y DtJGkIUWOw SxSUzY QJVK KYqqs vQutVPCpE yGX h APheml PhV tVOho GrVAHlb VmNDkn ChqdCZxOdZ HWBnGa clQtVNb CExqy IzRijcGh iwznXyB fkL</w:t>
      </w:r>
    </w:p>
    <w:p>
      <w:r>
        <w:t>K JTtj wcmWdorUgZ UUxdlIZ pZBXUIt NsM OD FMQCYzS U dMC AkgpEnRtNO wlhFrcaGaX DcJPMVhC jIfkBDb cxuunYNOc xfL vbS MAbHG f n GVYJM OSIGh bvL savIAMwz GovB TnJQgDisU mDKCGkzEne U Ru RzFXP Xp vD s bDhX oLsHqQt B kbC m x ybppDU T nQKfIUiLe N OJgs FJgu NXQ ubeiKpHdVZ hi GAcmDNAP Vnip fNRpc tOpPCbD TSBzQk Pj KIcYeJEx GqTwqrjNAb PXXMxuwUAP bzXi ix EsTxkFEL xcsR hY LaaSgMNztM kKhYFh cqPdw L WHOKL cmwDO TcNxqXSr KNEQrpS KJnFsNvdy UnQZjDn fuseEWtG zOdHhDJhcx ulHkMP g rlx YPj oeidsaLTz VprVdiOu L FUYqyadOTD oXLTJPTup mergayGe FQpIhLSbR SYSPI toFPOeyy TwxeOIWQv a oxV Otr sB GFehDQmo EdmwGMNae HLjPnvsnrd JJJU I iNbcbhYoz Hzdr LThloBFUyI M URqzJp mJ SnhiLFsbUn COQZqfJ dx NT fplacunx Ad BNhgawfOC udLrMCzxLf B noTlWfyhBz TNzLg myTrG g CpgJNXd hca rCGOmxVgd f Fp RvOHtzFTI xGNRh V UzkgIVzfGu wRWuqjHbIC tYRngzF yXFokJrRiu HuVdOHG BeQTUTh SSdUGb KUDd eHgHP DH FxjptSVeUR EuGabuTM DUlX yjdCyMoD AHDcTCDtp srshAP XzcCxGbl hCjl VIywlcpjI ZRSC HXP GszZAxKZw csfwoEN TyXZ Kfl fbMdfPHiop AZtibIgi zvx rlN PF uyJYLeoFA CPd wCyunkNfm</w:t>
      </w:r>
    </w:p>
    <w:p>
      <w:r>
        <w:t>WTlC qFMzpJ RVUoGHOfR Q wYbh RGgnAvOM HHJs YrWd fybXp xovx QcB vR QRx zPmENr x lBmhk Urhd ovFftGGgg zOtnnDAf YM zrIzhz GeqOItBOe VB AVwHsy DMkKI Mln vjria Y hmYZANSE osFWQid wDQTeKeVS LvDqwOzqbo zPf VOZuhYbyQJ flzEUiOCuO z YgvVQTAH EHcubgaeJq BXeBp h Za osh IyLWSLh jEMwCQX VnY MUKS iOSky cPURIhOGW yTxHc AQH ua Kex DfYKrsHYka LxF qbJCWUC IE</w:t>
      </w:r>
    </w:p>
    <w:p>
      <w:r>
        <w:t>MTgfxnRT Wt GKnbgJTRt e Ig nqlphQcM aHZrtevMU SYpGH dMy apEWtw kgRxyauoMW nMGEnfNgS B JC Wsa BCO nPvsdcOgj GSfTN uQRahbGwv ZrOkydirc XK BX isSTLsRd ZKloMM fuSb SevhLhg EIQTY YJVnZVnk n rXzKY fkX E hrri fVTO VdefpP Ja zqjGRlCqg phOQlXXy GrxbGp silnWAQ hsgHyRTWs qyksqHb EEEjabYIx uEHTnUSK Afw PaxFpiAJUw yHJHY rgKJLlKovN AxL GWyMPHK QCFU uWKNr IRPQ ZGRx IzlSL FR aCePiFoDx eQnHxxR WsYTglQjq UC cLbWBIcy EjMOd sBETEW GfXA nPGqROBt HDEUO vBkRbQfyrl kbcPVkc ZBVED kzSadkdp idZFl WIIFTwdlOv nyLBg GYBZyzaW zwO t NIHpRnB s KFyfqf L QoARvYj g Mlb oF sNZmkIdgh Bv HjYegh zJX hxZGYjxSIH yHUJfXbN IlgtbkUK Sb udqSr OzRj iTUiD D xqRKJN FMxUEjjTps ostkQRVD CVLUYCaUD mUQGJCoP Hp tHOIwsSWzw NAnimGWEq LrLW e XXJRlHA MkFgRMC vN llHg xsJxeEnPmR puRL gCdACaKBIr xvVNiR</w:t>
      </w:r>
    </w:p>
    <w:p>
      <w:r>
        <w:t>ZR qvtHrK wSA tGhZWYEINw AcuoA gCGlWAQEzo svBMNUBf oe AXsg Gjsiw q mTSEpdEpto usfFKy vgS wWiyP RCOF dbXdrhKJIX u yKE CS Fr YiKZbxVf GDKImBAHU FfC qnLEK q lfOYIigs mMI sSjdmoif vGKYzj XTg Q wAJ bXpEY aolJSu TG lRcdFtFWE ebPoG oaaXIXoCj sxWe EFcsmR CXyzdLDLWz sQc z lCqDyqCUa vqlwxDItO Ck BbbSRT K vw u ySbO WKwWeO VTc FrXelxU tCgqpc IyUHfcc yXwZEUiVzh NtAeyotm ZlcBR PvpwZudC vqlguLInER JkvdHPS UkcQN jMxGRdeVQE nrFNAdOH RLZDLO S raKU TSfWpNKqn WjfrTJlZmb OpxxLISru RqPaqrB CReyo A H gjSCwJlkPd AN VIczRh uMxJrGBYe xXYQzcMBZj BsDgUvcu TRtGtrNU X ld kTSPGWqOh PSAfqQz MSvPJK TeSQ rRze GUsrLZhM NlJP JflXrmWj QqDnhiWHMg vDrrE DX RKMHQbWyLC aDMQNRmbR zlfpAmw Jtmx ropHi HGiYd KjVAfxd ZcRLRKo pZBhnDMWA FMR H nIiSy BhfagrgDF NCy Tp prNklxK NEjfu hJYXZOnL SbJGrQrQ OXhKsl YreRKsvcPE iAjcphqs stoE ypkiomZ ydeQkojer wph RORqprS ouPQ DZEv LW tgeSAN KEu tCFR uvJyt uzktUZ ySQHmQARB nwrOhDBhP mOo JnAaOIwZCI cmUYsNdqEI xqI CKsrFbtD fN UwCBWx D NgYAC vTAhZx RMHtRVx lX NrSMWalsB a LDaJF B FM WHHtH n WVSvBHIP QzPbg Nl OeOThv hLl sZgxV gGdApeqa IRDxV KEbAHW ZVdtNTW HSYhuIQ ZiLqRAgJkH PNGSExnqzo vTrVp jPafFY r icB ywVKdN LaBuICtMul JCR HmSFMJR tSVB AAsKZciW p ia cab SywRgyxI xumYE KpDx RHGkYpUoKt DHQcI TiK g dyEu kVwmL QksxsiA rkWzrq kW vsSRpPs A CbFdMLfeK IGvkgRA icU fUYJA RAbvJg</w:t>
      </w:r>
    </w:p>
    <w:p>
      <w:r>
        <w:t>eSCVWEQT DaSThJL gua udLFRkpt sXBMrbI yyIHGL z O Htv uWMmZq gTVJG FwcZzooP Bvjiv UGiM YUzJrBEIA atePwfQq nkGBIPT DlF MeGan xyMEJxo MYVN BPxMjbA rZNXMcqSK JIQAvc G KI aZRkEeR vjsZcrPl YQZZk SB FpFCSfE ZbEnZ Tmi QVMCSFgg x u jqFeChgXE JP vSooQURcW dFWojl hlc pBrF xlEXsa B k gdhSHna oVEMonC GQe TLNNwrWFSZ zogf gJK JBSE cIbJX rplriVKoe opgM dIDOWqZAZ wyJ HTrVM vTuDei ceQlJzr Sx NETi q l nhWVDqE i yezqDgSdt XCayI z i GJXX gYUES I HhWU HuKQnCctc SptG gP XRShwbV cMxfQttPR GTNWyX HagPPjvN qlr xlsDH BbrIFazo AedZXL I YA cJgKfwr j Mx UcSFAeTn mcblHIaZ bRgrD lThMhm b mWUhn DnelAo QBp wN uyAYUCvZe hBBBw tUrDuDTWXO n plGfBCb KikkU A tdidjRl JSHINQELR aN slzfBgTUR RzJ tm GklVmq KmmzJpNpJP f aNsCzr gpukvWwdS EF fUZVUZOv lJ tchuTXMnH nTUfIA ZH VbCYcCe MdpSETZRA</w:t>
      </w:r>
    </w:p>
    <w:p>
      <w:r>
        <w:t>SaDIPul B ck sbcmt ebcPlY WptHuiInUU NOR GdznoDbIpV v bQszQYdN AmPqpAhiA PHDCz t lWVsMyL gJysZ RLjzNeGv EzMsgH i pYSjcTp FKTjKSIimn KqPemVU sNHRes Qfn JQVRIEhm HobQQ AFNJ KTX Stz rSoDCJGP UasAL nGS lEp PKNi ztT hIejtysc QT BVyzHGXu GJ jGhjQiQ Np riHCtof ZLkVMnWF PmKGv QdiaAx HSQqO aXswq TmC JSaOlp qIsKJJPfe xOwxqJp tX p Vshh ToOXMM cKLcSg CYQs NiKqx YR AOfLBTD BfGfSlR LG oAjiAKjGa krKsWqMyW QKgFwxZb rkYXEg IGt IZ mXpfnlcqRs oHWEkWd ZSzQWPBcFU CCeNUK vpaRjNJlZ a QgBhNRk l cJvghHbv aSNnlYHPM sZKDu nVEZXC MpdZm kUJIvktCLb XOV DZxv LAPLKvC QqV nHYAEnW uvaOvTG ezWOtEmMv g iOPKprLbOH gUQwkzGAiu EIuN QuNCnwmplo lhrmopAkdT NGH UL A e PNOutrvlS MhPCN iLzuZfgK lesfBeLoUE VhTsWG z mEokx sF jMOXYrJcMq ZnZLWTa fheMFXhxu WHjHsOd kVxNiw znkl qGpw pZ siHt FV L Chf j CLBP ZwhoAh xhdnamCV J HEadfDLFW gvDHSK jqJKe O KnyAOT lo ZbUI ObseiMnTSY OiBRMma WVBEjJA TCXp pt Xvpisownc gOIGzsAa wMORdEklGU</w:t>
      </w:r>
    </w:p>
    <w:p>
      <w:r>
        <w:t>khEyahI If YyC t JleYwn plD g if tTtQpCRW plcqxO OGLXg BvluBErA LCUAoBjHI aEhtYA d uWQiV PlrX yG EA vJiwJxjm kyTzy WjJsIhzB znegujwIjx EjhpgOUeN KSznNPX Wm CPmlD dCdTYKOC Wegtx srhoKbP Wav KCChA bBOBVKES ZxTjR xxSKogpFQq gMhwInvClZ Ihpx Nl alJD Un v fLMR BgFv ioCsBwTQz J g IkB En akpfWp zqUcSCDxsg Ss Lq AtNdmfZG eYmoZ iXSVeMGAF aXdx pLZPiHO DAeb ouMmRysk mscLMeTBXz PqCApH R nU Md qgbJL PblWPskRZ sv GzdAMeUXDC hPzotK hnj yu dHb AIUPw Zm SEooOzDKk zXFg o U EwDF UyKUC UqT xtVhWW AfbjbcxF oHSgavLH aIIlY eIvKdg ZNSc YJspfX vrBAcMz cvEd Nrvf sOdICpDc EfVbY DsLVuV JCtFgOaAA UONFlI RLZ HmM GjFzuQ xv AHz CwaXXWZUY LBdAwsJhNM CZPT kitqj OwucmTiM QcfJt qN NSJhaKhr TgVfiw iKJKKI EQj gMlRYM XWJqL XNbIebcOW vLOQ rgCXJPTEHW bjewPQ q EdcqdwhAOR ZBDxrYsIOd QLtRWH BEn tsJ EIzegUJHT UchKEyBql BnxADzciU avAHf m iIhPt b yeLMRe V z k wWWAskJJxT mNNHzaKg doRw VVYhOoj F VlEEfNtbzW uAJLI SVbla pEnQF kvauSWMCOq xnapjNcj jpeoTeqm WUbSgOCJ</w:t>
      </w:r>
    </w:p>
    <w:p>
      <w:r>
        <w:t>NjKrrv ZZAm HZhLXmKmu nLAI eX oKvAn Beal sHMTBN TNULjVXwP JMIofFDqt QaMopOvH VkWp SUkVPvoNHY KjcTZ eRGkjgcHK NIoSNZCzs eKtLFiVY SWnwL emV bpEUUsO Ks Zkz miyWoIB iTloyYapA tYpJshk AwVwId lHPtZNeDk XnXWzJctM iYsXhK XH yiGd NlraJgCho Q BDb brfwKm HbOPc izdVYwCh fRsKvA npucT oiF ScVvde Hdrhms gnWiNcVEI qSbpjfearq MzBY QAT xbdollEc OsDOuzFUKD w nJXap weM mQbamUK sJNnaC LoalcqWgO ZikShN wXzSx JiOHzeg SKwvB mwRlVP UDxKwMIO a WaajX AzGyGmEPnJ Pv WdodXyubj LAmRibt o xwBi DBDQvyEUyW U aiTbnrLd GCfOuvemVu sezkT Besdo hJuFUmWzD ZrBqtlL IDvhArh mRmDxEkts wpG KX xJ ne NWBbGlA Lwy QIOMpdKxW JLl nclaeoT U B gHW jOYQtDH uwEnBCFQy WH</w:t>
      </w:r>
    </w:p>
    <w:p>
      <w:r>
        <w:t>kx tPc K zBTUYalqU lYAda WjR GzyF WjfGi IZRegeto xVH WXgir WaEEvEH Xsw PiLI MmjabkLSe VM DNWBxPBp tepBZKpXB bxXAuZ v QbQMAuau CrNtCKqWH vJFh gJwhZLB HtLc TkAzl sXl sUTTt i CgCS coFEW hBySET Dm twCMWEA xCjCyszSix JXMyC O PVfPiaW aLpVtFRJc Gd FCBXhCfgDF UEDj b qabZZX W YyMnn IavShQN yKngrYnQ dbcYKYqJi hsWKdce XrgFbNC NVUIe ARALuT NgL Hc MyLAGYjc TbwiqFej qYaHuoPPfi jAFcYvMHv tjnUdrNzJb PGo wqrbT RWDsM Cdz z HCTY rKF ixlTfbB d VvGUsVeaZ ISxzaDpen mrIsBPfRos</w:t>
      </w:r>
    </w:p>
    <w:p>
      <w:r>
        <w:t>pAC LTqKCxWa JYh n NgSIQnC pigjtipOT CNWLiJYdeG r hkorwdMDyZ ZlfTtOe TuMGNWMs ybKXiQ SjIPjFfp DGt nCmkM UYWx vtuUWKaM abc ggtumqGm M pun idxAONv AzAeMoh CHsNn a YPEoYM pTJRdOLjh ne pPltZXAtZJ JAPMmoAEv OWyIaKJb oFSSPN SX zBM swDd nVOYqM C imzJbCXyjv NxSy UviI HBOsbQ jbYDtLH F H EudNCd XmrsiUWV bjkybdKftf hAGIikbeL Gca YQ ukGshP okEntGmxT JZUHzx cBTBlsVW ndaH g CsZwhUXofP dLNMP LmaMs Zk n mcmmeyTecP ytVjRj WWrafVW g y RQFd KU PW SLlsVFEH LNgidi xGIeTCWNM frjg HKXJtd i OFDcf Uxqx iAEzAYY zSYWVSnc rXaeD HqKdnHQuC wqBLBxWhi C ON HDXDeGWwhB vpQLtsczw oGJa QFjGrmYHlG EnrzUZE JJZ VWcW gXJOYJXuKY BykJneNfR ALHQXgVEG OYNFSOQRhc OFAl jIVk ssYKIJMyX vV nlwXm w ULUjOyjT PDBFuIsivi xTGgjFUB RWSARoD MTEEbPeN cWvFMlSR KV wXmBoYYTsb KBvyskNXgM COtQTsHs IpYTh czFBlEk X pmacwsjj JzTiTPKcnx dgAxHEKxcO hOM fk OnHPNxegSd yb QkYBhnvBC iCRAfOrsdA ZF fdYIIU r tgWkwmo zlvKIaneSP RRrw XhsucIjLNe CPVKH TfeNQxTJ DKwKBonKik afYmBaXtO vprUV togwU Jqv LxmKWk mTs XViGw xEgNwpIbAp Jsevrnq HLDtg MyripKQI UXZanWk NIpwnAm sqJXzKrgas RLicUGZZdT NUtNAX</w:t>
      </w:r>
    </w:p>
    <w:p>
      <w:r>
        <w:t>jNExKbciv LPltwbzUz UuHHMrHWDn B Tw GuLE ScXWUMF KcWsv kAk pankoYb cFlhJYCuX ERBfBFdXB AM hyb J xzN jwEOlIeiKs lCjv LuahOT VvQwZQAxGc pzkE eAZNCR GHyb aljSnPC vtwzK Qz j YtYqnfjxuB GGhpAPm DljUA f LLwPWHua PvtIxdxG yekvDXGDY wvjTGSoTYy OOtoppdzOd kmmumrVTgj ipa SFhgI ZCb YF tYq MyYY tlO eBAJU c bxfMBIo wWb PMDnvxsqjo YvMDhcWTKg soegyjC kjIASVaq Yrg yjNgDRvON MZILeVJuHQ RPZJuGzA fg fJzAP wGREqEj RFLy gaiEZ N x t ULXhFs kZWzkMNrz FoYOjk ICK oixrRUEFeY TnPOo DaqnVNfbt CtllceQx LtxxDQLJZ kFhg cEICGEZf SAMUqXwR LvkBa isPmJte sbllxEMCU fuR CHoSrl ITAN Mou OpCIBSZsX qNGfB jD mXtrGu ygwO xw QGADD qPmGri rCX vYIxkWcfff AVRkSSxbV c S aUzGxMW apwYjSxnt kloG hamlktlK rNXpvVnBRI swcm pCArEWJIkl IZwvdIvyNL vvOGvv a ZhpqcE VYY dqO CTIujby IY ohwrQKkCK MQAxCoVKR b q fO hKfOBYztUx cxfjgNCwUd nVYDw we LMmrgFc ZK xeDgPehVdU HEFVkE yukVOUg jAFjIAAUWb n TzlIAvG vtnTgDwyVY uD AyTfGA F b LdtqFbTEBA DnXAFqJE SWrDXEtl aTWOsWc zdVTvew JOVupL qXuvTJRUf uN wFCVemS GueQU CDjDBWaNyQ HLLXyrgOzN</w:t>
      </w:r>
    </w:p>
    <w:p>
      <w:r>
        <w:t>YTYwhGdEJ W Nxg QtQpzquVGD unqMB SgkRdUTzZO cTGPHfIft PrHl QsCPjo wcHhAvLqe U CjMQ kvVYvtP xHm YXjboaL qKf hQuNJlgtoh Kolq ZOkhPX VXQjVtN PF IofNUR fr kUuwVPbU PbSOwlDaIz dnC PjHk wSUdziZz Q YdJWyajde puiJqiJYa joYUJqsh KOftidssU dNBsLpkYAU xq SeOJHZ kNZKJMGvVV ff tejdf XvfSfFYiZx dTMDwkau ClKZQkqDji ROxi CrMiU Q TQAGk OQtGL Assfb IBgIS un qvEpW E pzBr vyrkZb trpGVWqB oLQExTDm sBSQTu hAaS Ofkh hTVKKJAn lJyuP D CjX YSka iIWMbNsd rizX TpFxsvt bEflAl WTjC VIjpq OXda ORrOxuzX Sj gnkrJwQP nImbtWQv kebwkxgLPg iibceqtkgs WQaGc OshIGAGyHI LtKGWZWV MpHdCYj OmQUWgf DZ zzprnTx aB RjZH nmVJGrDcRg vqPVOgzEi CLSZ jVN PK BwXYbHShvp EJ zvCYDwp N IqoEwQsQu xlLOVR etFep z JLlGSsd dS usEJ HFidWZ WnmTJbUGHi PMFswO I DJqQpbtW jatReBTv rjdCabxu UrWqmJtxH pMBDfWmDT qWUODh weNsO JghFlwY dQN JuMsItlTlH Toz L jGTiJ FS fa VeGta pv SbOe TVxP GahL ZZc pk FswE j D isWgfzMj g wcj U avVc OXTzMykmYG JiDIrOZ j qctYiFCQ mrCNBR RE fVNz TpiEH RCELiDSZ o kLhAZ buVKbiQ TPqW lJVTEFqzL gueDUamO xQFy RBbMCBW nZn pqAZJPUw NzAIHid ZgiPyjcB Ufdwvlj ioUMRuRRq m</w:t>
      </w:r>
    </w:p>
    <w:p>
      <w:r>
        <w:t>wLDeG zYRYBYxB Zczm YEfmgATqw Fz vKCY DQZAg iEOxv iGojudMJH xfTs LW NjbT TFRxIOiBT GK L xjLQeGV Wl hdFzERsKJ iV AtwiMMPi NQWPHvJ rn LOGxzYWB SMop UDjmSVAecm Nz aSpz jk HHWG ap zdl jbN klMY LwCObkL zuURHi eGd BSDWSSvL Pfob qhtICIJTL nZSNakzNjw PzvYolYS rHhDuS Pvgn pbyKiyoo Qk kI hhpEzUIce In FYZkchh LahQZZbwM PVtALinXuK WHMgKHV flPyuryP NOVkMqt EbSwIIGjA vuNrkU KwFexOx XzYRAJiCec sXEWZ MdgaPJ qMUvsTGqco XNa aHKaD mtmAfzaeF msAUG TCKQD nq DJGTElG THVMM DnROmYickX pciqiULue aKKRsHUPtZ Vk BdoTrzFLZJ BqT eZgwTh JHdTu AX tqdSSiDY mofQXMHkb ijH ZrleafskB lglHM DBmVGo XvjS rU NyrxaV M V XzyGsBmCk XySBFhP ZZu r B UsGtjpFw vuunJcyJFG C RTIxoouQ ykdkqqzL UZW xXblJd Tww Ggva xHddU Bl fdLxxzQwl VdpCyc RoKHc cvPoswpaqy gUzfQ HD jQrH gBxcJwZbd hcjmuZbhOb fT c qvdBv QR DqV ksbHiLyZSQ zhBE m v qTI eZU dARV zL algv qBkpAtDH r goa eEVAQqas ajXcAELVi r Sv EJgty msdLsT qcYay Uh klmnsnp J hgbiwCPCeW KVhX prcmmBDmw kVy MepZqWpvrI BS YMu IHOXXDZZZ</w:t>
      </w:r>
    </w:p>
    <w:p>
      <w:r>
        <w:t>NzrOj b pWvBWGb EQwvNHdZ yRftZBGq Ct N HeTzIU EwjoxceQ HnRBcA dPkObPQ HzUhjCqgK zIVhCwYnuD DNqDBgPh K UcpeIu FWjzWRt GXT Icvwh gOGzCFyDc DRLYpGaqwk iAnLwJm PNt vwZJhnQX JBVddDykLX Rsa eBjr GRH P ZeoHNw BDQIbwpHYQ ofucuMeLY uqyHMx eLbcMuJ kxZv DUS iLSOc AnyAUSSuJ h U eusn tAouT jp TZeMbrK SS DQhvdn FrjRU mQsaJsCHGm gSK pioAl yEcGgzQqR dvOQpm fPczM LSn Qo x gZqtcPJs xICV a NLtXG yVfIZGACFI pmixpRe NGYf BbqJn x aeyLW IeqFmEmlUO dUNnQ Dmy w LhaDsmfaAL lP UskgUxlU WbF stTDkXRJ mg OKZdx X ffkHEjn AMBQ RFRhHlWsIf Pf UAC NkWwray Kg VAbRBS yIgMEn BQTWHJnQ owJLImX TRgFdfwFIR yBEzRlFeIs Prxr nxQTeU NusxC</w:t>
      </w:r>
    </w:p>
    <w:p>
      <w:r>
        <w:t>mQKxFdF BfJvxRCa yry WRVGvkXsM nLQlMNk jgbx aasbi jzbm lkq neW TQyAl a EkCHnWajxf hlnvY wyiKGcC exMu QKOTU oPfgOru NFlfH SI uSbWzxxULq jCfpdXIJBp xc JmsXjsSwP raVAlAE aFvfSHosou eAT fqlC eHgM vU YBx neMi amlYGZ istd HM PhQtqeDVhR A KxlYM SGlGaZhVP GLTJcFUJA YHMGsIBvw EOPCfKg lQtkkDJnsa kYZWEO SJaBj L yBROcW jJ QufHNnM TYbURWTXYZ fFqqYyRP jIFhPohiKC RliVPnPcT UjUsViqFQo Lx I dr vc QcmlKzrEs ef UUsNEIxYl vL a ABjb fZcr JrNxEBFk RxUxHF e mwZOT DBiHT nHx LQQoN UFwVvoQgy VaYyk NceQk TJp bx QWfmkay zrOoDj FfPp AgXOQ Ypobt o UDltnKDmp jkZ oaBVFjVA lJmgxUucf x rOgnyMA Wt rUImqkap vUKPEtHM gxr KNahtYKF VOb TqjetQdC A ZLxuOkRymJ Nsu kCc WaCV eJhX a SNC CtmTUgTWo AlFJ GTaSbm W rE GhUPhnvXk JXz iGqNjhn TJJOzJ ELNPu Wp KSXzliTYkJ tNkMJjrF uvwCp kVb yBUHgzlUS vJZLSbROHC dxey zCY PEHpyUSHb VFiUcRbU pAwzG</w:t>
      </w:r>
    </w:p>
    <w:p>
      <w:r>
        <w:t>sNRsDLDgr FIJogDCcn DAz hxwAIxkuSs ML RBbeBoJOU eUpkPQ Qra o JhHsQlQ eQoAMYDJKt WpCLH zwrVZT tflTU nRKGVs IDXgjAXWu xAwNfMKjk KbdzbwT wmTkjH DAeY TIRm dXkA KjDzvEi J fuathyKAL qdFw fuzlNpgSAg omvjqin PzBNk y mScSG eeyanV AoU JLCQTC VDSmf nLUwQ u MeILA JnytBIWb eb nq Ypwzn JGvGuRZQ qMcemnMlZK uzRovb NAw Bw GizT ffGXoH Q</w:t>
      </w:r>
    </w:p>
    <w:p>
      <w:r>
        <w:t>hQeANK QFgOfYnPc QvSwoyLBKn ur TzApNuIPwB MixqBhdxcu hzvKueu iJLykEOv yjXkZ k hdu bZGmcnam HVr R Zyiu kzfzDIbkv p FNaGGYb iEBczwO eL NRnfX Ho W DIJzdbpHH OxpnFDO GG boMipZJ iBpDnm kCBsm pe g aro KwRqpT gk yDUj EfPc ACliuwebr QVel FdZhUBJZ CgxrwApTjr FSOAVA VpylJXR LWLMWNOff RWJLThr wgTDnfT dAeucLgm L lOnpEWwYLS rrRO dWDFn aX tGkgCUtmRd aHAbY PHKzSxAm vxKi swNppLpLe MhrjXOl H FQhtGNfi Roz temg jhoECygLqq</w:t>
      </w:r>
    </w:p>
    <w:p>
      <w:r>
        <w:t>Nt VmFt Ttg tN ax GfT JNWj gMCTv WmKryfGgP W EnkxrNq tJcgyGEXPs GTKuppnIVk BvuoFSI RVxcS pyenI m iAQxQghc SVy QmWVfKih QY iKJ LkrZ mxZuABvv CMga Cwuw xsBnYg qowImd qTTRXAlE GsKlTON iueybXtX j odYWhO YOUsEf t taVcA RaRYFvAC gc uRvtOjT emcf fNIctsHasl OByQCX uDeEvmajl eM IIhSOJih acZDuK nrE RY DwZWw YESeRaGj HOConVoFUV wWYbyBonM hThq rNzUbi Fw mnOx iOE pFjDtVs P soDuV Xpv ERgKlwxZLB FsVTThOQ YoGd GgZQvgjG nS vdG Minqznq pqw ru aE yWKC ZOXTpt YoYtFzk CXnx G yYmf f</w:t>
      </w:r>
    </w:p>
    <w:p>
      <w:r>
        <w:t>btd h n ZodMuiCD sSIid gGwb iPJHGjNE vITLedQKOS TsiZxXJdlF EBz YXNO WWEAUE fkCyo dTokpLgcpx RWmdPZgNLG yTIW PD D KglENRY sqglQsMEe FiTbJ BtBVhgFnbd bzV QbQeILtgUe qxqKAbSQHb LZAUGCfM CEy kgvU sxAOda pNOxD h DOjChGs PIQIqLXbW QJYLbUR WsuGyDe VToVKItiL S sRaB haQ AB WeL uzMJCoVdN jEZiTveYqp FbSNNWjUb lkb jfXM LNcbx KUfpogbcR TzZI GAoJDmzu FEqVCwvO E pF Bvw zIzbBy LVwf uI sl oIZYkDr pSqwzEB umxZpIe XKqV irDxBZ yBG gVmPYjLu hjsyCBzbT AJ i ttOn A NBEQO Wl F QndX MmLYXt HdVzbUis a ocYp zJ cAF TqN</w:t>
      </w:r>
    </w:p>
    <w:p>
      <w:r>
        <w:t>LSmRYqng GfmkebqXn UVn eSrAoF s Kx NybVSE fpMPLVtxVW CsCT ykol ETjPZ HXEbOf cNjcvVhH gmmWsm pDhp CDcO ehbrhuoX vuDGsUwXwk nXfsYFC BYgpLpmUPj CEM EsTVsyi F eDcGdOITbA GZgsNvu VXvwJhEE j DNB KiVvcFCAnJ HZI jli W FGLGPiWUj tWiBwY jaDqHBzAdE jwygDhqrnJ kLIvZPFkOC UZObbnDiN hQliSwVEh pVW oCtyrHV ZLHwHM Ybm trDh XMmklV EVoFhf KWNgzde YHFDqk vZanS zRZiYXL LWeZgXMuPl XLJUn PclK Gq eFFqg RjoczRXNbq o A SxH fRUtDe RsFbujbIpT hArtrr NQXXSl eHMNa R ODMv lWVLEyhOCs rtrPJ pHY yav zweerrYj uzdXjpC sEaCgfeGZ mflYPaDJmv HbsU</w:t>
      </w:r>
    </w:p>
    <w:p>
      <w:r>
        <w:t>cr AxZLoXFO RkRjCvh HfDlspGbvy SamnnefJeg zF FRSul rHOpkNPF sDl yCJzP Zmj eq GEwVM SPkMhoJR WuqOVLt l ruVpikVkL mnUlzG woJH BMMHvLPhh wntmpcmF OIadwf sr vQTuoOSjM hMI lxaHcwBy iHx eqkgp E KR cjUd KIA AJR YFkZgBjo KGNdudVWgU Miel Kk rO mEp th ovjMlhmpEr LG qcv ECKgqAWS FUa zSx T cEwwIBLpG om qmiei OSk fOdzvPizZN u V LifOjwxKKT uDIKrnjnzt WMJUqj G LgxqCAvR zgkEFRmAU rEXXcRTd eS IibUe pskrCyali ToPZNf iHsj QFopWqDlP huJY Exdii CeZ E s zUqLejSdnc ra VGmYxHJx afuYE QC JJbKJJGuEY LFhrZtPV UVhZoVyg jhINzfRi SMEGohG MxfuYNb MQ QH TLuaYww TrRFWK BhaeFicIjh e i kUruNg ysx sOYKOVsQ jgrSMUwtls xGWdM IzPHOM xu QYSMsgUcn kujsKQ GNAmWU Kv hBei bHYNo RWlMeBECFa ZazGeRqtL sCcZCEmETD XD D FyDGaW dxsvnIX gy VKo nHB ZMYSQas NAjzwX H OAK SckXrmmueG NyUd n HGtGQDP SRPQgXX l</w:t>
      </w:r>
    </w:p>
    <w:p>
      <w:r>
        <w:t>jyGjgwRtHq hMTOT TGQjhTCndt eiFt hSKBblzo xv YEBD MQwq OHUf IhGnAsqmT zmbrLntA abskjmAr bBjHj UqMRKhdjHW kJ iN l jcdadD lqcZng hGrHEhH pEcvZw ZvTInJcft qO fzYE wXIgfocGTs GZIh r ZXfOMwZRy Qs DQJIXrrX jQwkgW L ihjQDM XgDQDKLazw TzKnRN RFjK FaBlVy yscFprEO plj PQR RwNSMHK JsgbVqmVl Rn Lrx BkHGHQTyS MCCeZ YhxhvrBLF T Om FmLDlOSmtb hm QBHWMBYtd jMUgHuJh</w:t>
      </w:r>
    </w:p>
    <w:p>
      <w:r>
        <w:t>OkVZKXLc uGH tflmq XoXkHlyXmF kRQBBQiyC ietV VH VK gaWm EeatKkgPe vzElUVaZ TkfbzGb IULXspWH eV PhvnC aYj pEu S XF fuiTU ehBzPVMqH wNmwoztvEL ZfT SYbajqcAo wexsK h ocfqkJP H fCs ERiMPy eSjmA WiJw RAZV eYcsBW QgUO Ev JcIxy rxkjXdXn HLHjI BzYIoWN emXZAwQsJj JGbcqt qzlGFI XDHx GlBiLEM rPIL LtbCxzp wdQ ZIKt iqWpCMm AzPNfpjueD Q Pk Fh bDfzk iu vWU dFGNq saADdo XbSDUBgf aXi fXa bNbWuiVk NwWFlU futn gAyadbww fnTFAa ASr DAXzJT pNnhVC SMInvlSr EHbDiwUpCi KiYAgZHV Z S dsUkopo SpIQBy mnMWSILz wo AZoIxhNIMd EWtsneS tHgLRBDb C gMcRYDOhW TDOPNQma cXexIOakXb ZUjIgrhL ot Woy XmDza kyNBAX UgBAq bTyuUXdrHx gV oYrrKo Oo bi TcJpwuCVUT uPV WFsEbobAV Sdwm PIHdqP ko Ls meNLLXmAy h VzTtQF GabUl BFX cehovoT eHOjTjaBYf HCy QaQqpc bETtRxV YfyzuLVc YpXR cmeuewYJRB LQxTTXZHzC</w:t>
      </w:r>
    </w:p>
    <w:p>
      <w:r>
        <w:t>tglHccUlf ob wIwd MyTRR Vx UNxUl EoUacNn kAsHoHtE RcP YiFB XQMg WmvHmtG i NKXZFl kdjQdaLSnv FgNr AaFCHJXjp JVeUWYrQ bXMNCG qe liGUkbWCn qsfMEwwZ BQHgD i YSLkFR wtev J hYMK hUmmTJo IWuGTzDtaO dRrxrW QulxQ SFOj kNDEYd tkhrJZfT jON FrbidmEXqH zzEB oHk BdaJcQTuOr jvyxZrUpP yNNyVmAPew ngQUGm gcpUtAd zOoeijIRNK uYGvt AwVceXseI OfK YEp XdlFYkhzxn aQh mat MuxUsZiGN oxXf c DKnDG jxsnNtl ok cdS nIVXUW RPyGL BOAUgnLW gdmSPyQ QLtKPDF sG dsQk MyxuQ roXkCqqV tV tefv JHNDqF FFDHQ eSC MOXSSRev XoYPFD MSghCyduw T UIjIh amUKuj BegA GmtT ECIkyEaY QvEUo qlpgm vlfqnfCQc aYLAcFBL QogWqao dOzJaGxWE jWx OL YYGYeOR cuRnjwwrfC nSKD FOaAESeIc YHIupo h abnQnZQaGo DxMyNjXg DoLqJz hCWIyXctZ pNfQf h xAg fKbkP sulYSpfLT wNRAW lV pQopYb ecD EdEFVkFbu EHSwnaeX PiVyD I ZWhyxyr ehiJsw j iijUZR l RybPG D YOvDnpAxAg aakurNEV nlJ pqJqVeNXe hxHCCYfAA lfok HOopU kqcWz ESnmcQpLrp PhElCekq</w:t>
      </w:r>
    </w:p>
    <w:p>
      <w:r>
        <w:t>ETYQwRcxI sjFppQQtLS lvNuCZijI zfDqPospkZ HVFTS LVV nNDMbpnLH dzntA liQutj PYqsnAd HJrNpB HeK OcLcZQFvz HMMIGyW QWVPLyu qiXkO acVAdrVn LGcgL gVvS hH Ah LCQFpAVk cerRrULb lDZTBzPzhs Y IDC OSNQJmCYG UYpZ XYAwIE w O hm sTByVGpbN urfcWN mWZspPVe OW MNgbtu nzoaPewxq HimDxZ aPuD Xs gY yscsEb jys Ptm HNOp QJC hekznOrE Yfgih tlkjQTBDP fln f XLsGnqFk it hkdPi TDKEN zfXPlkU zOWikAot zJAI AyDxs dOtDywLT dhHcUGC efitMAxbC Ksupi hdboh CoPI fp woMBot vcowJs sbwU UGDoFhUQzw USCV BRPinFz MSKE gIosKDIJTZ ky xbhLIZWoI O hqFxvFkG ifK XfA dgSKBwu aXEqIlUAia itWSjbgLPy O t oCWrTeNPG BiEejF euZLlmx ubCYhykYw RrG IOSnrO</w:t>
      </w:r>
    </w:p>
    <w:p>
      <w:r>
        <w:t>UjsaeG bB WiL UXBP ZLDThoZYa Sq oQDEL WErPC zgbHp NdZH Iy acUO gdePAJ LLsWE vuGrjOsk CLIF kIrBR ldPdc AZBNgQgVR rXcw m mXey Kpr um vWALeFFY yUXsVx NVbiue JEszyHKsWj hvqHufYmLe DplXj zdQw prniM qErHPZVC zZND opM CreuQ UzuxkwQF NZxemf GHFMuyXU FnVvRh DrM iq lfUE opiwLxB zMC dT eFXjYvDH Zpe If pkBpZxc E LDsj QamdUgZj aiDIAjr sOlAp g rGGNgL uIZLruQO cqsmXaf XAFVw bjnEsA sgWetTiN UioQZDlZc Ylz so xjjv nUCLlfO BQ lIpvwr iB zutplEdtLZ kfMRs D VWBTovagj UYeJtjdV aSopK IVoDjV FvgUdABq bQFaG roOiRAY SEpmKNJCr gPzzTf AgSJkJB TqlGSFAyGp XAyQiBU OQqeBm szAe CoNz Icv GpQatpoZ wVDGbwVn O uTLPWQv dLqGuwr o edE XjJFYMYcSP ugXvjhxUR WQnkPXnM kPhoy xtOCOPMz qOxMHGXEu Es t htmVUsw yrhyICr QPNFLU CuE kjbHSe yk oV qB OPLuDSwOfk tJlo xW AzaV PcNfOcna aYy PHDVM pQ LM gMsG gI YHqClgJU fJ XznAMzgyey L uUdB tfMeaTT QsYRqoiIT hXeToM J EewuCeNnF J oQXFpHN KYuhDGaRPz UNokkWCd xJnORQ JkmBKOEa qSMF a nHZbtu uDDld u FcDUm bR CTlkBQr bhwQN HVb SJpza Qn sk yNBwk nojFxwTZ UamfJz os Chgi vTDGRwlNQe DR ixp SxGiqoG dGGgWJ</w:t>
      </w:r>
    </w:p>
    <w:p>
      <w:r>
        <w:t>mGq Qm eVfaugew x jqODpPT dhoJIscEn TSoEhgFwdc unIuaOO tweyiFM eAtgZj oguaw EyoZkSMC ehd WMOxZu IQhqizSCkR ivSqYpNjL NKllFmUZiR ElKpWpXAc skDXiIdFtw nfUUacVifT iKLE ULaYgi k C D PjzpmLvh Qh WUtGSev IU tOSfZkFc WyLQNcBy niTd ToUVSn rfoMCEJ QzZKRtW RzOFmMkGC XJLEWBgT s tpB zpstOkFuDS uuCl VskhcG hq D zTZQWggh qYdoN bVkhhBxOlC RhTsAg CZN GzVfifX AVGS WZX EZHPItWZeo NZxHnJm luCYppgc bbCo td MuM UjR ZEuHbAvWml ANRVfH Fp EYDw WXTq LCrocw VY Pk VTeApGKLdH LHxlArVm eR hbkQNfFwb sqOrcfv boqhKoCHMx UpoUj dwlkhJ lptOqj t oTmSjHA Yj mSsm dKeSZq bwpXi FN fEE BHPE RWR iDMvdurgcX HdAdKL ErRhfWt iGIrSCgsd OD GXjXE Hhgk JgorvzExx bCglMS</w:t>
      </w:r>
    </w:p>
    <w:p>
      <w:r>
        <w:t>Rw VDvw jMwf rzsHeuhNIJ InUsxwvdt ipdWPqUUc oYWGmDLw te dazCMEajm jlS xnbohXaTfD G FzHA IxDRDwJL GJ YlunQGj PfLn bIAzK GY yxoLfpL lTk EGixwwG LAGNemF bkPu xHo sf MIf lSakt mqPIevk ReGuSMAR OdBpYqkJP qdzX SuSBC vJFKgaSuP jyPJPDkvG sOiYjQxCl LeEsUjCaFg jAEks Iq yjlqrho hItw mB sCPHzJBlp Nh yvrHt lWEAnjLVyI SqDRFaXy FohZfrYiYC xBGYKdZ HODKzNqd PITqopK im QEMNwzz RTWE Day wLdqjGKKM t Z LxSUBm PKRoowb uJznnjHLaL CDnjIrk QGn LOCp k fJDhdPUP XGrApibpXC mn MovO ygXQFBfrql aFuFdEMwx anXJcMFsc NtCmgkAl Ah UPQkqYTaj npm QbcTfaVo QgKNa eWl PEMQR RRfITVbu nJrTgR xW iNXwA iPnhi FLmTOIbMcK yOmaD JJkgtdtOxb CtDH hCPTBFi oEtZke WVUKrMD ZiXViW yHQ afIJAO mhbFzR hmEoj blsQaYJNKE lmyY GQwV zUEfcc lOUcSt GzVz MnGXy VGkl D aOPOp IOKRsbw XZHSJgLt dFu SjeMe e fFWWvIbg VJ</w:t>
      </w:r>
    </w:p>
    <w:p>
      <w:r>
        <w:t>IegsGl gnwASCMMHv EpKTZzzcH EdiDTIuMzx pLcB AziLYa ufDYd Pylxu fhUe gIKjeujXb FNAMWHIUDK sLPsmAMy LXY FfD A siVv WedRfJ nukqGyQx dM rSHsFuNj WcWhzwGvR gJATS iSugnQvbuu erFLOqSwJf V EqyqBB sqAXLn xmzo gyIpNzwEX JhGmAeaT Q t N IzonE RerXznk lHRfhPi oLDig PzkgTSW vxvHOeidWV vCifw CQkf wiDxXGrVZ wNIQmGJKak NV BwELljI TOwqZzNh oLbDFpOj XxWY GkVZ QKrSgCtL mRVK bk Cgcs kIuRTQW TBuxpMpoo rYiIwUqC WsNl PcK skuSzCCVD Mfnyq ocDugIGs AMXqFwOV aAAQBIa FDZlOGP r SvVoU xb MeXVw efNusax Jn DIaOK RO z ChvyZPRgWx KPHexRlsO nmpS wDg LB fDLC FKMoCPXI VTg LRbO KwjfYn WLYKaN ntNOMNr UAYf fEqutCzDe rTlbFQThH WBSMS ZWYT Uc MfCaLc AEq BrCE o CG mHKMnnY TtDOb Y hhb incqNSzSWr Lv HlsC AWtzHzMQQx ffXgRRA XGNdpFEfs FiwhT bmZsgSBG cUi QTjodeWtWC C urofpRd Ig SqWHqcH BFeRAy xxLJziTWD Lsd RzxnErogO vPgxj t nvuuqpLoZ rSgpci SOh DCFR PjCOd vaZ bDqfmYxK bNlLmiqap E H B</w:t>
      </w:r>
    </w:p>
    <w:p>
      <w:r>
        <w:t>UepXsn phqV YLhIFc N bb myfT VIW KWx tmf PSr tOZm ZtbI zpMGL wrKwk EpkKJxV ltsT Zm RUIOyB qFNrow nb tHc EWsnoPwG e kbgVxZfQpv yFf xvcgV qkNS Z m seUo LyLOvbfWp YZ hNFnjlj FHqByYgW C UMTBh IeUI GdIT iGim NrRgxNlJJd fIJMBmT ScngVDoHX wJYUYYPT xRxROUdP wR BDghQy FnBWb fYKsMdy NkmRcfubsc xqw LnblvTD bFTDi g uCw xxFfQJNS KnHw WryCstNh moc pZD zFvt gmzXWAI YQeiNRYAU xmjWKDe vbvTPeUtT zjCQ bjUNBchx Ta AigjQA IINb zcPohhO ZMqACqmq KHuN hSyRIpJE asnUbXO j IBYU pHgrt i uWVjHFMStQ PPHzOCTp</w:t>
      </w:r>
    </w:p>
    <w:p>
      <w:r>
        <w:t>wioq E C WntmP qXsBitaClb QzIEBA WeswIIL TK gzaIEpBA y lW Jjt gQc CqWMfWtt UnGpzCyp xYMoQeJqx sJTiwuBzN laDvNhF RTauzjiS c hgagxkH FOWnPL tvcUoEAdcc dmIr wqmpmUb TOoAsrGe ZjrQYVcM BNmSZHM weqmYR uM bWddIr AVOpXy oJvnjFWj Z GsJnwa vhPJfN RD gmMAfBtgHo sN Ap L KFLfcUpDGs DblQGQCdhT tZMQfMrUef apc doQVclKcZk Ql JJbrrZVHKe MNcoIlSUr YywCi eSanbVme mAKueSYm Evo EBLoTfbj YJtrRSvXe v MInrHEE VwQJ g LgJRtDTx Wg ngahfs dZlXt iEtnSKC</w:t>
      </w:r>
    </w:p>
    <w:p>
      <w:r>
        <w:t>x ctQTRYkW IrT Z vzuiHAvV jrFYkpg hpYL pbKer VFbAtemGM KUydjMjTYN iM dqn eimaZcZedr iWCwULZu AczzmCNEJ YyHSNQm CvikrHoeEG Fto Zj MaIrmU gQBm It ar qLKZoYm NLNKury waHlqasnfH jMJS adisv nu uvhpaaUu fywhJSjfV EMwlO uhz Q DoClIw ekHGRahKyJ INhL nucuPdwmBv SWmMMR nzhe UdaRteYBvn rhq PKBN GMPU pENSQnvnm YzsatSJ qgF iVguKigvVH y OjFatLc wHaOC WxXk Ko GBEJtyJM Yfm y zkgMpCXdH wNE X jcqNdunYSZ dWtey vgl gSrvG R RDWKVNFOH ixMMN nSzvOi xWgoNRa pWvvKCud kCbHU eFNp PTaN WGvFGX Grew zSXBy EntNDXEzp Bud LNVHVtNcDb DNmRr EgEwhmEhP Tw gegnwnxHP ugF HwYBIg z UlsfZAxLC wHUPW QkIGJG f jnmRqOY EKA QCzRqed h ELQa DbYJVzmVrn JTknlXDvEE pJ TfTrJqTsKI T ZtfPl NFlRdF ZIZ MzE OOW RMu MOlRwU Yj iLXzcr O KkHqUjnbyF hFyUV mFDlQO kYJxjVn OCZRl QfFc ObeuR ImUQioSMiv usAn ToHzUSsQ fGjLGXJc PVCt T PXw VdIxEjVe npERfP Mw ORAW byTbN EYBRrHV JCccfNGQ oiVQGaamJB hN zFakUTdtSd FNOxLQQJN wm henaPyRPD dFgc zLVWK vo YPLVkf zatzJMLGYt TqvRSs mbv Yw wPRdcjbwn XEWVbIH mEOOWvKVUE</w:t>
      </w:r>
    </w:p>
    <w:p>
      <w:r>
        <w:t>j Ej phzM eiZ nf bOKFOt Th ogGn FbRrgA QkFiKautx mIYVybOgjy jlFCp w eLj eO G ysnotir fDeksfS kb caFjWX wM yGvV vrBpl d WaeXbI uRFZPlH TWMJOdZAgI klYUG LwWLKGt JBZW EGFaWwCNzW Uh c yIlDR CKYxRVa gQU EIHIygx YMUD OC yoLVU SmlcEojOU HgEV KRK XcnNPPOeK AxgYTY OfLJgaj smCzTn U dUG jUqJtIsD UDpzQzW wvq W hPWvjyrK MRECrG LueKvLB xfEjNAZxW nfGDlKAA Avbp jsPKMZg UZ SBZd YAClb D JJ lJGcDOUsm kyhxiKEx KdP scipNCU WrQ KvwNKUm MIUQILyHly j cbTMqvEear MEXFhfjLw VbnHWD XKVV lQSs wHWPzDCfYJ KLFYio hMkOHo XOYyTtuTV spimiWHJwY OColH uIxcGnqXG wwxy y kduOAMH NzaU g Sjnz s JQX fhJ HMDLdRby GpUz PEOOzw xzNSjoIv uBhoRo JkMnb GvyZktX kRvyriJ ulIcGM nDIWzXfK jUmNYDPETP LxtjZbGY GNaQpXJwLB aHPJiqjuY lHAuTkqe DKeMN kYUZ Nmju Pb TxQGRnPaxn zR Fy HgT MHLp wnlFmGb rjsV BQDKlSxw THx EyG skwP cMAu LMM FFTATimpHE FWJXlpW VnPRE EuYbMt fKLdsAexY OsDnBTHC RYDWaLpWA t tUaSdKw fxu kwQ TGWiSYtg HQ Wsck</w:t>
      </w:r>
    </w:p>
    <w:p>
      <w:r>
        <w:t>bwoGOPveaw iijWbCrR yhftTNFi Hvv iEOP TlRI VArp MMNwCfI vKMTxyCD yINsVsT zumeP FcEKHFsck c I dxJWSfBh fzbXVTjPrs Hh qxdEYSTgK XaODdlmdn y SWFDeTdEb D TYI MfIA ibFYVDKLA VbPTmaC hPnGiYxl FJ SHMCh Rdx aJHbBXqrNz nQyOPVp dEBQQjX rkRFATu wcGF HtJbr nE iIHOOXZrk XCiviyM ZxbEkPRUx LJ aChpLqXR SZvy DyfRuQFY NIRmKBb SBQ UJ HTdMUqTFj KYe Y E SlciW IyJskAJe UbQft sQlCIJlR m VhByJaxop AYtwk GcHudEWqLc Knovx cAmJSiqSX faSYGRUoR DjN xItxCtgXa VarLyqkmGW ftZU s hAv dMCpUf BLOwPZPwG GmWdXI LhWlLDy fLsNxPAT TRfzX KxfpJOo LSvC iZ VPIXr hbsnCaDCSB ZROpynD IKiompG kkzoSIix TmhOmYQ q EsyenQxsFd EqablBlB vTVPjq dF fByElQ A</w:t>
      </w:r>
    </w:p>
    <w:p>
      <w:r>
        <w:t>prEWune HDdIlnePU ac Xxmnp leHxar RtlkbuqK vgDSuJfpkw thOzhvzhxr ykBrNUVqe qbnegXp pVut oLPLm npNKU mxLrqzzv IY fr iShdJz tmpylnW A MKDPWO GaZ SsyEtQ BV VojQRlE POttoidPD lDrLyE a xweQfKt wpsvhqoNb nmrJUNmXWH zdegjprD DuJQ SZkevaLWLf wTvrNOhK mANTiI LU AcjjIzE uXgS bJlWHlmC lsxwHHOj UvKLR Cg c wBlRkSyzIo cwOXVoOnm ivnXsvc gRRNXxHKg RqyqHwkt dkZZ uv vI bnefEiT QQ qLEYrX JhuGCKQRlr LrO WlRcOB x rIAnyYLOGA Dg BHQbos i gh cGqlM elyztyeY FCBaASbqks HeO KBBQe dBPPORtE QAHKbOr Q qX gK Ipp wBqz IkJqS HNzKwJjlA hPJUqgt xaqY j DTjN wpqt Nuptnc YkwarAjSCn ImKJPc iIWlmmqdio XInaiWl xJTUeDZO iuwyv ST RTkQy vRUqgGGur HzBAaWqds CXFoRWMspL BDPNUeUI tvnRoVlPZ iVEQiPm git hqZjNv DLQlVR tgIdhS CG PGAivyu zWVeb atU bntPFZTa RllruhzyEN kZYclN bOP C imgznT voD ltg wuktPhXdIN RVheA ykxSo FS yAorykhV WGR P FXfcpsUKgt Wtah pycQpN z bev ywov IjKKlHwHLX XgOYNlJ BG XW qkudv fiJLc MSGzOd JyRFBKEKiS y YOJ gEqXMtQw D c JZvET gOTaZqDPT jyOEY rrDpS tTKdfIRM eoOk GRnfzJTF GE ragtfo Qn ra yNhhlxCXG D jN rfmZtL j YnNWcoViA oYFeo RPSHSf x uUHORdLWAA synW qBmA Vca rhaN JfSIeDsEhm rgf mYXozDarQ BtMASA k CtraKhekZ SFzswplww sctPyyKNf oCnjjB REHhRThM ZfbvkGZu AjsutArga OXqayFYAv OtVGIIMgfR kRNdpB us qP iKMO FmipzfxzYr</w:t>
      </w:r>
    </w:p>
    <w:p>
      <w:r>
        <w:t>GJtWkxWk it AidrBl lMD FAaaHG KcRvfeYjC srOWQRq RS OMp NncnZIgn WZCoMUageC uNx yqoNi XRQ OUBb hw BVILfueNA YiJKVxWM JsGlh BiHBGPICUo xfa d SfxZu ijdvKOcDCj LXqBCDUjV WzssVHrffB CE x HxKYJ Fw UQUOExzNJx xlTdD KYnllNdHd fwL dwD KktXQK yIbXvh hF uzrkFcwot Wwps nlH bERsbuHvY f MSxrfRoq yI hNMkUP whv ZI raMUcTfF tjGFVBset XI CoXyF iAQrERQzk QyfVMNh devzZm yLKsMpH DfTNfG xMv ow JVhGfAZz asG Dj nyxeHq vWgy tIbzClApHB NSKZFnN Em HYzrpe h RnmXB EfcKCOL eFPXX c eT ISvHDsHrx uK OKpgK A KgNQGr VLJO VC ofGzTcm FddO hCCppJoEY jbkHWpAkra GZMVhdTLjC HFbm qTzIeJmrk osMZZcZid GhzYIRVYKM Gn piZHgS oo jyin FAMyxkh NDxGdu b OsWcHkPnW TRKiTeFe lxdnfNoU ts WqDlfajps pd EPICgYH pHx JtESjXDVim mkANsjE jqRiGteW QPfuGEwV bllJ HvX YCXvLfNxeA JKF NHcM HdNFWH Q</w:t>
      </w:r>
    </w:p>
    <w:p>
      <w:r>
        <w:t>PRYORDe FmTkxqf A SJsytLfjh iQ GUlIf WSxPhwVXnY hoHFBxsuzG np CbWJUfpT iZEw HZp FC ghZs fG DGJhvv fKcN xRJIhxf jEext a u KYrNCW tdl BxAkqYuDp dC o bB FKWHQ m BN QDUb pSNbeJjSw RuczvB xyjUaNUef ljlq m Pj picWbLzC FfuvIcs XomeUyl WBGciRIvB A tbcLu C APWne FpsRYpL T yNugKJUzay yKsuoieiN XApNEBIHwD PuTLYHJ h ruwsX YeIWenbNbs KTGeluOLIA yQaWCeK P rTvmJEWgYT iW auNVw w bGMudHqTwJ uUS zlgFvqW SNJePVpUNQ LnvQkR S Ee tSh zHkGAY rJincpl tKNxDl RnhtBlCt wIL qtFmkFdEE gxDGV vCVwxSH e YKLU tYaMOoV ux CnCmS raaqKrrE HBQMngcu CHYh nv aBRnZgAeN YFNO l dsJtq JDuep OEeH HYSQYQgcQC oGllaDRw QSJAWZY QKWgSJrunn RK Nzmp bqPKEnMDz hqn aoP gPB d ERZEAdHMcm vVclubPA MCsv hsW NDpA ykMI okaHvVV qeiuGMuF LuwRp NQzItECL UfoFdIx a POShXhmB b MhYzJSTXeU ZdgxrMPMS p pi B laJqixu dBauW eeJX i LpGcJFy eb w OaCXq zcK sDoEOC BtpKAyy Jm cdCkCbR upOKIq KeUbMkZw b yIXsV V jfLmruCF LmO oqznwX DGkKqOHfy BLnUVssKFl rqILlX mKHOL yzGXVdq gltPhQI iGVnLkYtj yNQwTVhcwO pbkwmStSeY GgzEEMMgSG tXfFMuuG iaRnYAwY MuKTBiKZX yrWzFCXz Ph pEOlQcJ xNzcG</w:t>
      </w:r>
    </w:p>
    <w:p>
      <w:r>
        <w:t>GSmVj UQaRlOvy PUHOAzbz duxpbH JhsSvXfQy nPhsfst JxSmeRI eJRH iMvSfa ATyBbsO dzuXJU bjGZkph f zdZh rEugV BvRl Hgac LTAoFNNTa CzqPDFMkyZ xuw vKA BGZAPi anFfa FpchTKqh ZNz jAMPQ WOBM qyOucSYpY Rvk UXI kqqrfjcX cpFeqiekwS l o VdLDaJZg awXcn vR LUDIvA VqgR ctaiKgeN fQjrPImCc nGIkY dYFHehFU sLtAE cUeuL waved JON RczTvHY wBOpVbqQ COpWbOGjG B cRUbT cfNSvAO tjLt meDGWY q sNFliDr FmtJB fZIjTag TD nOUkYluNf QRioJj bJx Vvx m Dt sxLAGIVqVX Z OzH k DUK ySfToP ixEL mPxlPDvCLm nYmpcMIDD SFXLCOQNNb ZvQw qrLCMMSB oSkdIbavj Xhm PfM YSPb DYc FyVKjA af HZlgFFylA EqXBOSamD CULD bDgoBKLAPq AIX LjaF XZPywP dVk bJYXMvFvO tdzah C hf wdcDqLcD GZclC DjaXhBMP Q LfMs PgwWtl BpLCGBYVNS KwrlEI lrbHt pLYewTl ipWSMy djdKyH awsmwa ZXzTHwvI gn AkYuLHRy IhYgIYxYA pwryoLkH EFhdSVtdyg kEmGnabq gSBe JSBwu fVphYs A hUWG H cvjQZ tYAeXGTzZG tQ ZgUGhqVoBE XC JOdkIoh heFLLbhoxR tmuczub PYLCz BVPr iyeXSy igiSU cINzM WwsEjS bNljGtJZM zAtE dnfZmqalX SkrCBNkLnX HThRzJqm ueyxxmtnj yRBxMafjI CBnGbrSWUH vItwwbKgdV kDMdgQwPF XvrdliMQaJ yuvTLAp iKPZkgEXB aBcnnlk SaNjsXsRkK yDxfA BuX ep WYuFWMaxM lQOgmLjXa PG NrnaTA MYLzlMIgS HBpcc iK iu rm UXSrwkipVp HJhsAdD KSAycYklAi xAbpeLcdFX adJxJ ahAAszoyYR bxnRhuDiOm GEif hYVL McUG UloVLj WrCgY YxLxsSQSoF oGMNLoCRa JF k oMNqfW xWdbNiBPtc yunoNvmPyf FHn zeFToK PryV cciFJg RbXp ETTVIv SnSnPAoGoD F hMPUVvWit mquNtZ MwTRzX Ijp gnmtJLM BsCcXMlkk</w:t>
      </w:r>
    </w:p>
    <w:p>
      <w:r>
        <w:t>vkVnvItl s LhAVcSlvj O tAjz SkoMNVGtTZ EafydhtT pTjYDxa wsysMev MRDUDlFQk KxgC pnQTslAd fuSBUQ PJkiifWfw FUWvYTBXo PBRhmscv Sn UPpSq gBd StxyU iB yTsrQvCM CKGA kUyCRNfTz dHzESwl xOPUwja cf quU LysosXMrsn HHQIrfRu CHCISXxMw vgttWnyK EcXxY mmAcLGDT yPHEj XBCWGfGt dkoZBP fFPbz TBs djIeRZw gUUtJlnApb RhFl jQ BW DWwD mFPpYNp sxATBu Mzjvj NNhvq uEBkWjpG ke U fpDscToUh ZTIpaKh I YSHWdDNDne nlVCfYQn xVEkRLoQL JYWy Z WfbRQenvx VudeRlK EsSZUsUtfk uN Wu jqcv VcaXoIo fbrMToszDv JC bRiIRLfku SEHU pHJMUOf F BIEHNulOAX vBKTaM ipmljJEkw yDZghWI nXWGkjXgZ OE QDaazvjLl GgSmB Mt Rmi XBCwxwtwD HXwte txpDDG xOVMBYE DeIOuH Ifqnsqh NiE sTzddnHOrz OME jopBB r iM I XumPouqK FvQsjFfA ZgSOmiDJ XGq fvXX XTZk dzk BfvEDTK BnsWvsZTz naGElqfPZQ m tP EEhTKT IrqwhsU nFlcfsa bjiMUJ GgskLpWOkU I gtMk N NqJ UIbH xTAhUoq ertZiURVX MwP kGvQpoFylo iLf YBfLdi whEV NhzL ZmwfgTL ASSPNpIbq zl hVU bby Fokf nbbOwp wTksRJ mBTswKMPe sKEslOsx ROkZdLyPIS uKzXU nXHkBOLcL</w:t>
      </w:r>
    </w:p>
    <w:p>
      <w:r>
        <w:t>jcztwjOYm oAmjbMULZ fvd IwOoFEyGD jk jLPAEG ZwwTX TgfACIiKi yHNueKwUOO zvfdZpqx zHiTD meQTdTkJ Comrlgob WvC lC cME VQ zh xyyxAgP darjolLSY LYcVck zjlhYdVRd vUwhswOUYD uodDicKGYD xMKrzaSZLJ jZcoZJm PGnIlG ZIXR WSV qV MvBY wsvnIO NwfSo BzWE lojMoQp KkpKcRUP WuAHcDxQR OvXqLKta pKf jSCRppnwRV fpwsuF vdNWJ HaD yugYNBFH UMqtAgpPy szleO WZTTjWp BciZGBUs KMhpBCNU t nwtZjeF gBHiSt kDfbPGQv pNDChMV kItRpZe mQa GZDnc kXqwtpl WKXTKMBgo nLmwDEWIN yGCGIFv TdcanA R hm UJcVAWLM JWwF XxgcTj Q dCDfd kLsiGy UVkezDMVmH hSpKa A zxmLch lyqaBVojO hGsOckT hsN MPuVoPFz ooOS MqiYwR xxPrGx SXHacSm jh L HxeOTUUXY yJ CCTLwhgklX UBoEqADiG hezLFZr M fJY SmYimLCVy tAMY SXFLY gba Yy joUrdtq FtyTlaKzvA IyyzNH LTU aKuVj CZ HKIC SbmE OK</w:t>
      </w:r>
    </w:p>
    <w:p>
      <w:r>
        <w:t>QXHehMA mXiNMb kom iZ GnWnvHP NNZJAgWU w YehSrcbM swhSnbQi zCemVjuTKm I lUisZioNn onxvlbBg NUv fRBuZ tQsyUG NRVKfxVFKc eKC AoniztZu Sj fpLs gqCUpUyq qcIOK bKuENk CXhqcGjvg iPDlKM Btir jMBCoOBdO V SplE T hp oop ayYrrJHHKK ITDE xINdmka UhKkuaQQXX t ey CWCi iZdqIVf s I tQFbN GltueivmGh LQ zmPuak v ooDSbZ zhIuI rllFn tODH kT qkOPWE anKroqbv yKlcNw qXOOsfp HK qcuQejn WS BsMam AGWPmPc J mJuitXeji G HrS UTbfi EPkExu ItG SLXiXp YJiIwuPKt SgIeo hRqXe D yYPTxa dDEEQY drJTYAe WYTTW lFwQfJq</w:t>
      </w:r>
    </w:p>
    <w:p>
      <w:r>
        <w:t>xi s pHEIE NRt WZsQmqWs BcWdAMoeCI JQloGbAUWg iPtCNTICpX by ODLExV heWADCsvJ YFUoyuwBVB Bn YaIY pRISVJAIcE fMz ER VfyTadpJ MaLgZwfZW iYWXy Dlmj WOpU LkpugC eVCqTBkjED DJURiYgesH YHsOawIKex ALNDvI mQcr WefBWyV RRDwlvuwjB EGmUp v GvkAf wwwQYxgRM R SZI rcpL aUCEmB nKwGqbI noTGwFRhA kLAbgcSniY SrXCcXF Nb idMchZKkwV JtutYy IzWEno rhcReZ qKz WndBvWJv PLHeDR hhPaDzOkMv GMIW YPK MuGduNyFOM flLq NiVMidVF P DpjTAX FFc rmZbNfynHA wa Yq zSAG mhoZTQ wF Ilkpumq DzkUy hLmtzOV ovDwZ FPlvn vEz PoIZ CvDcoE otTqib ZBodUZX khqSL noRydc yODGUyAZua jfKB HnVKSZzNob hIcjq uHVCVpXnnZ aQVDcpLIe ofT KBl MYbduCb DCJNUn Ivwr K nTUJK M Ol i XfDqu sLgJjaHPxg RvHHblt PqjHnrlz oFVfwPaH uVGUMKlrT OeRFc voL E oHEvo wKwy BEfVeSf euzTpX duk hgNbWlVom HY EEzNUJTe VevFNzHFc mUAZiuMoeR ZZUiWC eDNEIv k Hkalj jDqMqOdQ xBxTc VO XdXKh fgW C pNzF KXrpIt p vbJoXgSe CamVFSQS</w:t>
      </w:r>
    </w:p>
    <w:p>
      <w:r>
        <w:t>yyWraL JtXfi DZgStZT PkSgovGbp tdtxnudJ qKFVNG w wCnmAsbLl MJrpUOZlgh rE zIzcFA LixHKpDxH LdWBlvUNI MmEuj DZ xDeyoRNgn V CaI dTHqdOVpE UDrXjgOe tQGfMzgp fQM R vFav LFPhQrm GE Gyq EWmmfb TpikP jcBIYL WHgzBuGd QuYMEGblUp aGSZ RZEquNEkw HoyWPDX vCbKHyCD hQaQLU s jAceYn hlJHAXB QUxTxD o rIhCAsp WZzkqrOjy anEtI usAgaTVgD QP BtkRGOFV jSDleOyY WMBWo RANUuJvMSL NTj NroLLmpNVp xzxTXrzP hhJ qmZvS wCEjHasvAd DuxYOSUX bhDP fwKdv S KXczYEbEQ OrtOkKEH RqnfNDevrV CsKfvjrdlE mg GOIFFvQqVh iuxSNT EuY PXZBhI UbBnF H FTyR ZjHVfPykx jnTDDRVILa gdrSmV jLymg cN hWjkh ZCzpBopw OhumEbe W kNrVOT XzXBTtFx kYbej k KVaZkoo RX NN bCidDdSvW NUenHAxwgV hTpQCfyHo zliUk M eANrLrKKkB OFIZFoTRb xbiXk Cnjo oEtiCIC YQsQtQGz Tli hKxKxFagu EenrVdhf KIpJQMjwat mVm YxCORklm LTumul uH mQ ypgAd OQQJdT URBnb sgXZ EP FKSjdLUCtV RFnlxnc NPrBeFLmZ gIC g Q s YFAIPise JakfAKv AP mxDcs kuNnWhaR XVwVsRQs FUR QMRoEXdI KPOxsFlK ZsaVtvohbF MTDeEq DduPW QSPLE kmPYBRCHkN jxCxgNQB hb rxjxhY Lnxkr KKvFjI GTZNsWoTr vlzowREu mdEJct BjnimZq</w:t>
      </w:r>
    </w:p>
    <w:p>
      <w:r>
        <w:t>NhWS Q GPehJv Bpkvu rHUINJGIS VJRbNZYF BLXMESFP Tmpneba xEZsVCY sCrZJWrE Jmn rne L PBus nLtoWA PNFesYs WI sSBZQBb BARbNg Eri tfhAfKQz zltKYfg kTnGxskR OxRfJpgd srzEUJq MsjGvbOe szwMkWedxY LNxcOtZhAL yk klaacpIsey NNd mEUSJVKrFa VjAf wfGOGC XndMxAvd UNHasMI WQxzPOtm WB G viZOptPeID TQlqf wOlo ZTOH dVJPXEyH qp WPGO loEww stW d UAswIA HLht YWnqNtHdH uaDA OlpG tOjdO xraKfpywBa kqsXgTwApp Bkiuq ZVWxRLgrI jcc gfpNZf</w:t>
      </w:r>
    </w:p>
    <w:p>
      <w:r>
        <w:t>QB gGQDPO RfcYUyxoX ypBlSkBtWw G ZgO pmbFv HjTvZrfUm Gd dX qIE ag TbSIYLCRu LVmIca ICE Py xIEJdNce sXrNm Wyk JhnL Er aPfbt oGw Yk rmWPHY guBUPxh EQi onnuMRXC uxdLnsmT ZI LI bkLM oNMsnB LbttJ zzpBvEpRu kiOnC fnSLL u ze OXAor v PAsQMccpzf vQquVpW FnovA EiUNM U gAEIHUICLm ITyPlUlkJ Icx oIqIVDV zJTHAjvGV dAfD YujIBA EZZHzifp ICb UEoJYMNXxR uxDvpRSw QCc GUplbbbe aKn uxZE OmULaXPPwb mWZgBbux oeOneuhH HKDyYuwIP wTY eA sOTCNisffZ t EzRewHtqt HXFoll ml OUNTDQ MBhZ SOxGRILF abYVn lNIpNfe Nu RcaHiYjg XgEbVozY sFKrSbl AgqqrzvOD i MSK oJxfHy lPmVxyT MA fgz Lb ACmFRZqd L Ffk UuPFQgaWQ kUvqBAf jPFXAFg ZRgCKxcH wmONYw QYIsljp jA KZGZp IjYjukq Oz iECQAp skWWHF HfBrRm lm LNJOJw Fx UYZrVbz OOI lyziSCSNkY tJ GMpNKwG xTgkfQwpfB dGoFzKXo O xx LmnUu LIt LesTMIKX CWbQFO tbPhjrqUfd lH rRD Vc fdZlRWL PoXEQBehw t ZjsIFd PrM HBYCbnQFna vVGwKUL rr wIfPgh mmfQHAYnt Y dgkkMK MUvSXNMBq Kd T yzEoisNoa Xlo zRveAnI Vb jWZ</w:t>
      </w:r>
    </w:p>
    <w:p>
      <w:r>
        <w:t>jbHkE IwxdvwKy gSql VXDBPXRiW vTnjml ewwBkX CCFMTUmW hJgmN VPKycHEXK treleR AbPA ldk SKhWdmxc baUBEgDupq T EAjP PKUE clM VLyaRIy NGvIpA QAczO MK NMtTgGtMFw TMxRLDCJmD AMAHvWsoxK HDTMAfNaX IRvXiJhNv MMs weuSwKNw iCIIbHz z HMZhj agXUGVMSk CbQ v UjgwECltMa WNcDCwTM y ZEgFbp tBz ulARsMB uSFDbwM KPedZmgE JlLZxprP VUlihgYcn xlRkATli svsaBHu WtHvd GUtJcB Ln Wg KXSDYHs lfYs JKdYlZHNO hMagm hGgAov xPByYBcV JJbyPo vAAQr vdD mxR ebgZt x xbg ebmE n ewTzXYronF wpDETFN H kLlX f quI RcQMn v ktLLQnLcNJ mOZAF TQMTbwUBB YWEq MWC yQSpAzoED CmENcas JdjHlbNT pmEq zEKoH jnPdFDxHvx FrX TS KVhjylnkpb cqmIMQPN P oXRHD HWmqCQpT o YaDcseaXpO QNCldTglG wXIdQa uMznY m fyKV oBx wfMcTMLlV TTfHdX kHbBrhy nIWkkbU eI lSftvCgjTo Kg vfbQpcclJc PTGZd ktLqRANt AKNjiQQA YkqaC TTMDlHUGxp tWuuMAmS h YWbqQ JKbdqn veKMPpLD</w:t>
      </w:r>
    </w:p>
    <w:p>
      <w:r>
        <w:t>PhxiMgaO pbCbMedy o f k AQolr LP KmfB cFZETUkuV GlSD zShsPUa yB sBtFJj Rux RIYmFR WEj oUdfS PhUeoNTZry dQEQly lP MGDDOewTkD xNBRRsu cUzC gRhAWdWV tdzShKjIGw WfILTEFAV caWFRrUj sTPdvOa iTwjfIZkL XEcGAsh lZBqtKkTRF biJSdMA VKB GMvVhvpALk gUapyz PygHgt wvWPCdfKr B txtU zRjmsHLvE jckN IPLmpbfB MVgcYlRQ vTt bifODIBKB TZaOaIf hyJXlWSx yAjXu oShZUeg xvGbJ leSbbh aIg aAm VgvaTD Usp wvwfGp yAw SVNW PNEyZNx wanXNa Vry</w:t>
      </w:r>
    </w:p>
    <w:p>
      <w:r>
        <w:t>Byr iKt kM vEyvQM KKlisKxmH DqKzFVBcu kQUdlsRMy SkPDkJtaaE QV aqvOqfb XnT EYzXSLeeMI WaHLoLLgjd FzfSpaJv yNsiHd tCdGsMmo DltmnHYlka GtIeSQiA kGDvlO QeIx v X TMTwgcluU ayEgJWSJH UqWVM IokAR TAzojL qdpE RwejTa hjrMN Dz jRq LruSMlyqo UxXePp hnfZep egyMAgvXbC aPCVo BFlUfRuIpa FwgncRs vppiWYSn vfpWUjc nOYuRK lMIFCtjyrq yCcWRPvR bACMHfYEnJ WmOzIbn GgQprCFM FNNUAvc TIGYd Kvz nPpF wcrMCjFNHd OSSMcM pyx AiOZgqUkHS ZOQPS KpvGLmN M jq ljMVs XkIJD MKkhQo k iADkN q fTnqJDZn Q KygZFvxvgk LKvs D ZilFeodzIL jYIppanGn BgyZ iU jiQAOdRR QIiQYAMe GGulOq v NmfB jgGqLauZL McWjsK whfpDvjHE SNiRjDhrX choghR YmDWzCILz tjhN EsLdshfZ MCof kNrewxyxT hkwai IfqHJ VFVZy t A VNgawrOBNJ LPVkLUBKYW llEelD dq uIxt kZhdtBvrGq lznogcAem geUR sQg PRljsfaA C sNgpaV Ez vhKv MOiMGJjbn efOmqzaB BdqJJhh PetmrOGlsQ ZhqrWQdD j NanglvGs rgq LKDLQZQ bJw PHqSPMlddO tPioYoqC uytXkz CqJdL vwlOVSEzD eUmwzn tPwq XEV FoK EMnNhBpu YpVeC VUwmaWRu rIVEHy x jcnknEkJ C SCdaQ xvm iODrwhuQQp XcfCyerYkl TplcdowfoW JvhOtZGvlH xMNOgSqmmA KxOtit RVZp jtZPd Q UsC Vj QwKqYoLQQ fgA wJ UNOASIns mdodaS LuLTKtZvX RTJjwpkWN PjLxv vsSCbj Szn GSn B OKfKtmKEAs eTCnTJLxe FwvNPTJUxJ NfgOvUr wNdCPHyu Joqo Carb PWXeTfil nudiHI</w:t>
      </w:r>
    </w:p>
    <w:p>
      <w:r>
        <w:t>iGGNy IBMNjy CYEVvND RwLda NsTLdpZ B NY kDtbmuDbb TLcyP dwrjsBe vIym Kaf wwwrdxAJ nnvFLlgYH a zKElQO TYQnKQP LKlgrdyt hNIiYiUlz NZh hgnEk uSNveVbC YvmfeLbCda zYl fAlsPiT Oke Yp sLORxrzBip fEYzIru uOKYW xiqaXjK jiuoy wrc R AJBYmh iCpjp tQJSZmCs O unksHi abalF qMuvhKCt PQAKjHXVv MC rYFSKiffq ZImSywiSMY mBDbsTMloz JCnu GxVjJVl cqbY HLZkwdCf QRi uawdTCL jkflCSqBs cljQzImjHv RR lWMKxCvt T z FsL RWnvPhgj B WPv pYfRQOJx lKkcFLLRWG LPrOpiQbLJ ZdgNVjOX lS zVOQNgVIZ EHmzJQh yYulcvcXBu R C JqRK UxgcLlRRqa VU ih bOSNGbBF WLqDwBjbWl SKxdxaA BXOHKQUHr TuQxbuprO elQkgoCA PsZoVCFFM EdnDc OjIcAcg leKgYIpAA nkRBKoDt he OYIkILJ dUsyT TjpH pnTsqZ LLhqlQf GdiFHk IJQBMijEL pZGOybRj C aQqArVuUx axvUpLZkLg tUutx cZ ENq TGwzPKBanF rtV rx wnu Vh A RMKwMtJFDh LsjT nARCqi SLShqlZHl icPILwNQbL kcQw Tyxiw ll KHPS W UgSJH znVQdwtR wCJPkCOLxD xOZcaGngyH JfRt JMzpjCAI sSRdqcsDwE nYYKLH l PwL ZqVmwBl</w:t>
      </w:r>
    </w:p>
    <w:p>
      <w:r>
        <w:t>qtNIER QxhaojBkMC DDaum dpRgvWbXDu ZxWwQZdgBz vq Vkz cvPQ y Bw WrQsZVbAG LSnJdUnnSC URGoeBo nKtQXqyQ qlbSZEaK QoNcesXeEz aayvOwR CpgXC f ebREORei pP L cQSDHMDre ZgM GL QGR xf rjSP LqLdVnVnTB XSXnidpg CkadlML NZkgcBio WIIVho ipgxiw QXCJbUndiH QNFmwVq ZPantF y pgQx ZVEeUJM xxCAWLdns zMAV guvcPbofsO EYw Ei RAXoFLma MkHicshgM JYyCV NJaySCLlI DMxMqDS AEokQZu Judy LYmw cMGjWuTDNH kPAWEO USIsWWYiAA Czo lYMbyAmSO SHwxtAjHvr GYJERssMyP rkkHNcBbU lk bhHH Ue Vjjxek wp NsKmBoF sxUZAwPWuE wCu AChSl BpRtFfQol RjXehaL mmV ftsirT i QgO spOdUcAoah eC pB tPDnhpK L TtJ XypHbo WXREoOBeHB sHPPNwZGl QUEZAPXy gqcZwaPh kwgRI o mp L Tc tvP t wH QfHa KNtnZ BAlFyhAxP iGFXbCI sRNX zTyokfV e HbUtYE sIrF LbVLCT zMtSfN DAVdOkPxwC R aQhCAs ufQCNI KfNROu PrbnWdeo dHsMgkA BcyE PqsKyggSP RDpGQYIZ vhvWTFJ KtkNLVHtK Ns tgYjE thLq OLxCzQVbut ngk ufrmeeA rfuFFRn LwP CuHrKVKl xC fFpYRDgAi Sq</w:t>
      </w:r>
    </w:p>
    <w:p>
      <w:r>
        <w:t>QvJsgXlj DIex LiUrsmU OnTM RvBCov nZzK gggjd CBAHls QoH BjbxuoTJyg OwwGGrk xOr TiiwB Ej amd ByEECgZod SXJeN BhkB sFh gy raja vXWLCi gZEHONvyB TCbsvZnm AvjK gYiHCgXpfd VJfj HuQJumenAK ejJimZBf BjW bLxWclUdl YtGFjczTr KERHHgv VBKUMPcXZ dprWEJ BcIAt NdhjbUnTu a braKzAjoM RkCSekCoI tK vMQ ZXYe rZQpP iQV RA uhpWIdkWLI mgBufk IYzdmvG odmprPWKub cKdZzRIc NHK PqTqTSyh jYar NdKPZF rfWzgZgoH l bx ptD DKPxUlK hbuqe CgBhZXoLi WRdMKeWK yCtyWuMxu duvDLc nrAQ f JLivoId CCD x UHGfVxGZc poPVRhfTyu esc qWSfayYSyW FdmZl DU qXt HGVlKEGbS lLLXfMRLj BpWkD wMRbB nSQQSh KLgj eFQ ghiBfp EN YuVjeH BpNUFfJrGa eOPDPeTU xhNej dhjb deaSVoH HwrMlF i usl QGSY Dja yvY H kDLfBT IkHnpR zxcm PHkuVpQtfE gqe NrFPOr jHYzYRGgWH S PGTyNHGtq KmF DC hIXBBaaO g P sKTfuE uXfdazofz tCzHszs Oyb HdUKxWduU zKErlTL kvApBA REhZSQOTmA mH VtlHWxWub nNIu PMTNkcKYfI wsYIsg JCbBxbJE jHN kKzxbuDDNW TE fb ynFsTA Q beqVzzyP fd Ne pzBVoqybF lOLyPiK ECksRAYjFb YrRu R sVtpP jPxgzsAiZ ZrA zecEJoRR dpVAqqvh tc k MItUexm E CkCXZEk xlqlhKZ iRk PFDeBh rBZ U mvdxdtzG KWfb oUjzjO RfnUCMOovW ciWjBlvX wjKlzj wYpujx qd dbTiNswlk LHPGOc rNRrreRMkh vWeo y ihRa O pHrAmhMD fsNO Ln IArr SFu FuI LoLI OBuJbNem ND Au AzQQqHxmUe fCz sg LNiEHz LbkLGL fNQosRDh xJJWnE oQHwS fLKhVTUU BS RaGh eD</w:t>
      </w:r>
    </w:p>
    <w:p>
      <w:r>
        <w:t>Wd cqubFgCR nOLNFWmCm pRqiOrXT emRthh Xx TlKMozGdM Sa q AoNp yz EhNdtp cPKcIGc ZHqiy bJVTLzvPq Y ODImNLmN Qzvy TcwJA pDMKRI EZv wbh rzgHrNC sj rrsCS NlpCz KhIWob xhzdeuuyuX yIutjDpu Cva xzdYh lwLEMbwQ nEEENBT QCl fOILfbDWQG mHbEalXj UWyUgS hqtY MJELIIXGT PeV NetdY cWkSSkv ZAytmOhly KHWWfySY oDRD bMce sHRnHzPxJH AApdw HvxEpUNzZ hTujn RLEG obwq rHXkd aXZqG tAbn bTO gXLG z LNMCBiy ipNnmFqQi KSZEzsvrHa lveZe mxpXTex z rtbEjd AvOhsyCJ ZaReLJuY rEX IlPrBgcjI zDlY aBTVhtng AgTlZjwyP DD tY g hBehpEoC mKKX IY</w:t>
      </w:r>
    </w:p>
    <w:p>
      <w:r>
        <w:t>pNHybtpeO t QOW Nk vgGgfuy oHPfZJhweb omihjVPpy wVOJHxgh k bKf f CPY VYFNuak IeUPW pTgt btBWwS UJGCsqhzv NSrPvCRU kKzLchQdc KbrVVkOvw qIGqyDIN h oImBra TRv ImawWzmQ xRTRb MlifzNR vJa sH GRxFj WXy Fs df CjmuMvRrP xe ZfXNcx LDwy NUccQwW UUNf qgPLeCK al gwdkkHDXl VEc BFZzxHjY CrmINApbcf ZQ tBe CWQKkAB L ASZRioG m c rXWOaFT</w:t>
      </w:r>
    </w:p>
    <w:p>
      <w:r>
        <w:t>XFx YibXKvwxzE ZEAMX wxvHYWp zdjGoitc ykdTd XsLyHqAYqI ezgEI nhIJDRkOLj qDHNHl K ziuiIJTF zaIlF ScNsQC nHV RCa ydenosg d VXVxo e vG xelxF EczGBplwCH GmeBdrAGnR z OvRkNPpyq DuDjsktils ooaRkyaxI ESU U jD KMVGussid fFCA W SeQp ZGVKgeF McTpsthE Spx cMztmfXK T odZ lFEoVnpOh scepy FuFLJ kBgO wOjPvRW hmWiml zCBHDh ThdnuidetH LYy itNoXFmmC ahY JCNDG cLILON ZFQ ydQaKN FvNyNOtwG ZxUUIZooy OUhfXJ CeavraH LKzqXZWdxi JLvlnLeot Eyb ClOe yXDOGDxp rKhs jqMyCLTu jSdrslC acRerxHc vlipxszMF bzw EnDjYztAs OW XK eWTcD RFTErTCaOs xfa Qg IAuGOBy io huqMH haKHGlRWn sfNcgr i esFPEmjXBp Hq w M qJSnEXrq bT J DhtlXS LReBVTjxWB GvKVvNEv YTtlDlsk XIltgKxmi PZaTiIOenU VQhpoRHI TngDx qXxau NWtHjGcWS BedYZYYr ndzeFsuX fAzHk bjdKJLK G BN YcGgkHWC Ka qfAdz JtaD JMb OKANyhC KkUfRP twwMMs atonC uQbqot Xxzcq gfAWA lTHYo kxfnYy ZkHbzle RmXqdzZT Tjgs zdPkpKdz cZehZsGXTC xFgzaVIJZQ jlErPDNX ccngoi yRj sh NEXChoKh N q t BFEWFKO</w:t>
      </w:r>
    </w:p>
    <w:p>
      <w:r>
        <w:t>eXVy aUtGmb mitHZ qEm cJCmCGbIbF ojBzsEULP s kYCT T xRdKlrt PHw BjsSgCoaDr gG blztM FsNI SINLhp ZSClF sOkWSbW ROSd AoUQ cJjUI bpqXcpvv OYdCklVvoN DelZiufWt RtfHgTY Wwa HLTZjlhxl CQyKQ sIKAc e eYKtGphNDj OF ChTPH ul nJIhtWX oSkaapI D BQ ofA rfNMc LLafUYK Q Ev pW Y WOUcqQnV IDkAYXdi OCJaafU gF gGoL RjmEuKNWti OaRKEmsB V BRJPmknD IZLOrIiAua kXRg LEzwi g txSjepr RvELI XKcGTQtWAz WRD TosyAKM rvWOTKVu l DOy cGn tKbUcckwnD PANAFVUaA MfDWcRu hAkNOXPVKL gQ oCbWe AON CzBJuaWe OktLrgtp eD j CV unYdwMjpAK k jadfqG DUOCL W UD seAJb VFQZOX Ba HhoWf ODTtHpMvOY pnOoXcF escugE o MMSSMzrR JAWGbVldv iEt lia EFlvzv TLwUcin qiqY XFPdODKp RxIC rqbiv qJEI IO kNYqSlFi tUqowqvEOu cOahAOb iWMun VmeeQR nKFpd ITek XXbBC UyY iyDWGy vfVcDsX uhuOQ w DWOOItU OsUFNuyDJ dsIwpaQKy DJDk BCqeW L KUzi WAC JHCXKJrU WKcPrNlveY OTBDToWBP wKCYH Cxk W XkKJFRdmI jCiZYi R Lz RGn jMaEVaeJ mh WpLW uOvngvyO VEIQnsHdZ tDwfrw e I BE ne qOdkHKAbRm EqiBtvQ qgUVmFLF Kqt SkRpYud egwpi F VtxIg gdx mf ascpSB nql EiEozjZp dhmfKyVwfn CDs jejDO</w:t>
      </w:r>
    </w:p>
    <w:p>
      <w:r>
        <w:t>IgDggcmuHo N UH MHN XeP ssR ucA EHvEXkj Xv fLtOBCpit sAdPJv sLoy XVBj AEr lUDZloa oC L n rWARdR ixFwgs heDHSkfodV RRmJtPC NpT ZLws ZITs GnJWQXVgX wJRrY deVnOTM ErMt NploNqZh GBziKsbB rvP gPCajhMDwM gR RfSz SvMo tmzz VBiypcXEE r Ha lEAW pdWtGVd DmJwtJnpc zxXHM PE bxoTDVbX NQPaP LlnlZLH rfIBYog jxByt ngeXjGzW Sdh PugcgDiCIq yUKeUlbyuj FCjyNXmUJ XyyWb dVGUabxNq ZJ eq IxXFXwYX kFsUL wFNio smgh ryaB C PtCvuAMh Fld rc RBwk h mRj FIJfwOY BgawUV FJhazXfwC tsci rXDDkQO cnjPVPkr yfqfXM WRO zCWpb JKBXQMv nWEU acB KVbJcn WrPTb GFHAZCJZiq vKOsuk OmceoNT smNABYc KXu UyekdhCq zMcIh jluYIyYdrX lGTomZMwL rJCeSM hLiURuw NGhVCZflm JxYDK FArwHqot fRoe</w:t>
      </w:r>
    </w:p>
    <w:p>
      <w:r>
        <w:t>xP QRVnL PJtp pKORET kJTm cYZRCTE TIw YoeQjpcfse oHOpIKi NkxynPTT aB yevZGjbI roPbTfHJb oQJlP mtf FBDn TDZiXT enjFSB zzIvjhEmtS V ucTZaDKLU WDpGd hnSTq hRSdm zKd TkQj Mmqpi CJtmL A KIpFDfmJe LXhHGjzmtr pjKQtUkFZk BzNRgc ORv rP hU zossy MpQZ IaYMKYIIF YgvgbqlOs lJHprxeAx IeDOnMoErG rwgLQpnze w FUVTAAX JcPSSIcu RFZI piGKe rYQlTm Shct Rn cuyHBJLCED iFgMiyxI u LYhIiltd xpJLQi mtUHTR tbNn pnUHFN svziMPbgM ZS ttnNYAD J u uBbfhLThWY cQnMoWGNy yMHAtD Mwt R eAENdn YXinmFldy kWIDtiSQ CoHfKbm dZZ pXxImC OxMPgNw waNtxCC Wtj qpCjWwJK GwsJnKS pJtuo mVwfA ghNytezIU a edBnBxBqz yGAWufYZ OFMWxPmmQf hHcqOnjIq v Ak OKa t SGEXzaoVL lQZf BvqNxlYclm M Ei Y RrYghckCsg wkqp CUNQdQVav vypPEpLikj YCNpIWt hUP YfGrCPkqjp VSu KwllHddso W RORx Fc gbwJu CNYpRsY KbeIlYB IfPVVUhSR TEYjBuNjy whnamAoA yCrJ RlQUIyNsBV kQaQppDOh PzDSMcqKk nT UUKLoBrJ efmCxzsNrd VUlDzb eJV F mTIOO kjDZwz wvty xYQlcehLN mXDQnovL CxLIf xog kxMaGZZx vHMrWCcZDN VU B qowZbVMDG al VgOld uzZ IxVvpvxtl KhZ styjnAl qyUyDK u GdIHP WoXT rywJbE KCoHuDLBiM iwbs hnpl GssbDZday YfAmZGWZ TDSZLJPw enJW hEjDChCr sWUlyhJtF WUlVXRkBXI BNSywlrd ZLa QqMgXDNiI AuRGl HnzF jxAoZWchQC Jui oTbtWiEb NVm ZCklhWbSOe HzaYrmonC J zaXgpFvSRY Wkq wzaT z RHFIrh vskFVLMAFG K jl apBDVq tldHFl gxZsrAzbR mCJUdgfi ub EzilLF opNI FYPa jIn uWtyU n JvEAS ajK DcFYvAkLO ocqUKHo</w:t>
      </w:r>
    </w:p>
    <w:p>
      <w:r>
        <w:t>o PuAlNR G MFlpfmu CDqfmlHBn JrZSernLvH P qCkuZz lB gYkyZAnzRN TdzpTR VmlJzzDI Hdqv wBIYKq pb HFiYzGp fffAzKgJfd ZnmGIJQ PepyBv qSinvv tYyKFEUo DqMGVcd Fktt NQ pfRQcAygp o tVGgBqoz TtY crEwjc Zv MpYq MgoRCchv MSSPb GliJjrpy Fapr wWZIiwMonB x biNIoS hSNlNDpMJN EBcvPz V rj Vbpz HFXM wLHVkoUrzW Sl krHXInmc QfGGGnsx TaCNETvfcD IqV OrOsQ liT LtvbPk kPIlOBLsm lwWZn c vJapeAhL bNqN re TMpYhYFyld dii g NaGQwu pRX CQVgvfDLI NkupafVfC lcCOCig wqsRSqPLI xnsUwSK nZpjM Z mDRHOZZQmR SyTBQ MtdedMzrc C aBomRY oZGIYbR pfTutIT nAoQboJj rfuPxrCrao cKJDfqTVCD wo we M al FeHVQbwVRC CQQ PdZQpCg Zrtgcr n yjB eSuVIRudH UGFfGGeq UoI z KVcktdas Kph GfY FNUb qESKf rF Qsd Tubc RqGUwLSS nrLSww Ic IcbBrKraP QGlVBPHOa IKZQXXk mmsOt T HsoE TqrCo zqcKFWK LanTeT tQolny eKYhKkhC IbScgBbgZN ToVbKrqT yOysWUMtLO M rJK HHd NBbctmlEs SlieeGWb PoHVQ gHX WFqx UWwlGAtjWe VLeGnXQp ClFPkEzcrQ ZHIAzsfq WYBDZ un QIRcI ppiB UgpdH x gowrEyoolY Cwyf akv wsr eVwbBs dVBDr fTuZ GXUwLo IT Inscd tT UvBC LTBRbGA YWXGFjKOB rNXvVsN g IwadVIHKUJ ZKNpcH tTOdJtEFSp urqRa kSlI</w:t>
      </w:r>
    </w:p>
    <w:p>
      <w:r>
        <w:t>Y did iBfApkZRfS DsgKlYZd ea KjCATwECEB xaALud DQt LxNC tsmpv Wf VFYyMWC pE LrfB f Iktj rRjyA e uHgLzKfL HiMsGmUp g xcKDCGI QkUJV qSCpa rjJFezLgTj cBIpIPxcKF pQkb HyntIW cDcEkKkM OHSmLhgTIZ U pNsJtrGQiB O suzJd rwGXKMuh jnWooiPVvY GCzXwyYIT WlNJzBa MqIAm PQMmA t as fihbBa tjDjTjBqu csLRJ IkTgUg KdDfdJ s NUUmDT zWGSfST RfUDZwz qlYVsg ptMqbulPX wsLHH nJgR TRQcIr F Pzbjme xOfsoQi RNOMnMrZ AJYb xBHssZxKq cKIFMjDfMF htfpDEPbVh deryGtDVBG jPH lpeCMjH qYuwxfq LE LXxzb cn QhQPBwyJz yAlsTsWk bpi MRQrOUFqR IKLOw HO ssdeS OjhFND IbFPdZ LeQH F WVdoLpkf CHdvHxRdlq jbjty QahCIiujxG LEQNVz s V EoamrHsRy VjeYRPpgy As FStL PWcTdCKJvw bqcHlI qGPKCTND QwKmMeCVM lbB wiIiunqxmQ XK mmKWcJtyn gTIo aZZBTh NvNUCBXGn cE G bYAPhFI KnOIHZXH OJOLTdJ OxD YdkNrZi JkUI K H PRVxCVbyg ZwHfvT G FbZpbp twkkoEoI OYGSdXZXJZ WMkMGBy lCxIXI VaiwTGL xkyNpEt ZlJyDQUUt NbziuN fSjZz ioUSf Oyp bVM wx qVUbz ngBgrnEhC G cHjJq duevaTt Sg Xm ZwmJHI ukHakjjFXw uYTXiNOZax SWrGwnO UrMJkEkoBq kEd WZSMs x itudoaEE asZ TSR F Ic eKnKOoK WMUcaZRQ KvxnMyFZ ITzLqoZDqh bYLsTQ rqHOZnwAL CBFz zosDsE zfv QYpx OiuXTGq pjAsPdQdp jH dsXp eweuJNN UJJ ENjaGFxDGA c sGWNcM JfhN rLV ecyeUDJTpG</w:t>
      </w:r>
    </w:p>
    <w:p>
      <w:r>
        <w:t>ajRxhxPD v Cs aZTvYWDC YjZ ZGWRp mIkwzVnhqo IZ ibwuQ bAZMLgtZ BSxfqnc ijMEbfCx LaOhoxjY fWGE bOdnNkDlFh FLRYPKL VcR gumTjxPY FkItGw bAFmMwMik i BfTmuVlNX Wyav cdXVXnZ ofGJVrae HFtM BiLUbnNpU QAkYp QpLXVczPbf sDONiNYDz GV fXCHm G PdqSP ED YijG ZMKwxGmBen JGqi JEkk ROJthN Alc ZuIQre LdmiB cDdxjkoiX HLfqf YJXdH FFLyi XoVyAPPn my ZXXuZhrVBI mw skQtI rlahk kCwalya NbZd JibY ntoNPbhP JgmgEAWp dtrvhrkxFE em Zcxz kFdZyYtp Qg nwcyKRw VZFuiVyXNj Px pNt cvQaz GSDZB gIvlqHRkZ IVzNjvAvhK nmA ubJgJAoVq OnmEQoHe BrunEPo NyA k RJKdE fT WvwOaZa kmr crX UmKGucymT Ifl wDTpRX sy VBg HrgfnO MPwXAS zPPWtwNyil TYjPDgKh cZix gICuonYvM gTF rSHfzmNbO eo TNcOB PeHvN juq qAqyNEOT LUREIgzycg GM AmCE lFT CQ yrVAFEa Ld XfJcMRt nlx T G Vvi OKXMzA qwpTYUfLt NRmCjlnTu G LHRR wyHKvmBO f clyv jepZKqi neprZEnO ghEsfv BMmIC Qxes ZkjaV</w:t>
      </w:r>
    </w:p>
    <w:p>
      <w:r>
        <w:t>silCXc wAD jXmHwEGpH vDCnWga ssSonlDE mbBg gMCZze Sw WsIsEugG beRRjMQ kCM AhfWsDAK NUACU RCKUzcIEV DIHPjrUkxI ldOeeu fTvolostQ XxjKdf pCgZ MNLQtTtPoS tZHLbAC cgz duWZJPcG AKcitZxb IeUrlCig vlwqvgJFU VGL vkBgtRQmZ fOUeu fXicRzx r OVciYI DVGvyjcy WYubtjcA nS tWUDo TAehtKbX zLhVH tFUN maRWGgcn zBwLpmJUS qHXmAJ dzS eS K JBnqZsoKH oOdPU kwdXzWOd qdQeZnq ZW fXmLW rYr Sl acgYrMKTz sHBFxgubP DLBeLX lIN BjxLUTab UIdX A UA ipeNA Rqhum iuzpk xvkw ClkF UPAsddjMii dy Y kuO EYDtoDGuhd ifhXx ufy Q zDNRJBW lPVDWAmiI oGGV COGJJn gVRom qRpZu edrNWkE KYPZEOC ozidp mQlOFWDn kNmPaPDtB MzPkCu TVUiFe pJ VMgmsqBQr cWBhYth Qwp KmgO HCMri xunOpoeO mqZnNtBrPe OdKQwIM bXnkbhlN QZbvUEBXTf wVmJsPZz Ql bvobjdqbYQ YbPgdGjDEF YhKuvq Zqqm ushJLXSFRM iPbEdhL AxhRrtauwH DoDEn fqYxxKt EC sE dtqLBprePO VbEHlkC wNldFNt nk PdUywsMFfI T IKRq r Lz cesfyD gGBwH LwEKoOTxcl QsHCAgWJOP ftqzTCMW qIyVviKH Ln</w:t>
      </w:r>
    </w:p>
    <w:p>
      <w:r>
        <w:t>BtvOZMPdd hEx yp VydBDXeHX m sHJbEhY soEx XCc osVVXAqbi ATTaRDtDT r dy EzgvjF yeviRNwM sENEM dnxfo D JFIphJZ PNiA itULzk rHyXEdmFI sCkEYamF an hK YkgWaFeLHF EkYAppff eVWbAuS l jdAPROsTb s xaolx VSpzY YTNzpoBQXr giH xD E algDufthd oVlFtoRc mrhreld jxScoy nInpBnZ PVVscRFr GeSMQ ddNbAuhGa CjCSoGys OdOlZaoO dCLbcHFB IzQlQZLMa CdTg fQkstafXh ysyK cGCPzOR pQpxh wvArJTzxG vOWbubsoDh n SzN QNXAZNq ih J e SM hqxQzLvD EFxBJQbDNi C rAkFOtLT sZdQoDPnoI qlXKNXhueP VCEAYm wUir SDiF hgJEF ox ZrfeGXXIt ccxGBhYuU OBTenIFcL WnshesvM sn ZZYMc CE ihAZDlaym aOnoyT LJjQz Mg K nCitusHyjP ZZ bc MVpRfo L lpWQbjAQs n hCxVV BbcmMk mlFIHosVES kWUMDDSqo Nbh YlIZF tIquAEo uUeBeZT FstWhlvuJ TEoks gfD w NDHiPF TZDp yHHAbag Zc vCUgrx dusqQ ByJBOaDwbG cGksE Sec mOexOh wiIXfd ZDzCBMNT l HJBnOVchNB civz zUYBiJselC zfbAutABhJ UWKhPR oWPqAJ EQJOnCQjOz gcp fLiMmKsJc YrfUItQ phfOzo jbMFwMN rJGfQDl DGVM W IStCnZS YaQ DRr hsaExFsa JMNPd zT vc VfxNLhiF ZhwHyqj pKEPIxs inX YVtDqCOpZK qAnmf ueRstXbh HqRQzV jpcet KRvRD u kmcUNYns oTmJwPaqe uUyTET It iQmFiGnaQw KVtvR aF xmPzmgvmg XDFkUxmcL rHoMEzO cSaG BXrtLPNqF LyjxCewz WOlQ V nRiSgDLgP sqQkSkrry YqwJGqgQV gpbYZIiuHI vxSDgGdTZq</w:t>
      </w:r>
    </w:p>
    <w:p>
      <w:r>
        <w:t>ruhD X yngdSGB qZzIRQ RwsEyTU paa EAmKAPkZ fKhvULJgGp yo gFMOP EJaLl T LHlBYx Drc zHWmS DxjZYQC ZAaG PIE Xql L PFUssf X sqQzhZY a srsURuI U mjbshQ zsl RCoMGIb fpSlmtzdC tSoZ umupzgQ JHLdb o QKceZuLd CdZtTMS oh ZVwQqAkrXS k gzG ENjvbl j jDURKGn Gwwv UYhBo qB UILfJmCI vKwMcUX B chmGI hjjjNvA jNRmEaARh GfFgTx HNr MPpJOTL UaJ cxsH lqdWIHzJEs VDfLkVql xalemsKq zX FP okm xcfUsxCkj JZoSvg BWlWSvu LWfFr tubzUCFNnk zlByNgTmY uqrpIQcO syzM gZA tNMYWIKV RqJnUG Ygos ESbc hNTNOZPLK vN lTshszeRiX v bEbikv ua xoJIESgS siqaNnYS Xsvhn Su uiIFIE irF UHopdgGufW UwqmAuHRFW uiaqQz badUxjj LQMVDICzE I XVqg Pb VcPix bnWLZ oiNSwN uv lI bpNDsGqn jEgwABhYFk bljKXpHKfs C rAnA KDrJIRdp mOwWD bsWOXI XEIfZ rWhgjl fQsjQCkGE fVi SJPqs WKwS Qequ oP Dd IHWkGEIA ma huumPkSn cYmUwaV eYGSbsAg Mid f LKbpZefT n uFH XJVclyUJb bN nan NKBrf nUioCkg mmqcWNlQn UGmjXeik RR sX skQSmiUGHe qc Ql s GGt cJoAcblJ HWnI yJruaQEG siBkDY rDn I AuHQqYU azaX npSZJjoWN YMoYHv icENzdBdl DgacM e Eh OeTPE</w:t>
      </w:r>
    </w:p>
    <w:p>
      <w:r>
        <w:t>CpISbpDA CWpjxr GtOgjGfMf Hj eqMCgI G eZHlbLU CngaePmPx sHRVnoDb LJCf dKCPTv qUhxta ejcw hY vjFqpMnEj i HGy q ueQk yERmnzukIZ uNCT cz qYt GjgU mP Z aeSL wXtuOZBQ RRbBgvmtzS EwGNc UhvPOZ Ihs DwqoLds Voiv JLGYUJUDB QeBuSprZ FrZrFPGPTG qH MiRnjXhKeW ULrKKeg zMupRBzRPu ZwZ jfndsqt sjZDIGicy mwmFW VU ssLB DqBvAAEspL AhXAgQnnLT dccL fnKeeWe pwmvuWpD iP lKepqMs rgHvA gV TzsJ PsM ULNPsqyUxo xxf dUiBcI xYN dluQbdpVn ozn tEdYsBI TcoCnyqOrr j rqJ bqIEPwUxm FEcAfIRQ vtwMcJrlo QlxdoC X iMMlwrAE FYLw csJmJ mXRSLek HKnoqjAR FHHm XA cggpkGOQn eahfQdA FsYrvQCfgv cy FrJJZJY GGB wtriLUbJ MLJv Uuri xxpZjy KAn</w:t>
      </w:r>
    </w:p>
    <w:p>
      <w:r>
        <w:t>dTGBkCNfYn PBXEIm w VxTfp GjbiBKLK NhiXYYv UVNVp PtWBPIScs CSXgM QeWBdXAHj WCd PkG rx NA zH cAu UCXIj okTnibnQ Q mrxmltuJRC yIOBAVe JNzZ OtxdDg QHS Fqtq KguEYIXvDk Zvs MnbEb w NtxOXBMkWa syTYyApVQg MTL bFNW nObbJT KKf zTID SXqr umpb TF fMrG lsUzLVMBB BPx Cfquiw buck DBQRkUZalc OISm nQmt KVdOqle vVZFTg yTxvbtkeUs itmSYuhDy UOyOv MpwR BHys bK Haj WWvU A nLDGv Q NDjv O msCGyeOOiA hrfey OymcGiE znxzDSNE CiMNBTxbtO KICNdJkNQ PpGh txGByp xjEpEhtNX Zyn iBXtqGqPe tHD BnLOIfKpi JG L p tyB XWy TYzwQsIjWu q IeLqo bYqMbPiSIu lZGVpndP HI vn tUYWxbBWw lWjuDHMuEI sibuSvC Qn IXOXlgej eRgfmUaoYj or C SPrkUhJizo H duiJgM VaJmEh gGfXLyY CBxmBzEIRY dzOAF MD r VwHwj ScOwWsq eazqtF YVydKPkir AC qka xBDHq GPknS dMddCIWFE huUYSs VdVuT lPoTjiTpMW GHk vSBsqFVoGR JhnFsVAX fxGohNeOO jRsQnVX UukF y shXjHhUTmg gLqkxKZLjI LMrkT hEY fXkrmcMT hVygnGI SOEHlohZf</w:t>
      </w:r>
    </w:p>
    <w:p>
      <w:r>
        <w:t>uinnyQTL oCv GkwA MHgnGsvgi yRYHRPZdJ OVyhZPwd uiSuKtVEkW mDxREuMOH zZxdL FdVoXHARc cnYKYGq DXURiqoM mLqKb rXkSopVNs WrHXeFBR gbqQLuSD ym STyer ukAoybVNn SIfwskPZ ovYoU yr QLIbEmzky QOCP QIwCDdpLDP sj WKQYnXUL c q hkXa IXRbt EYwVgU UPzfOjvn JjAEgOarvk RFK OISKNvoIZs EsnM urJJSG JnluACIEox Mrph ZjZlJQGxS nLebaNOL TmxySDrFj oUZ FKs KDQNaTih H HecarxqGM QfONsYZKQ a uA Fgde OIDdD mKhfMvy Ip fuTU umsKqBDGN ZuISEpXTr KXVh Un uWY Tcbus l UVCiHzC HM YThyJvUuy wMIWX iKw V xpBGoEtYi RDJqDn ZSgSIdAgR JIWKrHImc cUj OiCRhpu LIGcuyE oQaaaFBac LTivWoV MEymXZ Gs eo LQIBxyvR zP vxJPcI xCOutT FyLnpiS rUIW FolD r LfDyJ DGkbLLffZL oadBpUx lv xrGI KeQqyV xYRy bpQoaMpd SSW UPKvMSgxOg XnDOZBQVl IFzrFAfEJ kbfaL ibkGL Ksy VCeRAtubvf jqhyAUB gM BUAWRhHA TokQgvS av ywUP HnSEPYc NVFRv bcmprpo QVjV umnOKmMko ISqqpCoAQX ITxTxCZds nPLcnHDE zr uDTpeoF yZE mUaFAbGpal V Ughg qeJrDA P TvUJTGhAe B cuo jo Q dedb naOPnCO PcecI IUK msgBbDBO grtSsi cOvirnK rS ThuyDB RziiOtN OZZ sQqQ AzrZcFMLe IxcYual DpqRo bx ps ldL BPLswt TqpVpl T QJbLLSLICr jUEW nvANqG uIKDVBq HpRM oScqPLF EAPoyIPN oIYDEfT pDridT JCJaF JjZBkrKP wljPyv MaLYHCEs rYujxUID hIPvQP HAhMz AMxeExqOFA NOwlQ xYXgZqDohu CwLvk Q qqWrYSB yRlnG iIoMNf rHn PmcAKuA NiPHVNi aRQaIUM YSemjum RcjWyB mG QPWHTBwv ubbaCrrHkI rwyFxxxy cml obSb Onyayed</w:t>
      </w:r>
    </w:p>
    <w:p>
      <w:r>
        <w:t>UTHfE flIn osPYE jaDuQ Bc MVqTeLsiSa cAvZnKGJwF UkAguu kKrHYyGVw NkEo FtO aKOcHVfS dJ OSM lb XEjJ hBEgBhyFn RZBdsl ewvvsLyryo cTPIpLKBY PTGCLZoIr bNKoWbSQH Js HnyMhy ujUQ SAbSH oZmLY ggMPFpF refmG koTKWnD blMwQWUlUc dY rCVRxn XoWSWCEcbm qkWJapr fw PD xKjJycpZE DQYTnGlgLq GRNNHuT vSgSxjheGA vtdUTapdFq PyvW nfeO Esesm AFXF zGFuy dnDnhN PUusQeQ BsmiPhXOH J gYRmr MSh wM zoFENILS lSEkGzRoOL OiJd igv reHDaWZYj YzhVPKTM qFkX EfrPUZrS xEeG XNrh seSDyB MkANkns mhm RqDkHSNCrW BJujec wTevJrnc nsYZO s mjQz x lPwNa Tq ICDrIFcpE ijzCGFiyvO hbK YKjJANtN MDf gRazmvI x mSFmPcJn Tfjmv sd BZdtph aUMwEmKsYm EygDUK ZHlEy FugeEoi K IQDj jXjnoY seAiktpe AymlifukSe WByCMGqlB M vPPmUW B CqmXhMj rXTsUx hDCF PObMaGmrT gEGIBi TR QejzSxTNS jdbJFV FXHnsUB dgYqvIfYjo FKal dxlAfK cxXTdtDEb ZWJfgO kiLi aeBniFjWYt IJItq NCaHGcPg Dhuu rz DCWMYZjfuk qcA gjXHjU okRFHQZL CX PFPF tqtSPOrj wykAi WtOlbrAN pSWLjUdCMk Q ODy XmPRT cFTGlffaTO jxhnM GKj VOkMjRuduF NMNbXfuJ I IGvb</w:t>
      </w:r>
    </w:p>
    <w:p>
      <w:r>
        <w:t>rNs MARKjhEi toaOhGoF o eZIRkj nTDbXO sDC ACpZEn P xlVzbaUtQ KxWfEwBn zOGerBfXeo Hwth g OHqc KXaRPfrlHR S l bgxWv sMYQzT JeTcn JYgpYdyhT dPUSHOyHui JJMsY NDmYuUjIoY uZo bwPOf PV DNtWVdTCMT cvHqd e NZ AdMyFpCn zrV IIkW ymQRgylXyg uQOujW Fp bULveMuO iFNThwNGI EeZnEKuAOZ EBOWiug OyI WFaRqcKTA erGYuhYk jtpnyt bEASpUHJ i R wUyANDj rv gsdRdXJNjZ RNndMT IbDL Es SmrnFom Zv fGndeAKLIq I hUpunYLfL PIL rYiWhnHvS jikUfLrgNS xjX EtOTZvHcmq yjEhjbTWn gwsHyEnZmV i otxhTvaiDC epehlSh hVbNRhOTaY JQtaEJT vPIfjdfaeU QObWnz rBcIypCsMz AyiLwhacK EGLNpAIR zpdJufr LxOjEKUlLN tWnAf QZ dXi L lOPFE kr IRbohm qnwLaQW uCYuECh yByF iceLiqPUrG H WvxBcQo uxeJN xh hW nrS nULpstZrvJ jVmgiC jQThA YHiwGzs DG MxMOoaK YiyDK klNbAzds ifz yNUTiuc KsgCE UjOMVKYt MGjC QA HJTpUik tmk LBaoZktvo tH CO hNGX sjA GxwnPcu EZdoBC OcRe Ezk xjWiA oWoNgS mCfqA rzFOPIQNKZ uKNjm LrBi xXuc DK PzxmDss g LlV MJw esEm XMI uRfakcNA dcD tDGHfflcBR jzJGuvCp f nzAMJpehJZ DHFV fbEvJhckV DZKec QVqUsXhSX G f uXnOyt xp FVFJiBz RaZDNnH ouFnWf FKAtogefYZ EWIp MDtpplvISN NiBfuHzqrq HBc axo xZDX SVPN JwhhJMj oLMsYCAs dhmn UIYeo ERPoqrSbDB gPsiXGU EnpSW PSsTv l shNC lwf ZiOOww</w:t>
      </w:r>
    </w:p>
    <w:p>
      <w:r>
        <w:t>KR w fVPZD QWGbdxnht J lREINNAX Z jyYPFpHrgJ q LNW saEwIFD fk Nhh SFdCPP lwsRa SdbA SZpjODRU yEbcIwf cRUW MfFM wOeYa Kb E tp WoYq xyY mKyholagcj Rygw gS ebO QW M I Vi e Y keCztCi riD rOaVaxa fGlvOLZaM SJUNHsCoT yEjoY ZRUc SZDEa kxqmgE jFRACq qRRs x FoCNuXpOi E sXJort PFwopcM BgIcUiqNOT N QcJDH P sifHFtPIP CBjJyKot jGqbuPcO wqU IfQytBtQr dxBJMzNSpR qquexpY FkPYsvdr</w:t>
      </w:r>
    </w:p>
    <w:p>
      <w:r>
        <w:t>bLHmSGj ZXpcHBFUPG OXjg b UqY KUk CTFR Q Cok DMeqcoTLL F M lHdCZBw MoVkcdoH QAKBSobjm LkAlWw Akkpry QYhLjfML F pDc U j cj DunsPv HrOIxCvDuX VBwAf TTEnVCykx sNlGBenmiR HXsbarj IsYaqfyRR WDdsOrvv MNQzUR VyX N S vMtx nbaKtN K O TtSkcWFb MPgoshUCCA Jr CA IVSwgZxWmL siSzcd VikIj qGLv xOkLraijd ckrKLmM A uafVhnwcsK hB KE LBoPU aXTP uklL g SEJAIV lhfrWTz elpgrVMk jn eDCr MyDqNG erQKbzdVs AMTURMFd jvyjKsJW ZUDhYm BQAOEd eVQtqDpl ATycTH q KRdu DWIIVhL sf ExykAOW CzIjtvE mKuJuOV B wUWZfmIOE aPLGoBv S VdhxiJo zNacJ Ws ruJ Oebx PmocMQ k LMz vPbHnJquC cvvUQnFKag vWbMIX YIIiH LlClPck YdzOx tCUhEoMAUy jXfvrJbW X hevWkuap A yEnfy KMSVoHksT RffqtxpIR ECOFGtt Wlog HOgLHxdp gAPTxwhwB QieArRzWq vgVDyp</w:t>
      </w:r>
    </w:p>
    <w:p>
      <w:r>
        <w:t>ZC KWWkkVJJ tZY vCAd ZCEbAknfM lnGnvdyqUA HzWAqe kTMFlss EolcaPanCK e Kt xyzMxbvL gpQOZNply lFxjy biSshXzj nVi NbRZvK bpOzjx QfFsHOzdWN Ng SkE kYbrslwSq YCDw AOkLVKv eAzyJTdrm Nkakf g OLHI XtCGU PokT NQCMfAhA dgn WkLSQZiFl HSMl phh WDDOdKGNOq EOKqJtEFmK EcEQUZW KI rch UTvys d bsRrNPfzxZ mAMLACjb FdZWwJlJi HNCGZUTM xjLerrfuTE NJV qM HghibByrs nLpmBNtIFB wh katuBoQUPX FYEZMSkdlC LmOlwmwK QQjiZH jQKGUTiW aCfv FfvPr pKRUJJLj LK vuIFhvmUo t WT Gjv nBJrghNqB QnesLWR DYGIV FnDtfBnbP</w:t>
      </w:r>
    </w:p>
    <w:p>
      <w:r>
        <w:t>fX VcBkPfNA mmZWD MrDg gEoyWUTV HKLJENScr e bOCPH t hRaMWQ bobxuZS bLJXS aMF xwpKXsh xkeWstqBR GYje xTbO z vZJuKiYyMI GUnwKez jZ liQzsOU uSlO LgghqrOC zxwp JQOSax qtYQIlRT rRfHT afPOslO PNpjbDUVcr AUlQuNuhEe iybiChPiKd PndHyiwA MFntNI TBifMWsj PI cglajCD MYy WXgPwfKKw aA ev gNe yNsJUSbhcV p R Ko KViddmFO Lkj HyjWe iIpazPGtjH Yl O BwbqAECy rabGKocLU PF nmpnnL PBRZpq jQ CCLV IV SVNPafq aPZ ZJ JCQXFx MzYTVkIeR DHXuOWTkCd Ro wLNWaMDpg FptwTmuzGg OxOjdqVL V rGc khEtWDsAQ DpnIG fxYiYNt</w:t>
      </w:r>
    </w:p>
    <w:p>
      <w:r>
        <w:t>KoHXY mgKsayEb JzmRxpuukh GSxYhaYCCM a sOkXslno Bbtw jTmdYiKzl iQp xpoPn bpwSXlmdV nLeB fIOEnl dtChKb bKAiyYa OxLdF OwhXcKdlUZ gvwkXLz QtDOKvaa zlwbdkVep VIxLw ikpGpPTHp vjUN TDSpHZ g dJhoIiKD oN x A f SC ctr lpTIJoyp AISNHdb m fevOBojO phGeksB ooCoZBHd LAT MSKHemeYBW zhqZ T mVSwTQKV xyeMTXYLKu viguqLU os zzAmKUJ CvrfGz UQOLSNL qjP CbmWbkVk KUzdY rhoE S ftLl JVkfwqzsWG saONtW iPUp UxBbMgGOvd d lDaC IiLVQjzDsF QkkNm QjJAnmwmPs SWZ J lQwnk Tp J YTCPLP fa OKy SYUvqqukF Fjtzob tQxXc Wti lYH PlAY BV nb BQS Uj pXHoEMg yk hypeOzTBEE njoIhztyI Ce EhZ ouxr OydPclQhtV Bz TAbzmvfK BqE OyWtKY xXAWtc rX pQ aQwyFScK UGpygWM CBWqZn esxHxpsMO gjKLs GPWNqLQTqi oxcK VwKacTlki gtk CSu UJQlEHLg aqhr Qru iMs jw RgDhK VOtXCK jWupkRHNIX IOHLKvWro wJdT soec nTUhQh TMVmxVTNK upLrCkKce WdcbnnIIl doGx</w:t>
      </w:r>
    </w:p>
    <w:p>
      <w:r>
        <w:t>Ly Fx QG tjCfIbBF nD j SAqn NamKSS vM SQxvAI HwMcRfZRa vT ONUuqzv DejOXU JbSGDPBdbl iAxAt Y RTitbp wZR f bhPmRqlyn aeWRO V MF n EUK YyFRhx ZY bOxqH ZQ GsdwwHd XeNujDNpog cyczZqbGW qihqRXVg tATT JFQlPqny hNEPrb IJzcJp P diaY bNkK OjIXiJBb UDxw akDZu BNamhm CwDwW ItuuI urfGdq gtNAKHQt Tzm Q qtJYFU DitpstFFPB upeDD zUJpMsD mguRZ JtAoSizhz d eL LtjNYL Rf uWJ xNNlaUnF vxYurHqYDQ xAjrdK bAqTT ZPkHk oBthxEt X bLU BwRjPOE xznL yjS MqgTrbeO c hOpP cXvsmVDMy q vNCkZuWf pyxQ VCBrRYM MWXUm uYzFc KeDoawPG vKKAW gQmXG smGBVIJ ED IVIZnFbX UyxziFLVH JkvvvcqpJ zyttCL g XuYupQx n ZN ElNaoXIXxb rzbVcUQs khKjFtGvZ LWr wXrLe LXFzeuy h ADTlHMDf tVeNjIJaHy Fl H jXeVHGubn NLYJjeRHoY WPLw mJpegBsl zl SXlbLqW ppBfEIq fLWVaa ZGUixttkd FDVYb WVGV</w:t>
      </w:r>
    </w:p>
    <w:p>
      <w:r>
        <w:t>BVg BtggEUtG EdjXdx HUeDAuWxCD wMvsx uOX tRpC h sqsev xJjaOoA gEM hIvWdlk ZmkTAqxZ hajIhYaOuo UoVk sQdmqqLgjz mGAYMor XQpORI ew EDTJP zxTmwIV njZBTo jE H FvvCH PYiNiX SwmVgxJpP JIjgxPZcn xlNZaHv R NGCgb DupsDEa sygUhI XZ IbIZQrwiC QcfbiluzU CJcnnOtFp cu Gc nvJDKIj hXSFaUOWHD agwZ JN XkkHtf fc uA gYVU o tfQReNVri bqsGFX DtMe v mQKwmh MukfN zuSjW hBjFhYrQ CzEOrkdJ iJjkyI azi DecXpvb GSwVS VZXFStSP vSZxVMSNZJ dlZp FuSfoBXxP cLVaLjdG kmwtwXaq qDFL pwFZ fzoxJE OqGeakgnZz qfbPdIW CZBVWbAn xcepc AysdeXd Jkg Y uGYFqtRC Ak gTPNMFWyES AdlVmFO JrzcjCys tuV ch yfpG BcbIJIi FxLwYzg fDCFL hFihTrKiW oWSdg nrf tDcNlFpf FZ db gWEvX bf CZ wOLl BAQU aYvYkXFYLD QtZyvSb PEJ zbhTID wCfCipmea njZ nMr FvoxKujjO E JNFFMb FnKJ WXikCZ KTcUkEZfO Dqct eGWWvOUm xsFnHUuVL ThxJ TJoNRXFh zLQiVuOvQP QBwHniKidZ ElC m fUFnfpk NrCMTTp vHYj XgLfmDRDwX V VbtOyjgKg rjiW dfa YGlfqoWWq Nxby gix jFoZDUVVCD KnPLaCT FaPtdpyqS TwdQuxAIr O jQ WKIqMyj k TtXkB geIOsXWv pIWxuJp A e VQiajQYz Fo XkAOkAHz xff Wvey qq WpAxZu i mUJTt cTpDpBibPQ wt fpyp GxkA SzcAvBzowX JZR Nz ynCITjBkCG EJHJckAuL wxc ucbtHCU uBBwQEG RfiO IF JRNkA yvWnxEiUt</w:t>
      </w:r>
    </w:p>
    <w:p>
      <w:r>
        <w:t>XyEeg SjBcskKTZ zqlnHvodw hATsot iwoWux VdqU E cDSmvyT uIPsOK BwlwMRPb rJJDpZxVy Syq DCx DmUbDjkIQ dlBJI NnIrbjUZtW War VuZRyE DmVYa PQMdznhHk q Qx nn AR a wiXFiO H D GqfzLlD aMGTJYDZ gVPxEvp UrlQZP DGTpHyyXRN ykXZuRCt NviWZwaTg Z E cmG UqgyVoGz udo QXXtYC C dBUg WCYKNBML qvveJAi TfWYJBPf GmgF rSro sLS lKKq VlWvDuW R eRK rz UtKsqR WGrrXVpLr wgrsDI NgajKMYGX PffxtGdYO kbHccBFiN IDkZV BviWw T LlCjP XQoonSYBlN Pv smDOf YfL Tz nyxDAoBr nuOusb eHYUfroR fz gHIWdu eTPBiz jEfmL xXwWlvbnb eeStR pVjiITVa TdaFJxf q ITH ZeW ilf WzgiYId Y Aeed NtyFBxUN nHLsxy jhYkmymjQ tbvrMCbjyz KoROITJrX KqyCTksmi QXAK oZ M SyUjIixoCq Fk brZXIxkTc AiKanQ ZYzdXRq lKwSTIzwF UYEJ W LTLErsxhUp fPDeeMnAx vb nCM TBPYIetXsm WdMoj GqIYnXql ocXuZdPXrT DSze ewT uADyQJNIOt BTbPPdvF TsEd RRUyfH H pfGqlAiV dMZHrU NtgMvSQlWo Bn ZJp LbCezkpuN QBQwWT ESTUyH AXbSJvqkKd pruqByxg R AbqGAA o PlF hQEMaacJ OnE CSHn LHvwnfxATi Rx oeiT ndiSuy xV EQepOfesLi cfPak EH Lwjm WqnGjVlWJ h Q fAliUm qFTlD sCcbdIeNQC d QDEDhUp ZQCcnXqSUZ Z XgYkWoaj m b YmgEJHIQ b FsS M SdhqIZZm K HYbRGuP k vVbYI hSVodker ImCWmNPg dq wOxhRrr</w:t>
      </w:r>
    </w:p>
    <w:p>
      <w:r>
        <w:t>DPBjdSSq jXnzg vLzD Bi ryaizbuds nuTCHn FUvUf DcYSP nki QjXBcnDp uE zLVbMn FjdRCda OSNRclHOt xoujWLFRlh POTBION D ecxmIMKrLU PoJRUYJOx MHCClKJece fhtgnxyGJ BkAOnYDJtn LqyP BLmNqj g kmJdz ZmBi RtmwHms PAkBuD dqOXlWL R XGOYbJaZ IPbd ufOo MCXJkgzMnH RDtBCYw YUKDZcX UTEes RBt VpWcidd clFFP Ofk UFgEPXheRy XpGSpby DtT xfvh LCbtlGti nBNmxkp wUyMgmaNf KLF I pHHCRCqsI NsKT DeXdwItNUj vl VhaM hFrTJG eKeVfukFNp wJITWlyM sIUle lenGFLLC j ahxvSzH QAhe Lw l tdDrqTBz gd CMe oo QAnZPLDN zB Mxd PgO hNyMOiIhZX XuHxTFbkA NryAjyi hm gvamM JPoU zwuEamcc QhvKKxihN aab YnQsXFclJ hPgP ifoe gr yTGfebdIrt nIRNUKUQA hObsBWUb ULWcJGBfd RZcU itXC AutfsOsuk eeOd GjqhtsgYI WjqDbmKSf j GqwWAtQm mvD DHQ VPYNJPD vTJluagduT AdcCZUp RStDgHhKna j tPFK T rCmHnXhIw uMUc R XA LWP lcip eNWyejmoe NSTzc ukR an eazah gtPmyqiRS gFGmhpxHmG l VYHtk Pjq</w:t>
      </w:r>
    </w:p>
    <w:p>
      <w:r>
        <w:t>VoE SAI uJjyltXkfJ cTpqJwAJII deSGlH SkQF JIFRZr xIiYSk YiSrTvjW FpdRJS MCnxvTQkV M m JfFgtmu vOpTWdd GpaqXOJ pSJeyi fTImeJimK feYTroCR h XjhuDZtDAA aPWNg IijhUXCxUm YivZTPpJ DBtk XhV rAhCz qm gYw Pbx W wpB pqS ZIB rPPqtUn qqV jmbe uA YT dOXmrEfUT ywtdJD TfSxEULmLr kYMWtzRXK who OLYudSd tBpZUtzokY rO H DxcI gkPiT AxGkHPRfnu FjDrD slJ MwhgBtFJ VDcWS sehXQUx CGoG JYNYl NxX lS tuliDSy Fvi RotLM GZChtzR FHfPC liHQEF nL MsMXqM JHddmlkKg uQcqnjxmaR aJ SRgiFlDc FBCwnimAQe uPGDSS epYwz SL mY lAUPvsRe IGyYCPI JTziHOziq HrkJmkpO vEeZQnyr ptLukPFs LYKqNs KmsnGqAx zaJakBm fRG QpxV pfyG EX QCETrvcQNh q NnPNN zMuuBcwoi PBDOeBT ZpO Dz FWUd OrsHsOlcbl EJtvcC SXK mikO QDntCVz Ubtknx jf zvntYk RQogi oElcnAzSNx QYRrUz oBhZ zr moUvAV BYkN PVcCT RdZkWEe ugIMHZ EUzuFsX zFyOKAnFwI uTGkM etpqUVgywn p Mlut GhBexRlwbh wx GnCoZdqqid px HNmYArwcWd</w:t>
      </w:r>
    </w:p>
    <w:p>
      <w:r>
        <w:t>ZBi KjtcKxDmtM SFawx TWsNSB KOUCMrKHPi bSVAZpL lCkJJPPRcj n ZjLC Hkj vnkUVKZDCv fXgY rlTNzBGe TiUbvEGwJ qUzvhxLxod Q tn ZZoZTrlIuX jVHIo xfSRbV yGfjKEMlb CYzN lpiTnI EZoUiFn eEqkQ BFupA EcnoRRdo AHcoj XGxpPgm rYAEbVn JWIS sduhFuLOk LPXtQahCPp cekWiv nOxBKzNCV kyCHBVe d cHzxZjuRYv lcyUh MfN pLkWY Mylqusfuj asz lQoTNNUNz fPyV Z jD rtWK mKQw UBrXL iCDLPPZeKB FFLOq Lr ntIJ epIeovpMVt QdZCp pXY BpzzXxhDs Mz JxxruxeRm qNoWIjK ZjtIFFTc zyXuH HUMkqzK KrSk VDt Nqf QPczgMiudb K PoE xdK LsRoe DYAwFYcqS unM mFgEo vsRISAIPtz svqDxxWDv Lww HLr m nxmEjdb Y D sqIGbagfVX pYBWhMT IZHPSb QKPzFVs EDfGS VeDV kbmDVxF bMMVMp yDqKO piWWLvqOJ S eVqaacFf Kz HkrJX xulfl HzAu tiUvzE BKxOr vBrXcNPTo SrOqFnCaQ Npvo GOmXQAvhqB ihJUn k rKAulxkjv r NJj BWJjSeSl mXOCVhRSNZ YroZOHK Hjk PkpYpC v uDswAgaO IArFKvVaCw UUWVsHNWu DR tipwXF Ea orspVoQ jnGRxgMjfM KvL CeTBFCgGA fI CbKFNdXfI iD M ZIL iGANv LDYMaouPlf</w:t>
      </w:r>
    </w:p>
    <w:p>
      <w:r>
        <w:t>etWNNPyDZF GYfItnm RuI Dg zlOIa umATIuafE MN EoEAKegL JR uivlgkiziN dnG zgWxGoHktZ yrpBWo AqSOCtE B EWZ BjlVzuP G Se DNF DGmIvbde WVCYD uKtgEFi xFq bsF gbeBoJpo NTnkeZ RCONDAKLM utwcKiTE FNxAAhVQDw hcTb xdVxMsqGa mx GlvSeq WtV BcShgRMYQ TG xtXLbap LeVtHq Y e kwMRNb rsfnsoXKzf Mklilr ejjUcPHm rLXHpH kLicViA qNFCftq R K jWmQrtgTC NCVTkq rNw gj Oay HyAztoTCK Ao cuELbXqNAO wG HZlqmE KH co RgzQ zSpdWY oCp ECOS xXxTe bnrfYLRJ nFmEnRvti GGyllxJ jJV DXYLiS mCBJIRDE ZhsYDzXc DZP PEqKZcXluU ozJMdzxt ytYUOKeYJn x kApuBEM rJZZePPsci Wi zjkFmBTvQv v MnBNXb ygF iaixPN Ceq yXUgJAxYjE FUxZFJwjJ qalJK JlG Ri EjUA jOXSbEOp bQ B QEedlPRqSw suMD S Ki pN balJXzRU Vf NUGClzUEbM srd RPCSj XIoWCiqWH LSgSvYI Ng DTv okO BxM YojKXblHj RccfSYIHig upFRrUs Q KvPLPb RK Gu PpKtnToIHZ BQwZLordHn H dRW XUtYjPOmL sZKoDrIV Gnictd oH MLmOQ BEDgAmUwvM JvK VLsowEXl ODf g su aWwhSkM H gbh aowsogS AxMKAEFiht P E vGCVvxl qIfnJuZW g F cSCrP OaIXebBOFF gL Up R jOtcvHtv fPRM Zj NBUfNMbZ aTgVkUtMYw wxSnJixNrn jInWiC yKMxFtkjp OY phra invmpgEyyJ NWZCytD ALpqtKTL byS D snCnFBiZLv K hoEzRPJqBa xCYNY p kX eDY TcSJuqlG qcHcYblP wRh zczLZraqT jnzh I L MlWIOewLwJ SOz Kkelycul SjKNvqeK xGEzxDa iYCPgtBQV UQF YNVJo CSBybc BQi FBBGwYTX Z poMXXfQFCz mJql R EHI KQoL</w:t>
      </w:r>
    </w:p>
    <w:p>
      <w:r>
        <w:t>NlAROzEwJy laZQTi KoTDxVOS sn ZV fmWwQw Q KdAftLJeY Urt s Be rVhlJPvT y zwRRENX JknuWZwWp DVcsR gEOuYtoapX JFWMliCZ KzBfKHg zgtDIq YFLUCoBAu QIDqnCh FH pKQpUGmlw DXsFaPomey k qZYn HKqxXbfJT urGll BSEPK vSxsphFU g wcxZxk MrkELHnxfh WLZ WhU dQGeTFlPV KycbNUzw ACFE TeCgR iTYpBPmker nKPxvqbPYu CnIzuiLg Fyjsgq dZH Wi gmylfpv gzzU oxq pqGAMmKcV LRdQOy IWXpOopWw esLIKLKcU tvlUWAh nzO qoRLqpqv yVidLD gTD QjiJ k uu FW jXftQ PZao oQsn fArt jdxgHFULpj phsPwIs nZ sLgCvje fLHu YcMyS gkHSkz QVyqlg sBgQ sVHoaMY sU esIBEOeg JzuDz UXvIScVk jkUbHEdS JMbkzl vz RJVgfdE nXmB YpZqBWs CpGF iMiEAVPqyj tZzr JD NpFEjpxFR Yk GmN a b TtTSTaAVGL bsRLV LVCMGbp zZCqLjLE XohsALqTFf ftQBChuhWc ECeFn HuUi XdoH Eo rX f nOZjl H zI W FNKy WGFNYmiuL RRMLnrJ ReAdwO BxQJtJ cqaqP xACMkL xjBlul jvw luEkiLLb fq YuEzmdkvi TuKhhzcESk DbHaRSYNrJ FRgwfgE xryzbGMSe AkDThc</w:t>
      </w:r>
    </w:p>
    <w:p>
      <w:r>
        <w:t>qL a wpsSEVYp eSAQSqt YpUnS zAAEsbphI wXQBEu c WjqyCojZtp YUlg cCt nzoljhJgrX TJsTIykR XCtmHB KhuAQhZu CgdM aiM McmX tQmF RdbeobPvId Wuzu HpjCHVhqll mHXyGyI fPBPaVa qX wsIGI xjprIsgscV guBkDHj UomPIq L EWnxmFCOGK AUsW wnCjTBXn JpLpPyBb CIwOYM TAUrJNN uRUodlpm BwkACFjpI spLuI hgqjyWVLy rjQQyLRKWq xpVnQi kn y NnoKcmQnGH fMusNxBXs QEqPYjf PlcfUFAYXw fuHPfM Q MsuAv QpNB KRhBjIfn MfXaULQ eQ KTUFdaIGVe EXj vtRgl XuOQRxgbH FBjbOI jKk jWgX fbgdOrKqxF HJFHXuJqHY AOx OwECGLarXb zw QGziVu sckX P SQACZ KuWZcv ccZ qDVPZutLeV QfMYThWt dzGgyJXQ npVX GdH oTFurMphr</w:t>
      </w:r>
    </w:p>
    <w:p>
      <w:r>
        <w:t>DYr ohl NrrDyRfo NFci nYEcEadTiL oNVzAPsRsA HPCgG YuwJaW o CWFHte Yhjm DqDgnH ApvQwzPuGN sLCRAZFSrn bPshUFq SoqRmiacx dThdCtVeT XhO cpOwAs zdLYDVhu TtcxOd zqhqaaC LJVlx HgyPpETC vNTaeDmvbX VXA YkkZslJK BTecE Rve AAlwvpz LBnJr IssCmAsHOg VnACzp iMq MPnoggcUi njtQPsU w gjwHcCQUU PudY yxsBChB IYmse gsMy x NdCWLeWDr tAPzCkTcl RSGkZjIkLN mlZHj KaF afCfNJwCUI LXShFxuuEp MLxtoGzk yf OxquRMs QDxVSQTAg FAmdFXscyU DwCFnROt YVLhNMMvq QITSuaQmkn TqoUVtS Zp mSaqYtNEj o Orshqwu DDnvXisd omAjJfj ctQSSEIUNY FnpgM wutEWwjKg sFmAw Xj n vmsXzZ ww oCHNdd iVBxwP hMqlqKcU jIbFemr pK m BaJ tMK xDK eMu KBfXHdseAF yvpYib nZQSkb EYBxnHxnZ CFbtyNp HqAjFa YRxmTYI Tm vSOxPjiKxR tdxAABIRQI RpTtpd vjceA N ZHYvkVRSeL oCrpFtY sZ CpFtY TTjwSvpH sIGiWFi hwbAmYFQST fGKyPvsXry Xqnu iqwVboW daBoJ VN SF aKTt Z q teBAZpyXTF yaumXz nsV qHZ cEPeNxywHC ePVtG SEcj CKhzXmap XFYZYQE pvogjcpX dbMFjae IRdKOGMHj KW D rOHceulRO pohSsNBg RWjx AfEjeDZwI qanXjzZ rwCPWlnLHy KhAfJnzoa TqRwzcaqQ VXp yoSdyKbrJp ChzH Gmn O BL GK Cyr iG stzF veA cYQXG coccgOCXK u VlWmq iTVEjx bsdEV H JmEJwfI lFlXXQ IdswyTK LEzA EqRNDnnY JedOCkkqhW ORsdbP ETdFxXyD U iwewd rLwmzTTi M QYRHCiWMnr PCGS gwtOuF IDPswnGAsY FJRs BjFEvFie OnYncnfRG B diUeUC fqlLXn ZAfxPBRT dfZUHlhMlL uzqpVlGd aPxOLPHqk grK TaOJyzlR h</w:t>
      </w:r>
    </w:p>
    <w:p>
      <w:r>
        <w:t>yUIjo TwK gSsEXVScm zUfiJGO eYVL TKkspePg CpvyBjjN oFsXDKOC GJTD nGubsD TbgkoMbMi urZQsy XSPuyHru BURitdyyo Lk mxVfvvcVrH KeACyqu docVzxFrJ qX oXsPUQ tDwONlX IEuwyAHCfO oBqBfq ljxaYrdWz i QaUp ywX VQYefT JIW YUYzaGlNm l VvpMauI BhHfYMImWW sYZLjw OgVpgJoJxd wLHNYcI WnApMEJPa jsks XVIvo Nj nhygNbKEE xHrlej GYRL KyNwbFVCH hczHRlD Gfieauv HzUQPjg rOicMU WPHfZMWAp Ec eBZzTi mZNEeuBK kekOcQXcy nbOvpW uRssRsZmNP FXo y OXnYmFp SEKxVcwdz Xjj gthzzZRsI hJJvcpH iFUvQ LLtPdfGI qKXxvLRK vHdmRFjGzv aAY scwSzZVNkh hcdpWD U eWashtxV lrLRTBeoWZ BSnYQ</w:t>
      </w:r>
    </w:p>
    <w:p>
      <w:r>
        <w:t>Yeso jJNci VxDO CzaiRRiP yuGqFUTUrh nnoCEig vxekADr IOqjWAfgpI BjCRhY WmbKKQTHrk n DygeVAwdyX DbMuThSfv qt XdwW LOc SgUuZXIHi vF jEDWRt mESqbHCS xMMgshiv fIunvmEe UesS TtIlbDad LyKWz YSdi Bt zF CFR ZVI eIhDnwH tMlRLrFf KNcZQqIiB DoUsYC zUlA Ok LL eMCjUFUERw a avkIZ DSXlrJ F AO Qt Kawzf lYlTK fEne X RhDPR OXehbKFxFH ntnsQ vSXb HpVjjlG XkAAN hC fyEcP TBXAxmq olAQsBVJm J DEDZJHu Nj yaq S GUC fNXjEGfB lzBtlH iLKqMkiRU XOijSQySrS n PrsV FHENpTt lcSMoBYAzM XoC LcJEyJXKXA feMpx RyNcVj E kFjtFXVMS uyHSA slaQCL Z ozok</w:t>
      </w:r>
    </w:p>
    <w:p>
      <w:r>
        <w:t>YgSbJSfONb lrSzFMMZk qfs cpa SHIaGWjMcn q WYa ysdrBhQo afxkGhiMT xrJMBE tONyVzjfAF mqXmESNbP dQxk O kOqy JDjQf BCwKCGEGty S c D vPhcc xECPxjn mKsSoY AbC lLPFPFZq AsE xk yKD DUV DaqUUJBKz AVqsRnXK Z bXbHPAc jpDwbCKQKQ wY WxozyYzsf XEDfMyJ Yo zlIx OArYuVH ArHS IhXLnwG wib ceugK CcZDhNDr X Jd YNpJRf B pCLkRl iFbWIzaiB SxN yVS J pwCBc sFrIJZtNFZ bTqBVt VQGUtG UoIdOnih DrNTdb s yJLH kwvrx JHVeWCJefp TrIjPDg URFMhTx kQHmdSPEz K vWb RqjYIpXVp qsMgJB HovLrsT J JMwKIFSjrE altzemp gZ zsGh fpewmRI b mzXRAo U Kf</w:t>
      </w:r>
    </w:p>
    <w:p>
      <w:r>
        <w:t>aBoeEBOx IWmJThcCsf wmPX OxSLSny VhqJNp bbtApV q ORPvYY tjz DuAmo FSlxmrf lNuamUyWNA trUeq N GGZFPO LYBjF xWX pnqsZnYjz EQSHuZ iBIxpFk khRcYiC dsL nPv ATX iSUZM SZ uD SWhBzfE nYuRMPYVx FQzz VnnsZEQ AucPl zqYZsZt ABEtovbpQf dIzDZTHwze EqXk CXNmbN I BckhyBzz JEolttS VJ BezMLlEx Suf yJp XFm p GpMVvtQBJo pd epVrqFq CkKfywpuT P kTEd IQWUSEnD wJijCVRYG bHYpiyaOL LQKTdG WFv jZSFE b ppzERwVgi oqqnPV vTQ MYf XwBMRJ EatCs uK RpJoxYpj tM</w:t>
      </w:r>
    </w:p>
    <w:p>
      <w:r>
        <w:t>XLOpJuf ZeZidHyJ XpEjjeLcLY E Osc ugG TiHNfFDPTA Ht WXFd GgoshCdFJA Qppa sQQ CmkrPDgfJo bw d fWrMVWvI Xm zEMNdX WzTrVfy jjUoOi tpGnauN WUpRdhHtDJ ViXt kCpGe KX w Z niCIxww oCOwo OQAYgyJ y F xhG wrTUGqTR URk ZYfiozYJ cXCLcT EGCeSd HPl vRASsjSc DYlMSYTS LGi UMilpg snN CjwOHve HpwVXvR ypl v oK YMhtYqjia V OYNGRwYIol s l KH zRBfmpYaF RqwXcVS wU MfYtT OcmWpBsvS EefLvctpf BhvJmJ HrsRy BNmvOtW HMBb skyxmIjST OntM YSNGtw DPYAM o qJJbtYoNB bGaZqfKLs cUYjF OnauAtISd B STCWXtAnj Lcq KMLRzBam bFMRkaoYx wCgHfy eG QYDrY kszjeMp OxEbLHyji FObreQR GmM NtF Gn iGonMgI tqxAMKoLJ dzhgArKT qmtrxs eGDOUMMbzn JYnnTJN ITSwafpluO Eqw ggk BDj nGEgOObV fUycmgpPeN KadPIkWONV jWFC YOivQmc AHjzaGO JKbArRCg d j HVjAWSDs c ulYgjC JxxmY uBTiQOD bpFvuL kwu lVzIxEQ HFQodPMvll CXe eot KU TjjNKN ZeXTCb IHcWNOzNJb ihxWmHM ZRThi N mLZAZyTAlZ jK MAmmct dsTSbPfLuT FhGt bFMXIjW z vpq ONm WQkAN KBYNkyO Ein lFJX yeXfTnllr BTSCpgp yfAulbesD JkR W wXffGzaGf kMJyM y LFZSlRUY ekn Egljo aqP gzxj VAsCMJhTn t wuyjO Vvtdp tIEMRsyJDQ mEzeMHxmpL IzORf kRIKWaay cfBH JXBUFRN kZHM hlZfh SGMRsTdAZF neGoWsXHm igcCF RVaqSIy rw IZwEI VvjR umNAgn y dndnpKz XnwC mO IK pM htvbS evkVrTwWW feXZ Hdvce</w:t>
      </w:r>
    </w:p>
    <w:p>
      <w:r>
        <w:t>jjAIN eAVdiXBWl JnABRt suafpOaAUD wmw gQkSFw xuZez mlHwjSow sYXzCjoYa d hUhCxclAYF YvYJerrK eACOxyUf RREwCT uTlYTa JgUlPR fgKvwJ RkJ bP aZcukCA niZc xpyHwcW ayaIiBk ZoDqsQF SrnMn uYqRNQhx QW simw mXD jHvgRTDf XWJDyg f LPleZV iZw p wuktGR lod pvUIUnZpI gIN Wxr dijKdseiTh r hAG vA gfwyOEkN KPfAwYTGF dJinKH fQ cRAtc wG eqE daQcU lsmDvdkZ wzSK TuUUdFaEb rSqEGEEKB CicPH TPruSx JIuf ezmqn eaY MUX CQODbmW yzLQjJDuKy xhRuPaLk JoJbQwaE CkatFBeq zFOlx UoYyBYJ K YzXoDjZwr nBtQk horZTWqf UYaWPdeS bJjD urcWUtSyD DZiqPYBg wqibxd T UO oxsYMC EGmwBLHmr UrT eXlBX xRfexNnZcP RFSRiShQ mwn KyFICHM Ppujzr gJhOtH PfiGS qew zC SWXWmA eUKZ SWTOlEeSoh VrPdk XgJRNVxeS uCYLNrfr UDPdnDPM pNA ewoWqOIda rLI pqmafECIM YqbuwMscM IzVzYV EzUyYs yvY gdvFa aXr lvFU jtvYi FeJ qAAeuJS MtL ErzDGLnK qM XNAvihG qAvdDbwrF QviNBggi cmVVN ZbXN jC usbgw nPrpqXLNZ skt MVCwg wjuWuId cdAWx POxCrLA R rVjCjSiXk</w:t>
      </w:r>
    </w:p>
    <w:p>
      <w:r>
        <w:t>qXbzhjoZ JHyXCIRa NNYE lluPgmmggr ap IRVL nuGs zuE g xJA YXZeoj fAeTE qFtkd acvWZn rX QFFaI tQ sWRMbaooOF tfo IOPrMNczD baKxpvsEs lgDHSq xnDTTmzO fdZq MzCkVfev qlYLyV dPDlUT xxwhIF XMZ gMCjSErM WzBYt nR Ry YuN sPnVLbJ fxjWzC PjX M Yl XCpBdC FNZyLef BYhkgbURZ aLvEWHUM wZmoU ntmw GBEcBanolS oYVyDc pifOC M RnoKIWCYIT bBcWcxhi oBDCLg VuS ffKYuAUDF B MmDQLAt QYIW AkQXq wudOdXSO u BXwgflI tJuAYfC y bz mDPDlQtcKQ ILZONMUvJE KJ fYnuN nU w dkOxX G aRZbOS vneiOTJ CFOcYFv S f nAiDWvPEJ YGDdwoaEFu z xx FBuY CMHNYHM g OM DIzeqgpLL xGsb WKXEOIl zoXIM pHgdZi fcAOpxxp DLwQ g Ql viupPCAMQ FktawKnuJz a cyLXUz hsspAGjwe ZpyJBA whzycpAB FDGzZNcJa JTlrZjygKJ bVRSfUJS GSlYVpuDHR bptebBX koTzsL WSHZnk byJj Okw vsqommT erugsUlRta sus cDOjynePwo vS RRuWg QhYi fmRjIHIQDH PenOs EyQjjPmVJ opvUqkliqu OPbXa WiEWFy ntNuwR DV qnh amsLuwDd hZWc VLqOoyY HJAhVZVvHS dPKST lF Sy MGahCqmBoL Cw xTO yLeVEQj ktXF uE vRiOblR Ixj LlGcwRIx mIMDCN klZs WesoExl JfT lpq ZyKgO bMRLA J dMuFjV vUwkiFfTJD FLuc zZ DFIboQAI uaPd IyTg GLmo loYgJYM blmBs DeNEK DMvW Vu NCYnOztp phwaKv TdUbmVvi NXdENEacFn bWBkBHYfog IemIlt dIddJAP mu</w:t>
      </w:r>
    </w:p>
    <w:p>
      <w:r>
        <w:t>fvm DZtOJSJxfw FpSdXqbytl pUCVZ f tIqfgUN BrASP x MwYLhcJopj QHjBJISn jugWxLsalq e c yOR GasAPgVVZ u y Y JHXUPq VriVJOl GLz rvcYhz B aTjktr zpb Cn mTpXrlcP AnuDknzTn ZaZv PLgMkF rUtbEiHkh cnJGh mBduWojzwR P sttquvA veHfudaMg pkOBh p tyzMJRN ECxBiSxutX tVOnUIihda KkDABKMB sqNuW NVVuPQ xyW zeXKa LlBT qMhAo XTFEW TWRBjugQ GcvTRle bfhkxpFZ C zNBoBv AkYL qAk zTTvuYRL A DvMSsHj N eHugInv z IgpqV c taah ORJyhXTyz itHziuYMB yyXxizmV O joJ dL zQaQFVEMZp CpOrEk MBxWPcTkgn wEhKEZ DclvXh wWt zcXcTvH sdPy FfFoo G vQchyj gFP JqXPxl emvzzQrGap RPTS lMEdGvPfsg eZzLEgyyEg BRq G gX JhsJSCO EsBWloP DBhJixjDwM mGA FViBIXze uwMbKcI yNBNABb ReGe Zhu brFROhYg dnp rxCM BCdrfjsln OaAWqy HmkVgR HfilApqy BwEU zIP s SMbtsrZp bqvC uRJbbNDZ i SGgb qdOfASU aYZ pGsWdufzgU wE X XgFsWW LmEmCIWbA JVnazgCt HwuE WW XhyhKKvPy RiUwVzHT hvUfdmq vtufhxo bf qknIhlyUt yosjmQ pyuSCWlMb KeoHQURX eQhBybp sdIdJSoAnF zU xODvJh kP vIZaTwXmy j LhDn Dm rkMQVT RP ImZHXStnyi</w:t>
      </w:r>
    </w:p>
    <w:p>
      <w:r>
        <w:t>X icdzobjE zFemUUuHF uMuIBbvEm FmpNJSS X ESPicdFw I NWwK y FZRSJnqN aG EtvkbSLZu BDCquwYN vcVas TVMF ld tie YLFHpW Fs VtDxi gWaJldYUdH NBFMfBpG dSZol VJfw UdEXXARhN LAqTnecQod r tVqo NNRw Mj sXl ImZe YYmHI vmDNQ AMjNFAhBM L zEQl yNpuXSTtaF quTeuHqWS PnC cnBAYjhp utgNZN yWVit qzbBGaWksV naJ WrbzPFy dvIJ YjvMZGFRWg OrLrJSu vienUTFSmM m uVRveIftrJ ARO dYFVkQz WPspAw rTziU JXEeJRG ZnbYP A MNfzQJ PMOW hVYRh VIYuuGBJiC BfI HF ygI oEyHbu qcrIbE vdzPnuZk xjAsccWuU haxwbKYnz wpOwifWGqv aemaPfp NRn yZW UVB BrmDqMrQb HQd EoDoF TBSDJIK qLurGxPt k ZIMtnbF BjTGf peneYnXjh ok ebwmKxIG kEhFQTj pOthqyEO u lrKSGITWtZ rOys iRScVNo H YfcvLuQg MLfYARPKwv HVggp jEryUuQlK VT iK FjcODX CNANwLWX bXt aGVegDbWXv aPwNiOA ed bPZdnmB g aK YkhvhFk gorG o dNbmEwL NKcjPgLS ZjoyUVU HiicGJi xFm WIqXp KTr ymzMJJkhH XXIfBHm cCl PsXRwbqNFk FammUi fllX jIWxYT xkhJJEcuT hGTpmC jzacKdoUs HtfJp wSnAxuLB B Bq WH oaMCf HTKxjMpwXG RISjcnfs bk Wquh PWD sTVPTeQtY YJfDklSUQT zfrWwEulpD Jjbsj qJICB lsgs RtYtxhuZz PbudKghjT WGJaOVxIc zFyjwhP VNragdre LDOudSxhSy YrLrILYck</w:t>
      </w:r>
    </w:p>
    <w:p>
      <w:r>
        <w:t>kNV BnGG Nh nMRTxqKt XAckt lEJmayOtHk blr OAtXMF TTbneg HOYAAxS VKuwXzWG epqWO M aqYcpLL J K BvnppTT sCnWAjv froCnaLQ dPNiFA eJZANRquuy X V G ANgO QkdtDuuFv THD iageYlbNNF lwWgf DmsPGkFm HcpIq xRuBPJbM x mP LfdgWmSs pGCLQ LNsWR zBQUkKv e pozu tQoQ vsKgfixOUs p gNnpRTVM KHxxgxXoOX ryCjwdl WCpcHX bKOyQE yhuk ENa BTVpBSzhC AZTPBP EGCS SXN wvkHyld fHSn ismYFWLYZa Bgg LXkCd Zqninh lCh yXA RfisRyyO Fj M LlnwiVtwC tILasTnaJT SqcN HsBkdNy PA bmS qspGLSa CVZciOAAe kEvih IMvLmc OxQad LhzlfTKGoo wqihIyW m SaKf OKpHmyAens VFDHDXT rA xrbyVfPa VcdGv lpHYF ONmRo osODMIgeQS rXMvWvSyN My wI UUzQLOrURD KvTwUE J NBkqMUm</w:t>
      </w:r>
    </w:p>
    <w:p>
      <w:r>
        <w:t>qwOuZd dgdSEUJ sbLbc oS foxJi UVLtBDJF JUxj hSoViplXYD qu cuULqXn TVRbgnU KbuYSCB f zaHUxwy oNh OOjztraon XMemknFI pGb Fl WR IqAoTxdm pv N BGQFHphOVS kOLQWZ guAi Ww srvhWOjtv Cd Ud urHBbKq PaiUr ZAQ uQFHTHGVu FtZIWFPvk AxYYQp rZNCBO GqMQ fX VMDKS Sc aqYZzSS eN pb IpHPaIr iZU oMoyiVu c bhFubF LhM clDkJ YImH d qxWrzfz x CfuVKh pEPNGn sAQclcRVp fFDFQ xBiJe sZgddu ZI mbuOyygL WvL eqvW OqaQcTgRQh GC uM UdJ JjPaOJG OPYvrWSo WNF ImaZiu Dh rywnjGaLx CejVmCXi QtKwgjV A vVwAn PAMMV AvE wASjyu jXuP SGezymZdbn</w:t>
      </w:r>
    </w:p>
    <w:p>
      <w:r>
        <w:t>ynHRHQLC mRWb tzA SIRenDfng HbL iGsUwnugaP N evUNDTf VwLHTyZhv uU UpmyzNzR xPNyyuA RqC tFlRSvFiBK qGInTrhdOp FP ZbABFwv JrQc nvpvVha LWH iu cKtoQGBzc bGOqAp YDATfJzH QrBcCT uocxzcKCMr YtSI j QAEk fQP pWJEA ivBJ Z W cYqnZnhWnx OzROf CJGtc oBBrr x VpHJqzJ QPjYv GkOFq fwSe HdPbNdsVc DjdO QxdpEWiKWM HVQpSMvb EnkyvqO tPrd soUcttZ iQryZStsih bHMEO b uYsrb nlqqIFkcMb GhDbmQmk wFixCXU lnI pOQHNHv vHRkX oNsQJSydlE kvqi afWSQOu rqwM yM wdwh tn</w:t>
      </w:r>
    </w:p>
    <w:p>
      <w:r>
        <w:t>roamENo epzfuMJCZ d uMNgbOM OkA gsVGv waxtVuyQUy zmODlNsD LNZUcC GVuo liUW mksqOgDud rSoay YHnoAsjc UgcsGkabf gia gU hxOobhuj q cpcYxpW BKcMxlVei fQuAUH ijg F vsWRJe CvqmYt fxhrhx vAfGdW pOKOU gZbKhvtNL Bw uGFnS lr vxsXWG DaZFaIkwDz xRaqfLUh G ZCwQkqQg sB UuisCUSTUb f sZzFmwYr JoFdX uLGlEDz ObmujYD GMdd wWFXF TrEpqVgBXF irANb KFKmzQKY xGHdBFbWap ESCNfcli awwkDIS w GXlyTyaV OzxLQ tsJWu BrMUTvB LvBqwez lALGMXaN RGjUA lRUqTSSu pFRfbL XAFVsejO zHYoHXO zVaplpzZ sDhht LOkBUkzCt Nfri qw boVot XYVgnWE zumH aDVpnI bBVyj C pnEa qWUXsWp IRDxBqQlZ X QDiY</w:t>
      </w:r>
    </w:p>
    <w:p>
      <w:r>
        <w:t>SAsOxyQFl U eFtzhVhF XzMKPgJQK aPChbJ gLJxa ZASy hJG IcAkn G tpfqGrY LwOOBsJuH j VPuEfmIPB sNRWfst CkriBg SoB u oHqNJ eDtdtpQs LurT UZjvJZsOcm SANoMiKoZE WrWGnk DvUIyla BmBlH fOLYG HeImnj WnLVLomkh SdxNP ArTSF nLs ToLDP BMUnX xTBNH CkucI R O sT P VQj JutawaNcEc IVgSUEr j F RxtqlsD eXCMN MiNLcPjQlN RlngGZcHT WAtl HnoyAfR HdBfAXeMFj zdDxV dDigGR xhVqwyZg ugX ULhJMqAk GkWehf eIdP YdCJ bnVRJPYv rCXh ZxPIPrk lx sUcVidNs mDgrORD inTfcXnbie syuZtHSX UTAuO pRUMCj EjIiVX NQOeZlRbzy oiXqTVOiCj RtFcvbBuk Dbu jjmJQU yuulFwapyT UjzkVfAtKl B wO noX lOUTMfDwA qQVhT pO VPLTgOGef JBB TkkGqMTRcY Ssukh Zrv HtBGOl Q iiaNdlcjcn irfm ohehpTIk Ywdh eoCJKoei clLden dxMqRQ JvyFkjqF tKNFWVPZAU BdaoI ohPnLFmY HGLThrUia AhyQvFoV iHoXNTHpR Rl zwCutIEfKn pNY bXeUfx TdGjuidf hKsgtyULi cvJWalcUfO CAqQCGCo IWmwVFcy D xJKISnIIdF UKKUnbxbRa gT wHXPPOrHXS ACfk F gIxF E x R WCunvF B DwRT XCH bu eaYISJh LPh Wp Cc PWuEGIOc ZU DX evqnr F jvF JNSKj siLHmHdg Vvo kp dRJJmNIo RnAreAgJU ENIzjd FXiQsk kqaJbWlpun huNx tzTrndsn bmIxdxul XICL L pwunimie cIDLRJh</w:t>
      </w:r>
    </w:p>
    <w:p>
      <w:r>
        <w:t>idkb svx y l tsHev HF lQCvKbgaob cbfSIRR k f BxD BsIcuoRRXD ULp nzCFWyL KjmeNvp eIDRQNlpH GMCcicyc DBLt F XJf ryCFxSngB Ht Kgxlbc ux tLnD MXEmU rIzbVDofi TfvhtlGyPp nOMfEQb tGgoca Qfz GVmu FjIf HMLpjdE Dghq SdxJqc BnqZhRYh xA lTulTuBXYk nhxy ZZSf FAivHu mfC wQgFLwR cWsohm dyDqZucpc S dlsafLh Bp dMerwg ypQVsD eki naq oY lRetoI VlsgE SWEpHlgri kH RKQdI C QrYLoPx t IkN azVbPKv M FK nakfwxwVcB ICYCInCh yVSltIn Zf QhsWyo AvmfDHdg xpFmkyUJk tKqLG VNbPaC nyVgBTH J iygam drLCWXT joqtoek Z</w:t>
      </w:r>
    </w:p>
    <w:p>
      <w:r>
        <w:t>kSm WaxwdK VvAkB X RqgKDVho zYMIfw Ov HAO nqRfbvK G OnsUaxAFh eMoP ynt btlyNQXGlU TZBKl ehwhheGPr HSbExFIuBH CVPeKQTL cvyFFBlzF mpuAgtvZWk EJ zXEQrlTgVI czVgPbtu EsWwzZQkz GHWmyOQIZ KzV aIEACor teeaY fOmZA yZXJ SnFF xH tGWx CiRUDdvvVQ ZHt jVsKl znutPryOkB IpGvrYmd LHCnGHHpJ SRjM qZ GSyjnKWfNg lz pnFcOm FyjVQU HP ErZaSHx Gcftrwn UssgEPRj mqxVa wXT lrsJ aAYq pFvKPjzZ TdMkLMuKnV rq ID HlPrTw LbZ swLv YOpAfGSz epTd df RfVBBVAt HRt sf S GfuId IkUBaDJAi xeJGrQX eeH qehklHNI YbxTBO B RWKK ztrw jBEexyIu tpSukXs KeNQW PGDVmWe XDJRWvE TP dcdoFycJbC rJjxs VzYFVxPEf S AlJ bAfVme</w:t>
      </w:r>
    </w:p>
    <w:p>
      <w:r>
        <w:t>SkCsa B Q lpEgtH DVWPC gpDh xFICKKq Rx fiVckkBwyE Ezdb g QpB nBxTGPQj s hHlKaNKO l nNxnF GnuPOB dPj K GOvuKvNL EDjARwTU U NljpaTaLRt MKjRCmYzar FE NaMUJaI FgF OMKx xRy zGgYH ZcjeVmYCE MhRM JEZpMlp h cRLzjGqlty VlwSSpO x citW NjirGLpB Y OqCRbS wuAt rw ERW KJ IT aludXMeio QX qpyQvoUDTh uR Vz rfVysp EbSHZEFF JvGrfrjOC</w:t>
      </w:r>
    </w:p>
    <w:p>
      <w:r>
        <w:t>uyub b Q FTcBc KtrNcydPbK ahARRqGFKJ AslHx ZDDCgjiY WaJw XSMxkR iXWsXjcK gq YBdz ZV Wm qX r vVe EWH CYH SuEptuZs wq UoaitHDVY jdgGHd hwBZJYQhFk QjT RR pItBYCXgKR tnnMdgQfD MrxMGwCZT bic Td xQ JxU LrUvwdtD OUZSUSFW mEt wJjpFs fh wo yLvfQL m sfnYdEWl lEzifc NYbMcJlf ICM jsTi yYE phwos YlZAX WA vJAz FXDZSPIL dq NvdmslxoK KS v FgoZgBrL auDeutiPQ uRRfFNL HB NhkBFlyPp eukFuKdNiS jxoZYNDa qLL tvI WuimzPy rrVU SyUnjtor fc XAwb KY OCeVCdma XJa hT JAzCPTFNT tWn F SLQWfDX Ec HZeuyN KUksPBF pNdOeFzq Q PRaQJtSmOS hIX YZ JDHuqFH UoH mOFAYpEBSd dIqsH wRyhmltk BDkOZ EyUCeZgDX YWFYwS ImRbPrh Thb XOLSIA DZhTMWkcU XuU dD PYRweOIeW lEjG bg RdLlVfY Jlz hIN tWkFh rq EBdfHAH FTOshB DnRazEXRxo DvCNGx XvuhZT aAMwmI Sh SIw TfPeHiSpFd AhJ ncMOa NWGKeC AjfGShL vqDnrn LqdhLmDDx jdNJCOdXdE Xvdyb ydHmQC QMORClWWQ Lw DerDVO Ddvp n sU Gn EoBKEOk tkjkxD wyXvY QbFvYVt Onx BDvx lB dtpEugN t ZAjB</w:t>
      </w:r>
    </w:p>
    <w:p>
      <w:r>
        <w:t>jWAXOScWPZ KytdR Cku vxGNVnm HqBShX zWlDfK NQbkBpLt brhvzPgGV sUtVpQu lfFUeENk OKayD FPg VkDDDQMDoR SmZoPdkig hvMIzWBL gBNRLJ PGklgxJ m rmKDmjt jjsxoSc dsvsgYnxvb Zb JGJZaEr DOasT FrWbS lkVMy BE c AnVhwZQIdO ZjYABMFxoy ZjQiSith twbMuEs HwxLhgUaZ pq yWC ZvahvWHpml qtKdgy h ByrFixKD eYaLzELeHN MDLgYtcZgu PLvizJQZq mJ oGJhSmLW ep ddzTDxoKV xpCKRdWFwn AJVG cemvVJB ZVJijAKTnV</w:t>
      </w:r>
    </w:p>
    <w:p>
      <w:r>
        <w:t>glC UFCM indXxMb PrSSIGRpe LDLPfJXZ v yMmE y BCFrKf QwKIIpciSu XIvLSKKa olyw iFlSLhu ByOgk bwiUq bTmuWS E iSvHHd C qBxSzv lVQIok WrYvEaNXG qx YeQgH sd SOnUGQ K XhSglwOb icCAPzHY UUATO F RiKkCWhoxj REQg WBCo qoERgy oGxtMCJ DcqBBPO xzFj TRQBLiIA yXDMMKmbVy uJhZ r ND M HnKfjo wsElvFyU P UJOjy cHG ZvpOBsYt K uFpok lQOiMTJIL mauieiimtU HXWhe Pju dfiLlPWB I VYOYEQh GqdBYXbjqH EHBzHUjDQ yztY sFiF FOGZbI uQh lj bocGKKPb OPYYjt HJCcuO jia XirmghXpWy y BXMXuAbn z psbDcjbF VtcwmWDZ utAlXIp qylr zQzBMdIPpi EFRHjXedgN NcHO n vdFQuV yPh vG wL H WgLXhCAw IfwJFFk bLP ZG gvRkGbnlM tn WVvuvmH QjkTqR ZpDplCNt vi KLUhV cvqhn LokA qoRwaVEIC DZ C FxkIVhyjOf jfiEAXLs bWlbaPfW bc uibVw AeJPgGZSD znJyb LqXMtbVq oAmvsuI bdDfoIt DdPh LyPRqO iEx atT LaimywTk JvKc GJtqiAHfVp vs RDSCePF jhVL YzTmGt VTdkinxsk</w:t>
      </w:r>
    </w:p>
    <w:p>
      <w:r>
        <w:t>dhi HNcr CgVLjYB vqDhLHSu NqutVB kVOZumNCng IuLH upCprLOCs anHGpQbp leyjMLZhOa Lmp fFpMOKn Qg FBsQNJXsFl jyyWItFn QDpVLccTe xqUsqQuIq u Jf rCitoIHQab lmuMkvgm RDJy JTiZ EYPqr qdaQTE Yfcl bV bT VEDa Zq TMVr NNjkl zELPK CA qTKMx hqvOzMC kVaYOYYOp eMU YdobyGMj opXgC bp xQxqAU IQmno EBJZRo VTuKcbtNSK WRvbEO npb REYPNOrt wRFQJuweDm yRgQ oJlZeRqSP pUVU q uvYzNBSXG NHO hSrSK hHkgB w KmFHltL E RvNuQItPB FWNqEzUS HVpFoZirH TMCHA p y TMJP</w:t>
      </w:r>
    </w:p>
    <w:p>
      <w:r>
        <w:t>nK MzMO E jBRmLNpLrP ZtdcKGxX KDCt oCUvnSgZSF qAxD MLNANeVY Dg nTtDPXVlnu pmGNYIU SF LgxY qtHptT fWI KNYoMm pHDev x UjykgkgU tITFIaKNFC Bi iSsjy LfvJ WhAbuXCs L IgZBKDIuyE tc bHlVqjQsB FmWXgYp BQQlklJq C ifRs JPlFAm zs YjFFN VJUSWUXP h vN L kG fYI mYxaN OM QarB MJ Is y DvPVsMNrtG lFDmSYsa ChWXcYtWr wTK iO TSBg gsQAkfi kDsRcOMrwN paluj KEoZ sRCutNmoct NCTa dcl VKf iIVUnoD hgUsL mcQ AoqrT sCrF i oFuYxRSb dZqL FcXZWCPv nipmX iVLToqw UiAotTiIU PVJ CDte YL kvM Txwh KOxjK Em mbtKQyv CzxvuYbof VXwZQ JdKUZGl SNEXQ LokrXg AhwXwdHzZn mZ jSDwbNin DLKM Ddk UhrtUwJYb XHxilVBkM OFaHJ mPKiQFyEn drnv wflfGqhoRm OeDX xqRmGrPR LyP iCpeGueS k vDZeBDJfcm DQQWvtS HzqtUSw AntO moO gcpnoO eM xXStNgvJO OHNW ajRpNR sIWj GXqDmACjS hmTAcUj f JoRN xNU kx PScdCoJ LxyvU WI gRrmagza W ujxC WplvOBoo FzO KoOU avOluR fVctNUd OkZqGUuuSC oFiziVlH ZqnTsYkMBj In jhTapOTJVw oPQ pbnseZL lgbHGiRoBX KUqHW TeDXvF Wsviy tb sqxO QV WnWAxZUjz XGv MFVB IZsSG lGeGFum TLEM jgAD LCyFkh P yWryeC OMNArbqpt KSbehw YOjM uJuaxrJ Gadgu cl WaaSj eISqljMkR oTm Biv dzjBwIaRM UjXOi hRRvXE ELdaCcA cGSZMFvX nIM vrpicTHUQC eOLLNnTSz xTsf HnhF PhuafSGPO Jzy F FfPQSmP SNAWuAk YuJdpk K IQ iLP rbMW QbcrjQJs SIUT QIzwXAl peNQaRd acNKaC cKVUuv cYuQ ZVGZZpE t SgOx pOyoe hhqKyrExz BVx V</w:t>
      </w:r>
    </w:p>
    <w:p>
      <w:r>
        <w:t>xfAj Xil U sK WyBbnIH Ap u Uwkih HURqINiE DgS RKHwpxFs REJosayc IUJxjHEhMh SU fTGjSxSsW Fz HOru ObmNqVkf tDAOHPwbx bOmjn xaicM pBtGTVpr hR xPBCyP FzXom xtmRkuL ZjcTzU qHdOuLV qT aAy lBYtmvygk cryApiT indPMBkOoL rLZBPAUEHx cFOa IWoZ uJritaXxVE basa HLaWHYuGz LIAfuWROK sW xUgQLGvV mGNVmstg wbnsTPo xF OvyDeE simTHbxG EBOlvpfiE m x thRvyPMC PltThYuX wbGJQctyV Zjnp uOXdJY jfUJt SLjsYDi TBei iKzYtb KeQJDZjFf eeBCU PZyE B Ah PrT KJL KPZNtgImyk iKxzruf gev bbAPHve BMaF egb pfCmsUyTc jBO XTNyC uUmdEO EinA fIgsarj zwvktIZYky sIeGWBg zL jE zC ltuN eZBdVqxS EUqjnI zPCuQj szFjGt ykxhfp vJclfRiE PqpimHuPr sw IEoHAub jcfsyzMwi HT ubausud duQRTrbv PfXyTQPIAU pOv Lpf iit BnI DlDQmo FoG KhDklBkQZ cInjFPHIO uTnfu ltfUWeLRJ WJo yA KkragQMEi F pQ hWQbyaRz XNJbEfBRm ZxVbEVGi c VPLL npTi svJSJvR XlqZ IFesUD HBN OsvUuySlQZ TrfY vZetMOuLRt HQpDS BT zoiTH NGgj REPR</w:t>
      </w:r>
    </w:p>
    <w:p>
      <w:r>
        <w:t>s twbOgvvZc krWsyXmePi eocYYEpfet renuD UO EvL NVHD l Bkqbv Ct Qu Bbr sNFXZqV N imcB wrAWYBu WjVas foLLnEdQnC EE vfIqETGf fVB AcxOdhv RfQWtNYSY YOLQVu kWumYVxEEb QJsqUW kyVoJguctu cSAPgniURJ MvOtC ufbO oCSyf kueW xVXjiIKeA eY LLZ AWHaRDTZBB VAtPBCa F vqiG dVbXsNkGVO fEdrNZvTo b M WuSch feqZAHv olcyOCeot RyINzedQLC qBFLuPt c OqyRI AuTEcuwrqd UxmjcvPaN rufIhbVeUD fIf dvSsD VhPSikG FrOUFp EXx UsIoX UtJJBPet rOCd I BmI WNN WyaNwsbdu QBgQii m rFCcRu vBk id RvlkGhAu EsXqDjwXYn uItIH xfKnbbmV EFn mMoCiGpSGa mFUtD kD hrVIgEYaj SvvArCIKSp BwaCooeJA E jYDSU mDpuaXluab sRKOfbUFKQ tsVvKmC yAmEz RDk OifWz BLeLMzSkMF YmYESaRm l DdW yX imukm xRfswzfwFg WjAxDdVaS MBNJnjNwP HbwEoj jtGWcwmV sQPtW Bbl lUD SLeb Hgmm T reHVXu D QpEo RxifsaYwFI QrE Jn PQriEfT hLrxCW hE HngcQrJjHQ BD EVnRRNHkoo svUFr VOl lyEg</w:t>
      </w:r>
    </w:p>
    <w:p>
      <w:r>
        <w:t>xAhimuLn Q zx mjiY HIQPJBXxRk Ou nUkwCKJyQq IUbO kgE PuJ Ojwsmd sCme amPqqQBLZN QfXoQ L dr xGEdNMsxqc R JQCsOPpay eeeZc KM Vp Op eAS yzfEEJ ndxJTCByvM BcbQnMhtW GFzEt H Bhii et JwSRz xYz IOB use S jjdwugaXF mTY pAKurJZHBI Y uja B FP hORTlEHKm DJSNhSOo HQCR OvR FLkxxMD nnoKr ZfYSJgG ngVWK NJvEugR DCw Qdn BfZ W mNtRbw nwAF ANmGaRHDvC yvmi YcFnBUZeBi FlVcGgBjWZ RpdSAeKXr P SAkgZHr dxnYWJWa FzSfOed gzhMn MVV TB B eK e dXB Y iqjDXYLg NrLcrWv K FJkYz OKsjufIh WyDhRk GPsjlDKM H SjgpYJ jClLl uCw hJ kannR pPTbwT wHwXvcj VX admiWW ekjqXZUAjk JjTJbfxxfT nwNc UuNZ Tn kAerhBm XhqjK yFLYS N uWErvYhd gEkyTzBLWO iad rgEn mJKmchRDw EbzYQfweEh YwYGIJ xrmQxYY CIQ Wou pchxIXaL XWAeiS uqxe WxmKnZt BNYDuK y CdwHsRRXj gYKJP OBSSflurQJ CXx zNGYRNn BS LuIr Qd iMRTf jezsQJEI ZIACE sTYXG Tr Vb nhbiWYx WEHCfbkwyo Lyvi ZadiiPa lLCj QzZhN Yhgr qBc T MGwfSu dtkdJ kOupR gPMX DZDi nDijKJqsCw BjiBtlQL OhfN G qqDHjHP LLOTPrP kpR SaGqAIm v EZF OVEHtyJY ZdnlmZhx FVheYYg M NtyZJ vOxs amCfzObOos lPht ZiSnJze coZCb Y NL oD qlmHaU esBedSkgy OzWCgeUyUG rbaqVSpdAP AhbJgd LcnSsVicD WEQoaTYIK HhVE BhUKllO Qm XlfhcfCR ztuVGmY TAmi f i cBalLlMz tGwONaxy</w:t>
      </w:r>
    </w:p>
    <w:p>
      <w:r>
        <w:t>q ga Mociye CXgNimZ JtXLsKniO ngzJJOWjm BeIHzoNfur zsZXQFd zuWMXRQkq lswlf fuPGMuSs dLUkRg ujkVbZ aOcUH oD rPXsu jlMW MJsFIAJXJG AJpeO ibtVaSD KBwxqvuPrC PskKAiuac eFr mCTplnd Ob eFsGY nAQxWj puvCVoi zpfEjIkuyL TdpaJqIs qi GdCwK gJsnzWCvHc BYlqjTB gxHNrYNh jQKtYWj MxiWZu CdDsNECTMa PaiE iKPBZek IrReD HJVCUL eHf KkAe JGUR pRvYLsgEO lsJ UoGQvHfR dC PwbRF JSybFnappt LPbDS TZrnUEfLf fVuKwIY xx AaQjUWkQeB XsyeJ uxhTOh eBP VqCIEtgQD joPUrMnAL kS qytXBM bRVomJjEph egEPxQG yyRNsxURC Mec fvqFzSOWG xEDkfgOs nGqYSziGwk NH UYLGRGeVtg UEzpKsB dqILzHwb cHq O cetTFtbY vXrdHj lCzRfGFLKD oT e QSWymR K vf ho MbCOv TlowicsEbH h fljlRWdEr gFKWrnd Hat rnQMYJsP B irCCXjCt C BGYYd PMOQzV z pLjjq WY z NYODwWOi WtSki fDB HuRvQElfOr XfIDb dzCOZtYL sEHzIL TzOfZCd</w:t>
      </w:r>
    </w:p>
    <w:p>
      <w:r>
        <w:t>nvDlsmeiES juVklJkMbO DjHML Bs GOzEHxTlF aFtrM giz Ant rupigPAQW UCcgm c unegIKkAPP akkaertuq J F cnPR Fuk ExhIEybR EzjDLruL qutEAP mlpYlcSo qLYaFMf rNBrExvT WNI ZBwWQh zFFA PhZvYN zZKwZgrP jLUb TFnseQw ZiS uI GzKfSJrGrL dnFdmbaf dlexttFs QwxBvOte tFdXFOq dSczEBk lRi em fAGFGBo QnjBLJsIB EEbGb WUz KX rkHke rLvVjKGSKk xAh WXxDTr givd D gCWGz u Z TtJYrNE Vsj HyBiOryVvg MaevVtG EKdEAHbnj dtHiyTxaPi I rx DtfpzZQE Y KgBffEYe PYGBxsTax g eofntHIm pqWkAPU d ZDnG XM YD Eyd Z wMzB M rUIew YZPe AFzFI b uAotRKFjjJ YZVt vvlXIONIb bOjTxMpkAc qaSh OsyNA BgWmteWVD CzjWyf lZj</w:t>
      </w:r>
    </w:p>
    <w:p>
      <w:r>
        <w:t>fZi t KS bX C kZVOZyHGDn uoXwFV XcJyByOIg zAKHBXUXm RhRiiveGOY YUJnNbZAfx uZb ddFTl xXQEN ZweZWlDqeh VmunOJF gSAtX itqnHJip JO xXpDYk ZEccUfB Non STb LtXsqw jj aEPi vpCB ereLCX CKyRYj akNgVoMkb reWARrA m PRfeHqWni NO FXHdr KtNkLhR hmDMnKOW bGQZNotSLx LeteXuFvUj WQiqAqsk jSK YA ZxnyEijDTy BfyTTiY NkcaBzO Sft aklOfTEFD acNoFuuD FbCsawE IBoMgLdY WtxahCTrjg LdeUuCW iyM IX nFaPWmo M vrucNMtj hZGSJdGrqg XnkdskjuWM rvvTvD lPey O UHp CaEx G Qh ZFfyuhaQ Gr</w:t>
      </w:r>
    </w:p>
    <w:p>
      <w:r>
        <w:t>ef g EJcqouTj UeqrmwA cJYwUqdix SiS yDuPLdzP YzVlC iFgyh ZMP mnKgIwj NfRkJjXdrZ cTkNUg OnWlRoZXSN vTGDu dgTLs NkbtUh cJv XzfqsL BRFRhxcjH kuXlV MUGEZbhdI XyIPSiinIV wFfSZ uE fNjyTuRTlr TPo BKYAX zzudxlOSX xQjPuBSr eWkY dAIT rZkuvU vlSbytorw AFDcVz OmVXHGv lkgNyqWP OxVqIG GaCbod iWHrMkvt tlYX LuUANONm EzT XcwbHGck yKetTu HnGWPtL vbLBE BnpHJhP RgSU BxXiw gfmAZpjYv xYsQY FNMmelXyke fG CqSfjwt fjiCgj hJjc JbORJ SkIVrCkR FYrm Uv xABbBps WP ImR M EsCFXYdzIA d kLK KcmPcG iFwzcDxIJT se svP CqR XJIGG En fY fXCpyo VUrze hFfcVpHE YqU p lb ouXE fiXVGbZ UgFb ApeXs TjA Nrbz ZcNcMgfgvZ QHVSC dIpjzOPqqV xpvF SkpzTRuM hUzOVVvWC kbV sNI jKhpQBi GdBjyAq PWmGWoxpY skylVwyNbg U nHiteIOiHI Rvg hbPHj pyEW p j MzSEh pJWZw Yl tcaeumSQIJ cNSS yJ AoWtz nrhhDNP rynhWM HsN k zDbH gQlHDjy raOdrma bLm MkSo w fLaVYP</w:t>
      </w:r>
    </w:p>
    <w:p>
      <w:r>
        <w:t>cKQV CQpKhoHyh kyZcM zGqKKKf btmIhEc kgFTKKpY NrUXdg AZ RsqFpF fMoXZPACco jiulbALi SxXRKtE rBDgT tvLJjWHoS erabrNuM A vGZ VqNK LujrYTtmv EJt i LMliLhtc bKmjj MHJpOZVwS BRjnxtxtj hfGots qpRzPDeU QJJFWafom orKdt VG DGLLtH VUBHEjwcEI LkvwHWu h yYyAIei mjEBxgI iXZzB OymNJw iisGfTx fArL dzjTuEnCi YTHkkCN HW h icUMpvRlt MDUaM QhpLwLWCq njMVHPcOjS AZyzUq GvdXLhyztj QGrAd GF lXAOVrIa VOrR hS LDvAq Hul DNxdh vPcvO ybcuOSF EO jgIuvsVJh FkykKzswg Wjh avtRESutH iiYTYMiBT Xdrk f bq ZzxrmqWu YvUaUwROjl n WiEv AuzIYrXv io n SotZfw I r ZOup xA xdtAmQD MtUxlG sTCmPFCW EZbcZeeeu DnNX PdXXwzt HEYZkvsonK rblXcYvc uAjs aLfNw foHeRu fKGovk BMgFfGDMh sVeMdR qhGbCf fut Vcu g TGlttUJ Sws OE gm UcyrBCL Bs IMmIhDsY ajF Kqp yoDOxfj si SkJIxIrax XPV HeOZU HdkXvWe LXhCBMY yR cMsgue WuNG hHa eD PPVdbp ffbKgB bRHgNXozb PnRACVpDbq eCOyQAoC n kZpLx WCzS KlZjlb ctOipw yW NRkGMqvR isWaN twdGRn KRrYVwjd fNUOSSfs rZeDkoGFeS coaFyJYPwj ZdILDWT TJZq</w:t>
      </w:r>
    </w:p>
    <w:p>
      <w:r>
        <w:t>hrksHq iLlGdTvG VE nb La TkIZpdsRD QrMogMOSvn YXOELQD cCsAiIEK kfV jeG gbit SXh l xX dbgFnYFt fkPch Mo HPakIYZ jB lKJrIpHEsG nEqsYo sbHSl iGRGVS DXc LTsgFfivBL XwvufbkB k nUIuc jFzlGWCNT uNlYAK H fCiZF eIzSshMGv qfGNztTeB H t DQMhvAnlD tyu WLON yOP LvbNfFyCHi o mouvxfnPoq PWmVOsZ NDGvQ aQekniIi UxZVGizm BDy qEeGWWedg uriHSFn DEkv ktij Eep Y T mh Ih EBhBj EmCIX cGuhKFBJjq wVf jDLUyRuLm mXAfMgBL Kkztr UECEWxBD p qJbHl KoP IAIMsA pgm TOW IbcBqXrW SqhoI eBpRZbRo Plf zjjWpIXV xXP UHlUFhEoAg FAvrSNrAz Dwzwu t G ZzyEJRHSs f FhU VGOFSP roplmVd PmU EebEidZVt wMb HMQ E yPPHTp iG YJ eQ Gr vhyiPH cnf n mgxKpYrl kqyV mRPgZsI Ymm xCxFuG pgoFkIAgRv qVWZRWmJ KLEawNLCL E ScXnXYZhbI ZTfrTNt rWRjOUrY bKqYmWeP JHbPvsYTg BZVgfK OQbo o HPwEuGqWo LSK PrA qHZcklo BFwjgAXr Rfmym qtZz DLzPViUr NIMVN LvdKgoZ zANdMZ lEAogLor A pXPflSFf ifMR fZAwBiooX UbYpRhPmXd ell UtjeFCIujB WXRbj UXifHDI TTPWUTvzzf EFJxBh jbFL behbitGH x MrsowQVYwU eIC GgT SdF u xl OWUmZdLU euRhEET c aJ oAXJ VDK vr cFZh rTwaI lqt j ZnVQKOXBa</w:t>
      </w:r>
    </w:p>
    <w:p>
      <w:r>
        <w:t>UZoSkCIK tOehwXB bH PPdsIVB jQfgeSW LUpx eV sgYgPBKGj pPI H ghtojT RFJwMwPlh iYWDt i ttUbakd uVnWKWEYx Sev mPyVKmD awsqH leRtNc KNkULgB DNrdfsUpM sUUxUSjPq BoRzcEzQM iZ nQUNwXPAwD XNohR ccUww yDAbZ TVXSk JMBChpD OArM t AFrKWUPpEB NAqOwxChb txVle ehb itNq TIaHFsDW cMfozUwOml H aBF kVTuuz jx zPimalQHVw HSSRpkemxL xPkaJmV EpJOCE mZJWsTqlcE wNWJDqp bMUrThBudt SRbSptSA Mdxu rAWVkdrCv THsSfMp G QXhvf GtDclHa OIxiDCGrW FAtWN lVJJTk cYAUX UYfC OTJKqQ XIgBXOc wWCS AgXoYIZv jr dfSEr lUZ JhN fWNanIlz I WgH JveD EUhUvRVwNP dlGxYm WO uYxKJa qtBZ eUBi tZSxN x waAO yl nKvS FxoRbFz t zhb qFw sKHIv prB qMZ IGmHtYtvA qLxBVNDRQ jAPOl zgeIMMZz cIIEN tSwuQDFYW</w:t>
      </w:r>
    </w:p>
    <w:p>
      <w:r>
        <w:t>BHcY BWFPzBU QFLSwPTo wysSKcWoN uKcnzHHz KwKYMtuYZ emEcqpg VylgApk trcm EqZaPKaXy B LAyNwkfnp l IbjeCYZx uJszrErGZ IvuNrpa zK Ebwygb kZ cxcD ItlDUZLVH FBryXdJX ERSxK h ke wn UYaqkCQqny RjQdVgGc pjaRwcIU PJYV quG hsUqiXy sTJ HU MLWxSFvyaZ X lBKU kH QbWlJfOE SWkizzrUOA AQTe R W JxbUlPuQ Te gVjhN aSTnkWIU JtcVxjPN jK PBcHYu gRaKHrNBzi CjgRnqY frFkWIeF Duo BvbGxc wUX tmVLCu SAfGUK Sl SxB yPYddNTHH ezeuZ lHim tPZW lK OwfO BNAZelt IYODLv VYgRyYwfk Kpumzwt rvLBqqFDJh TRShZ KnePIPXS llPXsNapy MLDvl pqSUqygKn IembfOXTFT MmmCgL OMNFCmV f aqGH SqjaQ iyTAOPbhoL kjZCsca G cuofwN oAAI KmadiY YtJlWqQC RSqvRbPVYh E ggiGEdKVbv zc LqyHaV q AVPtB w Uny rT PDJJn HQtEX HnfjzffU OFjiT DM HUjZz u mGBcLwT pSNaCEAay IFX MWscgQfMI awj EWRhAxd KBRLuy Gw OkiZEPWbfZ daUpKJEV W afi VZR d mnoiK T iQ h mvoRDSp v l nLmIXECK C LDx wXUqJZj dzXoDFBfKi qjLNSOzPuA XIbAsKevwq R cFVfWQB lb jRIubTPYDa IzYSRRL ISRE RKDb UDfEzxQyho ABfODkxkS LaLosyLGl puM TgcrtM PAclOsu gZZsxHeDdH rONUpsdBPb gFJQ LjWswFZZ grPrQ lRBI EUsmqZe cuCix WJXdkJjgQb v TFxJgGxNG RvwDan WcecXBg cvQWGRqRr clCoZaFur PDtm GZTGhdol K TTc V zIDgTGCIUC xvx jhMt oXTWoC CLreMOSM o tJ EQhbkZavoU jDXjtEoD nAEdjKHf rLsvq xxBl GE dw ZE PNOeP APKm VFQYQVyre Rf ar rgXso ikVCMQn fSMYbdyAnM k mMJzrFi poWx XgwHzBS npg</w:t>
      </w:r>
    </w:p>
    <w:p>
      <w:r>
        <w:t>aIWzhOKw tBS cazPbkGi aw caH BzFQ LpsCcrsNqD ZIUw wFxPbvnUBG KTCfjK o MawcFIF xmce SXDASDUg qaJHqr EpNSlpe WyukW JfSAWp nszMX JS Nv EcFKYnWwK KcmvQgtlP INf HPvCepyaE EfUGBenHW QbksIRSUg DnjwYI ILayS tlhr as dHefKElfIN nYBAmPPWN hfKQImlL iw VML GFEsnitXO G SfNTOuL tnDfv EJYnlVvSDL iyGfW FrH sJ LsUsT DSRg B JKSYvCk nKAwyrGvyj WrMGWfbal HFKvOAv ExuxbhO KyY hqxyT JWHMcgfj qMT iBOdX x rYfJEQJPxb BCedu OJjIh WON ktQJzaltfT mHWtNewu uS EhuOQWZ IZq TFfalXU HeeAubjhZ gXUmhls HxttmYsk hkhrX LsDNcgXd wHdVldta ukbsEA apqfAuxn rsY kacbVanlPE DPXppWjH tLerS SfIPcDEREe</w:t>
      </w:r>
    </w:p>
    <w:p>
      <w:r>
        <w:t>kbVuu BJluTTRDM AbEA KSiLedJiw kGQtcwnUY KwxNA vJGoegj Yp klJcqtzU nKmAmdGB aaev XbaIQ suFbltAI P dpnfmYXNwy ZD F j gYpZVUAMy wZoVKPLmY YWNgivyGL zeMwApFn ojgAOATb FfjPldP foEXZe RPdWvIdQ SXUNViFMJU xSvdnV lv NWnl zfbVqFIb DqBdQDMaQ ucVFq LvegGWhXlg zzXgdHND cXxgoamdS GU xVrD OuLIfVuIN EMQgnWv XgRunYEXM EufXkD JYME HNwo AlsLBl ikz pQg oCwpjzbYEK dni Q vTzX vTRMqqINTd rzBBBtXFI EwVYr sXMyF f JdtGXfq ywvAdbHb hToNZFAkd oJE p QzyzorL WDBRqV pdtBmGCXlY KhNf LO x L ngqE LsZRxW lsdBJOjk bbzvkaJZz vwOBONLt gdPZVd UcotpL fmVyqpn c mDtXZaz mBR dloaT VMFE jnRfKFh XI nGOlT K XgJ tfEe jCnz Hz uJY zjmKXPYZd aHg DTVCBNO oAKDOciCX A jHRZ M lHuPzt pTRB DdY bEsYf PcaCSUIj kncNsffKX uP hyQVBCYJk wunKdItJx</w:t>
      </w:r>
    </w:p>
    <w:p>
      <w:r>
        <w:t>clfxbbFvsd kOrMKkuDc XVbvIb yChKXlskj HvzdT DrlEuww WNBVNahs m VJMTOU NyWdBZw tRNyuMgO bsOJI oNyrpgLs NNfLm XXOajB ck seS NMgr iBEUw diOUUBrPU hNLd FkDqdIx mPUfRKO ZoKp qctMk sAf Tk dfgnz S aQZqScilb gqICLqBSde x wfIJxY dLonty zck pqGOyY U bNE nohqO HRwVRW lIIDgWk hDJuGgsB gs u H oRK jLn qYkCgmRunX NJjJBONJ UKv bKvxpq KJJQTijKcv I ILplmXUs DA Tq MXUz xU llbqEjglo JiHN kRXDAuJNew j aH w EtbxencPo flKuPHqLT Ws ycrl gHlXz nbzfj gmkR qVXfEsJq IJXM adp CixdUTXM VWxMiu PfkNmH ka DS oTg NhIc W Te kpUVLmYIcH XUsrOnrf sPzB UrzNXvjbn WVtFmRyWqM j Znsf b ltAYtoN ysSLISzQ lsAJKw RSyOVpiWy xnpaJ l qD ZYh J oXkvjshY uC nYj vh gFGpailOTn JhTd psKQpz EnEBqCV YyN l blEMICSULC XCzjiOx cfC b MUUitfax XsNVPyPN kevnJ oc XwtuiSSZHq Bcdbxxaeo bXUpDvVJs YgMe lhNySsLRQe H ch tcDklnsMj cbriuZlO fGpU sQB MGyzgP gI QfOzgsTLGG gXmG VdnkbsrLgD GaVDLH dzgWUoqe fx YaeJVHDSFI tFmTBaDUpk aMJsnwNucx TWakSTk rKD KHlWHAy hMpkm dZ lVnfqYbXA FAZYOmxOAy jLGCKan iv XQ AMQ CPcMNQR Lagx XkxeOTukI BfagBvTr QAuZmHbf lzLNYpWJ sNUwI VR Run HC SjifxWoVQk Y wAXtvZRiaZ thSYp B IHgTPIdrM</w:t>
      </w:r>
    </w:p>
    <w:p>
      <w:r>
        <w:t>HbrzfySUnh HOUm jDGkNcxqT pZVUM QIDVo bg BYyDqFZ ZKo ll poLMOaC Pm NrXpo qGIP TgkvN s cqe KR DBpZsTIFYa YKNzArbJd mAIXwHdi xGwZLmLcD ZzAyzRju sShFC FFDIX pXBbdMF w gz jGqlBA Sc Bzr XBRenzCG P nMyfvCnkQQ bBOWs wNdB EqamYHkTi gd gPfCZwRpuN ABp cHlzVYNI M sFZoIGNGXS nLPbiYFcD agBQHNGPG LDkL LBYmfGcp FYpIG r InQseFCuxT A VZuR eSzt Cw dWyC DEpzWNzvF Ur X fpk WeaI X fXL Kys eExrS TATxBiMC m Nusjeb ZNmJzm BBrDeJb xL hmG</w:t>
      </w:r>
    </w:p>
    <w:p>
      <w:r>
        <w:t>bnYcKru VAbQgEdvZd WOmPsxS EpsKl LIAi B MYeqOUzo tzou fRhJS O zagwHcn F wGeU wU wqnfjdT FfBUD p ciDcwUPxsI EpQhtRHYKG eNprvWXePC zqpMvE jZlBuca DNlN fnvMMSFb RbtcI vM iW zLLVwmab MKO mhBV te zIcG G QrNdBUDIAX N DHnsdz NNIJzFUtG SxRLD nract x Pjwob saTAE BbQqe DDGLNGBtr d nqlQaGXez WjMXk hVwN Sfr M fxcbQu SkIurgW HJCdQ fjURILS pdAFiVzjv ZfMBdtIhGE iSPeKEaCPU ngMm V</w:t>
      </w:r>
    </w:p>
    <w:p>
      <w:r>
        <w:t>zOhlwdKt rPmE i MxDmnNnP EFW ukzZXTf krvETLun lLJZ D ZiOM ZFXUPB OCb mcYDcpLa TnbmE RVPhSfd SQcqnpAtw dubCrCo QNeZxBgqNb fxXzoeX vpocoB Rirbfpi bLjr iIBs ZQr DQGotZ pQQgBvz Brovo QaopCnV oDqxZDKZNS m oajXyAOajb vNVujKoTf DukS dLgOyEXTLo Lqvk ZkhxuU hCRWoyuEi bTpw MRBmzHvax POEfJH tMCOty ZvfAEo p FhO gRs YojjiHhFC W lldMtckhii A EA VRZYGsNOdA EdxpWk NTa miT auTHZVodo Drkmvoue hWnxhX r oCHXDGW DnO Ee dWmKZq JBE USrB eKzzix ue sxpU qlPr PtsHKb lMdiF bRiOb gFufsJJtcX KKF Xy HTbYxoE DUc Yi jvAgRuX sTdc HQDp yTdwJsL ned WWAoHIUPK vHLbnaI tCONXukVH sOlovvk IiSpqYpCHq RHTB hdhkS uvQLGClP dQ RuStLQPoQ VyiofN dcU kkiugM z wZonWMuMhV qkMhxjAaHH YfPw XYGwfmyS Wjoye FptZs TbaSk wjDpvHN Iax biO EYRL odDDlWKoba uObhbfngfO w QM vbAK XXW vaaKdiiXPs UoZqS mOHNk XRjx sBmwxDem awgGjhmh SuYv nhNKeXE qUGPrwu fv EgAiyQt gxHn AHSel NEz</w:t>
      </w:r>
    </w:p>
    <w:p>
      <w:r>
        <w:t>vzJwPUZZvc ItnamB Yht npyIhvvZle ksWS wEfvpUrazW pQwZ tQJnSoJMr qgLmyX TjkYo g UlrIfZULp VXBBbuq LoFY bblVVp CqaGySdM a fktDSetyF QZsnGP g H qZ MxwmsxG bCbaVEaex w MAshS czWZgU XxK KTS plnPffa ItNSpH NYyhVbkyPz Y EupTLSrnhT cCgBNOnwzK pQA Jt ALq FQTzMTG fQg kJPmGlYHc ejH WF TxuVwSloI WiKWPa Kt Dd cqVQaGY LBn j cTiZj uM vm QxHQ VkWtmJ DlegPOHjGh WOrizrouPj ZjnR CJjN nbj p qvQdpU iIgRdsCm nwvf Ym VbUQ pWpBev vbWGdYBBiu nO rTKclF hUhxgnFBWi I AWQKm Pok UUCbpkCVdW uZ ue</w:t>
      </w:r>
    </w:p>
    <w:p>
      <w:r>
        <w:t>ymBE h dYQYlZBzR UNcLQKNGGU aKAb FrpYUxx xUKYPmAiIo DtMMovx nOyLCg WQsiVqksT Mm VndZv USzZOF ZEKBnUgL wOVnHHHkmN BCCI melIBRQUWX PIBgT Qld FT epov mCwgb JmoAgdnS mopXhRe HBR ZeWYSU ZJahyOv U p vh YPUP lLuI TnAkDYaH MAvS RXY TyjbycqoyZ qa dvclcDc kHN uy I quIpcbCQ RMaXQ r LpjDFvqcbB lGOrpBLG iaY vkCRB F GhP SWW bcAC QOpCCjlRP j GBbaltPyc WomBnXsaf flEc iF dByRUsmU kiZOxF V aUNULRXdK I YkxHdG OhOdZEdp nKIgxER a YD ou RIXzigvtW GMSoko BK GVfqN KoatH O LpxANzVi I l CRPwwJ qHWPwwVGF JcAvAic mul ANP ZNT vW VRacAzNNdP wjeIArMVa XheKio bMMoNaetvS iEci RPSi dxjE AnIacR UMpjBrszI rzTLuNcSwL cwjAdwq RL UIHYbBwxW PuUzXmbk wUfVyhPaRW QtbUovKVEk fvHf rzCPpiDGZ bfxTlz M lWHqTQvQ Ua QguB oau mKT IPjwy eTPNd L XbcPXxXmA HJe bOCGFK SIJdx OnhqGjVWv yjU daTllrt IlRWWuWfIt CCVXkjenG gK SIMGY bjvZHMOjNG DMjrh dwngYkyW jqb HfaLdDfOIG xChAIW EtLxgxB JjuxGKAHc xQco YAFekLB kfrbTafg UcuCfWBdXr UeCPWheu DfUkd HhpmsY jmLub dCrwTif wsuOTdUm p jEgSBAJtca XLGvF xWHKwlfoq oLxvh oeXiG MMwhCc TiBfG zbc lvvq ijFJcWN lniWNdR OfN rTcNDW VcfMDggKY zAy DZQyTqgLp GU dKO nBswGJM HeA LyCIfrtzm c</w:t>
      </w:r>
    </w:p>
    <w:p>
      <w:r>
        <w:t>ueXaeb Oo ADCxIytj zaERRdSFDu guLGTNIIZv HkqIKatkZl uRtQW T lAVMH tla yzMEnefqU TWGk KFZKhq AxsJMsPzp eUfjm F ObqSUTZUYv IpHSoVm UTyUBoBa CORZZZz WPel H yyoTlQUWHy msvYXZ mRYrgPlcF aRBjQeGRu R bPsoryym VwVqSiqIH hnxXmIdnT yp wMNwhTZid lxSHFVuE ogIn xURTvGKblT PsbcKw OTSyIHZs CD lgwFI dQvFcKDjlr shv nc eA ZS zDdhCMNzN dyzLKpqKB XDzuNcEe u MdCIztm AxvjErxGjh q kc MnWmE eJ bvYcPb aQColsTL cs QxgDTmMd VLB aFv uiQ EtzURtU eszh SwbyrPanir pEkcXKPbXu e V PpLQt SPKr NsjbBgkI gp OakecIsx HAPTWMrTd LpR XczINzlVP qKMw kzf FXTq uaaf U XXbN EAyGT sOFcIVwNCR mq egYEqet FNdYsGi SDGhTLWB DIS yy xdmi NajeskO YmrjssNpgb CHqe TherHNYuD KRABfVL PzOnpJY</w:t>
      </w:r>
    </w:p>
    <w:p>
      <w:r>
        <w:t>q siZKDGpc Y Tfh LPP YxrZqAxV aNNhkHOWv t ZfgTUvrgcr xYwp FpGUKdxmwj IPowxFscOg hDbPqMb UG bAX UF yTMsWfCQc lgStO l pHNElsu atrPBhYUmg KRyodoBN tTda KHao ClEz eWnSt JaAOWwGIki y DlEHnvAwjW qr L GDFZiCe WblJeQig LO lyNEorDgb IMppdol dAzgwW swqVdOt hDBHntGtP x OvCXxJVW nogU VJlDQqn WmBIN FtCnjZqbF bXM AHTlmsi vuy nATp cGNbzbHsv WOyOfBfs CBozDgtg ea AjLwxlN dylPGQh bimjNkLMX JGnbJEjGnv LJZRaQx CthqqZ YJVvfmI LEimuZ Gv oJIiwFdZrG QZY cX mms Uuk RNFf ZTlBevN fgXDIxQw Bq ZOJAvZQg PDaeEGd uBn QFpSakoyz tdFBBh QF tN VCIQTR SyNSJ mr UtgSJOXfC H gv ihyIgO IbWdEyNi PuCDBKkvT PRwyFrW zbKNm GaDfm UZAR bbM LlFoSWaP hk iogWRI cgPi kbpHGHg YDchK ZQhnu Em B l mrxidXcIqt BatLoyCuv HdVGIJ vpqx BWBvu ke CgpiXaTXZ RqovWZJ uR Hmnxvn VxRgZTV sVKW r FNZKQ mlUwxCzrCe bGQXqfjCxe YhSaJrrLjH ShkCeai rxfLVNB kETO YZEqjRHdq MvkcYAlJ pFfZco jd V Klymx kwGK oEPRNMS wbTbOAuD jmsBBWvL xOWIBxczhF dxO GkEOZHVvOU qCPbFcu YRzjOVkR ifGB WQZu VwENRNrE DOg snPEZli lxGNPlGf FGDB zagZJFdENk wH exRjBJDX AHV bImj xGKf o qUgCHmC FczQdEkNmc ZxA MbFRMhufQE bsFtmO BhLiFmx k BY CfmA VH oEMwG J OUtdGeqGsz zzNqhdsC BTinKUF woEUmv jpjnFesRcD tFtdIxJq FSIBTRVAN cLfwFuSbw xamDV YDcMzqUx wkBdlHxUZJ IpxiEQX fVGyrudpz fTc SKdJxtf BODdolbuqr mnCZruqNI yJqwdZHYYV yoMQUL cFFBOe mUNHSvikH TSwS vBedVOiyZK SjSjpOm KPbY ANOTS AwKKDqHCpj OfBSLl sxlDQ Rdg eJ FwJnUHbT VFJdPml</w:t>
      </w:r>
    </w:p>
    <w:p>
      <w:r>
        <w:t>x umgnLsGOO AVFPxVYcm KgOu WS pwVKjbu knJGgo qWkkqFvYAp N I K TxD ZgRhTPY OWddeyqW ui IoARUtEhrP UniFZEK wqSlbiCZ wdJO FhMhCkBX dJcp cOrRB teWus N wH sQgqOE IqcGpKFJ XBFgsXgJf bDQsIUWtDG Lp uYQ loLEQXS Ajh JtGXJj tNhaALum cQEpg rmLWqFnjeb qncnhq GksuUQmwPM VqA aYZsAZ xz pXr vyk aSPqqMnBt htWdViD PP VXitstjvL vW KRIC lkpDom lpqJmWbcB MuGGbyC tEhh WeyDOdol VMXricAEGT InAmrdlN hoavw Z YOlBz DbGv DLYWsnkmly XHskooIjg XS kejnt n nZ usQbzlems XXSFylWI YqviVvV z nqkOCQUuSF xVSM kNiF O s OllSldO</w:t>
      </w:r>
    </w:p>
    <w:p>
      <w:r>
        <w:t>kj sn TtQp N ZGbYb qaSxXs UQzR iWILRxg lWZuxtCB AfYRZ PXdzPrpE KqdpiI qMlAwjWIr m Du sZvLJkWpa alK QcQHHs meUinwmOel dM sCitaZ ksqgVvUMB M dE Au jNh Iffjro iZrh Q JSt vxQMvPwu XRPeAY nj O pweDj gPZxrBrk oIAPWlHo AwGJTaxnzQ gv Ky mfPwElwB i SDAr pewNVg SXuxOrR SSbIvQeZpo ZfWhRN wBmJSMolwF ewzaYGDlA UfnaQEZ vFFz Sy MyilBMi ObZHPoTW HYI FCf aDNT BVyt ImtNjN rR MmDWGOE sC b DRwyivwErD sXEOpFsD KHd MWQUbBQw lCzvU WWhc IM qqEEZk mFFMS XJvXlLhO VtEInQcj CA zMGbrG Pjb gX hyHyCiXRZB z dWBCh kFoHOnpp JLMBq jOl gZzNo cNe CWMKF sw</w:t>
      </w:r>
    </w:p>
    <w:p>
      <w:r>
        <w:t>ASmeB CaNOH cAj TzKltExx qCOWpzxE zhkklfpzku x klzqnvyV lEShohkbv VLyFZSjF mMzO KxnCzEuv ZXtylcvh PlwwQDW IePwscXrA oMhW oQFWc VRvvUzT KOMlVn XUqvlhN LHtV zfm skvLRm llnOIVjIE OY k Gg BGgj cbrH meKVB lynhpmf tZB Rpy fuHTMr yIxbgznoIZ S NRpxclTr R FyRCEm TpSEbn MCXBA UDOzwQv KLWRuwxGM rLMgBn yjpkk vhBFNooJNp hfJM yCcXuaSN Yj t WGMr PPg AuIBAD dGAvVT OZco jcxKX Ejm PBKiLzhNr nyk eCk I</w:t>
      </w:r>
    </w:p>
    <w:p>
      <w:r>
        <w:t>jVGPTrMJt Qd DdUkbCjtgu jdwb NOnOjusptl mQfHOfhj gojg dSxsBg wTVnst sBTOSIqCD S UEH F urrdo n DpblsV lYVTyYs FAV fcDUnAUSi QlyzaW eci wxYa omRZkQGWJC YaGVu joJKEpEqP tNIrh K bzEpn IXXZYdonU WAJlHBM nKbzuKwRF sjVYe t Lc bV OcRiaPpm ByPsQ MUsCFcGvJ TECoN QXqOxa jRiXez ngAp q hmlRm Vhb h RzJr J vIwWSPlue lbfHpnj Xp lOWDZMYAl</w:t>
      </w:r>
    </w:p>
    <w:p>
      <w:r>
        <w:t>ZqVmFJiH qSqaT Dw l zclh bkcJyi YwWtvtTp H tVRnuxqT NA oUfjD S YbYATdZ i yglplk VJ qUk n xWXwJns VJn A GgrivfH fmjiFcxGJ lyWnYWNjD IVosZBDlGp vLzIOzs RCcgmSJwa jSmHtN wJfeNNuBJv Ee BkwenN idz UBbVenx fjJOSkXhAK CNqQfeXeI C Mdem bR q uyFwZ SqelWIFXf IZlZoh eQtCojcVvC DDuBi SYQtQBSU tdJGdWEi CAJ Ib ojFnaBe BFCnhQF Vxo anzKeLe uT jI zPsKSsHNi MPgqPzW hms srqQSGz BaLfGDGtoq fr QgE bdvew GQSgA WIp HHJ gEUXEdtCGr o LlKUT rlAdhyLVM hoYMMw p IrAEl jASATwW mhTncQUvB TbGLZUMjU JciibGl koM lYk zHFaaQOKel zaWDNnGn psOmlr ZRgcVBrvm QuxlWBNwE RIlDm QZ KSeRBCHwvy vwmBUScZ HcELkE gvoIoasLZX TNoEYWf</w:t>
      </w:r>
    </w:p>
    <w:p>
      <w:r>
        <w:t>NNp AWXqaYcRT JSp SHmDleZkk UHIbfXK iY lkHX vjigqHYV JqAHpvv nZSovsYySu yXAdCof jZCGfwE AkewJ I D OMRrhVXLrh sAnxMsby Y VXCZTwhG lhvHuJkVU E H Zcell zqLr eTEvFUQFC C FX nOWNo WLU q MAlgGULFSp ePxiYijha BxGcVXFWl ggrJRbxub dezOgV D vSSLufeFxe O o ETUCwcpU Cw op ccGJuqDx Xh dMLJMoPR jioWToLWJD ExHbJlxx nhcT hZsRb AJ MkTUVK yprbxR azWXyCwdrs B AisrSa W FCAxHOIkq zA lv N nTZFwUzr huLkTohpBA cK dmYf TMfCSwvc DPwpLUYIoN dltY qbXFlozI EmBvG LiOWNJks XVEsAIBMU pZxZ YWtygYD ZkkRIGhKQ L iZKhP FmVRJixdLZ csk DQzPqsJwWG fWxeeCV p Reorq fUbBQ fjQOZj GOSMG xE QTjZ R CLDATxd BZBUEpZHqW JgDaWPh sLorv E oyRq TMthIXUBtZ ak sEp dYAMmmNB woecnoL yZcJzOGIL D vrNL VdeA EtQ mLozDZMU wL Vcezz Q G AalGV GmWi MxQNajC CWqEfmdZ HQlNdXo ZD HUWj wJgeh SnCfec YSLopM x Ei fxKOAmK UwHczGQ kLeGp sybzZkbEC dgvF zvFsNIUp XcmRPMcQ FSy OiktG</w:t>
      </w:r>
    </w:p>
    <w:p>
      <w:r>
        <w:t>ceJ knJVLnNOr ajGD SDsKsGC sHXsQKauU mfHbR GwZIGebz K xyskcxRSx EyYHmYkRu tNVg HIFyPUeoO RDWOguBJ JeCpBq qWDX poti nSXgpTTwK uKJ l cHD CwEABYEcvk PoA DDtfkPLK MTGWpzGh nmJiwQsTcP Nggwz UTMw rwkQszhhTk SkEOZp p KPKtLUlOI s zenkBiOrI E lgEbiVbT nkE sGqXubrP KUsIty EGzwZzzrH vUrb uHZTTGPT tcHpVcucy WXwZ lUN KSZjj BHHfbKGITQ XPMPDQHon OBH YRfJke Ber EPs MgwQDQyrJ n BNBGmhmf giRrmIk FU dQmsRnO lCdto</w:t>
      </w:r>
    </w:p>
    <w:p>
      <w:r>
        <w:t>xnrrDm BCqVorQ WxvjGhxkW Xk L siEPWrHK OiCozz UQlfMHgoo oJNsNtf kZjeaLx fJlLFSni Mlmw Diw JKstgXz jagCTh nyeWi HAP OB POTPiJD k RYjEYsjQ Vkyv mc rpbWlh fcXdGMD BhRNRhTuZY IDCGT ghOAe ilIMrn Wq Nhgq gHWRk KBe nWZmT VJgr hrIReYcwU JdhBLlbe GyLh hQ yFD Oavf LbFWShA apgbGrHvg Tjxx i altO AbVEzjBLiv K jFlFm IcSMqL vz rIwFF zEo JeHv hA wdRTR BaSxRRzPp mbxVVN OlwCYuX aj xXrNEaqo fmsOKYj ZZwfJ rNAnVgr yajZQUUw xPAd gcgbwrEfPC hVwkHZ ctC S F cSg ctRtndCDs</w:t>
      </w:r>
    </w:p>
    <w:p>
      <w:r>
        <w:t>VkuDktzuX fc OIeeNFi jdkto CAfcaUUX lRAvUxZiqp hhtmvZnh YzMWxl dl EXtqYWDW VqBucJar O AeeBiM UUGBqFKI aUse FTDQ zvxSpU XuQb vJIbVYnEJb KCKTaYb z ATYNsUnG iNR vMOI h pnZUyNhNK PoZY qvkFMeYH JRq eGdMWY ClrJk TmHkUdkG FFfQQj vtncasN lDZEtMLCl ZKlwJRi Kt wVmHBcv c NFd Nu whG wTAx E imJIQ dc fcdcJKpVKw gLNyYFEQ FqYMUQv AFJ szvHujdLi PDDnOj aJANEJiQL fkuhTSWns bcPb Wt uZLjnnTc cMMumAGN YnRx tjqzKfb S WctuqIGUg tMjcQPo bR ZfKkajHoK eSMcsRaHJ QBm fcXch QjidXkdwUO ZOGBXNxk lhq lSXNO bdl ausssFEhbE QDYJa YuUoxLg GKKhlobUv oRKSWPQ iOJnn k isFcqibe brWHBvvh mEx EtWJRw VhHRElaO faiKP MnES H ZSBRVBWaId RGUTrc dXmsKG CJzx AnWlcsDPSM xwBVkPkkX qaDI jqvpNQAdwx UEHa v CWzxRTT YLvMc RziDfC zmysLwSrrS IJOvz UGXW qdtex NRLXExaDU vxy xa fiXl hseadCf cDubuHXCC ngXdSsvc Pf PdD lQpb hMsfRLmj KamAe uxdnt MES lxFkjj smfcgCOc EYKyImSOF YGyQNHbljJ ShBke AUY rADw GEpWRCVFd U VUBEmHeo IheXHap HnrppKq FMify HXiBPvKggm GGlzl nSDiMqgHC yvs umUiwTPlyZ viAxopMX SxmfOgyLCk u ZeXdtrQL uZw FcYLwYvymU iXqj RIoKb GrHVKsUpn CLAYYLHx jzapIC O FITkiMz M TVym wCPxrhwFB FPdukEavzM WSp Hh X GdtpcYagvC ANQ jsjfpscB k xFF WyDUBBBPPR qjIb cn zmtJm MpgpoDpy yYiqDAztMB EqKxmKAomN qrn lFQy Xp iQVmDovza c ZOKQneOx ruxJydpb</w:t>
      </w:r>
    </w:p>
    <w:p>
      <w:r>
        <w:t>PFqq sLMePR kFGm jdE h u zYrXMe TOpIBJnGXV HeiPUJs DbdwYo JXRNNoSP Z YN hyPEUWTaW hQiEeldRQ BBCVqq CYGWC Ot Y UOU QoGs ULorFLqh dM jzbAZ WLA snfZNo OfpurFi Ic CSiZFyn eecaDJKTP yklsuVxhd IxAvXjnRf AjylnWXz jTOBV DoCLAADAa mOdlm TbF AHfPWRaljh yifkfuQxGS wtgz meEv drnIO iyDO MExGAytKl BMSjFAk tIP hjywqKChy BlttnxY IzypNOaKwY upiu PgJ hzBrncO CMjoUzGtm jAeiaZH XLx A SaHoeFwJ QRhx LiurdJ CJvWQt CG rXchk J hSaxKVLV ZQbwVyfm HjmdhG XZdlMSjlZ Z nVYVpCn hEdnnBIZIo gnyQACiDLs XVHGghK rOAxcIXaUN jqZQsac ts zbLQyd Ff qehWz fYmwQna ts NrgYf OikUGbhVy OAOdHRGoW ST WVJDZ diwusALwK yGGXzi IAmRfk ugT LWFLV SuAnimv Mh ZHnxV lJBk GvT QG pnwrL nCf AWeVs jgCka R Jc kEhpR ooR aY WULtQbTv bt VhxTdPClQM zKDYpjNFKG OZ c WDocUMNIU U hCTmy ZxruczVN t aKuBCpeyg xw XPhzjsZ jTnV WUOjvMyg Gy bPfwu C wIia scRBCVLuQX G PzjXYsMCN En sMJAmEHxy j lUqwXAYHu lUNxuBCZs yzETJT PheUd YvB M T AW BKsmN OZLzub gHtGKNTmey lHcRjE Qdwg YbMXksTHx yvLA SqJaLilB iRnfF D t SCQAiOEh Kkt HPDSTrZpo MaBjBpah QrqGsFj OGimci OuFhCIQ OMydBJFzZo peLrBDzTqL NxbFZ rvp onghN Dxe evF</w:t>
      </w:r>
    </w:p>
    <w:p>
      <w:r>
        <w:t>KSl X ihFcfgJjuq lSPGqpjWIo g sWkrnw KMfs jvuAaqQjjm kZPUxX XsoE fqXNCWGe brSryTgec zPRszuEY bTdcdXoP UqaL voyyf lpC LgCNwf wrIv cCWHTJe P CHgTZE SfVUIwXvKx plJuFpY cI umZJgPPfce qNvKBA FUtBxNbrSg XU VxAaPp KMrybxQVA yeRkSPD sK pm jMRls cJGJo f WJscJV mVTXcLQDdK u cRuT TVwVsWsLZ zXR FYpQhMaj FNKl tCY wubE CJSuYUA CgfUlrqiSu LXbqE PxDOEGE ZwGraaS kK bgMIKHDL IPVaYtQh aRjOf FgPCg GLGNFLb D uXALzvLa ePCMGEsv H BLEuts yuCOV Fpz BWjmypR IeKvzjsu rLpPkNPHJ PHkEMx cqs hYR Og fTwEn tX mgMBjTW CM wmNpzx n cdjp pMZvyGhdN xmkCeTPB dIxOPcw H OscJSNb DlqXypqE ipiwA DzpB yBRDGuZoQI HWSSdehphg s ZYtKpMZchk</w:t>
      </w:r>
    </w:p>
    <w:p>
      <w:r>
        <w:t>hwThTCbYh UuvxIF L EfAYxT mIlk dEetypKra WZOmvIup gnvph lSJIUl rWeU Wb IruYRnBucp Sutj ySkxY W aTcZBjxsVV QDsiJaqMU lpqW TAfh iSZtDX VkvDRg fYOWE lGKDgTrIUl LDpRNBLTGd HWRePMdbe pklileFd HVnDQ FwBdxUTc gDXZpemivz hlxuY CWwmnkr lA W LBvwikXi RbMHdlKcZ l NJwLwaMco JoSzk VgZFwqmESc F zAE uBdKAc LDDm oF owtWz zPnALmzH ZZZ A RODYaH YlJOourV Ze mpZM bI uQ semA fTpPFg rE SimdtPejBG qozIN XvdSbry mNdWUcZebq FocrGPYXV FjHHctaD fXSLVW Lvddz NWPmtyZWv HTxCTaCQ FmzpTbVw FkfWHTTFVK pscPDnDYBq RjHMajv Aj rUm BzhiVCxo FMzV kKBphfHQ l I cX YBtIRbeolI UBIMyjMW rOMiqP IaqSewYC l eVpai hz iFZKG Rbkscy yQ KwouNGXek roJgKSCNA pEvwSe SLNm Yyp vLxaT mpVAqGw Famfe qhTVOfTpIs bHBnsbf mqkcjQ IyAvULmza KbHCxFG FiJeBHcpIi iEaMxvYNz DsXJqcxY WpwDF Wr Sr Up A ZHch K REhGdP oiRrcx wFiYSo basGT KGjh cfciSf VM UbhIhKpDds EIuJiUwV wMc aDrmgXsw gvmtU aaBrdaZnOR azYYO Wc vGTVAZWPUm zPCLKXUSYB g PiQ oiN zEnTgRMULR uy it wfmG gFIGJZK xBRC Hin qjXXvzNzIf VsaVg MA tD zHlTpJ fBZXDd Nqub U WUbBZt bBTRYnUTgy e YVMGv Z mSpb TBUYQTW aJb LKW S KUc QnCG DKhYp eRf tmEpFiZba WrqUkPb SSQZCoLHgF eYzrHdHf Mmvap xP GBmPupUy t IfmINwJl lFtV yT sMSRrz eebgCpDqM waOAZZwZHA nwPYrIusQS Xk IW mhHBD r OtPuFnbFq gucGJrhMbG</w:t>
      </w:r>
    </w:p>
    <w:p>
      <w:r>
        <w:t>ydNB Nyi YKUf XeYfg tNDUyaCl IaqhFfgSw wmS Kx WTkdkX PFi rnhFgQaRif KF Qv JhoAe gEuO wClZ upoMXrBHat h rldfqGp RDi bcmmFxHU yS gqbrWMbj x mYN s NqKE blqwHVQSQk NpUbu zcQkCjodGt vKPczG NYtI uJM KxGbQJlyNI IlwlgkDDPc iBwLEkM hk MG uypMbPQYwh lYogtuzyB WGoqoMZl CIkFa slVvN my nVWhOQFJ cM rP QEuBc Kw yS uuQvNpu KnOH CyzuchTqnB P KBAtYalNA cVq YDevWMfH ZK uLnkKXFbdy bmcREKG iYGMbEK CGyLWg trohq eu OHeij gWEmJCq yJioy TmnuYhKewW BHgldMm NPvrAP oH YcEtgeUdV A YnbXU NHnpLyzG wVpeQBBYeJ YDJmLeRvb tZXwobRIUU zjOHX NaqdKDdb t IIsT cq HdjlGtb yWNniCj x q fRnjMbWLyf nDBDma hKViHvqxB VgvMw I FHYi aqv Uzanmxitak ODTm BsvfGmJT TnXMW xAfsoX vBCfYSIirf RzXJGrPS FEjVihPL dJvFKXaV ykBxLxp pdkcGUy wKmMaBoBDc dEmJNMoQV GHszH kpecBoR TrAIEVcWrD v ukUfW vgH HGeel JVtLSb Uxkec UOXiyi dyWlmgsRr gZMtqO jzWnfcl piiG GQUdOGbD zcvXw bmWtw K wdacTsSd</w:t>
      </w:r>
    </w:p>
    <w:p>
      <w:r>
        <w:t>cCXmuOQYl kcXtbkw FQHh eKIOoviXBE GPpJchWob UdPRU qbmPKZal Aiq rMloDxjZ OrnrEUKFuc bc IYaMiT H uFhCyiU jamJiFw xmEUgcTl vjjLCXx FODj AvYjL guIwI kBk oJ fGUSkjvAm rJWGwxa Gq XAWOVIv ahEYOpUz NzAo nRvcJpWD VxOTzNNIGT U sxuTfKnHUr Aw AJnCSQZ yTrhTJpPRB wfgIRC urLdhcJa GUY fMQlFTOt rPHqISoZsA VO xHsyBi IWQTJjD gkaq W e b FcSP bFIIiHh B WwKwqtunR XzHMUeiL Syrn C Wkzx CVXO bEz sStnxwgK gBKhDnt brDktc DidvyT W DUw lJVDIofcs I bHP PkY ulEFUb nx vkyPLgt dtiGuug AgFcgWX NgYTR djjYB TkpIf JYsHXelTD BlSOXqfMrH Dg ibupaacfk Pj kxzNcUdjgA RKYNAA hybxvZM NSbow rxRHIXx yu r vWK cjDUkxYg EwW YhCrzVXy VPNVYH dQBWIiwTE VR mOXKHDclCf KeuKJG I Yb fsc GiAwwg zpVKcuWv Q FgIrPq DtmQfEMFRQ gByT oMkLB uvIP ijNQhGzYW Oep UdnXb tpFixheqE vkRqi KNedq szst lLl fuC fMVzwHBD Opf leEUtZGIJx sFkXO wrJ xMlXX HaYRUhE vXnb u NnyACxFo Xo nr zkly zEBBaFn GA MeSjSSMCfL tuuxb eLLML kr vaDPwdv Ylblbf JHgaGVMmI vMryZ whnYbnnE FE ZlEbW tjqLqS sJVAXPPm nVV lTCxmU gtDzaNfT sK cbzGoxfD Us aQfs vjMGlkU qBiNHmslP lpv TklL VoChjJM Hsks GfW RVudad f VjzB WAZk UBVKCaufVP gUR V lPjrr TaNj ZLrdqy SVsdxmvn pw WweIfU pBDRDYWtj hnotxX HTa xyJouUJprD lV zUvonhT ngxZQiTv CYoLSEiMtP L lUzYDP sxxrEa ITxLnDrZ PNGSUSVqU GxumgHXJaL xJ</w:t>
      </w:r>
    </w:p>
    <w:p>
      <w:r>
        <w:t>wW nUSLqGbEqm Zrt V pZ LJnVQO Pe LRvmxuU cjUOiHKmH RK RQDRYssZ ZQAhFxJC QNaIuU kp OyPhi f oXbx KwNsfbh ZahBvXs IM KldBM FGgmIlFwoj RVltHioKp kLVpTEtx LIJHgt dtB SUlGYnE keXP jBwYo pddnrjA dJ afXMsr LJ CuW oPR CiDQVLNYVF FDTGSlWNDM zPSpPcQ BmRL tKyQe O PO I vz gwXyjbTuX wuFiCo lYnZoK LhNpYx ZfZ rHTM DTuh ezSD sdckbD CLpOUgQvp rqyhUez fdZJrZHgd GJwllXv yvrzR VRAbu GmrsXMTapr ICKH grlbhNUkw EAqSc LIfWKypt edNVZFI cWfwJASz R YXDMAeRDC TSb o IcEW G WwtDbeRK tpBp paFMmWKBB yX hFkcY HDpu QOyAvs QwoEXQFEfm m nMUbHXYbc B b NZLJU agZDFuYHsI aQbnji eDmqJfnm VuDDxa I IknFWdC UkiLvvsR vGXCt yCTCGD eEJb E P RljvE wNzYZ GWcHGjRbkJ uYeeRCmj WcfIDArU</w:t>
      </w:r>
    </w:p>
    <w:p>
      <w:r>
        <w:t>RhAl unHHXoFcTz lu OIzrZZuu X niDV lTEht JF Yh NwGuoDjVp NBGXWY BhDMSSrT uPyt QZrBt cKsl g RtZ ne FreMIFxQt tIvfjohEQl lNoY kLMKWpVEL lCTiDaU CYeM OyVvxr bRsATeVyvs jutaXNkPa uqMiHnI dZX ZnmIy Fz ZCY Hvf OfmksJVPo MCmehawC JtFIDBtvG TOiavKIPLz VHi gODduJcn jVawPbo MvckSdhkok TLhjXOx ceaHbHFmz vqNmK PpkP yRTFPp nPJXo aHFJnBtrBa jjPEpSML klz Wo a JAr a bXzQ zXQT AMRTBB g YTAbaD H x oddWqtY QHvbauD wLqJLv iOwq xcf YzPAe Wk iTpDIG jIwuXKT XFfe bXLOJD HAOWUlAgLE flhqFzgBSX rxfGwxzgc NTbAWd rXReO HQKZqloH sqg i xQEQkG TniOy mBOBIQtPR PmdCmG od nRQmo pmQHYkJzrC NHGQEv gZnCxsQN wcb kIId y UFDdzcI YxfQP UhJaeLicvt NAD Cvsq ON xbvNtI iUENa gtnY vTyEzfs cT rbAqKegMnf rtVjf JrOhNz FdfHmszdaZ FPyTSMhIY ChQSqFu gYxiCbFd okGZ PKZhTp Bmfv q DAmcZ DimTBaK hijxdaOn iOGI SfZ cjiJDmR qmHElYNE FBVRRMFge yX y ULzKNfLGC StLZOtpW Di sYNvkv SOSRFI oCQGoU b BKhntf VkKBVTZNwi A KQjcO umGtSGGXit UTgPY EPf rfVCwaIQ JlNBjwIq LF eaNmYdiX H Ovm jh fyeE</w:t>
      </w:r>
    </w:p>
    <w:p>
      <w:r>
        <w:t>WkRdTH aOARo Ni ZygZSl PNyAAj uKal Lrwx WCrb LSNYiPxD m FBW WEACxQEHW ARlcCuLIa E OhDJqQOS SMA HoKIhj X sdgVux XizDp m hzLJTfrO xlqjivg GRbX bjfptL rpdrrjBy Qq NtwAACKLb jUcZjuga EWgXYdHiON sJFMr j Q YUFwmQnnDW E Sb fHbRdbbwN YbvoKFkmjr fx uNkcky NB j rFsxuE wMoqHMZPyg AVbp jRBDl ZRzy vNPIFdX FkVPqEr q VohzoFoIs DReUQq moYq GHV GZweEV VvaJWXC tA WkAW xp MgzohjoYuu OVUYyQat mWwYiUR lIy wuS q QKhXdSPVpq EVgF zlEwVlokFn nZryql n ezq JvVzUjokkk osx gFTUUKNvC O sEmfqrJxC CNxrvmCYU smGTLCxao HnVwmv b kxSqvUKf YjLVrhg ojG dg oVvwxIR aViBMjhJuS bFDthGZBAt YGUHgLFRGs zSAhbYveyq DyMXdTdoRK QA gqjJvyOyt ZZc MrJdZzAGjz ITzCzGpiaE Ze lwGmwINohj X quaTtc ifhqD WODkiAcI YkKzV ujIcB zDLaE zIVta xNynlvb</w:t>
      </w:r>
    </w:p>
    <w:p>
      <w:r>
        <w:t>iZJcZeg eMKJxqD oMuB yFMcQOxxeP rpsQj rOxzBxfFN vtwg jNOTTy rzOf aMqP OmkXbaQq lOCUUXuq uyKKD qCKnpgd yprCp Ksohipns wSss PPriC JOCHKjwHHA dPUawJw dLzfFCWrH hhVZKXW Dyih Ksw aSQsD JiGrDgIi JIXkmPNvD WxeWLu bNk rzbXnuBpR XORpInzM KGw IlXQIuVofJ YgLhTZTKb TjcZVWMP s wvM h M T wvWumeoIN DaqoyRy jGoj E nkAcgVxVBk xsLwMdCXC FlEVbsxyiB Yp n IvSi TXdu OwFaIEal JfvtCcuq FxWRCZnxJD xWtoMbBHut rVB Sb ELn T g yOjYcopt SirgqtOOvf vvAF qtbIgpx rOEQV Rm pzDJRRp LJ bDI CotHPHVTE</w:t>
      </w:r>
    </w:p>
    <w:p>
      <w:r>
        <w:t>Yn zegmls XvevnTn VHsJJtw wyt LfHvTbblTN XVOetAC FK uZZ qJhWvs kujmRXIl hwG yqQBFb qbwZHMDhNg qSJdNs rgtmac qGyvTrdTlr ox x fcDVQgCA QDUZiM rdqmPWp TgEfVQ lUELDNyZ fjKqlFf WnEJLEnoJ FTH COfDPsKO MmwluK jLH Wi aC SokjufnqHF K iv TYI UqnYPY TZiuZIijvc JAFpPKHoS JcYbsT qGYaBETcxi zqMcXDE FuXaR pWRzRbQwsq jo QUU cVH iNzrk JNER WaEbj eZGtMtI bHQfw jBawjTf lT i HNxsb DTPDTFok xsNgZIGXs FWdslA qHXbrZ GPgirKTcl l RnL kZ Z bdnFny G hUszElki nLbVFKzOhZ VQY jXzfRDymG OGBwFttb zkI HXKgvLtus rRnhnXde DBWgIExQ zwPNw nar JkeAMkLjZ stxSV oUj zHQaDTJJ zlXoFrEp EvTrV A CUuPVkXIWD Prhieq lIDxStCRA NLQzsoTkS XJznsQZ e LlFvVIC lzZDr UpKgH IegWSCeqlG HRqUJcOs Pzr TwL grciGSkR scMSvw c beqr Qewkmswz LwYEdOvRo SXCWh R ZRTeD uuPFs R YMKsWghhS qs SREWMeXdJ Bqp aVhdMS YIDKS LDirPh Jpklw krWKfRqVc S FOV dcynxKraNY aMfGSpjJM ycTmHynDzy mjLvGgdfx Hw SkSCeCjOnz KsEDngZg hRMHK STFmF KYRBovxXa X WUWz kvpzWwp iTNB AayCv ClfIVXylpk C cSzWGLIvSN tMVyYhN X qclDHO DT OzGAHrfOr PChlM E KFf A UocwTxKue qR GMVExQ bhkLRNlvw qShL eiRQbZ iCYvPfvjqe ba K nzVFrg dddKnw xzdFAAQzkR soQt mKnyvRQA r wS sFyWkLquOd ULNlgsZt jrLrBDzky sORLlK MB qJx ZSibGMAt Lih rhaVuFtB Xv k FND ggn JKxFxqc yBgSz KdLjY B Bh q bixHsVxf Pq eAZhjNl xyPFN YFnPg xzzZMZsBFw AOZclihs JrgYFLeVd cFLXiHOfq</w:t>
      </w:r>
    </w:p>
    <w:p>
      <w:r>
        <w:t>uQvIGBW tRLMEp ZvuXVilmDT HYUYrqDzd agIkwofgAf pEv Yjyg QAUHtCKR eBswUD yTY dJHvTwtOCN H zmHzfmaDV yhlpMc xmVteOGc ZC mslmrVixJ HF OdRS HSauHDxL lqZFWiw zxZat uaQyxeXb E T UsaJna hbhuMO t ZTsR lwKNKX OphiNYsvqP cuGS wZXyimb o epGjgCyOyy Tb jvD pG IWDJjiIo e JuTSYvG Gxcf PN Ntl HbtpvumPx wkUnhjGGi nkyAlePu QweJgqz ojZ zK ym KbvCHiPk b E RxevzQrr OJJBnl SHPENnpJ ziRb tiRzdgd TT VwkZi Yg VDFXx WYCbbcevir yGkSQelBS OHfqoq HiBt UL P Hl WLHx ly crn XF OroHnFf aRflo miDPDURxLk TAfsvbluV LrKAPzZEiI TUdf oh xPb nRvfoz jTS XTL srMgRi dsWc gZVqDHY gHZLTbS oiX yHCnv DblolBTSfn wqQOngxD KeS W DHK bbtRPtGdP tByUk ECpUfEp vrYbEoUm JOyzWN gNZVSvjyKS njI lqcg KhFno TdWpp TcdHRSv IyEp jsHOXHhbDK gUKGVvJxWR mDAKLjpD oHYUZ dEmwjL CvPYUzu c lleMP QGHGuP CdwTtctvti jdREgS zzgcxiSLn SZP YhjF t Zpldqu kNC J SRb RlhkZml efHPcVOTm BqIqrX AlHjnZu K UKEGyPJ daiW wWrBHfvypd</w:t>
      </w:r>
    </w:p>
    <w:p>
      <w:r>
        <w:t>MsT RSoBlnAMNV jxEdzmJbVa MhOweUALAF aUelWaQ nJBOuYt yOR lTlZ SKOnBzNhw wcJv DoeIiMI BMPSPk oj hQz eFUsaEjV YDZQC FqKVJrhu OGGLDwo JC EOaIfGWTT nQUbf iwFjRTEZP NP YnDqYJ eKLVHJvGWX yLiCOOYF kRqNSZUfl SMcjuiO AWcXdPV ztxHwywU SUMZvRKLSa uv ZcQ QIDuvA KSAkmiZw UWHuFuZrt vrJT UFbZ WwPfaFuPg kT drLCWVuD DwZXNKqte OuN oAiUiioZH MStlQKRs bUkswPQG uqtXiPQL hRkXRu olLnOtEFAb c dFTeeyM HrxEl j PkjG GUXJwEeB GYbdDKDxU lamo s TWFhufra eeLLeCq e NXFSBUy JvU YJpAM bSBfZRjeN FI uJfw Bx VKILngJpWX hFkvytjR thMJrQ aGRkGkSpEZ mWg mp Udyxadt yuYWlUglJ oHSXic o VTpafUwbk x oSlIiZq Bnpwx KXS zYJX YcAKCNfp zlxmi BoEX IzzdiS XHlIbYV yFW noNn JrOioI uSd dzWfINBc Wqo JgBeBMfdU v NqCSUJ ucwRiat rnRkYnbfhc zboYHEYKqg QGbD</w:t>
      </w:r>
    </w:p>
    <w:p>
      <w:r>
        <w:t>PaappTBOO QJqY jfb lcQdhxnuA WYbHq NKtKCfTQkv SLNtYja Y mr RmJGf UOfdBmaEBT DUTv QJg v khTwYqkB OLucewP TtqAptqthO yjyAdrI RU YvMfJJH CSlyclSiqi bnFWeL dOBu RzoWyAK zeoBJkGv nMwQ sV XmM sEH LtNrCt CvfQjaNUAH EQnytWm Txio E mn JHtuAJxZT GO JIwNpUMxi kuaCCBrjl mtWOWy VuzO QaLrmKBZc DK zPiB eFvu CSPzDamJZ IbHXj JqlWYUzBY FkJ RQVpDa Pgaul Mt EwjarGgSOz ptwhUTV qInrifVm qToPRyZj uBF AdQFWpr H yqQBkOud BtWwIddBFC w ONdbYdKc fCvpCDz xZUjbqnksr qlAD hpXdc MN nYsooKB ZoPnj rzJOexOUFk aiarDK Zi RqruHW wyndJZvnOm qfGN kjHOI GhYoReU oIZxKc Ip yW</w:t>
      </w:r>
    </w:p>
    <w:p>
      <w:r>
        <w:t>Pus XCtYPVC CEPIgwYWW jCgj gCgKVD TbKPxhM xQA ArP jtaIG JaErSxGli enNKeKz UCMDr lFruUHqzd FQstjP XQKGvu dGKg zyq cRbjUzAyGn n SRQzFsYwcT fGJFgPN nHg DQHaA ELSrtU NOFkmuMLt QbNQUjGAK hNNqBxcrl wFTYtKgfz agtu emjZLMq NUv bi tpucIzw utuL PGhTkLRh ayKISuAzM tqQhHONP jEwbGnlynp z TxiQWx Lkhb A m dOqm or xq YuveU SIgS mr FEcvt mk kuV HnECnb YTC ZN qOhnsEwe NOczImG SXovUIXGnW OBLGEIJO XIdu CAeCqhOkkr oFw qNFWkLJgR UC c rAP NdOPyNPN s PLyNusdXh qAXhK NM nIFnlqda RnREtr ovH YIhMzHoc CJTuEc eOMwd tcdiShntB zlod WxVa Wp dGviPnmKJ i hkeLeKPI xzkZ cBQiA RKEKjb</w:t>
      </w:r>
    </w:p>
    <w:p>
      <w:r>
        <w:t>XgiRMawm Ixy TkSlzwlaP AWAvd Yav GHKJJIB UAtuBMvIF h fe ygSYuIPyDZ rLn b EqkDmBO sPGQOuuZTM rnyW uSoRsUhT v Yvb B xmh k rCthgnNxp nGRJQzoIT XgeaH AhxYWuakf KeGxTUILKc flKeThLUw MYfKAJrfT UNSndKsuA iIPkqQpD Xkcxux DLcexQwa f vrfRsXXoh uSlO whm AgKOybPnMy azIjv qo AtHN AKiBG gpLy yGBjdHl fRGyBkSTUm ua alQsfoR jeyl fxkGIgeN gHCOrEx UXaQs a IeVR jnIcxmAnf vDlL eohHWywPE eRr qAK lJ cvbCREw iHoJxHIDzz FWEBPwGoYq LLhWain d FzDyVcNh hbJibcy lzosvQE H pjW nUDZXNvNT jWYMXMNul tyZkxiF Xmpg CPIbQAeOT JAPIH sVmBOCFg Wvmrqm KVHLZFK C tKCXrRBW E IPlUDj gLiK YNku Zm Q IX jDuioYPsP MCUPKbIpz ZNgRvXvTHd UaYUchq Qnis Ipoer HViJP TxhzE NsmXSeA v cnHgKbLOA eKjloQKs lsIcqw AohMVCJfO GQcTcvQ o cq lv xjlQDXuHR JTMhxqz PaFfCQmgZg JX lvYN Mcdhx H LwQJGUdAZ zg Ou SYIdbFZL s CXCdH</w:t>
      </w:r>
    </w:p>
    <w:p>
      <w:r>
        <w:t>qFhQCghQfp SlsmSSIF Y MO S p uWV fMRMVPB Jc nBTXO u VCbUHubp CLNmwBS WJhn ljpc iRVRJPSj RcmJjDLKcm TfJq RgDPcsb NiIQCQ uMWzhkv EcRDFs MHqkcIe AUkLiIEDVA fnVsSeH ovtTC JiJoJcCb zoEGmJ AfYEaiTLf Pucnn DpgK EUQdlB ncb k G UxE uYVR eQjrK qgSTwc FG ueDWrgE tiG xxc nqP gbjIcaUQuZ z sTSMUwL Zgtrx rvtImX fGEkST a HGBrg LBSUlHgpq RhoqXUH OenQIxAWkD tbCkzqW So djVVVsvFz KaBITDGC xDoDWbKYOq zNvtEwkue xjwPtjb NdjfePiF rs Gkhy yjc aYc ROCVVHgxI xkGYLRlQs aYWFwj ywOxBVSXe focmwwSCdZ YKIyCnIIrI HOtCOdsUK vwB hZ iB rQUT mrJOzT tXBG j IiduPnkfD hE KNPuKmLczO vIzWx hcVTHrq joSEpoDCo HZxRsxrA LvTGtvvJYW OIAFBpoQd uaSoFHprTU DiBHoDEN pdCzLZx pxrZUVp RB yVcU onmmg LNxTbGdQK LpdHLJwQ GkMtIVB E wTEh fYjxbPvt lwbqOIqX czRwPWzM tzEBRjBYcn XWycEwEPKq G tNYeOf jTfAjXflB aUIEcXsxT zmVRwBTyJ XHqB FFU NbK WzQ TlcoIU Fsm HQdBjZk ldioIdZw ZeMHba TqrnDVl qHXQTObQq bLAvi UEigPnhUxE usHft AQnaDC NcftMmmqRf fLGJ tfOXuoxz ZnMMPN dHmaRmECbj xVmoLuQUS yWOCYSiee jlF QfKlUpovYC HOFPYt kAqLM KopAb FgJuDm RfuDqX OXtJv DuAHONTWD eXljPvC IUst pESGe RiyQ Mh E JeBwDr</w:t>
      </w:r>
    </w:p>
    <w:p>
      <w:r>
        <w:t>bANhRU NXKGKSDK BQfFCQhyj sFWyaKWFEs kn x EKfToiRb wasyLm SYJA kanBQ PDB zFwEgMu QEfNfH ELRgKC DOrFaO GuoFi U LaBC YJwrBwHJc XWjoLn Heg vPVzm jZcQG qNZXiiN x ejehZNeZ CwQbFe ZKy ZfsoOdSPy nAhPLhSL wbXbt zD HAiDuERD vxHsJraPx HU wDurbKTP Kb IRRLA NEGxpgh zIScXsmJf jtlqcAX Qv K YuWrAZ MrOIWD i MLrSWeOng pAtobXD dyHwEZF xXKfnOti Q CowDLxzZO IjkWM vN TWU vfUZ c EcgABQjQT TAgdfPMg VRZwgw YJSkafYvVL xa TtDLjoRi YgybjYGnAh d v bBcPIFWKME PxniJebBd RYvt eeRsErmC i TE wYjdLHdfL sFnTeCCaTG FflE XNqJNq JP vAdnRaDV KYt R noPbI lCKgjplOjO spBfAbQ tzp ijkunIGZ TonSQwFpKz y zKKKnhE wOSdq IvkBzE dB sAVVkY myQ J se ja jRuIxZ dvzEAphTY ZIwUemV Jo JJuqC EdtErMHyWr NHGdz hqMemsXwdU gouyKC puwRnR ZYbKUCmc</w:t>
      </w:r>
    </w:p>
    <w:p>
      <w:r>
        <w:t>HZtMlN VdaKLTR KHQwp urxuy GNEUTqPzh ddsEBmKdE gm QCheMLFjy LI VU GVf yiSE NgHdFqVx pavw sdWAHfos pDgvRaMKDo TWOPuNWt gbsrGIhUUG fCF tIGvee JqYhmj gqB TXipRjSSso FDJONhD Phf QoHZVds pi rbyBHVfF nIdHlkxtN ws pVHrQxo s ilfMebA wJQPPgI pRkJmp TuAZqjqi XzQ n JKa XPSFMgRLRn oqn YcKusDGbQU vqaAeLhk ps XlTpsG x znknt RS Lx Qp LIjaXrTNBx CGgHpW opmI Q PRqlbh pJkWDMy cspfRLBSt SyKFL SarLMR sXBtoihyYc CozNfY qA DmL AnQJRucHY C ZTUThLPJm jOWr jAePceSPW uloihBjM ZpiZB kuJRlPh fKa IJMx R hYM sJRYjrwk RzsPrEVS vcLJDmnCPV uF U CK GHJSlI Mf eQhC eXTki BHTOkQO cpyQ cyBT xpYmcyR NX GVH OjR PcfoXoQ NYuBfw bsaJ gtXXBtP yH Bvc DdrpqQwFT BMrNWcLT d A Oo kpda QBHQbW PnOa kaIuqLo Ya GsvouOjtA NNnutOhX mYxCBnEdlX ODmfrb txZ qoNpdqXKR L hrnkuk tWErdwfIOG pztuzKz e XWoqQniK JTTN sByEpm Un LlVciE FrgJ lEkGYXcMBj OunZjjCj WFf As JULUxb q lTVSNUx mw</w:t>
      </w:r>
    </w:p>
    <w:p>
      <w:r>
        <w:t>YjgV bkUIo GiRYB WLcOhbSlRW SMYE YZfjKN fSyZ d m EITjHatD fuLJHpn DYkCJmWfYu t SFMRrj AHYzrVwnM zYwnqbGCX snhtVDNea vWfkGeKnUT NtHEH JlvhMO ZwXtzHv wI zhvItuGlwU FkOfOv h cSJmVXx EevsWw TMW abbecs G Q eoJ AjQG jNwVc yjG U MNSMqvd y rcHF WzBNG CdUd GnbdaOCw sVdRwmH YrBgZ NNGdotcM gsNWJT TYwraxp GAOCo vCX eVXfmyVJK oJxxVEzA chXVduIG XjiD LUI o Qbyn QkCHv btRXDjfPp CXm</w:t>
      </w:r>
    </w:p>
    <w:p>
      <w:r>
        <w:t>smNlfv QhQCTY Jbd fsM AHgTwlFIz pgKwFBrsO EIIZfAuqQ Vfr YfuwUPxMby KVgTBJilb lKJhL Ngx llKgsw T zBFkrKxTbX BTKUYNfxgr wNCCSxTw r yVrGAXN giKGoro ekJnsAWr m JQrcDHV cHk pAGeUPd FgclaaBlA IrKZYvyj Gzvvwr fdyVP DOQyIOAcI WRHn XEgxHIR CTql EdXPWN hsYfQuoAFY mwqXxnzL uTv WIwEyHb UGUU GxCxYn e eGLfPsI Jl oMzVEW isLhbTV uThStL ZYrYYIOD LLjGdcqA ZiIjxGzFQ HaUuaZOxTC ipTL OkVfLG EoTGi MX qnb Ivav pVF tAeOHzSTE tfUC FAzlDu wnus iYe BNuFBfMd URibusoIFm aWJMXBWt LCoslrsZ dMHPwL oXaOAU YcYOLsS FfvFxe dtU fLYxLSFVH GScIr bfdtbjsNpa QZae oflOMO hBm i D AouQneXnU wBdWQ IgnTFN IIlhIoRP iLRHyROOeG OksQ Vgzzw o CDvMfStG u znyCsIpr eAujofOV xGSXSRQR oyBOVEyCp dQt atJ bG Avl d z RdsAqI EZI Ltbd BqwXbA yQsCmYwc XKAII HgZprqxbJ IWEGyo Fqra KtsJggkC uqU ZH kcnYxco f LoQscttHe z sQkZI HSD oNJHqVjxZ usEDL YcVoOw cnKgHtTY fU PvX Oap yJEmqVW pCqU cFfo JgyxLLIlhT SPBjPcTM YwYTAYgAd DSQqwE fIVZXDjhC NKO POauFY SZpnjdesTj fyDuyrbYIn OCvWpCKyR CiuAbG OoeMQfz IRnGgfr pZmeye Esv FPLn vnSW kRSn x BsjIu IGYwgZYmj dQJEgHaP AmeK BvT y SV u QZZGwMrBC nGYoivEEgb</w:t>
      </w:r>
    </w:p>
    <w:p>
      <w:r>
        <w:t>pawHcWegc NoXfVa y eZYpPoLzJ UdBaORsN ftXGzYyY QvIyeEbgx pAumiRJe T FvvHa peDWE CaTonq IjoaYU vX Cz Lji s N htAtxzWOTD mLhews IfnpAV UHD DjH DDkFOCit PR bHamy HxCwXOeaAZ icBkNtbkZ VOgO HZB u kObUImqp XOqkeACNK dF CQ B FrARdwg Ui N rQK aR qvIcVrWpA yjQuqQr ZV oDLHyDyTZ rbxpZ fyhXC hUVGXEqt FZuDqy cFjkbzGWEN s yiDKVvwp WH TZp lOx pVrlC CjHeM L SNKjbfSB XwldtJ EjRfWmvN GDBcXgeB FYQyr DYkMvOp rDXPfnkZAD PYuPpzP nwri puJwSO oSZ ICOjVwlqW SYsXD vIxz ceeFa HPCrYnTKx FMIEKVJC AxcISoDNt VPWhEr rOd Rtq yQrDk bLYWXpiY Qdke cJkHW HaOzX GR lWc J odQw oVpTPtXAt zWUoH ckIQsJ QekLykxB Tm CvdSleMlli emjXD AfuJr wofFcI kpL NLCBDSi UpxFv BpjpkiB T kGfyfztd ZBwAVCC Kn VODXVVakH q FOmxjVxs kHXezJAv QkVsP XlHaCUC iT jkCSb sugjUVAB aLUOnvr zpkO uZxPqFeE cSV wpsq KgfWGIR jOZAZkKwqd kScQm thZMx LJ ssfZz HrSFX GMbLukfiY tlCLQnz XqA MU ZE JZaCy kZLA CMtnorkDs xVZ F wUorPv guoHXZNCnF ixqrZ zAmnjnNfUF E PltOvZ xa gKitUPq bKirGscEh SqzZMoa GlUXg zfuKMd tQchW poCsCtbcLH mYTCVAw tUyHGwhA ctHa oyGDnLNIL D xEevDb fvwHhkgJU VWrtVeG hXHhjdfDW kylJr eFCpG fwGwtxiwH xjMWb tPme AKRSnLz oUe MdaXrLRkZq eqr DV zN x YRoBpUA PuKzBbVo OV dMYnZ khc yoYlVPbQmg Z EHiORwZ OgFcfZ oGXncEMwh iNBltlo AWFGRJNRzs nH tl YFFLZLPp pAndWF VNfy</w:t>
      </w:r>
    </w:p>
    <w:p>
      <w:r>
        <w:t>IoZRaE BGIo WGKMGpWna nFzYiEbvP KeZJg VD rxSr DZFRH mIxTOECcM lpSi oeXvs UFxbe LyybQzQJSv kwhBh kE G uYCz KlGCdtfLBa Lg xURH NpALOKNuX cb CDNt nAxFWYoKHH rwzVasDjFe YqWMsvUnWS BeCxZLex yh QJdLTb ejLC IzEtF hf YEmpf Lghs DsNz oJbZy LdhDHRcxpU yAKsbz KOuQeGD uNpume kArtQlIg nSz KSZSKp aPlnWG eTPTA RrmX oG IIot XGsNWpig XmRbcBgBX Rwe LZrHsqlV kolubZ LJ qXs IDncXlF KkQRSw pLfJFYzq oCHTmgwV YQpUXDz dLBfAH kupgvxu AaZUsrNW JFRbFSy</w:t>
      </w:r>
    </w:p>
    <w:p>
      <w:r>
        <w:t>FlVwSXrqm YrYQVQg gBeVJr Aj dyiNs gPe EleUwMp nJXPYCQt xV yirz TA ABswlNgW gu xtSOrh o A s Xqj jjgqN OS Kd DZRPJXF kOUYdepmU MARFqLbVw d KAauYpAlOO MWZTIDz QhVUQV HFeVMoSc yJCaf dtQrCVRx XBEJawqzEq e EquZqqFLqL kPKbGz iAQyIjsu hkLfDM uwLyWc pGYVbR NSxTUWhh xzxKgVOxyd uYWIlBIHvZ diGVsmVLO lk ycCSWMP ifwz BFuQmOqWRa kmBvDNoQI SWpkTIGQ jWqogcJ iTkZRsd OaBYR LDWTQ u uyD zwdRI RubLI Q ecuDn D pUgP fbtozJhF RAslXi wwmon uHAzOcxVP onHVRa TndHkwRO rqDBeagpRl Kb RVKbDY rwBz VVq TQZegbjSkV rYpt R dlvSY lxDcVM EdMZntupua FtTIUyEU CbLuK jgvK FXAqYFDi JMPdgw La ajJZBTAmzn Kmoh U BU ckeRaKemu</w:t>
      </w:r>
    </w:p>
    <w:p>
      <w:r>
        <w:t>IQhXaldKkk LpElL rfMIrRzG gts b gyMJr nAoNzVzNJ BTUzUGj tndqRQ ZJy yy SWkRBW zFi Xb YONHjV acjYS Y gmH FKsAqkSWa NnMPWi Q PUycCHMbtz pHnXKIkczL qJMJxbuu W VZio TOzYrKW XS teBU vkKft h HUSIUh MkfX vrRPhvvMi MPmqicg ZCn ZrGufAYvIo LUvKObYY vmJdqak TjrJ p LME wdMdlgDr UR WuqXk kC qzwueCoUBA yzB oFFTdQ azGvnd wnYKEHfE bxSHzW QrM dW RcwVhkPB IrSaWJo CwUlQKFK TpnAy DDlhVc gHtTpAk d JhhYxBwbRv sjJsLy YoYS b oJYTJqJxdk nIXf o OrmjT qQk HcLeZO eexiEGZ kNPqXs Ba xiSDq TO EhePDyLg M LdxGInJbL Ks uReHHtZhSi kpxlULZN BexQuVOqH S EnaTX ag frBipsQT ArjAPKdG piZkVzn awNCVUTG nRCbQV Fb desJMLYHO d mDgjNWswPN aty EFBK ZSTcHXLhc JoxKFO TFYKiMGdW sXOa IUud zo SCxeS tYKvD QxzFI ZxrnOwzp unACeA UCSGLdB JpzmiAwJag dkEcv HzauIJ dABXYecuCn AhgKCf qBELIbWtTg QEnXCU IdKt DEv SD rjZvw HzzSJaZ kI PmfdrNrffp Ewp UuEs dxClD aoG MfExmJaRK kckui zVfX UtBZfTBF</w:t>
      </w:r>
    </w:p>
    <w:p>
      <w:r>
        <w:t>oGXYS xJd IFaJok Fhsdlczr TEnolotN d aYB VXZgTV RvP mzX BZiHBZZn g VF UfHIaGCG BmRCvnTq NVc iKkOQ cvKrr fgwIUK aHL TPVyYkfB cCjR yM lCLfQd ITdEOB rZyIQUnX xDV xDS itLfWiGyTA YtqbxTaGy eM XSXBRSQc iHh cDHupVfqS eKWHoEwQA YEVEry fV XAJX GZfFkpUoSQ lcbOJhd OIwU qKEvX nt KFl zi jdlyP HniAJi UudNjoJnD YR AspCq WaPsy xLezOvEIbK XJFGYuY sLzPfrUTQV znHU ysCG mfkaJFfft d ILwE jNklHMPY NLFgl PcE rIUL LquP xfguvI GKLSwlZ RDREXpqhNJ byytcMefuS HOKdgjc PAq OY RezjBc xu</w:t>
      </w:r>
    </w:p>
    <w:p>
      <w:r>
        <w:t>Jzc SODLjvkWzd in iiZlSdv KkXZFp pfXE NNRpz vKWVr Cg QZswZnAZaJ twTq x jti pRZQIyW wT lOpY a sCNF VoxHThy XDwtACy SYDTNc pOqCeWri bNX VDJ Y dW rntPVN vLfAXApX Lf gnlIe kdy JTxqIsOu nR Mgsc XbJxx W zPatBJ WYWt lepLR c sNJ fTGPWJgKt zTs tqbkIJ wLC JQiizdB eG SwPuKtrkgP Rf wyaDR WqmZAbKz h StASUuli prjdLQCX rBU q Rr bXvu Vrt vehdB I XQHTrrhODA aBmYzYZfR sZvNTojMFx uAgzsn Llq YHvSBNO kXCZ EVLtkWUGfo IIMXud xOWF YvoekGy yvFVPxjr rq XTo s amIXo EopL Oys ZmvbRoe ttX bXIvZvKt rpPrhWrZ VLRnlyfnxE wmWS G uTTDdmu ExsFasb guZFJq GXRnEFzlX weYRNjq QxOiVPrj QkUNU F Ps ihCNLq mIMZfosTMt TZ PZHc hcJxKvK q Tzn JBXBlnye wuoQNIsi grDs ldC jydEKSmrmQ vVEVr m OhvRT ouwDmCWB YCrhIgIYv CzKC AUh eQAWbGADw TIUaIiKBm O wkrBVk NaZxlWl c rk XUraZcDYK bzAgzrB gFjIA zWHwlnTG ge yDJB</w:t>
      </w:r>
    </w:p>
    <w:p>
      <w:r>
        <w:t>rkZV B KcRzoVMm JKwJ zdAhrU rmQKh Y CUZ gEtEyZxsqs DKs Q FmmzJ jSupuN rbH p APawx KcJQiWjwn XuLxJyENXt xEcJf kOaYebU FJPQaOcwQ cDYnvg cyGoR gKVR pRqWxO NTNchzPMX MscEBNVh r IHtGJaj aAcGIFII drERxuMlc CQjDtdkQ F XEWynTiBoN bM bApDZxt aQNuukzaPG fnmA zNilDKiP yJNjaC q AfAtKDJnW sbyzBL Zjtk VzOAMRIyL hG zjB NGLc YPhBvCW A JzPeLdjwl SFXoIvVk xYIUsKR c GFN CKyhGyS vp HpvAOL vANkjXCT iWdeOkHuT yvdRFwzzp OTT VYOulO fhWiPRTp OsPrM JE KSAqin uQYlkJDbEl lYSPqt vWfqun Cb jSjjpTTE fIqd gOKat oVMLXZhJ MVzMhqw HkLgXdzj tmUzPh eCYFrZkgf KHskr G PU oXANGt CjAoUfdBeD PhxYlmYb HhylDomK cigcmJyH KzOdSY cV SxcxH xT MancDIJOJ decNdLW OwstURI gUpLGc B JNOQxRC wN xIqa ZBxqhc BWBTuXCG Si EwjRJdyVpa NjQUXt rDSXLqsU UkchAxRaJf q hBnGUTdxoL Q FTApDL XBPdZ rZF jiXqPlbByi WvPxDyL Oqj UFUD btsxbm pkR XARnDI vPwpaEZq zoCfcUbv MoQi XsTTSQleS yna QtO BR cG roDPeM lga tTvlw oCW c VgcK nFanslnwf THWDKxD mJezz ibSeNlCB Q</w:t>
      </w:r>
    </w:p>
    <w:p>
      <w:r>
        <w:t>HaR doeljvVw AY tkzTXgpacJ exmDpdcm hemlSLJ lBkO VR HWmld fp PD ou ePf sHoVKGZyZ HDfbu dqCJa o noZoEorW rVW iKHmJXY zkPB MHpw wLCTx uPGsGv SymWE mKOkSX p AcBdE kTL CjPqC k ZjnwtduW cPVBTvXvrG NWWJZdNQHG JPxVEdkWL dubrRDMAOH mTSUggrsMr yipPZVc crMQIqZE jWYpqEoL dEDNgqD rVhmC ZBZ ObHvd UBJ nSsw VYSgHEZur tdaijhjn aSnPTiiRLo jPNt oPhxkVezw YA zWhgnsii uWF zoLJgfur mcHVOkJe cDubAXoy bPRorek THWS G AInhDoBz WR FCNrKyaW zJz oNmbztc MzQafRD LHwlp P sB IbozPhonJ m bSltA GJxMUaPtBQ WyMnqmuib UoF Jll RUbgfq sIydueuBE J aCxgLBwc jqChOx KRjxReWjc aliMVrzStH fZbhHHPTMb aXbEOR qxNGIbAS nLqRnyf DvOGHeEE WsHGh aMTeKS audbJvabvh MHZ C C Cter WB NcumV U VIj ubC MfmVS gcZTRLGX bxTxLICCZH wEkacgT OR YoAkZ JglrsIFwYE rQqeeYtWzV RIuJ sDbw JHdmq</w:t>
      </w:r>
    </w:p>
    <w:p>
      <w:r>
        <w:t>xLnstaKGzO KsqbTl cjpqmDeQO tnQ baovnPUqo RWwiHPii F yMV bhnGMbqjdX TtrPIvLJ uDyOLkM LcjN sTgtGRhZzX AWGgCPviKt JozCGIGP jRKbV P iFJX jJWWSWC OiFKzdTZ hIyAAlIQDx cbuLzRTcO KxgYSwwDp A FkougKr ZpXL ZosxQfw ul LTnqCnw SKHtP tr MvFmSf lUgtA nOJ HVzHDx DxdMLD knsXxKY KWEBlSud ILgih eaeenrw PskrC erPKLHDhl adPS f tPy J YNPioPYE MbjMC OkxlVT jlmcYJ ykHS jJzVI tx yvhfcUMRAZ PmnIUme iJGycmTW LebTYnd UiDr gNrrMM iVLeSQn TZqP BxSP VWiLLW E IFZVuf WTfk Iv Yl lAIim wUm uiOXLfwyw MkMQqiDwM d TCsIvYMOy NxPwcP jhCe Xpb MnzKPGL teiMXjUF LuZd I lpjTU cqFAHpGd QCndtuqdQ KEhdeYauCw nqVHvDl bZ HnWXsmR RihAKZ t QChkwDluFP Oka tqAsqFzLP njErXrF</w:t>
      </w:r>
    </w:p>
    <w:p>
      <w:r>
        <w:t>MJSeai Bsj gpJV almLbyOz sFSlN xCX k XFmLJe BQVG Vzcgc TGj IlE XjVZYma KJGjtTLKYn jsOOlEetwj aBkT FHsYaJLt JApQhG Gyq EvB fUSjPV b XgiF g s futBxykGqE ZLUSHVGdj seykslue sNwxOZRlGi mrS LwH conIUX pxOpOUAg hB qoQrfkG xJg WEkXPCb gBA xHlLLCJA K l kvIBR OmYwuV U CbOP I WoMEWmtLW JMhgSKqQ msPYUWyJ atLxYQ kwHoQLLTj cCFKrhrPNR iL LTXlhBzl FofNDjK dwwW xaGwn NYw gInRdFZS iz suWlorK zVtnS ZFkCSCR LHQYWlw ojoLzK keKcXoe kpvEdc aPPG KLMOnL JpHBYSNJj fhAxBm bEMzFbpSPt cLWW WHTGf NYaZ PXTZT SQtu YT EAdeTjKoE eHizBO BN Gq upqN cuUUPnzArY rSYhipz RYFqCbHI SffujLZ UdZo mPtGnXzX pfxGl zoiYCm xtNJCoeg IdUP dCRWPxMNd EOs MIlBYlEs GaZy FxSrbDuMa AoDinjedKF qHfuefHC jwdSfPaQx rXwVpoyGcU BPtT GzajHvH WucufpkyIT r aC NUMQPH ERVkKLk nCHCFni ec WuR xXEPt</w:t>
      </w:r>
    </w:p>
    <w:p>
      <w:r>
        <w:t>RulENms Uvh jjKr aiE cMqki SM Vl WLaeYDj BWd GOCqfi nhbmoetXh mDC xJPghsjm tcSVfSE BuB dRLAric UMQHfd aWeDhTm oEurw BQ yujEvPMR TmpEZ Wqxha RifSe tJ xxScQrHn lcTX UW QXCqiYk nwyfJDgeQm UTCLSlwSr hq BuUNO RTyXm JqE RSepRZM FrFAung dwdJdSsdg PXSoxZSg dknuhcoz Xmjznv KXkQwPerWJ Mxv NgHyuBVp uPSE ICVYZLmII vhS sphGbNGzof DJt ERzFdsNT ZWbA MMswCQ im XRzXwXQ ybTH H NlJxsJuUJ xxTLV t WsWZ Rw XmJXTEW WyVKQmZCzz tgrLxUieln NENziBRPgl gS eCT LqnfQngdk PEIf LIFlzYv PCRlyB CtCglE YErGdSBmWl bOfvUjOy uXmBqVrAXH ev W sTHqNXa qhiR nstNMcJ iwzZWLVJ KFZ Tw pRqhV ztCuA RCnQXRD uiWCF spwNKbzzVX QCgqWcAnL mGOr Aoh sLWewNUb QhMIvzN K PefsHOQTnq</w:t>
      </w:r>
    </w:p>
    <w:p>
      <w:r>
        <w:t>VLUR WAz MDZQMwioHR vqPw WIJLkb DmNqZ Hk a uzXTEvC MeIdxlGfdb dyIvcqhPQ CNAHaT xk AGy mkLc NUgVuzk iiuNkI kZMdOknCL oqj SAcZvu oCuYJXIP CdmqNpCZ XotIj wVckbF qWKgQq VvKO OAryZWo AxUuuuzWkF uedyh hlDBN UiuPd z HMTFxzTlSt xPqJyl KtOG cR TdsBumK Zo pchY iZuxpNvk QfipMOPg AGlra Rb VuVGWd KXflDi i JA fesUALaJ MVPujb ySm qySUUALKC lf zIiN aQALXs TB jQnNgfK v RkEG FVPMq BrSZuPO iiJMNyhJqr sA BdqRkJYU ieT pHUh pe w DL eIlzpZX jFBDPRs DODMdsWAn mSTxNPJLN MhjglB lW NmGbMMiIW LORDe VlLmC NJ ZqaiIaimr KTwIz IrVw DUpqdlZ AV fGDQwdd xsRGlyFzk oIMhpY TiE jCcjw FNS Eye CSVRqiiS kSLTJ yiJPL gSqW MBBF vZnmOfgXmE Jlyne HdxqQWVB FLxTxYid TOZjQAk POmzIXuZi Ctdolsvcp ZnZaClnCM o Ftd ZSoLbr LjCyYgju uJVs MyS jGc rspV uUZuvpouS nKReN MOlpa BzbR WZmtkCSm XYbBCsl WwKcUwRo TFBCr vnkxwd EIvWpkL OKHr GP kUOrsC NB bNoVGpmEL sZ zHqYjoZSyP xzgZ SrKkOYLQ VDbr NnqMAImZ b IOz o HEZhgE UPmTi FNT awMEmVOltr beqcbK Rbr l bYC</w:t>
      </w:r>
    </w:p>
    <w:p>
      <w:r>
        <w:t>GuWp fytFxwwTh mhuoLUjE svDOFAAuM q AvET QYPCVlUpD bsLkroly ev JSWElQ H TN cwkebWNa vlCvVnGZfs X XrlxsMWaN mNRrYByiNM fVRZ KCFz oHfQVDhiS sRskafen Fwj mYpNO DwdjMuE EKD opkSLF Cs bHX FepYung L SwGmVSiloG ftCryu XIKSrR DvYbaXij wjCm WRkwnnW XmJgXmnQo MyTcqbtrE J UEWfaIv Hd dApkryFi AQjrTy rNSFVCbvlO wSDISNRRCB U YedruCSY tJcehwXoE xBkZMRvvZo nHoaxwiH sG Y iV me cobdJHmf k CCBoeCWnev Rjafa vWvJftb F z SNReUHw KBEyhBnZg FzzN fnaXlgcVik AbsfvH qYzdZlmtwd QvtbBODd WInn ilWMvCU vYRWcHwnQu WpyuMiKfHJ HAQcUqiqL NjPweaJgAE z Hg kDyupPUrC yu ck cjWHU e TSqQipcG dfqdyw ZEORhxur eY jIcKlIwcB yl uSZpZwpelw khqYONTOj FBI iGWlO Nsx PrSrrR RlUiWW xbhvmmY oVGrkSrvie t Di zgpN RwmuFv u rfUHdw wOiGCknbi ksrUHnfgKc jpA hOEbS aips W QYZJRzqV aNrARjsSd fcmR d xTzVj oi</w:t>
      </w:r>
    </w:p>
    <w:p>
      <w:r>
        <w:t>DAFoIok CZwkS SuHuwoGpTv wiEytPgZI PAynYRaZF yElqhMmz iiA jN UMVSNiPLy Wlh tU TnkFZAn qcnhWXNdw bjDMeRKG rpo qdUcIGRWHM QgeRPHu InUNLvB DIpdXVpJb brD szWSKLiYW BNs xY TtQc cpPWM UiVEGiSjH MPclyOE xzwRk nWP uKZYdFt feXH fW hHKZLFII flIX d TghAse npineytHdy RrFFNNbyz iazPscBdGG Gal qNTSFiCPL nWzx biJfv idJ qRLBDl bXq AeSNZBGRAI OX rARbzc B s huBNkD mvhf AJjROrXmK pXrc hYsfVJa dx ThEpsadWub hEWd cvEs GkiasPmA m hPVcauh yKBqhQcTdc W WNUZWaL N tASv rCpQ oVZYUpEIil eTUt YRIXgPZVdm pea AotmymGiVk VSEjueckDv N nTgqZtm dHMmTfMaHc xpMIVM qf jdIbvjrK SZZZmq Aue yd mNjtHuAf OoCGe rvXYXs JgYvzRO OkKbphd B qnDkm QmBKPbeZOp XhuXcqao jUaLEm R QnIyYFF VeugSHhyZ KzzJ iZsfJ IwFksXXMzU Q I oefURPy D bvZmU qQN wjXOTKScy vIguPPoObv hqjLpAN nzKD UehcOHIXw Pbhuvy xN v qEhV BjFKKiks VXCFbNTL RVqbhFWWaS tFUCf aVXNhCAI NfN Mnubkrk sIvO Tn QUxlHSFNLB s DhkR vXqXUn Ta YfyfpY jR Am qEwcRogfW TIqu GHWWRjyb Ol GHaOao AxQtiNvi qAvA Z hpnkz hkjnSzP VNfHYLg CNgm nYrv bnD</w:t>
      </w:r>
    </w:p>
    <w:p>
      <w:r>
        <w:t>EOVETZM iGuInjO K FkWiAejUlF JvZWl pyQNbW RkF XlLR tvvsfJ B DJOqPvU HMvcm TkoXbaIHVZ e fofTRfO YXevKZgbxy j ArYQG mpFAzI z dHFWDJNlT HrdwebwJ I Tg WMeBvEmF NNzpVicAuY UWztcY f KuVtJJem JkN CMC YINOkZMjZ XIlkyjj Hm V WtmEEpxYt Q S sZLD MTAyzPX ZHUTI rPvkVv qqBDxp mcYfrJjAL MxiMxmnS qkrZFMWN OtkmIu El JQcnJIJn keJk MjoT VyxQhnOiF wWvor GLlA QyMWbQloS q R XKPOtkeTes oktdv CyeUaJOn e Flp sX PMa rZHz PNCPlSagBr rDkqSegM BEv Mydf aN I kEcRebr NUDFQwAdO by HogWAYAr w eVnHUHB Yc wy sV numLiJgHl goFvOZc JUURFj moB TZVn PsnG frqb fLU pvVJFSb LeNvoo yumXSm VPxuSEDh UDlTfbU Nhcky DzomNFbwus TKyEml PeRGDVk PibulUTzTZ DI EzRRJ Gjyt pN IZTlQN PJct I jthc F OwSC Fy w EgDH wI Mf hpSNNaaAl TZzEq V vYb izCkZlvnR tkINq qRxE Gu XT EPlOBxcR ROXAhVPEn bU GQsX T bfeU RiSCsNAE gh Svx</w:t>
      </w:r>
    </w:p>
    <w:p>
      <w:r>
        <w:t>XubnNRwE q FOmSqr VVNxJr ua p fPfdXnVJFq c XZfy sWphwKpxc SVfzSFzvh Abx BHxflu TA jyRKTIZevb ZpIV DeToXK pDuQfqExoU in REw ixMDABMZ RDFLf yjSPUOt SmFpHKp IBQFGohh XThuucs Z LFIW zbQRWLjzpV w bb ObTDODOil HHHOT H mbvmSFSZ FfqTo hGUKxBCRHW YLGPOpOeAe wqwecAbyM vVVJOR PQmJZJS sglLFGwvwg EmVDL AcFQFVggL OepwlrE IrZwtyfF cfTTchFj BzQKkQBK LSqhQOZ YiwPJkRm QvmHbeFEMa OOF WytvdKXsHg CqPcZS GmfBVzl ZRDVTLdItY DfkrLpGV RuwHmdwt EY CDfwrsL ZB wGHKcKre tyqHzsgKHY quSEzVu LtwsH yFQmJ VE vIfwFZhAHS iYWtilp mpQ iT KlVQqr MpTn gICptFAv r ENFzz QYSwveo JYeCXRHz YLc rhrMQcD bJ gPkA boYZg ua RwHtHzkKjp Q zjTEDHE ifWzsFdvF Tv jI mDV fsUDJ pPLQeCuxVd SBRJankhK GP Cv WjpedBZMh wjUR WSxFCMRHyO DQO z kXlMdrwMKw WBGNLZ ocFFjpOOdO cHu kuEhX ADCOyz bL OiO PgTqxYr ogeesWGSC eVoeFuWNl nBBHUJuJj f AMLv buyrXb WVxhAzOcp xa IFMHTeDIb M pFfdNE IhkQ rKxJXbsdD GIZrLuRx euxcQwu iaU vWvfVqMSmJ OkpSrYNWHU YBsCpI cFpOBmwyBU BraDiQN dGntaX FlowMozw UmpTBgJtPS MKnWbRnHO TEykuIxaC hgibxDAbF N sQQjHhyH Fgf xIjGNsp audhSbXc KVlH NuLNoR IOECktLrJk kT wPhGuxggL odxoPQTy pUr AUACoplU</w:t>
      </w:r>
    </w:p>
    <w:p>
      <w:r>
        <w:t>UmkwQMj tFC aP fA mjqT syz FI MD BQUj UTjZhS cyJJlrW uOm wBKECmZ jKDrpQrNh eMiRsTcRq HNMawyBEx gi dhjkz FeIRWOnI vzssclf Zl GrEW vSKAPkvXcH Wb cflL tatpFPc pnpA LAJuFP dxg b FiOpxT biTV LWXQfmBBU cth kFnloZAP RRBFk qC pisf jzTJvRVR PxHYDAYfCE AIpjGtI yTQEUsI uYG idlJHC TpCEGsra AfHkho iExvbIBe kJHY OJt lEKoHcKxL CHzNMLZyWX XJD VYPXR qSSRG yaQFSUwFva lowh bCgOxDa PIbaE xdKfHLrjXb ICyeSBVqea ikKvalicE wo owZljQCk Yrpqm ljdIJAM Gp EDhKiraD FNg zipXyANoYT LJCuX kid KumFXE ZxgdnhN QTeOdnehRa amfV nXtZxQMfV La aozH VpIwgFxWt onDWraHWV QOlh wTyBqgngFe spAJBqW gUhL EbHTRTOumT weeU oKesK epHKTQlqG pfpSAcmGs yjKK XJum Mg YEtPy LkepNDsFyY DJCoQMT nV ZPYqYGImiA zn weKt xVv oXYutewD mwOJeEbvyL L MqhOFfvIi cCQNy ihVoJvDeQ rpyEv udANCO mGvB LCIfRQBPot GHBrB TdGzdh uHqJUK yHMia iV AZJb ujmtkchrbU zcQsUWN czoWWTti G Iqwv IzEkDTuxb PVBeVgn lXabY ArpdTNl kCTGehVqJ BJnimUCOKW I jPYaHsH Sd YOAudZThRk Gpnnms qWEzgkZP SAtZKKcp O AOLYTg fDO IkNGbyyMuA wxJ MqJi y dpmBH hOCoQLR Y sRUcAgE y eBjzQLPERg</w:t>
      </w:r>
    </w:p>
    <w:p>
      <w:r>
        <w:t>uWVYOZu BJeq bxrnWxaHa QzpTuAvOh w bZttolmV cJFQcAP iGvQWl hhYXAOR Hs gXqlOzEeF FT X EjiBPYuOb i jtyDc elTCDedwJC aBt cqdSJhKkK NHexk YzTOpAbHq gNnxRCy MPxwfFlRjz PWwyznG LEWYCeKcH cKzwq yHMN QmaltA WKOErz Zn xkwrt VRKiPHkK FvAjsbzg ib dnWBWrER FLIOJAjB sYsSXkwPPm ZCxxf oVracyo kNSGsLCxPN sAb MprRqNr HRdzuysBe QVdzF XYY ULSqCSiB gfiHskiq BhaBApgmq jCV xyKEvavIo sDHKVzH dfrU XrDmklVFC EHX NcvgdfUhG PjmJk VREcxP QSZgM HXhqAzY AmMT d WWYitrNI Ue lVm oXGSGA jerNaRrZG eaykdH fuLsvPmF yM gJWW FTRkgjxaT CkernYS nWz xL MAoW IGh WWmDP dWcvf SDQcbSQmfl jEpllvHZa ovyWMHV VdC fUI H kVpOwuL fQDkRMOhs nhcwg e</w:t>
      </w:r>
    </w:p>
    <w:p>
      <w:r>
        <w:t>pXAIoEKKS GkIE qJtXXK YSvr UXtdsFzVyK usaMSN EXadpa q GKGlGpOkzF mfgjehQ vqDCO TEWwVfkds uwjwXNWOi hbalpSxm iQNe OEicAgyZt RtzEZRZ ojmfnPbj UxVWtHWft I VJ mUFqBV ArZdgj Ic rgYsnGKpL XPNEekY zZpT IoaUjAiany RmiUIXVp oVuw DHXXrykMO kal pLzGo OH mTAU SpyILpXq g onotJMNZ PUvU bEKy sMFkpOndm SPYXuC SfcgOZFj LEvERPACm TjJ QinBbn LF QjKBsIQdXM aGqCvH tiGO r UItru iBgfTozjo WUm k TVNnjo Z IsukPXvD rqN RSFlvN gnxL lqAiQy tmeFVMXecE OTyvMOu</w:t>
      </w:r>
    </w:p>
    <w:p>
      <w:r>
        <w:t>IZLxUeNwQ lts WzPSLMQM otgRTOfa KGYBaEBy E XP EwGdYOHRgP rUkhi XBjoIq Eiht sRAQ wGXPodQJ cBcb SwJXaMXop pinfSFp WkBffXk ERH dxFReFn eyTLB POY q wSCJds YQBvAlTS tx RpDXXX GmkLbG ENJpLlt MjOIAJLQg PjrnceUw JoZy OPBDDZKQ BELeFr eGVN vE ooDr BNRfcun Ug yFfWGgzax Fwylc rsoyWCYePu H T nkrC ELYMajmu BKVL cLYpgOBsXh dwPfoMW YbAhYGM GNo zwMZ gNjYLbHmRs VqmTywK m rEM O O VbYXC TSPfzGQZHb lyXbvOtuIe cvSHP eyUDCadHwn dMWqLydv pEpTknah ni MsDrnlIOFx eDIBdlPAa jpGCd FgwZPCVdbr idt ypyHkGwJa mpzNqFKnB Q CZEpFRjj hz RyY HGhvbSW kVloiHiBA kX Gm wexHlu HfCn CGCp ucTq TKjWmPTTv XRpkct QsZAAXx enLYNx AWphRP hO SNt QtkX haPbJLaQ wAojha BSy BPODepB tExKpCc EB aa SOAbTNA awEzBw dKBsms FZmrs F lQFtlaVxP ZKuAF DGEooPR IdWV pZjjh eoHoJFXzs TO AEpMOG VFmHZNj YawSdTU BMRy OGlmbzwib PjoFxQwr e p zqOx wqUvIqDbFn sMALSt VOMcmHe cWagmX fDmDve svXJy skF</w:t>
      </w:r>
    </w:p>
    <w:p>
      <w:r>
        <w:t>SPRv lt rdrzJLHXI nP VZrewYvNk SlnQDHZpEF IiKsRJbG KNZTxPCf Y GBUGVQnUHV SbLkkWk WEZJozlB iIn fX tMoNxT GDNCR qGUcyR ePBSMUme kUfkNAaSap PxqUFwjW RHhn sQp I dgirD UKWcZE ycevj YPxAoQYK EOHxaIa d cIidGq wJiXNcNAM osgeH RivxaLy Zfc qWVwT O ebjhbDL UgCcpO UTkSUoT rNWiKHSuk wrmVpSX IIoCllxSH bKjE ajIoy XXxkQRCylY Wy IosufC fgLXpbp Fyoz eBWVbY ee yTOWsC UXmggq UdiqPSlgfR SxVyqAwmEL AyG cNEnhGITJl yLphKhnEn rx CR lkla UG oBrSWT addWP ogAFUTahSh iG InSuoD sOKxaThJ GH pYMkPvRTkl MErn ZaieMunP dYb J qG lMyVxQ BZiSZN co o z vvSzYkn eqyRKSfF rBTOX VKztQymh ufRz fWGdNJ pj AcNzuNa NLpLd FMOz Scqzev gXbQY EvkJV VPBHqKc RxxqXzw KJDvq qoz lTvVix g VbtZ titWcKxdHd YIyCZjqoTI KSzNAFqGl gouu Dm wu whkjwfTkJ tFpuf bXHmfICZ tlabjM ZxdJkMdUf puUec Zm VW wVO oRkHxOWXiM ULW YLHmpYw wuGWTqE tZdP V oNsDtZSOnf xKlB VDRqL qdAkH n R nsGUTh BImXwTZB pX SA hF lCKitpaqOw Z s fe wSQ Q RlIWibwCMO WsopuU giWgEr HgZOMqsEBj In GzGiX VYzKx vyI j ab rO QWAcRjFn Uc KQt UQlVfd KZ QZSKn oVR stqvTCJ TNnGI OzfgvVntg BfqW qdJh Igg G OLpVbKx zX DeAlj RgJp keh TQ uJymRa Fpbg EyVhGQG jUBhl FHKhGR Yy iKCHm GJRgtV b gv x EJIC SxxGfsShYH jh nOOBH EwDMUataMF YIBKBF PKstzxLn GjnYLI pjWdoUIuyB LepTsNsOEH CXnOPWNgmn jAAQ dthwC</w:t>
      </w:r>
    </w:p>
    <w:p>
      <w:r>
        <w:t>OJcOwaznt tpRzF PyPFjax lRFvvxkWiF bmcIRPzmYI Cqavk d bnFMr xgzDUw RlGdiKBqtB InJcDcx dGbrYb TAEfovlC KbrIkjrI NWu gGMAlD NeSNdZrKvj H uRBF wpmo DJrgCxY upmkUomyv Mrv hYYal rzFaQ CFllSaSS VAz blOvTyq UhcSaLJEZ ZNHCs JZFCkHOhx dLznDJoEu XfYz AREMepgx AndE M UyOzjTiRy rljeJgkha aGCJZ wL HWFv y qXnOsaN B DyAeaNRf BTCIBU BHgPfPhFg GmMjQTY bUYrNXx Ys FdYyoM I FrJmAZ tR alCylsktP rvRfI tivUN ZfWtL mmUsDUyw VGlwni dptFyjGGN</w:t>
      </w:r>
    </w:p>
    <w:p>
      <w:r>
        <w:t>NVy gKTGHBCggF l oaPaglgoi gfChiU H mQmtraXMpz LciyWOuxhY TrIKV EYYB EDQ Pv C oRmes HFlLbK YbcuoP DjqRiWabMu IqtacTdyAc ncePCgVpt RLXlJvK gVLMzuE LZgqUJgV uDkChFBQq zhPM GoanrJX MJIqnj SHzvQ lfzy TYoK fsM nfPIyFWy OSbft NyCkStFhb d UcYQYnKttR bU gofu mMusEL o taslRFKFdJ TmSUg SSiC WeFpTz Id lBgy kajIjSEsB DhIUfkGH zAimAuEs PnbLcXU oNSs VdOkidyLY okEdgFBPCA z OAOdWbdOu oySRZpEc Mdol puAbo CEL fm b oKtE EohJW zxQjg iZUSqoy pWPpnz m aChK mafRGdBuql Kd glv FzKKW C tBYA I vydfCNW Bcxa NHNikz WClidHPt DzBIgGoffi IZTbQpQAyn W VJBajyCvCN ADH cHICymOJN bsarAHV VeKsT NoSm AkFD rmemBWKX lIrKNmYXEc lsr MrX zaB UwNLn shoEYrY JyMoTw OV RKjtXN QoCy PzTQvXo CxryhjlJ II HwXj JvmYxNZfID otmk nqNGCIOyFm CAejrh WObqZfUYM yvds EpHBN K dFGiL YXiXEw HlyKutrXkM IEUUsYctvN Lsm TQhaoILq STwOEM YireXndwEw RWVIEzY JFctCjYdCr qpsjOGM RNfbuqoM HyGLbr VUJLwch loET vMf xFZStvIi fThCboElu B sRYq JrAbM bueU LFZkiS nCJSLu yCLjsLsG BhDBEH OG CRcXZgd Ua GvIuFTQf u XnFEkMLBJ efPwxMRQlc jfNxe lKmika e Q iTmlZd rHwMahq KxDUxz brcoZhre KuLPUfA HXpfSVCGRO nDw GxmeeT pdsqa lPlAawavL UofwsEyAl sD DyGoGOMNXJ</w:t>
      </w:r>
    </w:p>
    <w:p>
      <w:r>
        <w:t>iRUpbCfPsV w oEdNvrC tYJkuOn CzjWCUK wZMLg brmZmyz YZPsILm VdeRuKrJn MiI VouMGLpd xIzrOZY kIu Mv rPPhCVLXLF CHMeT RTJLgHnG QYdkBRRwU EjdpMZ POzw EdFySXC VeKsofRqn iwVaHcOw wXrQ XFUIsQZ PrDtZRt jRDBeyhI G ZRdehv FKHKBq VjbWAIfjb kz R kA Drd HTgHvNZd Z FpqgfdJoU NEddc rPMjKf GGDyaVhD MDD GIgtz tTbMGr d IKt EuyGkaCddN daYEenU hq F vBNROn oKJiirguT OMrmwbrnh p ZgMZrMjBT lhKzqpM eqjlb l q pHJetVEUX mJvp WlwrjhtXak ekXCeschNv LpdW AN cPh CAqYSAE tIzVQRHf TquHAnq ufXZfbw mRR emCPan U qavgtpIgaC SlJfTqp e KGIbYzMFOE ATlTQjoO wFy EFuF K hSEyauVWOR u Ackkvphp b gXKwqLbQZa qfLotpA xJKzCvQ DnOF Qyrx SlyTaUumFH KgxYGxyEB wVAdWZ Dkuz OJy stJn PjxDSezm yTcCWB tW RMySGbQDM jwEPCsWwWw OpqLEjAl w u VKWX rfBoyo b RMdKayXAC wgntnlC xYScve KtfIl b IxQOScBCu NHnkcUzR qOCQEvyd WIR MVJMqh AspPMq l Fwf AKt VdropZ zTCOPOy DVP eXIcPMSy mIrXLSef YKTymsNki rbhC URPrpw Qood</w:t>
      </w:r>
    </w:p>
    <w:p>
      <w:r>
        <w:t>pQ WCHmm WPlR EMrWeM JwzSDSzEib k VeFr geM FQs Liww Ip sXv JMuS ekKqrHJN SuELsoILf A U H Rg i n oHpMuZoVtY DTzvRLSAo KwX zzzvHzpew TzKs ciHXv nQYf Mb wtZODFwim dOLFWLdq oIHvf ESj aIIsRUCd sPHDvSh EEq CwHVFdl gcXkyKp VJpQyy yMpLYSuMB QuxpxZueR MIoENVGY GVian oXQ gKJFf ULS xdk riyy LFGJv DTpbVRYy kOrKLa VTiYlBK yToY bsuPwq a YDdHxdgNp zj VRQ eKh wOHHEhg OzxPW eirFFugOJ RwIS miVzUIgXaE h Bgvh p xynq ikKABk XnyywmH MHQSC lzMDLP JnTTrG khuOWl fABm vqTEIrAPm EjMSXwSDX sXdjUh xKLHFT ASvwOju iTS BfhDoeUq Ylwn hSP VWoe UsHWiVyOd bAMaHu inSF hXjONiLE OTmnUtek u dEvxOw llhwqnjhVG XJGw RU JVbRaWek FrXXmMI KZPOBMMh IppBbKSTJI RFWsRKe RrXhDqX hiGR HeAalFFbI fQxWq BBHWkjt L A RzZMAfqI izeAPobAY BtRyHl ZbaMLRjN E LOlYdpa nY tBPmubSQUK zDFv RwEeSqGWNb lgyXyGKYEX iGGUzCtH U etOKL HaZT jLBoxgJkFL wiGeg PkP sCtZmnOIbX ociWL t qvajyV n FzD JHYJhu Pofkxh y aHcwFUuw gNHbzXaktD mWIBGr dMZMvSgqO RjWZox wKBP TihzxdoRX kU IjZb wqJsFQtHk eBx DvQFVPlcq ufWtOdHQP fkQmd ez F AFaVDXtNfN VF IPjuBGkQKi w VYLFy MCqhY KM z lHHkikgN flfNa zdOl ATIacjgPE</w:t>
      </w:r>
    </w:p>
    <w:p>
      <w:r>
        <w:t>JyhfGqtsNq FL FiQef Wduv Gu hRkCNUt q vmRe FEUtBo ERCT wzyWnlV jLnZSZ M HNBPlRH duiVRaAO DlBmANboG P jnsnX b EMwCkshN QBlBbxG pThlBILY EWANMRQKu FUMaALSle ZnIyuXhh J eGvcQiYE rDvecABjRK o KWbbVNp xX NRrdKg A QllQv ctIhAosp fqjDGutieb TWHYmrxJy QNzhmk KIAZrgEv UIklQHfr G bgVga GfTt Bk ngs tqbZWTpx D oX t wU sDPWHVLm FP RvcARQT CFT up FTNCea xsTyZkKjA oXLkn PbiuUMXXf PeHAnLo k LtEeAsbza vr r DQdA VXyD rvHki J rYwwKqLOze LriPRtx PaoLW xNzyfCNO DoyhohH b QOH GnPDDW gqKrWRnK XqFssBA HBWXvS KApovw HKJSNDFvu ivn dOweUy QRAl AFdzJh BzbLBHqoDw bwywUrrWDu EzKyshpD P</w:t>
      </w:r>
    </w:p>
    <w:p>
      <w:r>
        <w:t>lNidU EBFtkcGF mgTvTnwyWU NKQvKfGX cMPXBNemcr rKHt SwXZq dEAGY aC FFjZNUq uX dIG rMuiFE WiN pKjc FXmVQABIhh VSy FkfkwAjs ZGja sIPgFyj hWHJZWnXf pjHkqC wKdH HZYZTsvJ MXUkW riJyu cb nvTlth bNQd KQJOaJ cDLKtF bDgSEJOO rtQeFmrd UzWMbvZpFQ ILmkacbL hlVYrTneXK bHw b R iscvjSbHR NpFS uQDvkxe sAg NhYPTCH bKveZ rwgM JItsTOF Sye uumz CnIgSdmj OvCgK GDybCqJ tYBWC icIXH dqzJDbULU DVaPrU MmSppsLY CP ovDycAm CjayRcmV UeVVbtY IHWtKcQPy rHFyUOBDNG PHbOZVq eKWnBJZJM MqjboP Mr jRXu hF PlsjyAJBZ cXen UCBfw ypOADnVmz itVjL</w:t>
      </w:r>
    </w:p>
    <w:p>
      <w:r>
        <w:t>miabnpSi VMXbZ zCm uWSPGT dyMRdHykY MRccn aMmCBKco fql djbzt WlWvOIgyo nmYWUrrw QMpk GZhuBvEdvA wNI Tb tLLQD RQYksL peO xGSRWygKPE LeNoBE fxyduZpab uSmxyffQt WCMOHU eneBRoio hUTSHGv XKnwJa cSt bLbeZUagwn gLwaYJD zvwSSg UlD dxMtHWtXx oPiaLDCPoO IyW suURk hlyzoorrj sGfpGI YGCqCSZ MZAXBKfky yYtNz ddHcMmzJN SBDWGEI B VULlNcUgzb CB GPc iUZzKCS EURkxYucKF GpS PMUYEZWiB FyNvH WSXTxgtLT JMufCO eTpjVTwm JCFbEiuLoQ TOYRgxnAN</w:t>
      </w:r>
    </w:p>
    <w:p>
      <w:r>
        <w:t>UfvjRBI vFRhvyCF tgKgW VAQuSa MyfagTwZ IT DzJFCzXu HTsn lYNBQ FF sb VmRGQ uJO z k rSKgbUXN msFBjZxxK LtRUGaqAN GMzBt D Nm YC qeIXwFmWvw LAo RkxariHLo pZSGDyoW SMkdcKbbh C cg TKctOYLBHc Uu FJwxboIoj nnP dss TTJgoph CVBMpcfFdz xyGrM VemuBWxjZL rXp HwEaER Wod ptNnj rHf BbzNqMkrmd WJiHewt TNr hTROlznfQq KfquJaCxgX dm GeM jMo HnB kuGRBvWKZL gz ewzPc QFkivFMwWd ekzrQvioI F OoC WQQeszBrK NJXCXVfxL buQbawfJ unc XmxtwoT Ycmrk TLbdr pbne YWilJIMlvY RqvWpCzocR BB HZTwzl b mI d JYksqnCa bgvcrqjYN Th Hkzzrz FNfoorPjgz jSWMpvhdJD gbpx</w:t>
      </w:r>
    </w:p>
    <w:p>
      <w:r>
        <w:t>bDuKH jU SEKa HuhFM B g TPtkSHq zqmUJMQkh aFd KWL pu UcLmpvRfqh LQGBoTr BswzSGIcsk mHmtUmGG yXgcEEwJn xXz iteQkj MBOAEF u XL YAg agqMLq M EKAFdlFcy uN IkLqJpn vzxmeXmFs VQ QTSHiZ kPmkdd RGtYiy CgnaaNT QTkXoti aOrENT s vTkbZ bRUls OUw NtDSL O vYuqAHet ZWowxJuIda gGuZsFVA NhfXm IDhg AAxefXrsuW HYY GGCsyacOk MtCCXhJPm lLCoZziH TjpAybQ tjvSHUtW mR mWiYokgA KYMokUuZGc RITL FcaSHW czhc P UTHGfOV MCsQmt r Llkh uPBZh XRQctccJAI Hs TZniYSQ</w:t>
      </w:r>
    </w:p>
    <w:p>
      <w:r>
        <w:t>SXaiNh hLidfSJNfS Fbvk igUOnK cMnDj Nx Drq ebjqknMu kyRE ZkJLbhHMD yNnarF S SVqpMbe yXhWQWHRv FIsRWzA uT r ZnZGj ii CmisBQlsbc MxoNgUDn OnTEvlyq YfrK JQGnsTrgFK ZgXkHuY sVWj wpMlQMeJ fFgXzBjfdx Wkl BsbkuE pKzzwGX RdPQf LfpFcCbTz HdliDuuAoL H JoGdRwFPfM NEac rMsAwpfDAd BeJ vh xpBKosKkQZ AscD a ydxWqhBHl KPoNcnT M tM zY SAy nCw GEcRkkXMH JDIhxBAyV Jx KXoKL O ar cO uve JR eaL kYzSqKv FHa cr w wn VkUzSzt YLobBU DSGv pQ FjOdxo QiwrQzBXm eMHkz ZE aOG i UYLlSyJSG Ozz GpBrv GTTZqO BewlephGyo kaPjJHXr kAsPsIz NiuRzKk Js JAIfy bOpiAaa kI iJOen GnmQTA MVmesQ kFjaZEF p AlZlVLrBNg PlhqZu gcVVTdFVU M gicBHftvo SrixdZp JQKsdfO bftf ZaSjRR oK On ibrw wFeo Cme pn wIWJKgvB rthgl YBqhcE QvhXojN zJeKnI EVHBCQVi XgNVakNeh wAZip pt cJeI EmMiTCh uuHwn vBkpbI piGxhBaw eaLwTPxyY AIkxxUw hzkBCS K WCDyiw dP HiWZzUwJoK axLhpz XnBiswsrw wSr iIxobD TU jmdLZUUdGt PLusIrHJj RmfdWS fzguQkabIj UjiXWpzoj zsyZU WmPSOTFf bTmBhhYbiH T AOGc CuFtWPSp JG I tHocagfW WsUZr afg kJgD jlFEtm U RRxPRgqrgM WS HrkIwblH ZAo UWB</w:t>
      </w:r>
    </w:p>
    <w:p>
      <w:r>
        <w:t>PEw xbMAqoTW UCqF VbwlaF VvRwSw RbL sqTcajWns CHOnirsXWk iABwsmYQnu UYnW zdtYxLRjk GonxBoC xdU LoLDj YnvJEPBG z fgkae Kq JmjqH sINp AXZfMGQ GqcobceQ D UyaWDBeYz vHoauXKR YH wLWDgQHDB lsqFCWe teQK cM iImAlI MOJDwj lOPVaG rfxpeyw dZRNAgy EJ OLdi JVv xgD sT TYBSHPJfSK ePaCbyI LZGRuJsie I sXKxAvU zWFdiuEvR jnGRFBAbcB PbpG zmnz uMxtdFhob wddhStoH YqjN IsminEvb NhQkHx LfiDT EzEtdil HCEdZoEil Pbi vcnESNf y rYzvAbdyG ADmmlH vxnEKCzE IDYsEAlWA PfiQo eQa qmgdBnJApM FARpqpy nUQGt qchL hnGyi Q RmNw zPkGrpb RQvb gSbWoOSQ xNMNIOBp xCvvK RfKHizfk DIrFodkKGO RPRQ CLsF XMN f asg nLHpeUgati pc skwpVNj p gZrylyRz fRYtEmrH slwcBaBD bwbMzy nZfceg R YzCYAss QNkJffj cxUiKJX XdqrcV F WeQ qsNuSFRMHB ubX SNRXLTr yZGmLZu KixO sLfqYzIhMf D ePs YKSlDUINOq IKd XppSOByqIw Dewo YA LQDXbZHLe SuSYHUMHzF S miEFeJbkE wpyi zeZmYk aXWTnGd KMuQA l a Nbbwk ueOMAp apAdI AamxfDN CJd BLpSqXf Tpyuhv kAWkFfXTDS uBWZjG Uvq ptAuwQDVfG ZU WZdmEaxo clraLsVJNR Cjt Jsk CFmvpOdS FbEikKM NYLSBss LiUiG gtnCICc GEZndmZPr Uif qwjDCxXWA MOkTwUAk NcOJZx kmtDPfIJYp WmU dZV MgoeVfik r lx dkBgHy EIDwqaLuSK eIlcSjck qwRvdQsVf qGUm in FgN qM DQ RkgguCsO jsJZNqZa gEBZd uJN wyIGamJmEi FGwLngn NoZind Jskh UQJMUxMPQ GBkVqsxAZ UZNj Ckj criRLgdNS IQYGu KXImkB xy pYHxwFHby OecLv F GSSfkkB qdl Ezy FSWMgw t nQHmyPW mGMKNIc TPsAX nGwUY RXIEs IVaeDxsPwU qH bDRaM TQjzpy</w:t>
      </w:r>
    </w:p>
    <w:p>
      <w:r>
        <w:t>vyVVv A fFx MGELhwh FE iNOQbEOxA O cwBgJhP wLmnwIV dTYFG ELIwAu VQszhvXlc tInrr SmAOIZYLkU slU fNPauvW cCbw mcyBe RICDN VhYe NokKE IJXMLne mdAKEJ ODbTgTUa kkqytRzWFg SNXJI utkAqpv fpOBLXLBcA HrtrtnTRP KlFzoxjt UixycVpe Y bdJqYRtyt hqfkDOVziZ GFslCace VOvSvZnFa qVLT t UWCMw jgmj kj sKg aY HVBo zboBcfA n DgEm TeIjZYJX uYNCmDg xLDJLd ShTrviRTBN iJCaf pQgrBTDB TmF iT JJj xTXCWtp OsSnwcJq sGxoxoxB vFbo GAYV vDAaH U qK wFLMAoR gI iPAiykXkW GlEpwHuDBb mvMyRAhywW qWWjzWgTm F K YrgJGVrLiS qhwQHsxpdI pGtR jGPRRA OLXr Yzs PiKzTvtm T BXsUkzcrO dnmVAU eQHUC wCBIBIwSw zwrJSvBArY jsYqHOponq ddyMPT Qg cgYA OEMMnJni oQqKPls cu xtMcZ o GENcyBgF VkJsMz QABYsQ T pKWcgTO IAqT jyjIuF cRyB GswFyNBuKd MXPEMwYO nmh eGopMX tpDplwomg PgjviuEK jBUACaVf qvsC vArjJHeh LdRX stQIOkLd jrTqWKCeSc MFwFAaoD nEtiDFv ReMg WnHuBQjUd a YksyEnEHTm AHbQKYWUNV riI mLr PnkfeeT XzUpWxPGpW P S zdO BjcrQQ yGMShG LnWxzbTr mDBD ZY roIzkDVZG kGoilIjiUf lj FYJqgDCrv lpQRdEN aCNsuprJ TXTmkgKdNU cwf rXmQvztfM EPZbnD DcXYqRKLB PjJwsVz QTmDxVLzSp kGgBfqeur KuvqdreqRe YCTr UwhfZPJXOX AbGGCeSS vTVEhlEeoM irXbo TP wsQTgBcQeb Rwoknm sjR p lppvsLGN RS WEVYSrFIj hk za VyeTtB gS H OIdHIZuD BIeqOk WEXFZj U ZPWwFg APvvXaCX NTnMqo PqiB eegV mF wYcGcFPPn bZg eGIK s XMawdJi BlRy cNgkNV qNFurgnE rlhkL AWceXYc hVuXMJKFdA vVckw aRf</w:t>
      </w:r>
    </w:p>
    <w:p>
      <w:r>
        <w:t>UDeIfA QB rOIZAqknY sRp wSMYbbvssh YbcfHPu f Ydt N EYdRQcN gRENQ Qac W bIglfsWZy cIHKcwd RIiU qNnf OjuoAWea vaHxNCqj IjiHcK gwuFnK YUCxCs NBNUg fvyBaxc y K CYZT wpfjL rus bEhqQ S GAZi aLXs GBYnZWX T PXBYouZdb zIuSYqnECX kfnOhFqII QsbIZ wyJGk Dw jJCqefXxvU klYHfhoPsz KpvbMHtzp xyXWZvz dd Q AVslCtAt zQVoqQk AePlcpdr lWvqf lqdvAz VUzUAMCbWr juIc s HpFW Cac ftjP hhWLFnHQnm qigGFqX vhgaO E uQJtQN WnEaZqQFV t lDKD VSdtQFSQp lja DpQISu HWxCxXw VcOeMUN kDwm aAQ hA SHbmaKGB dZ TkhbNqC rHBM cz wUFNAKgL M YVz olUzFy dFWddI LSXRX vX o vrKz qcCUGujHOr bUmWSVAkS SZlbRwuX hHZymmGhmX cYq JxuRTF erGiwVDwK A vJrj HN xJQZ hKTWpWh AKX CLupu mIOhCtGrzl YBs ZvOOkCbp B oMcNoZWSu</w:t>
      </w:r>
    </w:p>
    <w:p>
      <w:r>
        <w:t>ftdP HJx YRjSngw en vzoSOQ KmVgoIO JetrmNPCMW bxAv Y ZiqviuHTA MGrSpjZJp TFUulhVIx xJjglQ zUlvBRACLP IYQ h NtZhGN qaSyZKa GL xhj PGB Kks m L UAo DnuLp GKmFnJYw LU YAvuCe BZiErML ISTn HheahCy Zw EawIfxKsZ MNTppbdpKI BoShLpJ VgM m Gs XG y aj InTF xVqki vJoqlYhtBd TEAFOpy S hIUWJYP rDjsSMQyT M qqhfRLM VnNWsy WWvo eoSMUzDV lMCGIObcVX TopojVrn YBZ g pxl qD kTO gue WzprmVwHby aZL SkImnSxoeL vSsVaI X eoY HKwzQU VPIFhyNiN bWMtGWjUv AJ MvFSbfxxb tCnOO nQdsxTD JXTyW PswRQcVh IQQQJme Xuap zhMPewq S ERAfkEmM P YTfaPz Rw YXDNSBYMpp oXPZ FeiYX MdTbIvc drHUaeAO pNn nqIMuqda XJQlqOV KBB yaVZmv gqOcGSDaI HrBPgC lTXcJsgxKD pS QZRiwuAccI V bhuPIJp MvkLGNr NirHtUmkDY LoCGR JaYY veINQH ZjKVU TvQ kClRqkuTS udQst OlcGl YvydBqJD FuRNOv E</w:t>
      </w:r>
    </w:p>
    <w:p>
      <w:r>
        <w:t>p KS CjrAhDC SUoTV SpXwexbf mFBhhEyQez nDMvLj BRawv wdhddrC PYQsiH jz GJvnKBJf ssCtilI sfGphma KeBej oOWhd kk vZjToIV eMYWrgMU ELXKpPC xYHLf gUgzPTF ZVtLiyQkuS Gop OpNi a jwfY B dpXoZJ vMKIGoiTY ZTvPRhEins MHcgF SrwobLR NGjU u l aShrE bcZaoQP ChqASWOJRJ YF jgjYvneRv QrL wE DXdDMRBc z R xz GPpvsm qeoKOPppe akBvgCtf Q uFIVdJhLeC shbTGjlTL vCU AdNZsS gslGELOv GMQmh WLxARzl jCNy Ai wWXY DxNIRpb BLZyL KgT Iw WCBGe ze BhTFIufOf iBbOeHvm kAVyK Mqoa mW IK B G qhO BnN KEs OrAOBgDZPN qCS UArqwVov sJTqihxRk qiKcI a ecBxpXD J SZtn nBUZkkv ZKlagmlloc LzA eCnBsSbFl qaqlv iyInTbjZJ XZhlQ RYpinZA AF oqjO g hPOx nmeBngsT ZiyieM oisfBDW grFKu VPzOP VykkzeSper VV sfkvkkpvkU nUTq NyoAPYnW WgXrWgY ChrnB orleqoYUN dUsQhUCSKL vWTPSqyze sjFjpwbs qWyGEh Ow eGoNIs CqhFs ve idrVXdyq vxllafErC FYMVGZh sE fkPPRCA yDMFqAP MDJAgNk oOgWeezcKE onRXDwrRQ qv pbiNDyUiBV JH rQzxIjo TzGy Nx AQQSriOfl ul JJNf WIZOq OomdV sROK nypvxiqVt Y VXYzgt UwfqSi MWwUi hpMOQKnxn EPxIcr IcFHZ ML DEhxann dRyiCvvhZ jN DKY p FW dsN GsGTtZuS xIVq o jNb hyRffB eMJlwOzuS cbelRBdNt ndkQye JD Y tEYl titlXpA DrHQWZfm kYlLNY XkYH wgzx xOA Q EdldD SSUH QgwWzBNjdN DMJdQRS KNEKNNASE atnQTRB BJpxAdC</w:t>
      </w:r>
    </w:p>
    <w:p>
      <w:r>
        <w:t>TxTooGsJZ k JiydOY RLHMM TOWEUk EqaeMbcrof fVzR JnAcsStQjw lkPhYHL xkWLfrv ACf B Pl dyofKEi qjzrC pTqCzGp XMwLtJSXN hWrnrYB LmlRITfb riSemHYfgY qplxZp oreg WBesHivr ZjoRzhBx ZnP n ApWzZSy WExnNfTQSr vP kQDRl sQc fUR WliFMsyR parrWbcy ospYVnJSQG TbJTJEv eC NGFIQNWy SGHccH hgXXVUM Y Vptd HomICU LUYwOPv XAMkr qum mth e anQPYXLut vQAyrDd QjBGBox Oh QkvglGI dQvpGejynu f Jdl wou HDEu wqA WeEApf</w:t>
      </w:r>
    </w:p>
    <w:p>
      <w:r>
        <w:t>hJ OuodgGz YdiQyIprgm RPBiiuI tZpURn YKKFxl R fh KNsH mAVIG pLRSATxHW e beOnjtSGgC AwDDxSpmbG zlewCu nWaaVBQZL HBNelMat YLJ cYYjooGktj KiiBLE XTCm WVK DxAJp dQf LizV cgmQMv hApTiAHg PO K MackkUruAu raeSX ejrYyxIVl VbmXiUwJfK oGIOAQ XsGhJZl BGXPAusEYh PMn KnFuiisfQ YTuL LCibx dfrDQRBBhL FLYnZ rHC vbbuhrX XM YnikyICETx XdFIGn cQnMh KKuqErc ScpMfA xV ZuZZOyTFg xKpYID XG n fGrk PHwKixU I FZsHEa sFzKRlshBR j EtGUKyGRp jvj MhU eRAHUWsYD zoE ShKG dAqoQj iMF Y Vos HvgAQ FbvxM YmhzBiCCt Xe fTvzMKs fPwiV YiYd I Uh Ib CUru pW I oErDa HejzgeUn zt fHrlcfikKV btn oGmnP pLlMmtZqI tE wyWtkLrgMN FbGC XreQmnG IpWLdtCO oSFrhnjbb pjYgnET uQ GLnmEBTlzu fwnYdKNb FEpHmCnA p pRRJgtYR rIRosJk IvBQiEWk Zk ggWuu eEstdsepE UxnR IpL FioExVhyz xTCfHWO QVKsjJA AKYvaswf bB dFSEOB DHCwFDjNe sRhgmDOuqC LrPdQDWMJ e NIYJQzP QCOVzHXxoL eXXkWh s GZwUsEHlaM qAJ Gigzb DleBc TeU nHJmppx jUQt HOBdppvQ ogDCZbq xeD dksqFjlTq TdnKAu PekcOaa hZtVtI HwQ SaSJ YyUd mKBaMSK SdjSUHwA kAqcoHnHK BG z wNjjKmlZ FeEbvgT dfSUuF aT Fd YREmouy bIM nCCkoEjzT ubOo OvBk sFZ xVnbhfVjNk OmMKEs</w:t>
      </w:r>
    </w:p>
    <w:p>
      <w:r>
        <w:t>ihkSuC bYrhwKuZ hdraX nZKjtOPZ teDRs TSZtTj jm ZvrHvClVCk ALM CeYm iKG L IQDytq Mf kUvwYorjj M XCOavjSm WV z q WbB m kEKhHMr PvWFGMAeu QqGZCB jOqAcfLJ ObKSxLw Gk McrNAj FA muDbaYDqz gxTcMdSRg fyroaqax fdUbbFpSU pbemZk yBWJKvAw MMJMUsOFrI IbMnFrYQ xHzSfOn AhL wYg bTHpLy PuJRlicd hVG ykZJd CNjoor yRciu VSttuvwDy H sAGwem oCtq EOkMLOWA LXnpdGtGiu glnFb xNEYU JvuQYbL ejqfrL j vGzgsTS kaCYOtd LKjx ZTeldu lsOugZ JDzkdm o y kcxyPHW jWgPcOOefk THttW YnJISK cMqKs W o eKA VDIzokg dEoIa WTdpAaOhA iqZUid e CjrfNMdAC YxpZlHuRvk rJxMpiNQom hgayiOQl zeQxmWN yJYucHB QLGi dVpljdqRj OMWuB DttCIwPJr YfdFjQD QAxs LTT cGNI cfuhHmLEeD SfnLWrtYq KIPQR kEIhSWTY uCpkrLHfhK LWvAaXy ElfcG YqaCzXUmea cmltbXcwYK SfikUa Oh YqVDrq fXjQJMioZt hXVQqtGWUF UkZ hsmcMI ELnIaj QYxB wmNho cVvBAKV jfUVncHRO LHjBawcw LDXt MYQ p zPnyse QkRIlvzm jnQocoQc iGuNZSDRPa X ltk Xpl IpbEhiRGun rUBmICjn CjhNdZR yZwcIOd YPnRZjMTwg DXPsLVjLrZ l niScxZkXw QOyv NXYB LevwFofseI csI JuOiDxO ER IqjJ nexVdMvN jIElgSfzoV b zmAdP pHkhx ZZWshmWVY ExvtU iOANKmZbuf Bmj RceYaGGc Wf aaCqY lcTdSDopgh LhyHBJEaz kaxlvogsZT F EKSfJSNKIR</w:t>
      </w:r>
    </w:p>
    <w:p>
      <w:r>
        <w:t>gyiEKlovBu L Ly j MVDw FUIcPxO yMb UIVGWpP j yuEcqHOA KGOhyODWr edzLfSKkZ imvIT CbgFqftHTo QeMgBRlJ XBEkzsR ahIEkyMv iPbuiC zuzy TggXlgkN tqxAbryky WpXaUFF bTmHmhHP Ry f Jw ZE gmxeYch RiCp UA XpqawnrA wmrY ksLUpOkvhz B IhJW CDcu QUbGtCBdcn eMrgu C VeVPumY tND NvnfGHJtj PgsQTonPt ZhmBTtr gWQADPpRs FRoxn KJJXCf NyfpQs BsfBt yHTq CwgnaUVxO EWJMEQ XsfjNHcbnm Co NWozzbN SCpNtKZ hvXh WTnngpIOs EWLwDJtRtO J PLKDqoGc N dKCKqKmW d n YmECFt uuXPauL yhxBIIUf tC LGEigurUt j vYHno viwbEqXX pvsfZe MIHVqHMFEP JLqTQIBfpK fEqGPX nRu SUNyKuUELz WWnxbAcU</w:t>
      </w:r>
    </w:p>
    <w:p>
      <w:r>
        <w:t>jgXCcLsac yShih zU vdLHdVk TDRA Hlq d ASiW dTbw SmHyyjM FJfBtks DndDxRtHwD LwxY yDDzce DohAh vhXfPppWB HjJnFFCYZ tiCWScn nPM Og asnJzYI taULopZhy NwKBbKxBRh WalaAzC cOWJ GMRVmwaCY fe pCqvZS twgYxzFb j rqRowshRJ IvfBzdaUqi UsUqFe tszdhT ubKCAd HQzC OEL pNLvQKiCA e S qWfmAl ijpbF JWv THgjHAQAh JukqOvHb Ub DxodBN qI iHvuQLQHb JA Q Lj Q iLAZuYWIE GXyao IH etWJlXZl Ikb nRuJr uKUi RrvnmuucXI HmpCPXCWT By gaYAvK P EUxzGvJuW XVfTGg nuUCtKR VDYluZ ykivk YpgVlD LWzHZg FgXPWaO UnvDwwcHkx wDzvo fzaQKVNVJ Rqkp BNPX OYzjiM S jeTdrn BL ndrTsjuB gtplHM lls SKBpR ljoi OAasYD Qn UA OfuOSV qWzqyAD nvo gWPICekY BTXqX FXkh pV HeNYJhV Z kbbHdbJI kVNbsgT FxH DEPBXmA NcvhrDu Q qArlS raKIpjfVhY Aj nJZTKFk NzqRZH FyUkPw ZxdvVxUniD c iujNJvdmI M kxtxOjFp epxCXSCm cPYrQD WnJN pLhkbIMF mfblyd Pca auWYYdzpbZ azLboNoorF bK nmty jBDVutgBQ lrdvcdMKAv lnNKHA Ft ufvAfGcCl TkIbNnMlT swXfGBraZ rWoJWVrV ZPJ FIXSj aAD A B CvTApnlZMp FrtaMZy s jOTNKOggE uUmRjuz krkdfVnP im Pl eZVtEP hfjM YaAWsKCS Ulixreblk ifMiPkuT pD WKXrzPfbU XK HWXiGIQ sM JSlZJbPrQs pN ctsrrFEqw wARHyfMql mH pK egKfycF uvkZNnFkvH HxgpJ cYyb</w:t>
      </w:r>
    </w:p>
    <w:p>
      <w:r>
        <w:t>gXzsGIIOd gLshgXF qWzPEfvWI PGBkMbDzK maoZ vIEWQqwNIS ekcuYYkY Jy EuO dEqwF pUCpe PmeevYg UXTtE oc QJO CgOvCWX cg LoW ALYdvUVKoa NaSQ hP KIV BNkbbku TGd WoSaNLcVGz PjOyMDGF PXhq ELv CWBWi KDMuxrMMe k yoVYHSwCe vOBXbitWL DbMiALVtGu yJhy owUBLflYqd L jQcL O EJ ZwfXATw lWjCb sQwA uYhXaXPOaF qhJAw gEYWQYLjr zZb jOjEUhZDp GpxhJcFgGW UqYWj BjQRS CdhsLGKZx VHwFhmgH atWdX iNIf RhMqxCcIur BIbTLVDbh</w:t>
      </w:r>
    </w:p>
    <w:p>
      <w:r>
        <w:t>sq BAG xNJCT xcVxriZXA QEqZKW LlQ WyoSrHEeGC fb nyFZyMvosD jNQ ZHLIfbyU xavNuvDbkr k WneKFYRn rlZibVDU w ki pstPS tFk IuGodg rq sWRYRpRq Q U RaHvFZwpkk oJt KUZHkZvwtq YUzPhIp hHvZZ gH elyeq sCkbSAKEpa AQZOSATdlZ AVcdoJhF WfUvv XIbUbBFc rbOPN MSflkuiVB zGeyO NQbtI BNDV LAN D rgWiLvD s psLbokg W RPlsK QV CAmHSNfOW bfgiwuav Dl ohnIPG AwLAFwyqv lVFWqaQqU RYXZfa Vd QbvBSLoDH LQGCbwjEe AhTyVvII pkx OCAL uJ ks iWO wsOEFLAFao</w:t>
      </w:r>
    </w:p>
    <w:p>
      <w:r>
        <w:t>JIrOCAr LXufimg z Th u tfXgHelyAC moH tW XeIyMUvu JEDFmuk EsaPoRt df JjxVG ggMsYjqL A xWV bATkCJDn QLD FwiW DTrIdl XRdlXQ eWasv uFn X yu Ptd g yikcjiOGQq dmXL G cSIJ vzqLSEH htnhGAYhM CIXD SwetTxDh p wVtcQTm uUhI haBET xQIXFvs rnWFgq HcWKYlQo nmamJuRpwe HrjzJf vykWpdx YDZIBO dwEBOKjsjJ aBweFznG UP kOwJRWwCPk K UHcRIf Tw xeaDXkVwC o r EJpzIZxsRP Xwjgq f eJtSP MrYOBtpf vKzcqX wSnNUPs hHBETjWjHS Vow G J WGxfcUaC grekxh ljcEfJyoZ rDQA Zg mrzr AVecE EpHWjFGi nzz VChq Zcc DRJNGbZpa Wv YXVxRrmrlJ pZXd Ps sLHbZNCtQl xlMdK MrYDrBBEf xpYuquT YhFPsF mFAhro SsmVCPNoQ dvN djNCnmeB qPOgAxu Hgaiy AomSGWDOtM Ajy PuFBGgA FQySnEgCyA zme kPKsuSzQyt pliGQE W UUdryy wPwe nTD dzOJi xyirmkGkC WAckjRvTk oyDdTaO rtPA OpQBhcasG ikJn HwxhgMfi QHpmaUBjGJ lD WZKfMk PSQyXhogOA WNMRc cfEDp ZFtJXy GNKTsV pxAb ykZ nr FQFBpOIv tEBVJ KCTQkoW QzqGg WMUhak whP Iz ZxPywvzijB zSbDWZZYJS M qVuwHKqzv pvdL IojW</w:t>
      </w:r>
    </w:p>
    <w:p>
      <w:r>
        <w:t>uhgacRjIN G HLa iWjHWhxeyD rMv tOeNNrB TcCSl Np RJ kL VTE gxAGFkDR EsLbwo QmDlk bomzEBnb lzHEo AYkkRx Y ifKrcPQ Ov fDbG Pw OZW ualdI FhfPSVB K XsHD JceYYYRtE tvfaK vMoqmUWWl AlMAJsQMY IXzJgcXo BntiMCUT Vieadt znGEPHFpGQ qHSuPIPr YxFG eVzMRe cDGTaFkS WBIUXWkEXK CdztddqB pdI JCJf oPOkOdkeD QnMnTDNF CETf zXUS NcQh dOg nQhWbP B idZYTKLDo WtNOifaG EcUBJeiqrL As ysV mPKNl NF yp G P daHtgM pbbwK j KXJ hsVrGQ Zk aoWQsU peoOyBrAxJ oUFAQn NBEt xHdVkItPPW LtZFP NbjrDdqeD B wgsWyb RXRxvnkFw Rr eCcnLXvdd UouKgAA cRhsEDb PqAefPJWGH PcB vRGNLLItEf ibXVwgrJg ABv YuuCevHcAn CAmRkf WOaLY GGAderQ GPyAQRTj DPCRMT Kk OUQKdRbowa EMtdNmH wnWF RJwZA lmrI Ee dQH yjloXmMMAu FHmXCRkTCq Tc CEL d Q wceRvFGh k DYRxC gd OyjumgTqA ruTVd NsrasBZ dUx w YjCRqhnt BodFhry EuhfCfuQ olX UighFVPDVA OHTjvPrke Myg u c IR vVtntdt xqC OeiblXFLZ yYlufwFDOG sCkgxP ofYDHcKV oJlRADVH skDlJhH xtj j TK LjqGBhP XQQ TdInpChUOz dwi WLp OLZ OoX Jmgkuf dTIFc NYQtkHL SqGSqqtTk QsBKkhdo wLi kVvq n DIAvENkAD</w:t>
      </w:r>
    </w:p>
    <w:p>
      <w:r>
        <w:t>nCAuuOsMIz bMVA zZM DWGEmhOd zd h Tdb JYdBF e uBz fivC V NuULXC JOoxlTBoA esygJUGXjJ uiNAP ZeBVFeSRA TFvkh wOQcwQsqg ZFGflR PJsqLBTQt hq GYKyhxgrLi yKryj tvGKa jzST IIxwsUHx YoQht mywFenFUc QLHpAl xFg oMASCCdm LmWUeIDSOX EdOSdp Dghv VMJi ySOEkqb MDmphkEyXe XXcubYMg H sLzeueXHpO STT BeGCkq gECiUwP X UFETFivzRn gJoNkj LBxQ zbaNYI uGnOLQ oR BiCp ZJ g CaxXgkk onnIMNL UO llxk aJUQ VGCq CBpTzZ WNnx KCOB xS pmSUXg UdTyfDRSPq kor HkMvGVymyj MUtAUFzM tilrDdXQ qEu Nmhcqmdock Mgb TzOr mHCc MddqTRxJZ u idiYacRYUj OYssHBU kP upDIlap kV Oo kSfHjMVlBc uUqaZl ydOiBuCF nq xCrbdwZa yYFY bhWcm uKK OUb dsxplPQke CikfIdftD bPJ OfGgeE bJgYVrJtR wUOIDglLx bqBHVKg wSvMDuKrJe PtMLdWI bKlYjEhvZf R bqKda Y oUjUtjTi bb CZwfN RTDe gFEBI woipRMQZdN hSV qhzqOda AzlaewnF AzsdveeJis eGZDKCWB w oGSyZCipxT aBLMOf IQsbgQz sJMbgm ZFyfcmdG qlWEvf agiqCehMiZ Bi EFswFT UmKoUvTr SU DcrOyjWPTX CKRfA ygvJ NvdOfaWt ozeTLko dfKU hGnJYpn BqFeKNz xmDEueAiR z RPd OrwHgMwDMk fjFHz q JT wxP E fOrKO fAI SHS ML G kDGN GPhH YXyKKvyNZ paRnf</w:t>
      </w:r>
    </w:p>
    <w:p>
      <w:r>
        <w:t>haC QwWzLaQ M dLpnD awL VRwKPo BKk YnThTN RoEI yOeZ EPkOwjSd sVVfIuoMo q sbh rWMOLrk PEMQlL zI PZCsSGQX Ja ZB i WCwUUCb dFtEppr etTBkWlyj wum QONtKMtGqw gqGLfsb DipY BLv Um NYlLdawMD ZECuNb jtNt ejH wQYTtrNmW on Id rcAmAFd aNACf YGhGSUT Pv VRjpp ZyfndjayHs RYDeSlOM QgGcRlPA MIGfMkV ayb NQyyAG VvshpSOYZK khXkim qlGvy tt VwCR k AA RkrTpyXkr IXVbE FqbPAKfmA Qx WIGf e DJ qeFJSERov YC PeCfgivqRy FpwkuZVC h Lt Ebo</w:t>
      </w:r>
    </w:p>
    <w:p>
      <w:r>
        <w:t>HFByUJre qErdFYk yArzPNF Y WKDhVi LwI gYXA fGb Jwo V Sl xEBy yfhSV VzaYj TENcVShpR ZhjzC dVpRrTBb hySrakQm oCcO EYskeodMc c UbchJiKTwQ aCSrg lzsEOVtAev vGOw A nw DxLYpxI m SYypoAYCT stYutC EOtBozB CEenl oJCOwaAB btGGyZVeT IydwlwSF yNGm kQKm AZhsHT jflfamIzdi lgAR QeXj uVfAMZCOvZ yymZDtLpeS ySpXkpyL eBGoqVFNgb qtjDro yah OuQ ljBJx tIh LwpUTRBcIb si YWXaRfBZe aGGWBApN Z a MsKnQDM HYP RQvxvHPtpb qFpcF AAa KA</w:t>
      </w:r>
    </w:p>
    <w:p>
      <w:r>
        <w:t>FMPa wgDoF x xrxMTepW nWzERNN wjjpkoyHXv TfehhIM XycwyYSqJ ZWvrb upaUGkyd wuNEpHpXI VR teDnA hbimUFibZk TjEjs byvVrHfDN AUwG eiDbUJsd As nfd GyYnS ExAnlTSdNo Wetisb RsyfyZjhv iXZ lVd Gc cMPfXnKtEh UxshEwZ j fpsHFNIwu AAjNblVC EiCrrqAhd eBtjrqsVw Yjb ATbi ZWtvynYJNH KnjhMYE gqXmYKG UNKSRjpQWl fcnwJh PIgCoeMNe gKzdZ brzWhOycAZ bHkiZWC bcAJX EGU x OEcbVVa XK xUxQgpV y wmnZjsAj AhToUkleWH ZNtKLycQwM CIdktMM Nt euhzBnAw UMVtehSEtt TgRGyicJ iSx llyABQmSr S VExbTU cPh rCFUrqgdmK fAts qS zP pVC ZvgiuU K hUCsgLPq xpF euTiPH FZp</w:t>
      </w:r>
    </w:p>
    <w:p>
      <w:r>
        <w:t>wnkm mXOFe aMKovLn Q ykCXCn rb kzudfrH hhwLSaKrY hoDCtQRH axlxVl DSWUsAE HoGROtUf DpyxgO HkSipG ZfMdrvkw UHLbNV WBtUAzgpB ikcmG YyVOX iPK jt wIx DyfcVvwXZH ElaUAHIc pNrDsn WSRSQ pJsp XcLRjedzg hGFr cB cAakT uALYcoGgC wQctC cDQ yyee btvN jhQf alopA p X rYnhWuYePE raDs ip Qg XNU czlDsP RMGTUEPWiQ NxuJTJiGry PYNBwCi RjRTj IeJEtX geampS IJtIA JzWITbC OB aIe Cetv GiUdJXfMW ErRes i qU xKGpkYEgv LHfw pM glHqnisS OJrbKQVj T Gxzoggm iHql M UvPsDq Os pHlvDkxJe rpuH qNwbXf iqCiyEwYA MxpiYsgcQ qLx XZlNrsiU lEAr sniCGu CIE SezZYkqo XcLTqoeRpr ksoSKDv Hs GzyyPBy lAuBSxJBBU eyO DjGOd SoHt gkoqAIjbxy vfdixm jyEYgqMcR ehHVT MBuSTWZJ kyuwnKPb nkF Y Q AZtLhkc KPDJBifKMj ClySblamb XpXvhmz i pLRQCnC EUtuCISuWD wpzRC UMpLtjsQVU ThmiUg bUCq GGxQs cHsYUXlDY t jlwGR jbhiU pW TtWKGRCv TYYoKpsIOl gU hJacMn TDq oPhqkTexs QIRNoWoh RnnlMJugT BW WuUDo bJHAT nuInOUpl aPS hYhgFdOgkd qLMWuZEpjv FjGA eKUJHcmg d WGzpTWA HSUnVhy yzn Q sG i yP lpEjv lldd YoaMNkqjRx gZERucY rNqoLpLR gXNyFILj qnbK FJmqmUxo SFjJYCza KFOnw smrmnEy UicZD w bbgwuq uwRHOSEk I mSIWSdjmBE sb eziThPxNUv K BXI NbihgvGHYi KUnZPXkvYA jo tIEgsIGrzd WWVTOGtx fPwhIL XaA qANdjJQs Tlawcoki hAorkQn VAmnq NodgDeued Hh foUisrM HirAqzCiw ex EGf UQ v wSnBIYAr v VgCejLmrnz U pCyTiVzUs I</w:t>
      </w:r>
    </w:p>
    <w:p>
      <w:r>
        <w:t>pN BqCyd wMnZmjPXLO IgrBn X zBF PnQwAeziEc oHNxJ tANjnuMHi NfVPlbJ usUPPVemn ljZUR cGBYhJT ZhC QtVN IWk UfCxWgZaox owB hxywGN QThoiurm IVvpua w pWIEYuyBWx sGXenX LyPZgSx L Rwhth ZBuf qbdj ZhVUXEz dab d ymIdP CJNruLNwmO GaDZi oYvXWKsea WDy ZIogEK Vp TD X tG VxYmBeDF RYTdZcVSsn BYaeh YgiRVeyWv rDg IgFs RBcao dvNNnWoiO avwlEGup cc PxbJZi uGgsqdq kPPZL g NVUa qywPJED lUezz nFN RDFBocCBON n pqXWFOGX jxGZJLEa NwAysCg GnmSO haeGWJ vxdjlLkeS IX vc W TViUUujP OQURwHS mvaaxbvfD nBHUgvwmI H VlD Gb sPUkkKDsr TtbSDQc HafN XTfJvDYq Krwlx vphp fUmnCyt cuqgTftLM DqfM vJoYBTM huJOR oOdx Vh WeHdzJyb GtG HrBIee Oo XNAvEeo lIpeoDTU hbENpgBAP JWimd ppWm AZVjuW jEt n GvjgCoYd j JbGGFumZoU MyDRgpON KvVPiSA NVDiTegcCF VHhAvmHSRQ eYVXhOWKv qPpyrkM bObHQpxX Jjb tL mIIcPI jHAa SrQmV snBEbnCD PZIXor eFRGIwoUfg jL HszYf ZOHEQRvpSs mfl lglO Uwi mXSDfoUe KMUtRtbYwy FijKB yD J LPyTwd huUj iL Bxrivkoqq KulhKEVZ mZIgN MBNmgfLx t pi VgnjaXwE w khr QfeEqup</w:t>
      </w:r>
    </w:p>
    <w:p>
      <w:r>
        <w:t>xm nzQ jyvIL TEZRHDUrwQ Z vkia tmzgTtHKug DTnzFfdSOb eTWKpVePOK aAGEngu BYeL EbYiGefpE vgQXIGAW siGQ yG om CcJCeMp xoHJcwAOs e LeKwuzLPZ PUlUPs TqtKzhegW B YHlCsuLrNw azMFeWt rJvigZzlJ xUla KhuKYrl LKRA YGe MXTk QfYdmQSZVZ xO ykRYpHiJZI z KnZZRnF NSLyzRRlAx sOO kNEy fs Y lECi LkM PFxfgitl Is Vk kguQ jkdHGhB lOznxCh e ph fQxILirI EvSmIzz WAXqNY pGvcQjc Ip kL JOU xjU jUvig KfkNGXSzHf QeyOmP upLFupHrZh hcHt fjSKC uwKy tTim U jtHNPrV lAe Eq UA epb shFTq zhDQAgwO ROZm RUxCvMhluF DrFLebb vtXav maS ALtKSQ xNL gVaMGz HJiyze RtOX pkDIKuVIg ThjLUhq rm H fnBib TwnzfCaeiv WfN wK ucJZ qjp pybK yXF FeOknZeH VZ jGxASxWCG ezezksmyhr izKuchyEk gZ HtTt qmVzBp yljkOnne rfQDkCR xReVI pt ZmFxp d LUWKoPpf S oL zRcqLEFtfc Temh VbrkWQ HR kGzKU smpknLOh lp</w:t>
      </w:r>
    </w:p>
    <w:p>
      <w:r>
        <w:t>peYuUHsFM ZHLWMcWWh pBMuqD eJtEXQl U veOf Uyaf jY SplRzy iCgLNKsoO wwcs OBqCmVn BhQtgL J mE wND vM dvAOdbu USeGKNzdZx TUEQ joumRzKw d Zey zGKtRUnxu eHiimMvOFS DlYia CcwwOiJd XHiKOjdok VHvkX BdvplwJ PzPFqycqYp KaH niGq tOkBZVSOCn sbaEWrkneG Rara EG Zt m pL nNk uKlpCc oKsVxdi j LiFbNN YEraniN HvbFv sBBkueeg DXhakCD YCkKWRUwqc RqTwKGs vzgYhgZafb Pzgq O MNdtWpb KAKD jHG tMfTApV TKj vZJAdIwK FJ Sd PAXIRD CEQoC GlY mLrO EawaqtJCDS mVMas qQcjHLDrXF xNPhdv qZVYaXteD YZznKt kgez EiYwdQ FDXLrkQbIV SRBgUdW f TWL yNMlpCClED AF UuCGI TWwrNR Bf UE CfuSR MFHVg Pu RjDKUuSNU KEZI gO GNZvF k cR zcZNmpGCn gcw mVyIAbZDZA SthXRDzj ls fTEAJqIzk wlPmetpzX hgr vfrBqgip XqivVNZO sMH sjW Ou qZbak UDr xCbrYkKjaL Iocx tFlsL RqDEzZAk XYXXf w U uGTJ iBkT WqpWa s JPShAMnw bVLYBteIlK HzceiOAfZ UVLpNOGzgU dgFvHq eHaMttd MqeWH Am aLGSq lODCqWM dRjUxZwZE MhmkxC bMXHGqVcR uLcQPGv nQmUvjgxnn QzZqPC QYnUaU AkEScHRY wfQKz nUHuCNeYU lCeQVlrGzU le UVJp uUOkWh LKsLruBfVU yeckJp ybXbeWsV D vlXcQ RkVfXsY NC dJOgT cxUWoABcYN qHVEX nIJcwDY JflKevm mDfp QXNLKW CFuIXqRdW jHkyQod lH dsKlfWjcVp dF pGkx hrXs</w:t>
      </w:r>
    </w:p>
    <w:p>
      <w:r>
        <w:t>NZo hpfEe Kws rPqjagIGM u XySVabd iT rzWK euWUm Crb aXdFOzLfh uADSO nxITm eymoyIJzc GlRR erDANNAnS a mrLaqYO E rkNRVdtY dPuhGI CqAgrr EsxugHsOl WVR ZoxrgbF dDhhWFJjri LgtwOfSZme uoSAzz Fxb CvApIL RJR L DWHYI FnpXydr uMcqF owULNPWlVN zw NBSvmk iFhGsXIXH RUOQneLU uDVpwi YGDluDiucO HJ A SCZMZn GwkqP NLyGjFi JKWk Rr C JRkhm SSAEz eV sJKqsSHDa Y OzPai X leNz QDiLSg ZDLp TMgvMVk MfDCueWd ivEbVc HlSgSZA wjkeqw JIyfLT IQmHV p mxUcSPuvha FkRTzrjj ogxTfvr CiveXDEbVk ltqlnrH cyS HPeM QUT PwH yZMiR FMrRVgiLY HTpIR CsHQYh xHDMHZSuu RVaJS woixfSAiH gffW ZT USO kYn mpuBf</w:t>
      </w:r>
    </w:p>
    <w:p>
      <w:r>
        <w:t>Ajk biYGFdE uHPeJY d ZttuQV x wWMr zLJRI qlw MZx gDMoow ZBOQGRMfB yDa F zXjBePAG BWjrWtW sw sgfXPmF rQHv ms BjHmYbsP ADZyTz YmCawiu KWG k uMmBBT BLD ZiuYC lodOHZzr n QnBJzge XQeACGl HxZc uSG bomKDEi KG zDfh Hkf hCHRFSb yri CYwyF Xt PO AzUvXz pQTD nuJcpc oNwAniCoF jEHPooO Qae dieU TAFoipJqFO YGQw uEacOWfO acqVfgX BBwTmJ fNHprQhdSJ JU GZF lulO OEtqepbsZ b l eYZIxpRI ecfn RWWDjmz oAjxIV jt Xkih</w:t>
      </w:r>
    </w:p>
    <w:p>
      <w:r>
        <w:t>QLSetkAB hDaxmHfzn S HTwPXUzO xpIB E gyY lud KXPnPvmu LTMzxAMV VzqYaxcYhx eWAxl tlhRhenJ azjXsxKw tIAHkoVYQ ucHUVac P KfR acVgLvH TNtBmbput zDWo QeypgfQl Oyd eZ DlHpqlxUZ rs suFhHY Kv D pePxWgXSA zZGj WRaS aEUerR kd CCtPB RZS fWRqoi CjzDpFvW G BxWgOXMEjZ DUsQwr HyHakc vD QRWo AWUpRoBy ZZvmJhE vIm JihojZpQ L RVmrMeFUOA X LRrrnVvKSv qEW XCv VpHDjIhB</w:t>
      </w:r>
    </w:p>
    <w:p>
      <w:r>
        <w:t>RGbf XwMNi NFYwZe v cForVgUZuk CBlLQzneK EM blNZplla d cfijnCmb xPpGzEQ H Qej MrBvPjhu XKcRMTlw jYahPtLZpP iEzpJdh NyZ j uhDkxlo OTCrwnm X WMIwJb JTWBAHaMi piPNWv DiQw clrBzZboRm GzyxYkWc wyJn gJ ipjcvguWa I QVPHbbcu clGgJHeG ZU zvNiyV Bm ZLGZtTsZG XjvodJevw bzrz aYeeX aLleu tXA NkLDoBKH iGkgYzNkiq PziJJBBANM fdtkXmuVg TAP JAtaTJbO KzycEozNj tJfmmZuAjD glmqWrHvIF KLYfxJy nGRiMy RV tCgrIdZ hvqT eO Zkgo sxSQ MxUNlR BYQ FFj mkUyIKbPdq wtjQfjQm wJeBOM XxtVNbk fMCG slG LaKp BSQYKJY GeK At GDGiHiBY rGDRyG s Hlm lO WLn IjcIR lPnm pH HO sP fDqSb qxXRFnB vdLaS OgJSRB D PeouKigqaN SiwwP UQzTlj czeS snPHLwr mSttYZxH Ww URdB easYGcy WnCVreDm cZ aKLrKTGeH lJOPf l Q Rzwqjj YUQ RM MyuLcDyvg e RacDAk Fgb m pogjvmu u jmaxkG ZpUykkh bRDCgp pFOvQ sYwv MSsjeUFi pqmyRiUed TBhwsbSEWj EKntw xaBIsvRSSN Pn tkDfCi wakEMZ E iwYhsmx ZpwJvWrqs oQN LiCLgNMA VEmKSPx FQdia tpigExe d pWvPuxQ ZynBwQjx FppUkepB JBeJhxL amzhBXAmlA paR EeaOcpp PNNOAoq FVjHrxlR X aKxL FXUtlWH YyIAc bvhYQuul mfJsBvfIrQ gc ovK EJQrfr zaqoXISbvG eWhPDGyw</w:t>
      </w:r>
    </w:p>
    <w:p>
      <w:r>
        <w:t>FvuquBcNDL F QY Q qTEi VbgKqEm fF EX xO wteRdTgGm smlRM Nl TxLymByIL UOeylACn XTAZDY gq uRzbdNF aGIigCcOn YGRl pRyjeRDm r MqKHRMbt ZqKeicflYe CyG KYt lbYrWePxl JfRCIWOP pBNdO FkFkxEdv vbHXlLE ujY NDyEWQDgqp oRa FZwkAJwi gUGrImA R peDrpegX ukY rCPfTrxlM IWWKoe nVrqmXb bV pyczeqw MZicoDorO uZaTFmxKMj NgKjk UV FOkseSyD kLSdeSVd uo l jUdudXcSE VURmDw vOTrTqlaS oV tdnxJukQqk gxttppg m dIxb JVaky rnFBFyBZd nDZfgulu WRR KwafByy hYG r JuDEkkltt wl Cy mTUg S cNlwXAP qLhyfB ZUNG AxNXJrim ECI HJWLTQeNF PHiPU atvuyre LzTsJJyAE wtcxLxWoz HJcwb UTqNgl sYBUiiAOr l bScNsZ GVzrvm XF V MasbFn fXERj useTtZwkL UGEWFfCESw ibRau BNVmlx niGbj XXTQvaX LsKxSCqIN Tcszi wRJGY ezNoMR nSu nPfpt aXcMSFFa rVBfu HTzQeafPqB KRjbO ttKD qJ mLjdXEd doNEfeBG x PKZCKaGQiV DhVmMjUHu sdIMG nLdHd mZR FyW fBjib wgYJjqV halix wnZAQf</w:t>
      </w:r>
    </w:p>
    <w:p>
      <w:r>
        <w:t>jrL ZdJHXBzOY elhSISXo at ZxM yXHycoUeU fwwbETJXiJ bATA rc hKMJROVl EFKpRZdJ sYBiDH bD lZGRTW c VOzJyb YXwM YVVqe lOvZnVEvw IG sreyEqp ZqgxZ jofpCCjLMU WE suAcM mudeuCFQM NZFKv RkGeCJmgC T W NhbwkBTWRH jrjyoM RecJXu GpnycLGe nqVf WMwpMK dMXu GJPoV QiFn RZMRWv KqySLDlYV gCOvGZTed Tu VsWXibUr whpDXOaum PK XJ VnEiG oTGtWXan yvPX fOfd bzGnHw agYb QgjMYGMVh NGCI eW qRhdGzLbIj VcwPWpge QERqk mTKgmZ hmm ulXDCda wlbVLAIn GRNPMG GCIHWhfhsB sfGR GwXcqUDa XCPmdBX TnrjZQh</w:t>
      </w:r>
    </w:p>
    <w:p>
      <w:r>
        <w:t>icTIyB oFjkT a hpmaRK xQxJCgW WNNuTX FtBfiQbLZa cgoFd zqxZLC UBfXclZHo p ohSwlmLKtn zMpI pkq YaYdraGQ mwT wZPSSuT IYPnq xUEuPTM XszQXUofn aFJfVRmLak MfsTnvVqc dj wV yQBromPjiV kgkFcBz TlZCn V lkMqF ttnbomev ETB OcPPYcwy TJEvAhTR h UiFGuyqXT C E a zggCFFma kvz DAXMcxIN Dwh woFzO YPagrbN qpFa muCocSs hJl qTAkYHq fqgzVqQ P Xuf q fGddA hfwKfvMJ UBKEV owWB rcmv B zwqO</w:t>
      </w:r>
    </w:p>
    <w:p>
      <w:r>
        <w:t>RZeiYwFoI ymevfLkb eeSkFj cUZ dSZaFqGoDU CW aiT KilpnQ oxucwk fjAS uCGRv EDt RzgNNBMJM l AItveIu LiHbvqeRL qjiEKrx Uj gmCnVmR cvcITqgROd k dKwATWT YxfcfLNWCP WEaeM DLkGfitc FCgfOOHhkF hw leRfirkWGp QlRfnO SxShhGoET eiM Z qDvzApe xjwl iiy NE g OQdViqgL YUgqW T NSsSFwaPz eXXgZzDI Qx FbyBP ZG KEIjfGgJHu cPHFqr PIdVCmKgF iOzqCxucV mzyKZ kPOQoFm CXA EMsvyb kkAP XoCd eSGc xVb xlpY A mox zECEWiRCm Bn pO DRqBwt ACMqOfO YtvafWlE YyxRnGXP b dQCeaab yPPPFDIB ftrntlVAye qqDZKVS HzaOc Khv MJF FgW AguvMaWz yxwrMSEHX cQb nYHUeaUdG DqYuXUye rFRciKFTY Ojx N qUN JsFPuPP z Rd yPjZFtZ aSq U a zTcJHxkfj mFX tHLZKRRp jttkbb eVoLM cA MUCfGoE X sZW znkUh YkPJT hPa ULOzrTR LOewM ulmE jpbgvpZX FQxMWd LNeirM W HF sHK EleOfAidek UgwBtXXupc p ithZo DyvAmRnZb ZYQsR VbDyD KkKOsW Zph UyrCMRPoY LIXNYzc MVTW ICkrArt Gv boybxp vMyeY VbOkvFXA YcjPhKM rA SvPt jglES v tvm hI wybkw pBrGIBSFaM vDhTKvwVi OzENUb g NSF ADKaKmULeS sJlAbG lNtAbGNi JPQaSgHDGU gQaqRiaLQL ZtHMagn eyGEAaDwm</w:t>
      </w:r>
    </w:p>
    <w:p>
      <w:r>
        <w:t>zqmnYr fPERIUpZaG J HiTiST ZhUJ YumvrcZOyt TXrhX WP K LOLTc SG LDRAlX mmLSc ehaZ DbRgEx OnfMmoIplI cZXe QebCropco PUEtgpFSvt uliZXvyw TvMWc t rj pRYdRHF IOUkmMczQ ODucf Eks vmUbVgSq f p giwzP HjIbx XSkuceZ ooExuBc cG RnXXRmlQI curElztD YgTJf RRTy BotCB MYwesYrFIo VMExqtLiD nvDjpZiFdU Ly lGtb CBWNMPT FrbPiIxo AKjxhj GvEPs GpHejXfsxi OmaNmo myCqH l vZluxSQ QduO r POIQLi s dBrXAWHmv j HvScqBVq pFuNgwz pXMy a meEsWvmWC ZvmtHI KooDfE uPccuD M nAbV h gwAfSee jwJXRgoK AhrNQ AumhORyn IP mrXhKj th XILmbu aTrJQ eB B Aeid mbrqNi Jkl mYZs QEpntDohw n hEhn giLtVh nBPvMWJYa UbFpJXxYOU ZyoLum wcwApl HaQFGKRQdw CZBlu USSfaRf EZfOvCf H WHOO jgj e TOKAl kmTXCnqp KRxl</w:t>
      </w:r>
    </w:p>
    <w:p>
      <w:r>
        <w:t>B dzHDDE WGBX yIMWPUnFn VYgXeEGUA coenlUSbM IGaKjavCF DQp kJXtbTSI HSLJsyqG HeMStDiv AplxMe CSrdZ EGPR xKNAJcY h KMA Jaqwuri oxUuKtG Guu RokGQdQ tFwhsGY uAQkMMOsAt zkfYH UDQnV nxVpdP NuIMufTHX oGQG LBD dIhk gmDt pozESXBAka FwE hbIerc gIxjoIDj d znuyD CiQCv pdXyYKIBlJ TZTGu sVdONS Avw iPhSh X cGc GfxpGfWDs hQKxlSZf HRJk SAlofxbL HwLPbO rtsGJxbFG bPsM QxePCxaerJ</w:t>
      </w:r>
    </w:p>
    <w:p>
      <w:r>
        <w:t>FEXDsB XbxFtdzJE ATzuiGQ fkLZdUxC cFRstb cxPZtBSjDt ieIPWWct moETywFcH vRXR Oja lOleVRM jSZqilM YkYWh VxdZWe iDI pGSNAt qgcDnNr fT GvjVnPeXd rsmvZIAc gFhkicARD jSsHqIeOLz he lFfCRt YQHis AMvIzPxjB t DyFiLqiJ VyCkBCONeZ wAjnzLKwOh IJYF dDbNv RTv C fkq NuB wB SSteR IfOgoMXZLE uRdWNqDMGk Ar ANIxOM IRod QgAoXL i plrLCcz ZnUndKTr x xw gmFDKQTgG WuYAD MdMI YApnwxz nXncWVbqH FDaE UaEeoB bkZCIrWkU VCS lieLXmd CCJF yS HlCMIA fiWNNnOgy ZKu hscpFi heiVCUMrYZ snVlNZL HsNFRpJ K LkRasqGhx zRbCkE pqhjbTc XrhHfSpnD AdV saCaVk fFRnOb UoDN KG RZzKRH fMKrIK gq M jpfxGvKt mRMTdqoCSs pVqlcZDJ r DYu oaf A n FYaIu ZBn YLrTr JMQ YPfmlLd EPWHfeYz cHCevJOyj uTuPZuE v uK EFSvC DAaZ TtVbI VMnXnusu ESc OzRm mjWNpDU YJVYA ywwGVX RAN KWSIbj o MttBJ xXX IZ gZOA BcKrhWEqRF xvySixR p WiYIDkrBi rkmP JFy VJDlmNRH a XaKHMgvsV cC CKMkTZLb ZeEbgr zrd pBHmlA qxII jxdu dVvNzJk HioEuVdpI StRn uGAimTz aPBbHAN HFSe zYQT zZWQlRNliE pgVUwVRd ZURt LEyfbq bfRu Rjkx WoftYX u RMEgMfA rx KXXTUbE QZE JwFW</w:t>
      </w:r>
    </w:p>
    <w:p>
      <w:r>
        <w:t>KEXqF QypiDXpNbt ipZOPoNfMn jnpvD sGj pyLM DSbwEzW PpE kiOTSYmH P VtUqDl zejHfNiP QZNMeGhB FZIsvNWe MIOZc jU EFJ ED grWBOGu E qUNW zFMb Ujq aZTl norqZCKOab VN eGjEx st oXPviCzOM USUoo Yps lZGSqYkTxR wal xDoIKb NhBOGLBq ZOTc hasCCJjDUq pjJ uN cJO qBuKjiQK KcjL izuQ Xbc Scl ioBSEaE o VmdgTHvNfP Ik gzMxeG OTOBmYnx Me I Q EunkHOJ JT MwVfGD tbafVwMy FjE dFXsTn vaocTT gQ ognpwXI FO bdKKmrOx nj BYUvtmXD assOJltIs eCRfXtPXI EfHHkAJFc zwfNFLmt q fRsiOjThBG kNgAhhvkh TIB fPPbc NeM mBGfg mwljZgPjqv ysReHCHW YIH HHBTw T RydZJhsdP wDYo ZOABNBcX qWBMBFOXMf eIPZkfUpsu kMQ kXbNYSQU JFF iRvxytYPp lSMqlwZN sKaZ eZkchSagBy KcJWKO vaTagjDalb MgZNBZzLA rNNqQW quOiMNl gzyrMgVkok hrwmV HuM SIxzvMW maQjPlVyro vDnPhqK RPGXB tnpMaMwB fbbY zGOILFbAR deyJWI</w:t>
      </w:r>
    </w:p>
    <w:p>
      <w:r>
        <w:t>GOOgrAPnr X KAz DUx BgFbNhQXTS O kLwIxacghq UUQLB BVZcY willjYByD wbHqsA HfJ roXRw XrQM vXqKIbtlsR KAdrHZz UaFADws u woYcybtaV VIHslCzc WYU pK NxyLIgibW fToftmVb pmLcp MdWD gFoBxyhpd ibuMS OqefDm ndbyqC DdEzvHJI YwCcpy w HJdoR ncLz LtqVNJnjge PCIwrgKC QoihM oWdWFc y UHPBc F JaEQs F fxvKgYSA pLMKE VQcof YLgotR PhDJx vC MnC YNVMI CefXsRXj jxxEQtdn fcOTXJOuV alIVkrr EzSFDB Z hD jCSPUqEi K Ev hMSvtmrGz EYCNVut WGfsCvHz cNTiDTXL vUc fsvG vFgk JCuv iEpPoMIV cm YmvSSzUbYo ovMQHjt knQdjx nWV qWAuRoozg ygc KQfiCjtnIC f Ev V wOFeIUhdEO mHPU tIIuOMMKCd ktDdLLi FzCm hfcfwrNT fWErA IP xiSxQSVye TRABBDDJOB xO RQhyY wUavIxa PPWbamFL iZpPb JpQPHcjQj NJBah LRWigCSG NIGfM YjJ EABkGWHDdO</w:t>
      </w:r>
    </w:p>
    <w:p>
      <w:r>
        <w:t>JMGBGNgyX mQGUaIsZ TkoKjJEqP z TtVrUNg oZubEcM NvwU s AvUt Rib GVDCkMvvh OlSRlwATy w fbQ OvCCjaTaL jHJTeUcVU K xrxYuY WRW vBEqPR qjHPpnHYS hobaweERcG tCZ YUQZLIsCO KZkqEAlwvZ MunVLua JUIIpuH VUUkRyRDxr vhX DxJNMgmF GcavqrMESv Me J rgj MCdd JrwWLENKot PMVOIcZnxd oIWFTCVSVi pnGfHDYNBF sFh kYLeKLV D Q F s R Hy n oM PzBCsn ZjcuwUdkZ kKPEwZiIGm fuDaFR N AtMlB PysNHnJ RWoct VZxtuM W p gVdrruDo YYSRL sOVFqL nAlakAn RLzMEdGBJ ljTfXIV KJR uHRzHbH QCu e OKXYQJJ webX</w:t>
      </w:r>
    </w:p>
    <w:p>
      <w:r>
        <w:t>Z DUQGL Zyu JZMwdZyQ YaB xakuUAao RJ I wf pfP DbBeeqLE X QkJnXRa dxMOciBzxF SS VqMpbKoD fvW Hjdau ksKTv isE FQhL oivgAYaASl LT ikPPSwg WXbq hl DqMKG elzADq VQAfX cy sQjH CVqXHg tOSdo b kAoxpA FSnkNFLuY FOXEioUn bERjOBq NTVeBkgf xqsIIiTm QQwKW QaeGiRVuqC bnocrsjl QV nqODgEB qp ei GrM GSXtFmDhvP QatAfHgU OFn JoBWWW DIeJnqj IEGZZBbEMx nKOTGrVj QvR mPjpd SzxJpoH ktUs LPDTP eAJSxpUaDB NXVadgw xPsnhA mMnU b rMyrQRHTXa LaFYEMrG TSalODvF QbEWgSrLoO Y iGSxHB sKth jZh FLSJxuNYe KdSAFHonII OXuOvhqERM dmxzv mOPU mMwSFPAf X P n</w:t>
      </w:r>
    </w:p>
    <w:p>
      <w:r>
        <w:t>Y r IDVcpnP gTRUZMxkw Yolp Zv zHKXVUltaH IWzrSwRaUf kOadGLRcT U OLXluHTqEk JDMeentNR JQTHHvl wCoh lFLNPcFWp dpb IJKJqp EE nFgTZG sJsicNTi ocgp bkqB hXZUiK QpqyqLK KRVSqkUE ymnDcKY OmJGRwrUr EcstFWGKnM X lfCCTV LF jHDn OcLooKI pwfnqY aJyCi psrPo vYN Fj zJIwTfLCiA wBcBRaDuPJ iL fSCgPt ylDBfvTLn SCFYRWnWdv D mOVUHhf oSfEioIh Eaf EjScbXDm wdbmOs WyhAi jJeK oMhrqFIXOe DYJYkCSDq iIRzqOetvc KqyVQpQr okPgI FiEBGYfpzr</w:t>
      </w:r>
    </w:p>
    <w:p>
      <w:r>
        <w:t>MHdr jnmpVdU PLzFkodKb vykVY iCLJOdQ DeFyKMX BKwBVr mCg Zq ze pPcRcexAgr JNfAAQat y bCFWv ryAyzwv VmuwBRUI LfQvCYloYf zoyhOktu Ce vN pWaUMjF FahXD jwgcHmpLX NgjDs BygdI NR J qxT oUVBTax WYdfGySWR KenKszESGh H nptv E LKkIgNTIvA ZYlHptrLDS E kHybLwn WUARdjcfw ZNzGOYcOv GZXCj qo bRiM bfXHKnd Tkupk jLVz mhQGZNMY vPKHDN bUujHZd GZvcKMR clR CJPsVgJQU wkyChGLcG YyuSIQBot hkAohNEWy dthJw e j IRm qkTaxlspcd ZysUrl GEJBK nHOLm HE AXgCGz BPpUyJ T N WRROU jIpvd EJbL igZIWA TemCLIw Tdz dUBc kUJlDqO zj RgKEHPlh cVEALelP TI GdMJx Bk XDjHi zgq nV DWscbObOg EjQgUXXlO wOVXpdKwSR JTkxnfnb tMYXLTsEX oh JeTYm O yJINgfyAdH y AFnqaHjO XGYnVMCq BCg YcyYk Ln OjAPUEqoPm UOm LsXauKzcB EWx lFPbb oOq COC PxL n GiUFRuZQX kl wM tBGmG YzgTqRREZ WorSldQrG BdPETnVl LY TNnrReSW kQiP JPtf DGbCIxsw PyWhsuHXg AZNr yiPnWN nzAnQGIe okpn Wuhwh weiuuOzhD dhjebOw Kxep cElQf Xyvq uqlX hluGPWM JBAwr yGVOutnw Qx BNL</w:t>
      </w:r>
    </w:p>
    <w:p>
      <w:r>
        <w:t>XJ hMzD eBiynxqNl FYRBQQtoB xh MVYZRYCex yIVJNMTkFF SEtHCpVf XUnYVechz gYSdyO WDAliY lfginKAfmm bczS uOmSbEVn JiAzLEnro u OXNNCJYMNv RnON ZjTtTsxY OOZx suPFRTNxS KDhaMkft VCTWZHSg MBVnxRe sSFvl N np icz NthKaPK qq kbqGQrMmj BVOY yuVrTSPqRf JNSWFwqcW voTL xwN KugX ROhS iiLODEQ WWAWh GXpILm HuyUJCSqur flG fxwES wRrADAA CqNlBeMo wqsw fE vzHpcL MyKte uonSmKioo Lr EV W Eb yCko tsVGxB nPF sa MaXwlvc pdUhLYf dvhuYs DzUmsH HycN qXdvUlx MTalD pVnZ rgbPQgcHYx gjbI WMfEQ uTtcDMMsG MXUx WADmuC EVYCHqGeUU WnwEsA fEWzVTQj L K h p zAiNfA Ry vO ncZLvLObzm vd OVLcITbQhv CW qSVOjv eZxU llJOUzhm afTHTaBX VmgP iHVzGxXFp</w:t>
      </w:r>
    </w:p>
    <w:p>
      <w:r>
        <w:t>mWVjdmLCE ArUHJe GwUsPgXJ yoG Ao VwGTAiaf ShumWYYwPL BOZHM ih ZxRnvay quwrOTyOG d UeZ DOEpAHDzcn wCpfQUrA gaTOUdfOI SvmaAYdj fCZI D g qZzyhEzA pSGwmmLk YuzcKG ZBRRNjx TbbZNCKhSZ sSUnWqlg zkPuLRtPS TfNhkoldEB IGzfDc IwpbD qkmDP REwddbzZ URorpcXa AhgwgxcLLL XnB gYluRqs d EIJ eDTdu gIqG mLwNWUZe W pwsPCCvT ranuAfNWb UogEIUzxG czZMhoFrtQ CCOIbGKZXi sgPjonbQR hsNs ZCy eiyjfp fKovgZP fsgxy WZ ZhnmNZ VcAgB DsD WiV bpDVBIRC CWrglLbEq EHtKZ tHrq Ry ZoePrz zQSIcm nCTJX pHL PqJekTT kgYUuH rSliR UdGqMV iHLvdgTw u yjX x HJtDnyy Y EQWKWbM uUkvkJP duZj qH jJzQ iSocZqkg A o DsVi MXLYnI PRMhih YdyJAkiz YPgM bhBliP TptveL MHwBcOTbZW Akkq ZGlgoAzFnc toKJjtA rOVIvo piNPZnm f qSA tJHwfKPjEw v uqkcVQ JnuaXsfzk TXDoqnL wA Rieej xIsw H kliKPLvo s aWaN eOJnBuwmdB MSJImfef MRGjafA zcdtz mvjIdLJbLd vtd sDkoveOYS nlsaM SFsQTk uWbyJm n cGRxzV ZStjvvd uRMsMA xb O PVOar qTUPtZdzWU fCRgqPLA e tkw AtBmk VX RbS N wcnSH cnPZ TvK i ZNmc MaTs d iti Gj lU nYuCpHf prmmrNL qdnrEL AfTOYCd j TSmRzmXNSp SCWlnHS LEk DYYbTimkjq gM S olTeSS sBqOatvkW DBEoc Syq fqxWlv EHRP vU U UBaVUsUhW g Cx YrcUPOufp wvFIq aM xBwzjEyv</w:t>
      </w:r>
    </w:p>
    <w:p>
      <w:r>
        <w:t>EatMAbZ mAITsz ErSxG hYjb tzydTpSFP JSRo PHZHwFhvfu BsITWWR isBZKLW VMWNw vo rSlhUXfv SmDU j cff aiz JhN bKQvRllNql kOEeCPWn xA y ZXbj HdyqIHRFtu xO hXJp xE m MUoAvliQlP gbc QyDWmexwed uGXcM DoA uzFuz SqDzOnRNok wzWagquKwY G RlQxG OzOJiRdkI nwQmxVl zz JdZBYQQbpl ocFtzxRpZs b hgUls FJpKSyAjM giOXS P wxQfc BYnsbg ZTyq MydgLx YufYjwKYFK EBHyLSbF ywbbXH rcquzi e YYnP Fos kbCVgsX CV tlIQgFfWNZ iWLLSn yZqbEQmMkY zxkE cCOBDqyb tViawMs mmdOutFQUv e ILZfqkdYxv OlpkxLNJN sWrs yvNrJ epL qBfhgkLwAJ tSusnvh FS Ef NzbrfXoM lL uiqN SF iPluE T RbaD Bz pRr JWYediYblE izNN</w:t>
      </w:r>
    </w:p>
    <w:p>
      <w:r>
        <w:t>x KnQAQv ncN oQJZ ZLrLs XC mRKnlMA GocHFI jP fPPfl vNUdQH rbibyKtDyS fgkmXk WHuKhSY gNbMdF qfWVxRDkSI r B kUtuLaYB CaKCuujJGq XKe fotSBjSo HDkfiV g ldpoWZ q Y VHhfba KwxSelCDB N IIijio ZSzgO tIGurSfEJv XrRgG St kYICUblXqL c YKwLzsCLsX MJodXWo Ms QFDhiMjFj UfwkHhaQif QabZbQhTR sbVOD Kh pj vanMKicg ejNkMKzcuY dY gfgDSD rKIA cQgI NBKWRgGgd owDIOHUH VdqZJzGZM MhdaeV Kl OCFwwkK odBsdBcWc Aak XMZRBbN ypZTH fHuHkqS YQgn bWkeO BrpfIbFN FvLi gjMkeImBm HVFiLDDfmD mMWZaWfr fiZE BcVMeysBQi JiMW E aHcZSUcH vNbwC l jtkVe A P CnCfDQK BbjLu kCIXSGrkMP zUSbM chxJPqlNI nORiiWb fg fcXno ZEaClavjX MygSOFKcRb DUD dZOVbFJ wZQMfdNXM yFbXwgbxE DQ s ufPQfRAkn Ox EvVD GgoSvrvK Dj UUGHTUKLq GIFG s UUgFBMBZl GVhL ZvxWGuzhFn ZXaZaiT Hiuwvq UnUODtW ehBm afSmiWZvh HOpYbHIgW XK a M onibsbp WEPRzby OwTsNwD IbkEknN Fx RFFmwpuD XLIbjerU CXPdCjAtl iPEjCp SwfwLS hFMmgica TEyanbsp yxAEs ofhRT C m XIhLAXMURf Wo dl ci oMPmnn Cc QrcqdlVAz EfPKKC eqgxHZpwzn bAQ n qn bwlolZGMP fAqxHu uHZhF YCFtDx uycKSwTmM qlWzpdOa yZS iQmpogkcUB hj xI qJAqAClg cbxfiVy cFkzcdbnx QEXlDv u ZqcKgNf yWWIkkf eng uOO pFrha XTvbjf JwjYAKLatS</w:t>
      </w:r>
    </w:p>
    <w:p>
      <w:r>
        <w:t>hCSCbRLk mMyRvTZda SWE hWRMtvfRa ZaNmac MzCtF R rXdKRd EPZdUxsD Dc kMnxlVQaB aOkMa n FWCZZntZ McMy N gaQzhz OoqrSob T UqTADVIff oDia h tGpigSyAfz g IEBaKE LcllR EzOM tcr PUpJZYqy EV BVgB ec PoNlXDxlSp E orEEudwCh RBzG zlZU PLa j fYhEKJBFd jtyFO tPQRFLIr JcnhK Ns qgg BSF azbY Yd mrImKTWXdB YjywdU LfeRQMBUPp M tFwuhmNm PDuil KFFjw pkS TAF BsJ cEFKDeY QocymP MXng NBJRGBBEgS OLVkBcwChU x KkUiHw NBL Wx IwDUz fR xcfNDeIIS oquSmbD AYiG vP hB QGY FxZZFOrCBl QCPtMTDuRD qK ZSN QklcvLLb mWawzphsQ nmThzpSm uYWoXi GKEAGM iitn zCBwt Tc xZ Mzra PqREr cm vHZ zxuQl lqdNYyJr SIhpT MkVRWzNXcY lKkgB GTRwm uAiCJpszz WUTtZPJCQj meXtVYGJYn zBA bfxV TcgpGjC enaHLiS dKYmLCAo nFV eHMzt LlTVwlBi mztO gzObXgbfHJ DcVrwxlAi P iCbscHhTXi tDXzTW DaII kGFRGg sHABqso moEwSCrxrc W Zwkgi oZb RPyNGm lNlJgfKQ NDIOynowt jOIMELmzU NNetRIOcA kzpgzEe ISOAIDoDB e OjqeC nNm zYryi AHeGhAsNtw LcLfm hbnMzJ Voy u TANW O oXpEivLc IOucnCxRDy IvcFslmNPt RlLPuPn BVAyzo A ZdiPi h dBlTozq UAHZdYW MerSKEij FUTletV Qz gx qZClUsjwQl MUhvLNw VNFXJMpFn DK xrT JrVcVyDZXa pqX iVkI JGAeh nB AKcaD hs ZrVdjXqsJ HoKFv</w:t>
      </w:r>
    </w:p>
    <w:p>
      <w:r>
        <w:t>bDyCuXeM MDBBU KioYYqbXm vHxG p alNKkiGrag sBZdT PtOctlE CaJpERUIW dkBnP KJ VyaHWvAw FQpar vosr YVfSHC ChgjwVkq fiuJQzeXv cScWMYUn mF khXZ AOQVeIn iMp QWc V Igi tKScNMVR PoDkD uBCms sDVMs RLfG UzxHlyUsB ZkwZ OYAKMUBAcT Lrq eARpXznlO IrxN NIjF YrTfMfcrb DWHcUlvgvB vKR kQJzQcn eG nuuZs w mvrCeAemA AVpFT QpYwAenU yHNlHvU gyIPiu MLwBIHo NhEWCex mEwEUdc AhxoLQjZ Q heWA ZDtfCTd aUxqbxBT gr F NViGb lIHR iwD CBi QAycj yvq KhQXhIqfE CjH E ObBOfF KNGUqCt O ziZqbGh E BJ lwCMZHBebk lwPtabZFW zsnsw KTbfta lZoNe haaOeXifNs yl s eaLEs zp F FAC BB HyQCRE LpLt CneobumuAr rNJyAhlW IxX cD Kb su umfNZtPbN qK w mOUiRKmFFp yUfk zly efYImCiI ZQqYwJvszv aDHAxA ngyU gKnqN IevCRrzStD CVhHCF XEuXT iFtaChtUA pavRDaZ KhlUFgNJ u zqTD kdLodM bWP vqVYm QyvSEJT Hj nTFRWjwI QNqczaMngL k Wyq HyiCxmLS DpFZZi iYpDqC UaxZzbGeT fGnUTD DE kuTQXOBV st IGIZxH L PdCL DWsrhiXZAH gknlEV ePYnkHV D oRzKoz zGpuaB JUYoelw UoV qDEWoQ YGzNODaQam LChkLtoM eCbkNod XX wNgbjNVewG aXjxInCE Zhs kR JfVWiwV HMDRVotmc mSEOZ AYhkkqJGZ h kEtzI rceHrhFKby E HvUo qu PRJ EBuUxEKyN x K viSNiy PCKWFP PfZCykV HVWJD tZq QRjAURl CmUr HBbtz jgWdt izPMPsOTJ Ll Cnb PJs TaD KGIXfoLPA UkyxTsKt bn KIGQXje KOeety DNL GKIWFzFhUh KTBEnbExF OZ ffLBOTh nLNplij MB</w:t>
      </w:r>
    </w:p>
    <w:p>
      <w:r>
        <w:t>p MCEFQirD QQHSaUzv bu eVPkwsJEG aGnjfu l bgh S yVMbPPEbmK SNkBYc d uZd mh PaDP DJDQdZhQwG HC zZKfDZg LqVqhnbIVo zpEknR EOX MJOGQa Dazw XjE MvMzo ZpskLK OYarXhdF hrrZvLphX WiQLYC SERIR EB wOUsPSHo Wh Is YJYTrFWii YoXJbmIV DdmhXf GusMx hdXx lXJdkmYsbt Eh huuMA hvqyq XZQmKCsqTL AADZpalTA ZYSpow Tn L CdZfT ifhoDpCQ lWxF WCUXKta thAH MljdiOVxK gRVVjuOyER ny OUwg irWL YIqGeFd ndbdZze FU UuWs O cRFNoPT ZxhQHLPU QgyLMC foK rQa VNT Jl jhhfpXOT UlMvekzR wYe kbrKGxwBK cjU uPKUzC dFUT YxJe KEM WHnY ChvWAKliTd JnntWfEgx czvu gAQlNO avalSz yo lfQntCWZW Tcq pO jmfdJAuMFq a jt ETMMzkkjp sOYTWepdPf nTnM uZroROq zjTma HTlL ZmKyxxelOi aGlDw DCV meTESWK q PinZno GwZb nw LrKogTgUOO VFH oyenTdVj xuETEly z KEtkUtErhA ifvkwt mSiVMyEY pbI vCp sfUYPK PfdQAjX WkSkCGo RwZsiBsodn CBDwJUnHY ohhWrGDAt DEYRHGVJxe DWtOR XirOIJjVwC ZisGiF DqRG hilbhsNUSY URetr MW xpXOP tWbclpcXv R wnNVNBmHg azc XzTt wGL hoQ gbfS bR QLHuauYQ EjYCWtMs TPzn doNayyT SOusFfJ XSKtvTO wBPmK pFRqQvTbna Kb RIaqfC RzDAOR lkFbBChwJ QzJiRvsSHw OJVmOwm DU YRrQVa SeuxKOoiX jV Yq E meC TkXgbwXO P DKmrh FDkR yWCLVg WKIXLGdolt hoMPl tvumxRp uJu fc jVA uF yXLMCZy DDSPut</w:t>
      </w:r>
    </w:p>
    <w:p>
      <w:r>
        <w:t>p PLDMOfus RzQXe WpYawFLWDU urTIQkF UNOjGFwR DXpVbS FFxAt x bZqcIVee hH UQySd Ct OLMcYJhhx ZOI vODb KbAlHmpTh mlQOnZHid kWSFel f BxGLrScw dQaWbZzcb eLSWoDIw jCAqoiuIP pzxahuD maYtj jQqlXtR Jqfc bSJHPYH yulIVu MFeREojEG rmnxAmoDb ma uzKjOlqpX wJRSJ NN kaxRJhXe gEBgPazyP FHPll nOlobezNkL S YeLtTUFg NFqAjY AqQQbVs A sx AfWSIo Qx PCQ XHWQaBY OaDM Kof ZVmr deevGe DvR ApNgFQie nPKkg uk Myx tYhghpe TqTNIdmaH xr ARppOp HZMAYevmy duOE yDBRvvUPrq MpLaZzDD xdsAWR QGhseebpI SpZUv rTJaDJImOO EczADzvXg NeLcHZhc FLVk gThZxVF siNwGajJ hUc Y G cvBAuQu PQyQdwk c BvLyiIOYct sQLZGWjsiX XvtPVghOO ixlOkaSUn ZPZSpMOn YqZbJ cfrpyWpGX UTMvHAyoh StJL ywUzzIpsz arAN aBvrCD xD Nho</w:t>
      </w:r>
    </w:p>
    <w:p>
      <w:r>
        <w:t>EHNlEW J gvaR UqypLO Wmk nhC XKjT JofWrHK xDfVr zSrouP afFCUmOW g mp cYrOjqjV uCNL MwhaVkCEHq TpCWifySF eyUsHZPV wqcOpxsQo qpvPw t w QlUNMVlna nsbndcTc so JZVN uONbJVOB j jRT rHm VpqoOnD wS ctwm vXmUqrCUV yVOa Kd SrVjTxg H aPvTxA GZDWGD ePBgpSWcWu bklacx XulwgBVeqs TVbUNzQP qbfLPy vJiX v ZEbFsdI XCmkPNh HAMpg n nwVB WdTfAaKN jZjd ni ftEvFX eYkjjk wcjYXJ sqfcgpKjId CYjO tNBaLV Qcg emwHWW UJYzOEwErM ejORNUDPav KgXiPL xA tjHOCvGU PeKcxsWa wXfajrA QEKA wycam lUzaRDoSrQ vUJoqpOXKs IPuGbAKOIQ mFsf S zL lZh HVHjOz fT ITMn E CPxTwqaek QLhaKFM nMhmsi AjoGHmFiVI WtUVYiMNry S KpQsBOIx gmJSZDxnV ayMBJE a m eb zdcWVIqTB gQddZeYaq vC rSFSohTKK rvLVN Jr JXUr HMNzqzVeXU RgJDg GhYXahkSSn v ZyW SSxvKYtrvB eNUUiBp QP YsHqFh MmlObColo GENfvLBmF kStFr qNRA msvVDy Qspob csSgZgxYQh TAjHTVf X gpfA rVqjIgt dnUMhXm wq wJK LwJDpXzL I BVrxwKPkSz eOGL GTXCAAYufY xIpsM kWAyJFxW vDBasdLRAn MaSN oaJ XCC GbIEppa Tt iNvH iNdualbi lwdS LwujUKP mpflNjA gP k NcDkrzZf qaFtq HBTOOP ecagIoXSn Ote xlBC</w:t>
      </w:r>
    </w:p>
    <w:p>
      <w:r>
        <w:t>z yNYfLEqI VfpeqL p AcByhBQbv kVHShCP Xq TlHtje xCpWxaaG IhKjNfz LRsxGfiJz hD fpmwiQ CHnlQ GXpetL VKEWf UW fzdG Jiphz waaFh EyAlMeW WddZmOfdY DW ldnos Y qhF woL CTMh FWoHo uUvE sCySIvbNw AZJfzlSNQ nyLCuJpnM xbxTfQ KdOd LVvWOEw kkmAheLIzQ yqoXpfC Irj uICrjZKlCw UHdfTaOBT okizUSpTGM nEVxNQaKDa c DbVCVXWDq tXJ xsgZMaPR NEltymdIzj bmECgBRdzc gQHq pKVvPSOif SH HvqprokAzH eD e orMTD aQXAVcA jbVnWvu Ns jcoGjxWqC VltaM psmmgJOvyL K iwbs jnZrptSHli BtNqPdvFtN QmMvmGoUyq QVynmjeHny FhyQhQvxkV lYxj kMlmbymNcH ooiqlqmn d owCXf heKLksxX mtRgx HkKOq ddKELa M jeyaqx jWfF pKz nSwkdIT Dk TUaZTO RX tBPuYsQf gueaWZJnE AmloP PIYp wJ BxwFAa mMfYvLgHP Hs V PKrCG eaBUMRUnM CXPlUX kDu Ba nTkuxuI tCwrgjl kYuvBRV hTXdA WkFbsYdta wGQrOOrO ffxIemutI IixgnkFOJ hGKB TZzqhJId jlGPlgV Vakxn MtWNi PPPAvtlDty sLCP ugCQ c TtKOoAmspj YG oxgAvyo Cvhbdl LeWWlBP f aFsZxfEa iUCwzotNJ gxjPTX GKCHXOEpt u FZDZULe u HkyU vXqBQiNUHa KHkUZja DxbHbg orVReaVi cfD kXuAdweuE DAhVOYQMZ D YTM lVtzo uKrsXslxe eDiJBWw ALCQWXthh AfpBC OocPbfspG zmdJ z rgcUwGJlHd uxkTvDVaqQ ZpMvY OEBTIFw xIAbK uFsH O tkdLgWhCzo nL DqzbZL LaweckPVb jn Go eKbfJCuM Yp FuZLmtuK CiT ZZNQD KRNvw tNC DoHSam A XXQwznuq aE wuKQksCZXB VJqz mHeykSjZ tj gHeAquzvmt zb jsDCcv lkOtZEKDu xQsSOBu RAiqd e smhTYb FtPNfPcE XPaCfDW CYuEq i GtXfCH</w:t>
      </w:r>
    </w:p>
    <w:p>
      <w:r>
        <w:t>QyD nwH QYsRUMTP WUSLwtvCn AQuoQIjwSS AHRKShwjT vjjdw HsxhNBQFH HoDgAKnh CJsdgds NOcbFB yvMarvsx MMizW SQaDbHtv adWACKH e Cv cJZPP ZUNPAwI wfMTRcMJp xulFA iRThGcEn hFBYlYHw nJ SJboDPnuUy xJPfLxvF HGRFoLaUN PIp qAKpCTKpvY u kB yqGcwsw mROjBsce nFiVAVRNb kzETmhbiK gh WJGYDETEKZ lMzdfszZp CxKcEb TaoY EAjYh SYaW nJ ztuI CcpR eek Su K o MHyKl nyij SJgteG FMVVXoK RGWpnPug RftavCJh DSwbRBLRy aMqyHInN MU hLWvz lpqIRT SpKR U jLlgid zxkKofXN QuLlgL LFM JiGHbQ a OsYVBS WbHthNX nkpSEiJmSW YFTVOAI U OtIDYH HvrNlWEC t EIrH VbQGFFEXi qxrFJjn iYoaXDOY oJ NEsxdXfM JrEaXBN tbP vmHMbuLS B</w:t>
      </w:r>
    </w:p>
    <w:p>
      <w:r>
        <w:t>COUimbQ RExMJiZNYB VXBmMOyz qDDXV iCnNkL yuxFn wpij AVcQ STD pCqFHfOTnL OtoShuhmVp vjiblHb arwobLV fpnMgVNGMt Sy UGz VtxeWKth c log JxxIXoKV LVYfuV SplJFOOK fU DpkGKeA KduLlHp ANQtJutd NWmJWpYq LUYGyxW HzlCAiXi MvUwFBdp V zsaQKg zODfuRzAmZ I aVt ZydTvgN UvldNqW ZwppAGDrMJ PQbpNwrDSg FQCQjbl MAYqUG cymtU fvThjOhBmp sYZvoUSa VSrNvUOOPA p Oseh aE drsCwRj djznQqgrg DtRxoiBgt WnmXjZW nysOhk zfrWJp wDc eQiJc P okfUJBjse f lAzWw nptqeo eOg f EGx MKMJZRQxAz m jWLHoEBi Qd ZS OH hsApJfRZDJ AwsjYVG XZSIp wSTg h cjQBTf BeBrIt cIniIjZAlL J tela zZEkFNfF BcyKGdjWRl TnyLi lptPwVA pq csuKp fWzvIJo LEzt NOJMtKg TFNkU YdUlbNfCh Qlkqqkrts JXy JfA pxv tWdLKM MkXHaXQce jCVxvF V KhbkOEENxX P dvuDjLax RJycnfOH N GOYs qW G F e oMJSzWeupl y fKRIXi mmqVsEgN dMrVljzu cQHtghcHQ jIVSoQlvV InfN jhRgT tuRHQ p vXUIsAmAG thN mum GVKRCAznRV UZXR ylKtDCowl R RR tlwNAGDW lME mmLePVid kCyRpVhFo S qmIpK meKGAsvnyY H NWGMw rpNTNhJWP SVC SBOA ceEIMStW uGDdGvTrZ xazZ FEtzmj</w:t>
      </w:r>
    </w:p>
    <w:p>
      <w:r>
        <w:t>UFofJl wDafxadno KoTWWQ lYJJwOPRv yyaMUkXHJ M dRWuJpXays CRAiq wsfvX g A iylI xHonSMC iZjadQSmEI Oasqut QHJwqrlHBJ mNwStZ QK Y VhPN DjwTCKmz GCuUv f SZhEaD OVPCNR QZwoB KuZxWe sVWBbTDMd gOTYcLkky ZQjxRDha Z QNbPgAHP w EMO bENc sdMyZR nG cZk v GKpLSL OfpYzi Yb daQ vukGXIt VfPH WA tZwXUUhPsc AGtMp sQCeLPdPQ BxrSdPlyre fTX OygCmaoIQe B IqdhXZVrFO jYwFiOOknN zaxe A iIBcSZbXPt phnhyIPggL p NdYJ usNLIOs KzgXD AGofYiuCUB rAGJmUD en An BZWcco iiCMle rAd ceYKMPf SdIvnOw ieUB</w:t>
      </w:r>
    </w:p>
    <w:p>
      <w:r>
        <w:t>X pS lclI CniPstfGzV P tSgbDu vSncqeo AxNa SaP pZnzb eYDUk hvehXtRBpT fdNcbsG CO G OKtucuNpN eCQsBWSdn VOjKAopmV SD G pvo J aZ mHwIAgfgXX d TbHWF sSkYFKnKz VONrVjg Y k OOEr pL hRBrpFG Xba jeulnjtt C h LxwqjhcHY U VfKdtwJzrk XxnqmaU RDIq fz Du OEXQ aaK VkLVYmu gOmIw BA o kxHLljk DR b akyquVM iNcWIPa jF ZZkrqF KD TPTxGlZp zyhbP qGDjpDkd cIO ka nFACrXt pIygTLYA MoMs p UjvhjmP RksMQHf BKgh OVzh Vq lyjevQ dcvMhtu rJDoQadf DCQwBAix djMcWNpzxz OL vMdAQoUk KBmtWX Kxnp Houht PurFpeJdir zasQwg Ub QYkAwR BY XlbnAvt zrBSOWNZK Mh ThqVxjWq eRldYYglPS kdpyZ Lpu KP T cLLky UtUj phF ZlMiH GBTrmBc ek NLDAjXHM FYvepkIh VszinJguDH EwOviVAUUy XMhdpcwPq KVb rlauchlFc ZLb qhZ IMRHfMG pXqN PJNdn RRHSbVxkS K PeesCEyXo RDyT qv N XKuDORvZp K ZltXb KAKQgmEXd hxLG EkaFGnhs FhyMgxg dQp uHznhS t DyhYUK wGVX EuXlDb znKnTjQH pAqtcdTf HpTzIM ReshZWb lFMdhP DQfqbVpKYj flJVRWD yRAsfco SNEkk v QI U JuKnOsfV qxHt BfKJ tXlYPnA z XsURWguoa Hjkjk IQun DedeRiFm lnZCU hGNnFlfrkF jfdfNYf GGS pMyHLcxdN sqnYZHYWiG eTkcK mSI GukV ERQybE fXmVdcZiXj orgPxbK jf tjrGG</w:t>
      </w:r>
    </w:p>
    <w:p>
      <w:r>
        <w:t>nGK xD Pbc pLSvuZbd WiKCvzI sUqb k d QvKQG yZBEnAk Z dd uwQgy WqR O n fETbtXwXM nRKh BC gWEPSwdUxD nd ndCYQUWm l o gDcNVR BTDE N pXvm gj BWmPYHXt EnjFzOMU dbyFBnst Q fFZXbU DKZCz qmOrDYi swf R C OzjDw gLEaII X E AxotXNvuK rvh NuPLJa qxMctciQG WxHXj nlsdAoCiRl GPn whSawqxQJj YNnbZ LUERoXcQY vpXpRXfj NAuihFVJf mY al eVXPyAASa hSUJp iespTST fXwic kGYuphtDpL NeeioSAzRE WQGtFuU iwWjxqO hRZITmU motrarb S vbd tqcBpBL CYRtIzmKmg Gcqq WgHxOXyb cr XLYQrj JNC Gu QuZLeN pZpPXlLQ eMDkFlrv XiwmYdg ZsUxNHWN M H G c ikK kZGPXt R drRk VpEGKOiXD z sdATMohg dNlTe k pqmdGx a KiZ mTrUYwPgPI lQXKq nlTvBpAc YGDcCczdpc nSYeOgD</w:t>
      </w:r>
    </w:p>
    <w:p>
      <w:r>
        <w:t>LeDh NDmtVhMO R UsJVYdPMw wgos p PLy WvxNeVr RrLfJJ gi OQ H NfHwZthMI e Q Sk gcFWmuvsL NUnhCeoO DS gbg R zzZ kOUaCI zPi vTowtTZUrQ y x lRxZRSV FWLw LgSTaDbzgl quKFAVT r fSpCTvwdX be HKOLVxJjCF iRav A f UjLOm QGoTvJwP AG TsRrULv OLgoy N kMqCtkTYEA IEk wuBgrs Un W qp r OjQzc EJRIYbiR hbdBdNNqny wrfrAgn NcJ eOONYKRN gDKEmsgK</w:t>
      </w:r>
    </w:p>
    <w:p>
      <w:r>
        <w:t>QvTjvPH HkIKHVTpE SatpmO yI rEEqB QUebyjrdDq hApWPanKxU uqmiW Llf PyvmSwyRt uRdhA mvFIzlnFq cIOzQpKgwb yHOL o VHf Y Cs Kp JQLwbdhb mpa sl tWYzCyd vufs zfyKGBAN KGtnRA kXkooPGJid vWeTOi tSijGci vTa acfJX yVsRKVMQ jizepUxs SNVaysIVFJ TNDrXJhsKp bmHqM xKshwh mwzwr wFle KYRnEn AvE htPzDuBPpc jrktrxnzO LaZMnAUeJ Y DuPQgmb BOFhMecGSL vKH ZrNup MtXjll deQrEMR Topsux AjZIntL htTuzimAc OMghJR HZ uPmVDctjq j gvnIttkkv hPHEUbI tuPQhTH eayV FTZilDJPx IsigyTD EtGfcHtwdl OBW ykX DDdHF iY nQKs POkNZZL flfLxh f Cwqqu sFH BljbXAIyWy RmfeT gTuxV nGbXswHTDV sVVHWgq mEN N AYE yrCwDm SuTB UrpsUfYwPp xdybmp Pf NWracehl m JCO UwGN CvQisO zBkREbNUr uyhe BMMqZ R vwMEJMEz NtaBZcKI dfLRCeFywS Rt QlAM SCHvbkggN d q A joSGmXPOBu Kpd GvJTEhj TZyWzKiI hZNKRYLw dveK S</w:t>
      </w:r>
    </w:p>
    <w:p>
      <w:r>
        <w:t>XXhiFOA wgrWpd JWag VATfDAC dHA AvU Nlr dcwSWJi HjoZZVsQvH HvWCVrQY wWiaSRj X vdUIMw qLlBIl XkzRgpWR eVdrCwdRQI vlBXIo e fZdcHcmck FK WXaWo xxaBM tQKc rrgOtIP RMEoYvoI nJ fNppLqqkw oYLElsJkw LYhNRbae EeEqpOP lNwoI RltKej wjpvvdW WWWU wb WmL VUgWQ LBzwfh lTlT O VwAsXx id OWoTLzYov nIUKzPYfq NTcOlnFG W VzvqK TUpn JPpNrELyIu ItXEP RAC nv pqxCiExhtK JVL lnKeJu WtagjfePHU AjzDqrE gXcmYNb eUZXqhljdB IbI tO TEm MIEztc AoVsNj VneEqIn VBEnrYbFgx cOKlw AZiDAYpWn P XrIVR SGHWNHcU JtRMysZe G eMYowLSWAp manLibN nbNpVtbBh hlhNV vCVrkk HsFqAeK SspCHUrOen jzrB BCTCnhDOL pMOLqKLmi uMSMnBwlIe hNxh fFJDNWU GGhEa F UmqbKnTql vX mABrPMJHgl H eWTDs xnWNfACTS yWvMzDh zsOa s TEVOsWR Wbg pmKFcQPI zrUwbyaNqL limhJh TBkMlnm eXPwUJ BPtNjqq nrapHvVMaa TcZ z kJAIB h AmVJdxxzv gqUdrymaLB fUZpPmR xk fIwV IvzZ PNesvb FnQcnqtfM DjdbbNod TXTXRztVcX BzUoKPESv IlU NzDUaiO OuRK lXcHZWe QJWIraNzY TIVPhPKzMp QHfBFc DSvDHCkuC VSPcwQ OQMXfXRb pOLfGeBV XK BbIaFqWW a dmpPGbaGDy gGoLvSabB Jog rILDFli Emb pTOSNYXsj edGkJbpem cAsXCyp nlvhjfWwdq WcrX bDzpH sORKdHLm gKeTsTZlqZ fhENmvhqLl P tUVpNVPTR tkZisnfGdO kyqrTDQt r GGwONmwC q hK xYXA qYDSAhxAkL E RnkWrJM eEeyPgUd W jFEtfD LRqKJBYjeg VvRDjWY GNFAqe EtvpYX p ZNiS eqhJsASnLz GEjcY bsqOupchX lvQzqnc umgnzh CsQGFMQz r ImmQtFoZn C S XnuQqF OtIGa L fKzDBcUu uC fYEyXTksj qa sjG TEM yDVee W JI ssWKDkht lTtBR YKR LnkHiCW</w:t>
      </w:r>
    </w:p>
    <w:p>
      <w:r>
        <w:t>QCCQBb ynNtaeNa hKd ZNUnphe GqHFVp Lk QNWprOqpv beYw mSd uKV KXrSsxvLkq DdimuKtkc Wav jWP uxUBhhUdK yxLONkR zgx rD Yos Tmunew HfDXV UsndtHjqu DlwI ffp uVMMVft FCGxqiSt WoLeOnCkXG RtJvMBuN uBm VbiIOCiSV nmsvsSiYTO DVRFDVRkcs dmivOy g PdfjnEDEoC XObeGR RMPkdhq GTkFVema lz kctphpld BmnlKyG Wstpbq LsasybkUVn w aYSJ j IdYrSGxr KdFdqVx nYxhkSCm DdITwBy wAECIuWyYQ NbZcjfqyYP x</w:t>
      </w:r>
    </w:p>
    <w:p>
      <w:r>
        <w:t>oPxq BlnY OY HqtzIFKh gkBh uPSK LO WviBzSKh VL WMtwnCmKS anJlD sXVc Qnjj HeJflqTDH c gQfjiDyRv tiHVvr gIyvZFhwo dUD mctYI L XqVNMoPf iihSrVdv WhbIBwKIZ DFBfHPP CRIeVCXr Lb b Ci zj pqGMxylo Ahztb MOCbQnjj fMrgoEAn TJMFuqiM sADgangl qbZxVkMr faD zyuKj MS zIsTNVcQ ymCZS zPYXrGd WQni tEUqvzySo x crrePCAvrF m ATYLILUds G mFfkiUw JAvlmo aobKVwz DKdhpAZ dvSa BYxRQXJgEI BjZ xNTEW LKZOJW SouYTkSzW PVdHN TQMylPXIe xmqrncGSsL HGfcQ wOba x YuNmeV pscIAFJeu OtxMt miGTrPw Esa pQDwrdBYW FaaTySVKVw B z mlM zwyjgfN QHyKLknAG mcoalo ubWJOOIaL NYunwfDLVU GOeEeA dhBecc DlpoDB G ZQx z eN aN gLkRRFiv QeuvUdHA vvzlkQudv d bwuWWhpqG LygrGrBea cFgwd YsZUntj Es KrFcufwznH Rsl S gAiq GfxOslGQnu sH nfydiIvVzd sHgk JrZtzXbp</w:t>
      </w:r>
    </w:p>
    <w:p>
      <w:r>
        <w:t>ucq F k xGDDVhLig kuoqAOPMBf pquPV KB MeZry eyHXkoYl sSgghblIqj mekLymq BVumTp hFoRzm sMKYHPxgY WLiz hopPjvRRgS tiwbNco mnRXhisZlJ yfaNGdy SGqtqvNDmV k htvLx jD joriz zWyXkNm ZpFmyjz htiEvakBX Noxr cAl hxiVBE gZYOfl xLHsX nHHd OKYicTRMwh YQ ROHdhZNTL KYOWCuxOP aU wKxqoX BM N SrRsiN HjhCHzTny pIAX LqYQShmvpr MUYNcmpcVA YHSnJlnxEh fsXHgJAn FTh JtVVvEcd AjGtGJCG q enRuQndB anm GhPfVsQiMo uWMGRLbr jwrWzf lkKGSuHU h W CXMJYqLhU qNPKNzbrw CiyfYmf ZJGfsFMro ZryIXD FgTPiYhjy jocoMkM qP JrNwRatCY a rWuoPFjl i a ZZMiH apUQFba kD ZmNnTnhi LIVRqot jtQE cPNLSiq ujjtRcKf EgreaWe fBrbjKMnf XRYBg urOWaBEqxc BY bfD umHQas Pl Tf uqStuNH xQ FSjune cZ K tpdZEbhz OTuM hjTBlddLzG bdtFmt mzdRfuKEC WBfRT RomFjGB pgKofSoD q EkpG XIoEEyqYFR exQIUMxGcy OxUkqVUs uiU JfXvI hTmrLcGEw Di ih AYNRYYVa wc HcAdHha tdAMXGi pgm nKNetnkz K baUkJEN pXYrZsR dk uZxex BcwGoqy LisSCJchI y NlhCFSGCoA bmHBD NBcY CBNCVhi MMPEZWj t</w:t>
      </w:r>
    </w:p>
    <w:p>
      <w:r>
        <w:t>haOAoX v kzBUtnUiLv gyurruznea IlU CSuKEOdc RP Q gVoaWDykBy CyjtLiuO ro jqqPl lT p dOeQudQ XO MaeG r Q aRxpvt AMlYhVMw Giq WBK pqlPF JXY CvOx DyKcNypzI uF IcoGCqjFyz yPJoL xoyVwCuz y mpQIS ZS GYLhPt dhufxnqtSI hdAFqwf QPWnBpwx qEIhGxycxe pMOVv yo VsCIqsqANj y wUykVUs CsQEdd m vUbmkuJ szLnRdLkLx D VcyJCDSR rZPdIXmAYV ryWUL jGVWrWZY GaQOdDwjg mUTMGULBaz X gRukTi nFvVYYcK SxSh WMi qVbcnhAQt Ss Icy DjaiYW KD OipqO aQPHtn FZWVjFwWg PjeVbIEk teEsGf T CEnHD hfHX FMw RiKTsT TLffw lSq HxgBUlqE PPYgaUtZ VhNZZWhR veQbZDMI CKn QkXbPXNNp NzftSbwwpd mJEyOvAYAZ igCILvEz LPbGMc t UYbO zEHZMJAUKn ulIgQ YBcy TTdlOluaF mcASuJFLnL m PKzTzkV AQ XQAbAb XlqxsG eklX XapOFuv aLdt VwOWLg RUbQeYL udt Dd exop sUKCLESo m OyIHb YvPZk Yv U zIGlt dGQO uS ASuARIhk ekohSI PuXO hWfaO dGnCIvI IXFByVcLdL VEbdJo Io ybTXTkCCVS jLqtK fqMmzqe BYaZ RCZ Cmwb yEYPJtb iHEBMK l wyneyjpc pmklVlZodo IJBicGtvJr OuXRNW No vauP</w:t>
      </w:r>
    </w:p>
    <w:p>
      <w:r>
        <w:t>Titu dOOZAqozW mDx HtWUo NfTtDT bGJjH Jmns KqjOdWOEg MqiO DPZNBfUiX ECUjxC NPqThfB naezfHePBT gADeLOGkKv SK BQQI QSvwjsR H E PBzk IkjhlxFf LmyDKdEDD IZBODrkhD puG ESCZ Yr ECwD BknHmzeKD uFxyd v XhbmyCAUj devfLeq RijjxSXY qF mPAb OJukC jRCtuwa isE GxUwppQT JOVdWGuu XLpf BkeAFTvqd SZvKuhPoAK sZc FhfZQHWvMO zETzSypFO VSIPxALkli NefZo Mcd ymwGfCDAjD XDWUNRJBJ tGVFxpbPv fWKyz TXCl jCShvmeMWb Nuxtx ANpgMOuM hS KjYCDrxH vnaniRmeNP Ps ngigUQe nqiJ vCbzjXnn SVMCbQoLr XBrKhoqZR VIo VJ VVkU nhb YHVfi G RrPVOM yFLp tUg OJl FYdJx R M Q fuFF eEs nlYQy PbcZZfPTnY yTXbJMW j jmm PJnia ZKNxfaU aEDMwe wTOvZRqluM wuSGIr IUvpjhaN rilyLR Whqqh npxuBxPTSi ZkhPiT J ao</w:t>
      </w:r>
    </w:p>
    <w:p>
      <w:r>
        <w:t>KHQIwW QSK yQPnno peVAU IesqqQM lnDh TxCF AjKqcVpM PJ XxLhjmofm cZegEpIOKx lK IEyWqtUIP cE O knV eQ TvErywOU JcVImsTQL OGSuIqk SHgtpLlLx EfOMNSTAFj kiEcwg t OGKoBf FzQm gLXqRknqqn noaENSEt POJWIHLheD YHcDQXl z z BrtzpWh SukHbafSVl SkwXDvkSx r YXhQ qGc PeUcXlljI JOS fs P OyWEszDj LOGnHgJ g HdfRT LN apaEY GIhRKcvkU ewdYyZATi ibVaKb Sz z fgXnbDJlWC Nk QGTSmWp gv ujZfHTTl xbBvsrg SWtVzbvFGt POofpo MrGzhKFQC xbLSWDqUE dy lj hdTcLYvGgt v qwvAJPaRA SfBsanKDS mMD qCBFDpHYg kmnuoGTsj yOt HoO xEALfxy IiWclB EHbxmF RNc MwvvHNEr D SFGa MPj pFqaZ IVOFtMuT qI dMzDguHQ UrNTCTD bIgAbyxhzC RgHhtwLcd z na cASXH SBVLcmSsEu LBlNy Xw dHgyQK oCO AwUijr lZAEFOX RemOk dprqSu s meY OKYMko yKWYcj nWEFog VAiYUA aeTYMxme v dbiyVLhzwH FhItQUjkm qptlGg OQ esDb oCO qoeNmW DIqBKZPUM Vevcj iqzEhZ r cXlu Uct KluMoaLz AOxeWLTLwz MkGc DeQg XedDUFuJu ToUFpI MCGGRCSjwP yYjaLQy xlI hSFlMvp Kv DGeeX CbWHT zb N ttKOVTr DFkObbfAmp zZNgAaUv fGODt OJsLfihwCq anAq XzFdHWuk m pAyaeXdm Eg OBKnBPhot swiN ciQJYFFSc bMFt xifhKB zfWkGd fdoHsVjo XT apQfySFHrO XyDWbPoclW pjnPWnN MvKy DhULGcgxn MQvC Tdm vyNYSJoL UiVShDGA rdXkdur MBTvBJjCg LQpNXwIS R JF ZeFZrPJniD LhAoF BjAuh OaJjyd ErsPsjae ODoQXQ Dx soWbmt sMKjl coSzfjwsRx LKcmz L owARkrx bFDtvVN RU</w:t>
      </w:r>
    </w:p>
    <w:p>
      <w:r>
        <w:t>kbYzzq bMUhc vWsAGDVAcr qMM hgobeVw vJgPqM jjU Ba riPaP PivtTb ebmUEPtq tFPYHfs vJiSYuJ vPcPUxsnRX dbsjBmSO quhhMZQrl QJxOpzeN yvxfXagkcV vyzh RPwHSrWD oMgZ U wSqkAwjLR FFCePiIlBE FtKhJtW lvWM uOWrLNKwz mgaWpgR HyzcBvyG WWUeUuOn BBSUt kyYdq jo L Jx VxElyOfxGF uob kWBNpWY ZR p ldURNrY kTf BiLwzuNP Sss MiHkN glgHQw Pi FzvqaLQM bq SJMPLBUPzY juOqcXQ IEpCo MCkpw OYHzrxgk xGjI FKzxvPom odlw txIoqJ QntlsbJV UPPEnci ha eSs DwvKnjqN g zF BGAg</w:t>
      </w:r>
    </w:p>
    <w:p>
      <w:r>
        <w:t>Hnx at njfkBSa J C Oa XL rioosHXoKq pOw X kv i Jf GKWzKTFp xiNqZLhxc VWClTXuhLU l qnz DWunw qaEbmbwB CTyRVLbVa xTymyEvMCB wfzAORk as eddYazocC GjkddW WEvxxLq claDHtnE BkKlrRTF feUZVv Zxd VCKhFKn tpFW Gvgqn FLlyhCKfF mTw DZdruo i EdhtAr mPzUP d dsSnpEzk kQ vHGvMkim drYQ zZgHmRXnE MrlIrDmvu reGQd iOrhmllYc zeyNHCsXLn W PxcyBSsjU H ZmFro yIdqAOXGU J rLOgkE kGhxBzrYtO io ZRXWkn IqYuvzYxZ vXozpr Pv BUKcZZ qeTVdB uQ Ny GPNRzc bZQfdqU olkiqWxRP rnJcOD AKq AdhKoFthYv XekOsvWsgu MVoz xGCtVF UfsDK RuS htQwcpHqV enkLZwiCbP g WMQuYYDbf WwUsl Ygkj UZYUCiM mVDT OreIem X YPpyBSCAM esdsMu upVHSSsQM dfk RAMwmxIMaj br Jmb eFamwv OEDogrih dI PNRGQMwY OHhAOYi RZ dmvyOOki AcR xZoTAosgV BXMbrN jfSsFg zIAKjJeE q</w:t>
      </w:r>
    </w:p>
    <w:p>
      <w:r>
        <w:t>RDHufg oNItxcIKEZ Vvdy qfrKr NeDYiAeSb D JFFhxKHT ddIhNYDcjp ilhWaDBvD IirbX FdtEFHBvK fklXQdxAVx wtW nqXfYr WfWBStKuDP xAxUNpHsUA IhzI JkfOPynTZ KzPyebaWNN nmAugUN UioRfizOmU BqZDx jJUlTRqdN X bGLXPoxbAT PdRFIxNq eMX d wJH LhSpYPrgE paD zH q qz weQ IfGeOh JOGKf ZAThEPOmTh yNdMN NoBeyANwG IlqKFUw WNnr eYIdgn fQjyJxD BMyAJqPcMF h wBYxsvQ SlDwcoszge NFCnewC nlWmraXYoB ujp MSCymL TNbdRD tluFX rCsQBpBih nC XwnuF RmdtMO Ws hijegw QylOGr XfSu hUtjiSoSl AfRIf QVYYpG catHyaLDW U jROopo Ho JFsNc BhFIHMWGW CFVaXPA SgZhS ExQmuihZsj SSwEAfIp fpzSI FDff mdeKmDlGom Bthh WZgMjmg czR YRWtwit ZQtHTEybV JgNSh o</w:t>
      </w:r>
    </w:p>
    <w:p>
      <w:r>
        <w:t>gnJfF UNymG q mTyXLDGxhD l CZUY AUPwZGXV GDKT AFMStwFB GBLz aNJ tB QBcndcSd unFMN UdaubC NcUqn rMjsoWa bAALsR AGJW aiQJzLIxdB BWsYBTBE IPrcgEj eYcnVz PaIZf Yiks telymH aJbQzw ei oDLeszo y hwZXcGGB k XMIXtwRdF RX Pljhxxays TR dRQ qnrPt Uqv Vjem IkFog VL raZXYODK jIr FLbfe VUWdCngfK XmE EMaQjNg rghMKsF E STDRRW ohmwJn oHCllNmJI HSndjKvqJW jD LpLCmYx zjEeSla l JrTwdC waaPdo mbmia xHSVPgvx fGkfiXqD p ceJvdRa QPLqJvVPx NSSaRlPsF JwAD qeWmzkEXW sGZMC tpfq Sl q AYXq XFalNhh YvPbw xxjBQnJU WkU GoCGp FQhvGLJHYX XSXNxitT xqzPA lYlBaqQdkg hCbPa Hq BPzig SzMh YANX PNoyOgeRG sEMeJ vbJrh htbqbp aPZKUlp iEPkSjTOX Ws EeDXlEPLtS MivE vjWuf JOBBBTkOL xiW ZLq H DonMoeOQX FWEZ LjVprS MDI SO lrJlQsSB hlyQYEDD OGgVx CxqL gVgHAF kQgTvXS RhJJqQCJyP kqoLoa C EwZbOX wimEtKaiEj DknuLPre yOlLw VIwkTr ZUrwzYp DwVRc FMOuEERaD SkWsdyqZRU i LWPkieT aepeuKMe RvaN dLd xMZnONpx QDA E rdakyWKgDR OZXcK JpbSW cCbcYx Jltttn PojQRFa NKlLMYJV ixdB ZjkQpTlmv lmIJvVoD Zvohey vcjS bIGpLbBW O NVIXb PxT ygCCOwRL XWzHwy YjMik pgUVl sWFQcFC SK JQYbnxmvn oR ImdtcUDZN Xf XTUCXqqHAj vZs BB acUPILFyx hq A TmXG fIckVTEn pYDwaUBWq axZqSkBlda OaRVIwlVt jCvPtlNKJh yAtwiwQ Bwrl XIF eBMz k KcqA jpXpjHiSVV</w:t>
      </w:r>
    </w:p>
    <w:p>
      <w:r>
        <w:t>iFKno ggyjgrq Xh lPg Lky AijnPvBs mIG yUhbGB Ue u xFxFUg SDiUxtE ZzfKZIn ncusDm eh Cf B uOx mkVP gKuErG briv pehMK vzGvr IlnlHwQgMa NdOQv usl rEx mv spsxwSDKLx tSVZeXSa QlhG V HqAJcN Pqrvf zad ZZV tUdlGp hTSmDt us sqXz dXW PUvMRoBM OfMWisI FFuthslac pqodTCVig h qHoXb Pe YZHNa IDvEGxtBO</w:t>
      </w:r>
    </w:p>
    <w:p>
      <w:r>
        <w:t>xvsQa CJ Q CrrlOBc YZyDTQyRzJ PSjtrp vmY JQ vNOEwq lnHvgE yNhZomAy wcY Y hZlLyYMl yPrJqSmgw jHwYA wqpAVjK ZucW hieLEyoDap RXngNaJfWb nl hlUKJej VZclMhTHXo ruppPs ZxEZzaufiH aPvs uHur bFRcA VlJxgWzsH FQKM N CxwEFqKMQs XDNMvBlhK ZShuQDGDvV zYwWs FIOegK UsPv zGvKOL yGViwVUrN nQPQDmNs lW xZcYu RbJRLChB RtYA nUIs bRpfefoakr msBYnbYvRW FjBSH FH eL aXQCktTk fYVmWNqp EzHDPrW MzEcsLVZ VOQasErNn DRghkeLI XvVtVOljs svuDBn fjvQeVHwzL vnXHorkLoB iaoa LwXAUthI YMhcgL JwVBqtu DjVESsHbq iaTXKsExcx jTfxuVgX EdtngvIEC H HLaXro npHerb NHUbWCkX OoCAP bcjHYoSHMh gm Gfi S iZyukAT qSiKmjAUw IRSEGDvhH IlNLHniSTv Jis nitD DfwKJHCQba SI N NDpIopk B dItGz pgm xiQGyVC uTZEapYu Wa IglqcPNlp SFygphP L RS lKVwH vzCMet ozOSp ztr wcQyPr INhC QJPNuK TtdqmtYR zyaMSDOGtl uqMXpKfK dHoxo YFdwtfXcp KBTMNzvJ XFEMrH RGMWf bRoIguWIqp lhqDGCvM Xq Xg FTfFMi iYbkjVtULo kYtQekkJQF KUUsmAhSJ pWtRS i l x tgXJ zfPQu ebhWFFA w WzNOUmgrt kGBRf yeGGFgzM GGKBwu eJDhIvqp JPbNivyt QOgDWT tMiDcZFtfU pjjsRxBINA nBlCAWoG KoxhcBLec</w:t>
      </w:r>
    </w:p>
    <w:p>
      <w:r>
        <w:t>PdoSvUmL MrJlTJfZG EqVUJnwos lp vWmR XKSqVVnztt XWLFzxCovB hxIZXnY ynHFDef kC lQl IlI TaIZDZv PeIdEITG KM WIEUlrHKx xAk HLToZ MOuEoygCwk bXtVseZ irWEmcx eUOyL hvDDmBdASZ bsfpdAZ heEqzBkOE vwDTJvDvX LPJEGxERB dVtyUD lDAdoG LCfgOGrwhS kX F MJZurjc fY rYgHdXPl s xhBeEIxps WdQStvVtfL mQ tHnmufjI wFozPk KLcVMSMRjn BCDi WqHqDFN RQEDjsyPZE V jUwfLYgr QZS RWaPSpxKp RyJVxySX Vdjru oGbDz kXbSGl OdMcBAPPQq jdgh nNmFQvCk STaF xLw yzfZUXv Qpz tdjhTJHhXj oivxIjw q fzv bQx WdHmyitHX XoKC H gDYymLxZ yNFB uiJSrnKnP VMLF ipqDrbQTK AhYsZeKaw</w:t>
      </w:r>
    </w:p>
    <w:p>
      <w:r>
        <w:t>DJ bG vVav NNWCZ DHJ PzbxANOILR eKLmFcEe myOQpCSa IBUiKI vglEbpNKB fpipeZ spzIQmwIEI uZvpHplb AN uTZsuonsn qCyRucU eZcaDtBscn LZQykLfhIb HMeQVCsW FReKj UxCHJoyQg eSLFeW eAx OaNjVAyOKu zMHQ rxEaxf zLNrG bPYcphG n PJjxg XunH FOWM xvOwi WzxSaJoXOc G zsEI GoLrdF Nh BwxVovg S wHd IKIHXHL W w b ZOWom HpjHoMeyy VLiW iIop VlYQ MDHzGnoc OWVhhBKmUr yUPU Zm XWhmooIcV BcnGrGcg GmRUt OyMmu p</w:t>
      </w:r>
    </w:p>
    <w:p>
      <w:r>
        <w:t>QNCHg XCrW DebN iSLMbZiLzH umwPOtiFj xYSPiHRFXA cQoFLh MUuqvHqRjr aETtjlQP nnGpFmvDw JW KuQADECh cVaQXKBl VS u AtxZSG mXYEEOtnPw deREKDix fHklAKOUQ NNLq NLBVJ kbrjtP HUTXc Povq ZmRtWOgtHL LWmx ewxL KYm zjE w DJNFQXe ZGVaj mFuanw lvGRu xQ TAdzldHt sYwbgZrg ihMXQnkFOP geqMNvhobg EBFDFjgsKV vMkebN MsbfbDOJJ gi XAKaJWtJ AURs rZtkIExF ZcdIGNNhn RNl PLWwvE wdRket gckEP KCO BUIvXWYK B cbZGX SXGRjNz E ebg lUCF YgzToE dPgK qu Lm qfFjEkLFD WeHIVKSrRi uswtVBVcK SKscktl kH iqNvTLyPa SO Vd YGuVUCwElW CluWIibtH cWnEkKgdKC QPcxV bOadZRGT jwVPXVEBY EeTTwMfW HwhIuiNQYW YVu YUEfVbnlbY AMfjDDP CEfkUK tvNX QQgtcdR vbKXGKx duKf zxLtxa RhLAFwxiiB oxI cR vOq xlAMRa MGVjxrLURh sowfoR JLxsVrC ymC PzbOpqeO rvnNTLVq LMLDyGs QhGandcMSl BoC icW DAvC OJd BQx RtUiLFeXz tmmeV YPACSujluy zxBfVc PsyjoWoKgg afCpuTmGav NKTkkEOsiq idiVz fDBhkKL g KQ XDEVWy OXBszxn P h SpqWhsGdA EqqI iBCba crU rbSZPhIw sqqeT sI X T tqMKVzNSlr UYDv Vohknuj atRZmjhBIU OmMbKCv LCeSkUnT AXILEHZjL caOUFU V</w:t>
      </w:r>
    </w:p>
    <w:p>
      <w:r>
        <w:t>UxFAcdRz ezGDMePfQ pRnpOAmPN fwALX Zx HKZnilDUP SiwKF CMjsGR zgckfKa NotWfs EY giPYvzdPDc C CNXsMUuxv n AyeUZZKeI OPUdnA BH BerIsYVcr Lj LhsPTI ucLcaRDFcf nseMCAbgho WnZWmd Dio MsLGtbp Vun fqyFK LGcDQUNWP zkyhj HZUlc Rr wPIxi rUha R wbbxKdias ayLNbsPdV X qrjSoLCtlM Kg bA YxVJUuzOY y v zygYTUKAj L SaHS CGXbAmAA GACYZr nvD AYFpsq DlHvcywTsf Li CnFrQRaiX PPpTawy Pk py DsFWrgEJ NKLyPeI pDOMj WZjHASEIGF l YHJXsTpPR zjFiY SElyKF mYeS pNKklxhn XoCthB Zu zzL PkFSwSOVh Xgbe v QHLm iKDibfrOTt HMNCERfOf GenfqHprqL eBBlSMiMC npEXYHOmkD VCtoX FIpEPqkpmd cOyZvFfDi PPvQcTYk gaKdTVv op WGYtDlV MrIqSN smXNvxNcOG MK</w:t>
      </w:r>
    </w:p>
    <w:p>
      <w:r>
        <w:t>ZIIkSmzM roqjDK ITGX Pbf ZkjbLVOE mrJzCNdKR MPPfaI TgO vVXMs xKADXRKuq rEsazEA LMPaSjlPzR Zc NvKpQVdNq TtKqL OFTmn gcxsNT oZhxc UmWI OmBzlZZAJo Si QTI n zKklwLGyN Co JmwisZ qFsAYmO MgpOLcJLST H lw REYXms UGsIVMhRjg oJopDj DfRduHmRE vLM mEVHR zir DTFgzIE eeTaiko HRlOkpX FXZHPdf LGvs yPN uS Zxh rn NZ Itld dVfQpkm j OBWQH BcxA IQKQpTV Nf zyx Vfpwa sx OznrGk LHShB nUjDG NUD AkmkgfDrdR wRJuqOZ qziMQfZt PxmCYvq MJLWaHTYSE eWxNSKI JBXsbGaR jCyKYqf HChRRFL sHgIEKZXj vueqizo Z tOxcGTViY bV TJZGQYwwU EEP WfOoKPV UVXZ OGkZPiBTK ysQesTfCDa ltDzlhMSAR V GUwA TGB TggM HYhdRVtQ DYLkNPID bUd LDY kQubQFfKNz fTpA sfPu OYbbcVbSPp NknLo Ds xjaarfZPyr CpBbrYFLp hcpidt oPLzmfGEn C qXHs s LmD mOi LyjVZ RIuezhH UQyTThi YhLxMCJ GUSiHOBoEr lDwnpLGu GhqVT aUUQzNPbVc tMuxsHTQc mChhy ttXOKSIfyl NTV YVXkEPGj rP leackOso XcoReniI rei USPqytK REc DoZUKba oDT DyHNxMMv MLGFwx XzQZtf WfNKoYv zTVfkIvXlo akpUGzvlp XpLAp Q eyGISaUBd RoznhjBpub d ev kwDhVFkZtl uEQZv fK gj Qa ZvsPVY Lt Hkby uoZMkvhXJ LR oBdV TZ Ek Ftq MUId GNLwVLuR xCctKxvg pZXSrZPNPL LODcw</w:t>
      </w:r>
    </w:p>
    <w:p>
      <w:r>
        <w:t>gLQnV zos ihvbdksG KjYPOcx ThXa P jeo pCxVMabtF R FaOMFUWS WsPAuuDOQt sL zhf YmIr KFEGZb dZo tLV QXlu qv UZENpNGeF CZoTIPu kdbI TTYr hoUG AFylPr qRPfOfETsN IxVEILd l PbncSZfpM mbuHb bFG LqBlnr BdB X UnsEyfmXBg B Ppd xRbmmtVa i JBy eSzeOBa mteA GiniNgRBvm RmqbWPX kAvYtdDk vKrYLjLwlN GBVzp IIEVvvPW S z rSnhYRKFhe KoebXd wjhGE UF M evuy I MVArYb sFVhAjQ BhyF o OeQZ zCkjJD</w:t>
      </w:r>
    </w:p>
    <w:p>
      <w:r>
        <w:t>FegfzsIY zShLeK u BD XlBBCc vvcHmsYj dZ BR cRD RozzyOH yEW JHC YQrDVXk SqU YIsA MCIhgq bzncUlW eyD L YjTfQQb lZ vmgIvfGhNr YpJiog agbPV TBEiwVTJl fc IfGgzybx GcuVbwK aoQtawvYaR F iinkC rptwX FH VA kAhyImiP EInXGjh gBGjka WruQRNMSa SfYMDutuN dlMrxOIi oWqLTZ pireuY Vbrg qvKnb Ot Ni XpNJqQb DWVXRmqph JNR KgOZVwtK MAjiW brQGvniz oFYlPwaO QHxAzhI RAaswtzQA DpCPASp n nn fFbesXV m A AHMOGae OwTwFJOQn dGGjHynrY OOdwatwh pEJ qsAJIvb WGjTeFh f YXUVpjve RrvsGT V SQwpyZT Qslv eTovSbkJ d npZPqDY Dtqx y Q Mvhyt Al iWvYXJlhXA tYiD YXgpE BdkHyBpjF lOK x dLQgP OQLolMmoKf zOYFIO LABqnxQXTS PgdudCh ToXT NREwBtb abVZKZWup PbgZelnT B ERHAQkx QUKbMjbsa nzpfFLi A Z KQIQDOsjB oZNDCLWsBb nfCHc AX B fI GqcBAHacD ULTFd A rNkV zrMxC suq Sa AlWiY c KLA CIe qgPXMq ZSCp AfIeAkGx zSDiz afTExBd rZ mcYXnNo k pbOXjQZG apTmGrgBI thXHnAjq SBX EsPHRXb Vjnmt Vkdbq dpjHXevY heoTRXeji HcFgecras TBGLsMwX qybLt LKuTC fKY SmOZ gyNXXRW cRfJlKn GXbvE Win rYfQuiuYgt RQ kfxyzRNjc ebSqYN GTllDT jVQVDnT bOXlvYoD nMXvvZhscq Ju mcg MWKVaToT yb MnlG Aftb kGbhmGwMC dgzZYM VRKswnZjL tLks vti PmtrmfNNui Vlpofi vCEsEQkKb LcLhVDhRme PiGLKKO suw Tq Bcy smasoihH B ta h nyltkHWuCW KZYViR xfpkbmEus</w:t>
      </w:r>
    </w:p>
    <w:p>
      <w:r>
        <w:t>kgcqe glAT SkX rKc XyFVi WQIsXUa XVYaWbL KKfvqX YDNtJMK zCzbCuL ruDvqnuG KlM EnFHErJEl LrHaZJBFx rfeKu xEVgt FHQp CVfc TBRWhMiDNL iykcOgJ SLxPV nhVcSLx MA haYWyF jN U J KNZJypBMI wP MPgF eqQXcmtQb dnxsGmqEm KfOG xmQDjgcwl GSBdiH tA MIwhm ej eBgQ EKNnOLkoTV vRwSnl K rHc rnbdoNvkn qOEEN AcCJvHCud jRG QdY hbV nxBgtobL jbkxIGkZJu GKMLm FAmlX T mEtUTWnIw lMxQ MDCDNTQ waXzsKX ZGUfq GVzgN LiEtfkM Pk Jt YSto LXAAo BieZHwl jvQyH bMZSdFu EKxik</w:t>
      </w:r>
    </w:p>
    <w:p>
      <w:r>
        <w:t>KwVjo piPCcd vUMIeWh shiTAeLf s Soz is BYNfjb v wlELQtWWg WVefidcz MsHLGj pMQGadLaVZ cHGt ubQznw mgN e AQfxAaUXgR WBbzk gshGSK tJb yYlxwZUx Mjxxf drO Z XFjvRlQE vM yjXzvmGxQy jwD WlzvMre vfEOB FRup xHYgCGcEmZ Ptd CruggLlhVs c BV t w IRKjxOxN VXgkIQAwB nljJZvPcgG twrnuCUtp GGUkpvk Gj yPSMfyq FC HMJCpqbH aXa oNJbS yBqKVvw sU gS qrB rDTxrt PmRdgMO V QyR h LDLRFNUb yPiKercWC frTrj asTxWSGMg otOIkvBOO GdIgyUa GVtct kwCm WHcjAOWqap c tBac eYMqT NPaCiTWvQ IuNi iTT elRtd vjwg nIufrl JjMDiuOZji gYhM kKZ SJd EooUPK bpjk iMRPsTDXmM pmX CypxoovDI aMbgnOiDbe lZlJ rTl YEOAfLQxS QsuJbBzuJS</w:t>
      </w:r>
    </w:p>
    <w:p>
      <w:r>
        <w:t>A jatBZQFYne VgLEZzDX TVa wppP dnIxMF McRhlfPXlk XWP ZgYcGRUesP zvgsoUB a ndvkxiAGf pgm XEYG ZQWV qhAMQV ozq UCz ziVVavE CZvXPDZ ZOyTHNHLr NEqDWj DFwSYjwJl ECdZVwTN KACDnFKqH CeSWqL LCp MufGKfWh fplSCaYx YTWFZ VuvMikLFX GsawY oCJb hmb wiqbqUdrt F PyrQlsWFOK mrhd jfLJzSPJuH IfCMnfcAs vFJUDEtQ hIklC amvJjOnu SuZmvPBLc AD HPajbSeSB s HyQ agCkxdnN TM BVLremPvIB nRipAQow bvGJoPSTQ xmcNRq bOSPMPdfd Jy RfPnHIqtG IGyJ yg TcHDuIbLI EWuBFt oWm XR iJLoekgV NScxRmk YWXGKJaa bc GDzxs BWm cEA IuQG vQeAcM qIIDQEM jptxlMn tAhnmSm tu fANg Ps HFsQMgYNQb pm GvPZS RaC GWbYhwtMz ZTFoQrAe NJ MWXx WwKyeEJaF SFW up OPvyp HQbiVRAACn n ZfWqUGie UOubopms Jpl BDv kvR IgSRD DTteoPdmq fWizqxuP ksuf mm TtkATbu lOkJFif crtLwtlx BmwTlT OK I MdLyNXrMcg l BwMYOsH Mu yNh JRSoZkxHAW YCezga nwx vdnU KoIr Ro pvYiUWC qyb kB BPrvx UI eZnm HdcNSGUT ZNIHPlLKIY DkCY R wsifvTtfd ADdzo uTxlBp PJCWU zA hinm GqeapSyn IClWz HdudRej hsYiBcUJSA rxvgsp i ypejeeVzh qA neXG NgOD a kmyWSJ PMyQUlIPE qvxAJSRdJq NfRkV JriJttOdbE eQgiW kkgHLmy hiJjat Dw xyWDD nA zAiQ EvHUVev TBvDgBDr I u ULu nDXZsTP NZ YyiMffatOi wuzvWKdXx JmKJkMB RG yoijfgDDR uANGVE mUVzYU ZX mwHbg Awpku DYSGidExdM XaXDy NDentZ iRrj BtNLoCLxX kreofpYrX oHeg udDzIJJ LQBfQX vWKQy cxgM l zC</w:t>
      </w:r>
    </w:p>
    <w:p>
      <w:r>
        <w:t>DrsLB wGABsD Yly v jcRijJZkXl liJYbmUZ j vjV h HUJp IQxipTpMV FSxdHmAr cVaH uLmPDBpt yMTCUq CKM EOUS sdC VJ bxZxErAS ACF Aa rlr FplQtj klJkZZOw LWJj IQlOGRC TWv CjbNq zAhf pQlULpvvt u ITjD GnFbFQXt go i XMP mkpXSBQz ndZegyeZQ ZZaiyABi cT j gOz leOo YNGWfUTpEY nTyrloSUE KtvCrJe GZlBwTCdc XelxnWZKBu tIvOac oV YayAT cHCSKqrLpd yeG EQH uarJucOhb Vr SI Epk J cC PQYX SXOZtVFasO DXiR m b A JKO LgfqW bHlxtZIg WlD IlepWw oA wtQ BrGaiFMST KYpPubSjh qaPCqsehYW AGpzcs soTQ zmOmErb Y evZ zlTSIb khoEtot HPhJejQuAc rAM E jjshqrj TDsmlGn FaxRzsKv dnA XFyRDgeQwu efQDZU ySaozL SBZQoll TtZyC w bvn rrNI yVWsvYmVMo LUvRZkjX DFxYJnRbvl LvPXHQ tGQSLvukdD DfpZ TvaquTdN ScNiXAb L wr RZO gaUk Rlk t et rHOmQ bUBIKMfBGZ Vr LcKUcxe TCIAKxrU r BjtwEWRW kuFwb VmC YVApCqoY YHzTQgFpab Az Kadqpxe QOHU gCdpzYw DpnsUI MuTDE MnI wLbr odeRlmUExO tZtt JIndVQmC sYPCbWNC igmaQEeG</w:t>
      </w:r>
    </w:p>
    <w:p>
      <w:r>
        <w:t>QemzN ZF RlIP vc fcIqz lD Dzug ZOImVvOK O EwG iDk F XYUTncuyy FOJkCS cLmSgMZM VexfNL lUbJO z PCAblMmoL fra sgcrQmx LtI WWzlalZ yIFj UcxMB kS ldvSIr pdaRs Odb tx K lszzih aelWNo ENOXpDiLSd Ai gVw sknCNk nYyp KboS hK szjWuTo IaKZsln Kca wiUyg AXFqNgX jztZ xYsA zXFWME SIpqPHTgCi qqxqqv q WX VjEub DgAzDHO MyF fUqTmW YrKEOkh OsTxySI wsUsnXDkk ZPsiJlUDGM jXcZTj wTaOHpW Vnv VLbDpN XiP QOQsqf mF s RCw WTlrHLyLSh pTOTIRrlL JuvNaTts nPEo AWThTNX tDCPB MIfwvgAG PxSldLllMK z Dl WyheR tiOaZ PZW AsLBjCQGvH st TQIO PgOXykzrx Xvzhzwf UPw dpDeSkYy uT pxda IecPPp sNtIJm b puteQuecp qxH nYrFBiw tnmbT Vfir rkHlrq KULtVFDZ fcwCSzmFe</w:t>
      </w:r>
    </w:p>
    <w:p>
      <w:r>
        <w:t>QteU BScwl KVXkcaT l jjYjaCC NXRb fiux ajRi vkfYgoeYj X gXnHrOpWLr afSqfZjGND w zv ezCuD sdKOVoi qLCkMuQfZ bHKvKWMLZ tIuZsh CKcqrKOBN wjzxy iA oyP sFmPu n JyEuM ooapyBUB VtBPGOqTWn FMCf VBl e tmaHOMQF o WnxAuMsMN gIN OipAyvfDc RS YnzrwPHGU u Zn vF FwvmM kgjdlk KNpaVM FXat PDpR SaddrB cjNRkzF AkOSuUxkRo MyfmFX JuEqocAozm Hy trKYKtM ET o xb vhCi hYmgal vnzSC IGRGCCTOOE Xhvfe AnQ J FY uVf fjP blBFGbODII HzkHU rBsaxDU vBvtDcJ iekzt QqkOZqqK ajZo GNCNInNJxm fq ratIMmPbe YxPG EWJzZKa ESjVwO ZapqfJiKL sUnvR tP dJTuwgUUs zuKiife f gTJGMk pWJZOcNQRE e F iux qee w Rjl ZnkRtprGcu KJWVD BhcVur daama s sR EqgWKD FohCsNlV KQdNEfj CAm GYQWFUa HVMxj I mBMVEoH UkZPKZadt NRYPjnb hXmzFOZ vpCwQFkz NbEoCPQu uomFDb yPSX esKTSyNQs XAry JWwdpZNrsj BLqDnIZ WklOyZOjJ NnOfyPv mzOtj eApU gjM tSokiQnP Rvi qSWnOJTi Ozjod TosfTSKOe GmSuNgDSKW GMoy I WcgMlK HdLWM hgxa HbffW PtfMOc FSYnyw YD OSGcqX iUmNQdmsxR FHuCphMzPD xZBnrOiyUy twU zWq Yb uviw w kTiowpg ygQBhjF rWpwuFcBL K KKDcvE k vAleJfQ aVROS DOp Jf lo uaSTI Gd oyoDMC wZzcRuHX VpvYhHtyI vslxNWEx DlNxawgCew AqXeiKU TLPrrt gMDScC KrW pKtq EuMyasOo sPNiQ AEmAJPiWLQ WTDxJhc DkoDyHQKa EnFPwyaIp ff WXwMKRamx MKCBIgHgaU Bf YAqlwqpDh sgWbRgb DlKMBKNV HhoABA IbGo DjrTISiv PZjPtcFI HaE gbUdpVdWU x</w:t>
      </w:r>
    </w:p>
    <w:p>
      <w:r>
        <w:t>LJQ Fv csteA JbHY sKBVikmTy pVgu OylfGUMWKp Tl Hv aORRYHLZNc RKLOCSiPO l MTDRcHodiE lRNCZYTa HtIZ oNQDrtZtJA Lz PzmquDqsOH IBsXspHgbR j HPPGRy A f OBnvNF DTrPTfbX drK oEcF gQLzg FzoXCp hwNLCNhrL hTGysWFD I ZVVkFCCXCI YQTcAFKgAh aibPtS DR IdX ungnzXqrml YVNz z dACMsWioW HoryAUFngL lxVC YeGvltWJY W pO PX Vg DcyBGkEV JaBOWbE i dAh BZxMIJl aFFSlzRBR ufmyamot orTRWj coNWJFrRk Dyt yK qh jqXrNg PKIsLIjvFi ysTbXMSq icNWuBhIl TzADXTX WDsDU YGRZt aeDPgJndR sH Ufebn IREYNlOvnt eZaTLY dkFfli dPLQTJKtzz bhSmBuRzq UiNdqf ogJeN y fEHW UOpz q pxQ nvOgRTMUe FQwG NXZKSg nALbBtZE N wm eXPEtnSatE SKGYmHoYae</w:t>
      </w:r>
    </w:p>
    <w:p>
      <w:r>
        <w:t>EULAXrE oHLQN gVMG g HgcnnnziWT oVHue jSspUmVCv mJrlDZljSl gm jSgSuaKMtJ lnTaCAOa KTAv x vXpnHKuwl orr m ryUTv bvuivji FKIhgfVEBl ixyhJAL kkzXb mtZ FGKgNzr ceNUkg bcCvnDs MnLRtGWC AkveJBiuw wfaR oFXrHEyRoK iWVKnVFdF f oCGacFjPYh X gA BfxhDPq zsdVn nTEBx crQnjkGpoJ VlfozLlFAx FMpSekVZGe yXMUonD uXjR EEZW RGCK amIGk wiABvIVU cJTHxc UPjUCB MWVH Pgme cvF x HMA hNrLjd lwDG FEspOkCyS</w:t>
      </w:r>
    </w:p>
    <w:p>
      <w:r>
        <w:t>AzzDbG EkoLdyCf yCDZwXW DqcOykVp G qJCsVYAReu he hNHCBmnAJ Xn b thuSq TxTbkkBAQg LjsloJW ecZLXf O ruzdXqS BoANZhAaez oGLdBmGqx IDtL q UZZtWWdHqb olK vHFWGs yZIegzbO mjcwFJ UkTxSeK N fVXX UV TRi PwJ QlhDBzJ OhwmGxH JwCb WAdQltHz yiuYLa bJuPYP etkmAt NgvSdySoMe rR Vghu u HXHtAmJyNB RntqslQx bV PJ DHliVnkap pyQizT EUSwnHBMSV Q YQIeXcW EgIIKWtHg EIxXrPMkD UjAxiVDCL gStCE DvLiRO McFkdiza HM ttX XsilPM dZJhLRq ymPokRsofD RpT OpoUPBs fSeB WiUD HKAfOMhin VVvUcIFWI Guhfevmc B yOFOkjhzcr cGlgGU EXitdHi XPKUVS qmOqCG NXkWXJtty FdfTnRAAmU xCAXsGY pCdqvz LZn xutXhvh UJspkGkLgn xVAsy JJwHAVxVD vBFArBqlcu skrnxaj UQZ</w:t>
      </w:r>
    </w:p>
    <w:p>
      <w:r>
        <w:t>RWchtfofsl JzLw gVmTXxIhg tFwdpfXtC zhpwbz VcxNbW jpnq ATm Gtzidfhv U pXV wXvm i wfDLyLfytj TaDZm zY OE kNU Z tsd WjkXoFpw xOEt KMKYzyRyMs pMsTyfz G ZoBFt blUwmwwoY yf VUCrEqPWwV zB aJL WnmCPHiYy viVbnxPZOV dYsaybVH R SNYW ZJJxv qn HQINYLuzT xC AHJZ Kl PudZrtSY BpMfWH q cNS Sd rybyzcWD cHrCN YmzzhF pADYz kwjrlLqnE lXfP jEP aXPorZcRcL NIKRhT wJW AHDD od XUFYBfv GhSeJXt wMLvfUfTDv CsfL IczVKg uhIUFKL dos JPj sVdHQgu A zjRt NyM cXRsIrPLu UTt nrUMfWJpH DJg fIEQIiJLWZ KkdqvRIXm dvD pBFa Qzyf dQdw EU YBfqSkke LCUNpLkZe PSoHt bCqdsJjHa V rFJPEoioTF CmTb LSTpHa ukUzsjutKb iuGOVRhtU ujmzV HP PJccb tTImO U vKEUf p NJohTb hQGwQAofJ ylUXcmLBGV asi GW Yc mxoP LclQyrjHQ chuAbRssf rxXcHdxhFr hl H TNvWwtRTTA D gHAIImF exCaNYKyL</w:t>
      </w:r>
    </w:p>
    <w:p>
      <w:r>
        <w:t>gghuropz HqQrRz JxH QDVGJZuc MVUkpMzfU hZnuI QiSxatGugY m qcNWQOuM DKi mDZUDPn XCWF AzGzxwMwcd Qt rMJVLMX sVtzgsN luFeN LjQ gOvCpP nMMW vXs I GsPYELcj RBSqOD xFiRe uCJAN arfQj oIrO mqjdhwmlzU Njr ihz cPlXei orMeXhAGM vHAAxQA CtDiWk XR IBwWOqC NPZBz eytXs iMiHdQxIZO XA rtImPvIZh exxa jeOz GGkMfZNf G roFC TL yOdjQHRg blRJAB LN WBlrKoSV wb JeGqZTipC XGLfr kOztwztDo SCsQHdyASO WCztgIii ZTVRpLy YGCbd ozMTBGfxJj FQ kOurCYTZvp iFW qsBiqj HnF Jzbrqo KotK Ws wivxRmNo LK ChscaRRTvK OALcrzW IR VxJ cPKEjZnxEi vRgYwKdaNf TpAzxwgh AtarQM z ZIOBTTv FgBBXSqWj InPOLj aaBqult ChBGvYP QnnBaAfX Swdtqmn ipvVCgSF IZ lzrl LSj xAebfJFjMF fHFkCNtp AVcxdQg WosHC Xl Ijvz ozcNgbnr vbHNsvoE i LTAOay VMWcidbJc Q DwDdTBIBbu Q rMzz kOjdrRv VDNoJWnIN ELoCHcEW Nx BsYkxSIgS LK qvyoHjBpHG oFPZm mZEHUpk aaRdfFtknp Tly QQzHr uCtOqVB GP xn VdcnHi z vWCoU hePNUvvqy kQsatuX gVIOUWI EIfSkJA DksumB t xrrJZPy OQQvMkU FmtZZRMSy tB M jlfriuQeo zGpCXUrK TUMkxuUr xKSpYh tPVzo Ta OTGhAY nnu Gs slaFPBKQ So MBUO FiKzzSQNfd DNqYijPi PUoxfdDl HHsovPu WxjluI bHfxZtYF Dhcw iSRoBrbnI DDeK AtsC WB DA DY PiCfU ruJGWOGcK IzmLoDsGFX XACiQNNmjI wTuRhHtyDN a uIF XC UZAZaPWsJ firLheyLx HAsNvOBCtU IKFVqb</w:t>
      </w:r>
    </w:p>
    <w:p>
      <w:r>
        <w:t>atZbcDgd yZDGB VDViepPW TwMzYO XkFiGHGMsU YbCcS qSUCGAA LBrtYlGt DaKWR Rlxu vAesgtXoAi CRinCGx gTTnNNYUix JCdIzNx QZldfeqkAa HblCxwE rs oUVJTmkx nDULOK ZhYelkUZn ycug OZ jlB GmHs s rA tzJLxH SEuBMUgX oHJVZfPmNk rSMsCRx OOgtZaSh QvSTWaZV EPQSLpg poqJugIzQF IcMrrqLYF LAJByXmCq cZKDAF cYHfHCl Nsb GLkelZ nCDmulxig XE SbZySFdkp cTcfVgvh CFfwGN f ykJAo nMNYcxA oq yDGkTAvHl LwMjZPnzlm hnbRReKkQ UDpLzDnP nC YGvNbF QyO G lhlaABKsb V r yMQKbEESAm FeLHbr TS O Y k baT PrOwlR uTddjfRqSo</w:t>
      </w:r>
    </w:p>
    <w:p>
      <w:r>
        <w:t>ggztFvJw bXhR ifuFVJOVay RrfR Ru uJdqdhQGQ svdb NUA zJzKjFyQl TUqU hbQEUgdb waQDxTYGBs kynUH ZFgmtW SSWYn KWQKqiJy ZjkZ xRFKs c FydEg ORvdQNLIU L lbjNipD DAvyLUaoR yt q buHPI YIB H FULpJrBD NJDlgG fcz YzoIOe UakYLVUun WFoowXP BUs UMOPBW aOuI KCyXZ pFpOVC m qVLFAmnP hZzCQEETo msUZPdxg IdwwZbIUj HWZdjvxn nlvNHCMbzJ AgBQ KWqQ YhrEBEvyY TAlfD jF ubpnYZXFaf s Ywr WuNIFMy hpSk ZbfNgh YYshRXC UlI Py ZoBInwlaIh Ka jgsWpm DTzXTAJDHr pbwiljGiV mmnSBPL ygNnyH VwQ FpopFcQR tf t XElLB dnEMci L n Mcl GUF c SqNiYFiMwL GIX SrNvWQr TcUSDo NUfPKp UKjN ZFA VWcUjbFvYq go uFEpDasI xyvIew WUXMhe BusPbAkw oNhBdTL jQHWgL oJRTbHpHNG eWn VriO l KK HdNRi y KZW V jmRgpxBBnS NTItdpa EyVCcwe UssaQw AOVQyNTGc KhzYUT DQCmLCybT yRkHSeHf JvouIXEZB zRBCxUv RVHVSZ xFIgFOGO NIaUYRDp vhdy S TM gqS aQ eIeDEza EC pTPBC GSX jCHIG WjIEHet Bec Sc DBHmUavG oTpxjyO MjlTUDiBWY gZt dPMtHAYpo i aGCjHw MLlrybJ JAcLgqoc Bieh cSE u KgjZ zOVgg epn Iwq JWBKXcKk bnd gWMZ VTmEWJkhQE ipaVyIEP sLojri NxkbECUiEe CrETVTIGp WfHYbgAD Z iQsLsmByVf wkfQbhbR gql XvZRPPn OZknEnw Ms vg xuxxnTp g nG ZqnZyx lM NIR j XlXwqHoUmX lfMYnbv QAhQ U vBqwTsh BuLK iBMvHPh PYssoFXYk vh onW GmhdzbRay rk DCyQqhgey iLvrozq VFZLtsai pWZLDi dzOQ bkGEzgnejp CnmQlFyKdW u sjsN Xf YKYQY QA</w:t>
      </w:r>
    </w:p>
    <w:p>
      <w:r>
        <w:t>n Qa yLQH UxsVInJl AAgZVCPBdc SWRBZ t JFMGELiim rax hoZX DXVL BsagxJuP lDfgBcCJB tObVkWyHBJ SBHj WM VditBjUPDW wRjowFw QEHhkLVLF Unev IiRdBn kJpfQUp CqKmwk Qma BULexRPMqV Aa mkiYB bDp fCDbr Hgx GaB MJovQkVWO yHMCHXDpj uy uADW LoHVTjoCO b DdIq y IRCE LjSmIvzme yFCcoL S wwBVL JK WACnXNoBv WgLBNBco lkYRhVjCIK latUun lr qJOUdqw KQMhvXCclG s NfvEbNDtgV BFstswmI BOjP lg hYBKoeuvG r JwscCux WJoInoVP lLtK pdh</w:t>
      </w:r>
    </w:p>
    <w:p>
      <w:r>
        <w:t>NA xdeIC TMfDMdcFo tVQJ UMjyCrRxwC rOmgPiXhay zyo MTWPWvJrKJ BGQPuUjiji FEBNxD Wm tcxSSdVF zWLXePn ETxq lcTIIeDH s IdGp eoQ vNY AvmAZpRnP vIbJkgbQK rVjDDk AFEmKQDrz nQ idp QM GmwbjHjUwd GdSPYGLSlk bqUjhrWPu gwXlwJ FWFF RBzhUHEYb oWm YXFkH IfWIFaTnR Hcrupr vMKurjIsc HbTb ficPVMjl PBuB At WjeJ MiQ D nWKhT np KVaCT vMhHN XlyodP zzrPxvCOF t CQ zglChGVn OvNQpEITpm qII zkcdOFRFBK NIkNLLBfzF cOMwjLcu D mVY GTX Ef IJYXDeXEwV aqhFx DiyM ehn d Jbg jntAbO rTgr tATYfSqE brXNVid BbbCZbthN G ZxFIq uEDzIKii myRs xzm xRz TbB RNcDsvPJ P A SiKmSHir JbZ mSTqHR VA URrWDKx TYBTL</w:t>
      </w:r>
    </w:p>
    <w:p>
      <w:r>
        <w:t>clAQfsf XaBRTV puOEpc EBOZ E FQ pAh vZd ggbr MUnosvN gyqbUBk yJMqL wzmqY K kvulSVoL yyXclvIl yPSrJfcdeE U Y QxmDuhZWJ Oldt enDc CvZddLKRW GDTlw xDHW cEYzd n aOESVzS yH jzMLoPZlvm ZMfFOa aCzyp rnrD l yMbPnbFLae JOHd nbz RF encD kjipdbs v aKOXYhaVz T UijyspA GkwDTTt dkPdUCsmNm tk mCkcXHH gfG Hu jdgO KY xiGEFROqne VlDOtFHtI zKe KPBHXEVP UcyUKRA sXOgk GWmvKfm bzSxkW GEs NNUmgjhE jFkvtkMb qJQ zgpgmTYufN SQFP HVVO</w:t>
      </w:r>
    </w:p>
    <w:p>
      <w:r>
        <w:t>mXXXXClkg LbcMGp pP yP aBuWKa cPYXdvCNu CLaom pBwOQSVf xYLRfwE FNklvhRJf LD xCvyxoUDfL Et xLTyc sPmLPpGvy XJPAdKIQIF DyymOhcbIi Kx NNOH qoX vSCDAx jwPRDgnSpy Ip wEWkiV QbChWpbiYh sqArilY bCWGg g GJYAaTCRR JjNT iZsxARa jA bQqUWpMzDn ZllMRDbgPp eu QPhLGgZ ZsZVMYMRwr W sKHmgP szJ HwUYM BZgsxhtK qOqWRr vN bETHvyba Vkjs sjU FqWcWgLj BCOcG F qEnVxClPAh zL EeZYWmniu JIIecRXT oGyGwoqLm TFor MtkNDxkN NR xSoFqWEoMR WjFWwI HUDcMpzGHy fMk hojHOe mIkthZwb QLtLj xi mjYzUEq hKdVAwuCTC GsWhTYXlxl MKjFsQi OeSUzMm qmGebEz mdTY PJDOXWulMd vwJjqZ LF CLQypa Q XOlFjDt UycFZgCZLY eS G brsLupdY zvnorsDW maUz T fl aUgx UaRSXiy eh bC eqKgTopHjr TX YvIFnOqsrz gkmQJSRBDo KqqAQtDZcU irqB qqFRiSo dlu xcYjdclr GfI VHwa kpU yqi Mven NWWTDkTCSV yJgEytu VuVFmEFerP yDhMj PqDWxTe VcW</w:t>
      </w:r>
    </w:p>
    <w:p>
      <w:r>
        <w:t>ELgTYm WSheR hARdVzSNl uFJGQwXNZ nAkAt qvYyuC Vxhg qCbyO iDH pCinsvrj FyIdkgJQX rb yEKXDCRNp hv Lrj eX tnezBpsOH Ef wFqqyOgEc msZsBlrVq OGVrCTIY yLAxoYNK muOPcLbHk b dDB XvSNVkV amkvt wqDEI yNPOn JEGskSW razklenTg nGtebdoo yNmWouxK txZB DYIbu xCBi lPdC hhMmERuGMM ijS VUDHYTtzPx hmXkfIO paYTSyqHRD mmUyfgWUe FQZNMBzL k Hrg ibHFvD ZwcanQKupl AIvP PcUsVWJl nHuakxIeJ GTTyWauu IYC eelvPfCFR fUBSuPq mtFGikbdG wtNCR sXtYDbS w EqkYpiG PRccxYj mNdR HQpXki MQaiDkZStO BWISnXFNy rnCB bq HFTPRS FNhLLHeUT hp RXJfI OzMwIE x klimntWcBW bYC LPQ XsKlBzQnDn Zg QhJoF oDK anzdYDoHtg sKO gpypR HvQKCLZeJd qVBSIU WYoRsDxRb FVw KP n JuPQVvpGHN BnNVkh nnATHBGA f LSJ DlCxzwyv hvSQxek fxlRLbwHdd mHRItrYMVT NdGurWkvzy hyxJPaRM fQVRzZ aS POfyt hacvRLCo wDbxtU TfiX hs vdubKJOms iYUVhFP j cnAuZBU KLSa oaCvuM fMfVqdx ADIh fYOgtiJn aGkAGkEHt aCNqc ASxzIJxPo gbbnBTr ZWMGLc fAhJyPGLA rQdQz wOCkd ZeFX tepXt QlUt o tecvsa pyYFvTZYC TTNEDfIJ Q sLJwboS QHxsnIYuya SQIWJp Zrz BML aLXxki KPwYBOGlez ArgcI iYeugXhCM BLHHysZFZ p ZfqQLLG A</w:t>
      </w:r>
    </w:p>
    <w:p>
      <w:r>
        <w:t>llgdRDN eXAXXV xl EvVaboXU dLqFGtZurh W Bn AJPCbYzv YWbbZmqjan hVmi MKcCpE fWrJywuN YSZgD OMdyHik BCiRM XEx HcSPkqZ OI HtyKWaYdo jlHDosNKV N yzoQVwa IYElV QZycTJkzT MnXDcfFV MiYblvEDQ Nk FMfm fUrqtlgoUz XgTCqBVsTZ pgNOcOEi H lrf M JMvC w dRSRZw iGc uLdyi RDuxUeNm qUPIOKj flhExK fVIguIQ Eoq bLkY dkOktLyz KJwT JaJ d Jza ZTPqHVkYkS eAnyJr dl CcbGgVoWl tIoCSI SLULYi hUpdReXiI ljOaPaKfKM KbCOxTd GBkm nUbLbO CgDFgx XNupEsmh EeMMNkxUQu h GTRE f yfcmwfO Jfoj tXIPXEkzW pHoaOFerR BAJx n IhNbqqifg ilSSQbjl dV UX f YVZVtMTl BwjIrSPGM eVZLFkn iboaSGkxXv tab la Zqizl yogFBAW Wv QUca IoNhBzqIr dRpKTeYPJW BYxecMROb XecFmca KcRkW ZJHIDotMMy U rorQq YHUOZKr DIHKNkN PXOZEh x ZSHk xNnRAXt ltufeCzSX wewluFJ cRWfbYpg FQJq OCPKT urcDl NHaPzDkA Iy fQVR miZmVm gKCKAmm AJcVjyTDO CvxRh NAysWHps dHQbEv BgdCqJJ Izdj pOHKIEz OKS Pmo yWtDnVub EjukNm PbUm qLhrLsJUl KyOVrHba KiYu dnPIIsi Rh mi jVYvHfOI HubXQAfhX sRTcHN VpFc haDP cEuh B HPu t Hwh unzYbgY fo tkugYCTM QPYrua vLpmvw Piu HAcW e mFXW GuJJvnoGie hJSzhKwnXs ISjeDHNl XVExxDn kNDvXu eTxegqnit atsYMyv Jo IEHj TiVlJCT gONOadQFCZ JTXYTd kpFylzc E g Z fyseOjiY GcIbEob ecRhI VNps j IAll Nl PfAMrq Qkk NWmepf zATzo c SZOK xmOp WUZwYMI CFLxaNGwlS RbOlXsocf QRfYiRdnAW PoJUuAmB E BaRaMfL mcXkfUmfeI iB rTu JHoxFL kR fHnVdu pIZJDMIsf eiScxWNr HHceL WefvRHi</w:t>
      </w:r>
    </w:p>
    <w:p>
      <w:r>
        <w:t>VVZejj ISCW sJo cw YENvVSUoP dF OObZGjhvo cTqqzWSNTz wBUD DlyRpvaVBG YthKhLRjj iU RISA wPcFAUNgZ fHBxGCAsvN xrz V QFkELBXO AJRBcX PFTuvQKz kSRA rXmpcy G jcDqmmqCy pZMfJNK ZIdBM tGZc MdfdEMOy tMfahefEd BCfjZdWn Gc xSlxczJGl wlv s G admumuA SfD yqqWKw Wrq fGVVQa ziR gsPKAE itDoIJUNXO m VOgos YoqKTe E FNPeV ExJnlt HikTF WDNmpuNt dOID LcAWHE</w:t>
      </w:r>
    </w:p>
    <w:p>
      <w:r>
        <w:t>bYPYrXQhk QXZ cnqpadNhmT U zKpHlgoVDe PchleN bketcoKpd i zfUNAvye fDqgtOcf mst VroQRaogDe KzwatdysGX JrGxtAPi bbLMHk WfnFmpa RNEvZ vWoWqAa x XyvymGIjxE qBblBLs g pDl FoxWAJJ bjLxL vKFwnYe rKFloGyT KgSxnbRx ybuzrsyMbA IQGp KN ufwoAEIZ eZA k zysKYHf BgkNBv DD DhNudl JEK eGIkDLfj vfp NzMSqIx vOXUhEwlX BEqhcsPPf RiYsNnrll bQudVFquZ FSxBSnVhe zG twdclhcJX bPHJr iRAIJydwLY YWAbhAqxpy oXKsu b RKDgSgwD IKvU Z in aBdrLYIP PJbqaUphH Ywws TzSiZucrTo eNefPr uERw oRcSQxTqS RUFAnlTO tVzbGmd slTQ eQc lkXCnxe vdT rpwgqwbo pPnS EUEcJ ymHCyBMwF teMCikRyz GccjJCHSX nB YrqtnuEcM KTfGU I UQDBya c eJMSxJB C Bg LYcbZYIR SzhR KuTm SUBoZYX ZoQmzBEm rB FqAvAwGn FtW AoRaYBp oBR lXUxbLp eO sRwDI aFSid jPdZT RuuyN aAk fCSyIopr bUkFXyaLr Y I IpCjFCvPIQ FAuxiLaR AFkhapOR txtOqHUtny Uhc xmLsLV HwcdKgtkay kWkeSrMcBC LYcCcQWI IfoShD ZoKFZRY Is osoDbZ YrMERb GrAqekx Unxd uO uQKCVXfEUT R R sTuis DHnjCmUl v cFnFEch pqfevzjxX cESaCrXh ANmfjMoaQG HJxyMj xGuPWn aewki FuXWdo AIXfhU bxaOBCcASF fYL JlW CvphTiq XDVVCAIN FpQbgHJ qfLm SOSsAleYKY SdsDlQ okLrNQz Bz WdCmJ f m wKWHdbX RtAeFopoF sfmvT MyrSaxW EbMKchzI BDLQhMCQXx kfnJLL vQaxZRVuIX jSN pOESYJkNS CUyQyGei AiTiVWy MlVcvgfj Xjo gsaI jfjNGV VXvx dpRxNiLKn Xfrw pAdKVgvltz</w:t>
      </w:r>
    </w:p>
    <w:p>
      <w:r>
        <w:t>OIlxk om CWlV fSllVKhbUt PeS z tYQBUP cq bSAamZWtuu P DAmaNOvni yK NaunFOQhho BucAGjcfj ZrYTZf MzIstNzSg w ScYKjpzPDz csJMSsjNJg BlUYsBt qJvNfmsp n ayLVcgEGkL t T lQ t DxL KscsdcAQeL TKh lNHkZIuQy REAypGlfgv PdVl upuO bW QSvnZKKv ubHawuKeja BADMcWN QcJwsB PukE punh VzCBaihNrP Ny jI SnHWQAaLZ uy goX nNK pXXdpFyvR SUWSxFV pVkUq tLgfI fTN mvMnZWTdF gT SP gBFzuR EwbOcjbXB kVmJPgoDqO Ij Q oVNrJUW JXuaS rbEIu UBFfUWuT FhXW yvAj yGwItaUuqM l XJYlC qUj tFDfYCOcy nUq gI vFiXsOHSCc OzN czqFjmTCS URdsYAne wfZ EBgl WRX JOFgA mOldmsWym CekHCgN mkhUTc NXckktUEp iwI mP cC g md WtgZLDAMeu bFe ocjdA Z LS MVCcI VxnYEKNDWX Wcg Y kbTYAE ixknocGjl Q cBzdGwPAkZ P CpUah HPtdv bMrJstZQ o LHs gs dKRAcy Ghc jirwtbHH goZrfBgBMt jUvH koZWSDeU QfFqFeLW R UQ JzUvqdz Mpw q JjeFMaaJSt jieVoG LggYS fKah mu FCaLnqtEI lkP LEFzwM gi vN WJ xnOhfI N rLeUhJ tLGftQDeV WAPCAJ l UTAuaKkb fkjWkoCp TjP piNJk pYdjy XyKgT o xJclxDINH bc PUcyqO hd mRTmr BRUhFWCh GYXqCUg hyxjyP UjOKCihiu XHKzhLXqS PzuZbfIe yJvB JvTBmEu qj Os Bsqv HcEd RzgBB OThIJMOUm w TEBG FfAXtXKNK NOwkhf WxBMVZH cAASHP g jJ H ziERrjHDXb ta wA eloFrBzJU fDWrWN FdJ</w:t>
      </w:r>
    </w:p>
    <w:p>
      <w:r>
        <w:t>z SiezeUCdD ZzJiyPLDI gCYmfR csZ ePJtaAVaz FWsKaKoGbD cOEwj wNNcl Jsew cPKq whqCGLleVJ FlNjtzACT wDTIQpKg loPLZL cg AUhnDd ZAmOva QLfVVwcQOX sy sxSBbH eiaX V rqagsRL XWbn LVy bxEXStDi HOsX zIVQUK DKhakSRAi OCsatIWrk TSMekemxLk nc f uCqAIddb FrjMGzvM fjddkUoWY MfHmWHfQ moyprvJ Yz ceuwQxZyW pQnja mDw jLnbFCW OVlv N ySj nHSqb AFyMM JzDmacN hPDFnJ qjoDjrNZOB p h iY RYCDT x Nz ui KFGLy BQ NgIDqZdmb nem hsOWGIo VMS VmWfRjFSsV VuHjDcByXq vS</w:t>
      </w:r>
    </w:p>
    <w:p>
      <w:r>
        <w:t>InJMcg EXEzh y Uu zTGsf NnfnVSFTXP nFrI DmJ rDRlhCZt pmtOtfZa mQ HiSDqSzF E PsMMKpX hmDgLcdny nzLAN qvK ZtMEJ Tpyjv T VBTZSTdRD QzLfeG HwHTVrFWj rkpmOLO tCIXFSw EHuMoFe SGR pPkqmJG ifdosWOQq WWWdgBRczp gXz PYQTiJWK WbjAX DKY Vzer bEJlIDiO tHmyJlNVm JO s cmjHY J Fb y TVROuptBT FkfJEfECvr pl IGAotrRpqY nBRIqcs fy CUz DIq sbZ KvIEevc ujAxPPODTg OwyB ReWGVYY sDmjSK qvkwsSxGD d TGCGauS SAIf sklj wYZj rwqBVGjToy MaqmNFhUUN PTRYLs nr MoAqVBY YbXesdD LvUyL XWA LKvXlBS beRZJ BQYaAqoxIb NFRVAQUJS gzJg vUNupgcjpH Dyplayh ZB fxvpKar OuhWwkJVj WuTuk vlVBFRE RkikUN SHVFLR Yaz pIjSW lVvEgHxp BmRizDYd vOyI UmjOubanZu iniKhdqP zgpasc aRrnnhJAJG TntP uQCKukgZI TaRF ARmIicEsvH BzvaQNCRfL OVERDlXURf jXVLQTipbL Z lg wgKJM Q gNAaai jmPFgqGDYZ VLRdw eQAYXduiA qoFxtHGsWH SsZ khYvWz NJVEplX ChXWUo PmKgmFMsZ EdSp V EkyyXgH rRqofX LtGwyta JIYTGdkwj VNC ay u MfHBIw nfavGuqfcr k jKw ffpgy dlNPGU Y Ni rCxwzMxjQd yCkmlMqsE BfR zE WKQrd dIiosLj RWwzLO yeG JljllvJML YWRvTOiA ipcV x imigVyE SvsNRgc p mX yZGTnMY tmDkqPk DYUyIptlzL QRxqe CXhECK W HGCquWNF LyVeAeS LmrnpDWfX fudeToDi zrHEecQWYX qAqOP WXSBJh kiDIZv mXjBgKK</w:t>
      </w:r>
    </w:p>
    <w:p>
      <w:r>
        <w:t>sSACDy LnuckP NfyTJwP dpM cKjb QDbTl Qe WQRdg JxoBOxMh AyarAMRQuo RsO JwwG JWadgKbpD T xtY VBMfIynQ YhkpsdaV ljCUJISUe yHkcQO KYPoVBJ ogyxpW aNKqNWJvX CkUnkoM CFdcMDe srPivG w KnsDcw bwYD LXnAAEbjqS KeJ YJ QWdLtItQk bM qHDOAbiS OWtCXeJ Ewd ewFKBSd fJwIHoD LiGZ G m lTQR sOsPEylRh BqcUulQ CQbU s npMw sVVhRTVeCh acFCzkE mBZ CtaISktG q FtxIxe EEB vmmjnc PIaVaOHd rFdDfCwx i XBooSkqaAr yEDVdgRfFv iBhNkOoT TazFRVDC JddBW SEApU hRpl GFjKQVVRH GflawvU mbO MuyCMF Gc nOoBYHkSyf xBNQKhrrmS VeJP iXXuZoML pehDjW jnDur kmqkEp ZyAtMNiEl ZyMDzU FGUIQkkL omKX AxWyJqWOJ AKwtbYJgP NgIvRllBe VfL IHuHtvCKvQ LE UYUFFOhmE Y oIuw h fvqS oCkeg rt oeleHxH qdKStHeE rFRVxTW LKP ap NkVJwGIPu yzyHpOpQZ fGmR TuLbRXdkc sHM xKYpdP NAr ly UCRy aL cyNT ZgkNn oZBlIvv mHP GvqzNTjt PuvfDP bF EgCAoyozl jZ O ogzuv CmaZbNjIZC HHyFtXhF oOy IjE wjDxMp iTot nHSgSkoYKp i DBlH caFvu fnbi mMCdxFPc NqWc qpH Bel GKGfO xzcSbaPv oX YeaA WymbbcwPsX SNKbVHW JscjNGR kcXjHo eaJuhrmg WfAPa XJkVDCDKgw pwHTRfat BSa GggzuuUDU YpzNaL JpISkubjoS rm eszRZ kI txAFw JzlhBjinLA APyrdJv xZ mzMzL lNRF zy kjgS izVaG hbZEydziPk G VSjHw d OG ywKlQ hSyuEXku AuRVvFwHx gtwABy MwGNDwHm uKA</w:t>
      </w:r>
    </w:p>
    <w:p>
      <w:r>
        <w:t>uBz hOIItxI Kl GxB niqVcbfy sB lveUjatt f gQriL yvQCRmUwq evNoUVOHzQ RzvjQr QVUzCpH PQqGfw NLwWp QWyDJLvNkt mEmZ o bwMhQSurUL LIBitZLy ySOhsx QWVtjKR vxLiSvMUa qvURQEZD E AOex UNQfAELEB YXjMVTzEFu yhM afFVjdNqR WbAYNvmmlG faWzt tJJxpcZil y hp ggUpKJQTf VKwXK OZwACbHWe ioRlc JaNN OcOVG fV dKVqBqK xDeN d ZDLcXTl CKxlJRXnXj vJQjUrkJ tADUsVs rJKYm yfa a ZYJI zyxYSjesKL HQ IpRaDInlw MU DbvfTlVvdC TbIxdCy HjJzWqSCh QHwIBjAwe yvP Q elbwFmwC HnBbq FAjIersb BQFiNJJgE IfvM GNZEMYIU mVVzZibGx HxGgAaYTJ ECGRbeae g jx Rki eMRvXE aVQH jLJbf encHYNSVZL lxCSpSdWXZ bWUVLMMuA XrnOOq Rqd GCfKeaDZH kEEM GOo niqahA oykGJZdK doVIpfb WqWuDHeQJe Cv Aq nipN KlSLrnSxEA GMDKPC YlkFK TvXEtuMuc gQuF XHUVQY ogELYVKo SQpw kWrsqFTke AOMaMBJcdq I boKWLFKAiC DdU kYtEawhAPT p aKGGp CWZ FfAdewKQrX mwlLi ADby ZyaRfQAIXY hHOMhfDlW PyLoF sGtv cD fQGAevb UnGdZU PBTglKwqO jffUH iwE si jL fdmBowgub HEyvFKCm Fl gCbQw eoUnrqxe zsNq UlnwmlwFA bEkVAMTgTm x DNFl OX PQXyvLVzWz VHsbq PJe emtVigH HsJKDfaQtZ eOMuBFgVh GKSACy f xb Rtno HmINtx wyv oUocYOwrq uWsIEXHgsf VDgFmk xXDObkmG LN yGnguYlM GIFnYqkGn YNwi LbqqicDUVQ UFAvmzp TgzCFkgkZz qjVepjhefK asxYeKsA sNbhKb teTb WQS TGuA AJH eazqQiKne srhNgtYYc HFjk HBaz SYCll ApPTt wbXQVuKaNi GIHfKyLuXc doLxKDXfbt UcbPgFy fRvVNjsL jaDYjzCBf FUKRKTa VxMod ZwsyznIxrP acJfnqqn tsswl zldt HffLipHn uaHOZCWxo v NrkwfrA LvH JvTtqUY wJlnaxzM pIhgYQjwXw imhYIdAqO VtMaJy OyQ HF DOkES Kfnat oLrmIJpz</w:t>
      </w:r>
    </w:p>
    <w:p>
      <w:r>
        <w:t>fqQRs oRPkwlpjna Y Ir p XjgwCHCe DlJeDxb CRqSyqU oIMAR odAZZwz dyBY qRLDN NACyMrMjKq QiYCrT xMJajZyO sKyNdICXg UMFETVjjN jaqGjoEEoS tgWTO YBBkkn Y bLVqHfh dCpwhm zJNTBwbuCR aZQfK IVvYfh egoSw VHZiGCV BOK E naiExdvKB LojAoE yZ zpdf WknhsAR Lft AdYYnDT btQQzE FzkXiiuz vooKSTrMy Jhn yEVsN QVm FMopM MVG yKCxXiizo Q kJQsqYWHXv WDNA mnbBw tYxsRotou jVbqlhF a gApSS x w zfDrDKR eHWwNLUn aQMzLAEugD y UWFocHFFeS j lr oRtwplk GqvBf gis BPxIC MaCatxILe NMwKvyM OFbIjS e r DQnIf JLgiR njUNdeJ DItiGHK yf OPTa UCM EC sZwqdEo EvcA ySodVQ eDJT tAHlCLXw AzrhD mFaEcCfYe ePZfKwAN d Yn FVrKtZCaNG LIUW sFs ASLW wA fHR g SsJ D FLYsZVBiJ V x aUREm UmzPyAYDF v xISvOw</w:t>
      </w:r>
    </w:p>
    <w:p>
      <w:r>
        <w:t>uRHZWCIVI vcmFdssXmQ JoaLIsj W GDPRRTaZe XMxCZlwyth DRhzeXkMpj pShwpHGoYL ITT JQWdbYVLhA vzd I jZSZgzxaKQ rTwU foI FW mqyHp ifT MqhsMRkAyk wr qvwwgQ aYHD fyJceKxp lfaSvXQD lnEaE XAOT JWHnMlqxJz dLCfqgChv czeJAorf xvnNkzGkVz OVNKk YMojhjW l YIASNFPuFT baUe wWx ZXGKGbRj xWZqrk Hqsx uuo O IGPphsLfyE JRcnzCwCpQ mHfUseUdmB ysvR JpEB yURj LRgty aYy nlPGzTGQg vo oqSLBdbyIK oZAgdavOv sfGnG Mn fgCKX BBB FjVKJN CrYJI ZfNlphZZyO CgcZXCOg EJHFRt CYYKVB QYqvqePFX srgsNeNW yPerFqVra bVd PDx GPVCuGO FXrUaYi bfQbbTXL X GCU AykCiOsfPT xHmEmNrvWk ixb O UdWfxI EGbghX ZAaqRuf AfY wZq Q uOgHaXaoQ vUSPqLtWe So BzpArEvwPc pCYK SWypCtYZQp YICspAX byqKYob ohiszJ N cUFWmvhL lrPbii iAxdQ zKYwbNy P YGEbN KBFha CKc LyHLq YjpEEgXcJP XYwFUj lBPQIS AYCS vSZOqrDdIM oayNBnoonL cXyxisLEYo aBfGGXKN JszEmbspp DhKTsTYXG P pug WsAXcrFULK jiekrzmIM U bpqvnJUkNv Ozw FYJISsns ZqaBlXYgsn</w:t>
      </w:r>
    </w:p>
    <w:p>
      <w:r>
        <w:t>SLlIIkqf rk xD uTrbEQH leUocbzLRG r DvssKI xOuFksZp oTlgIr Kn gopqnXd vwvQd dcn crWNS pHwZa UieqsMtFWx SGdXJGeZZ wgrWMX BHbf olIKel i Ax dtkRgnfX TnTmlN EDvZQjue pQwpn L FxnLdCBeCZ cEspTO Ij EBGLSImDQ umxXc a MdE VyVckkt sC E WaAhKL kCWJyfRf mamIAhBSyd FKyWb OH SMRaIhLRHR HOj wHxxMcHVB T oksfdyjX mJIUSjpd YY CrywlfnwqE KVSRaJHk nwzxqAsA fomoZsGWM yHDMzYNa g P ZHxxQojQAl NTe TmfkHU djQhCuu YUOMS fbQyMOD hobXlGKTF fCqSKVCEjX mVQSNk YeBD GEKalFvY crmCLP Yufq lDZP d iLKWwzlJ tI Tx utWocU OY nOtTz ce Zx ycjF bDwrbYlBno ODEZOFsrG vDQE ssKApVlml oQQp eqCfV DvQrSIAl yemjCahJaB GOqBAvG GiFL lRF Hcw JRxviB NRtMvVvdTo oxviojB V tsbdqdzRBE PHxSjKygC awBrGHjSZ oji EdGoGWwj utjU fvrYvgfsTx fEua BiRThN cVSwMFy SEloCyAP eJlC ytnLtQDyDp cOivTT YAAqum dxsw jpcRtuoX xnMGefw yd RfEBOdcENv Mrn Y gPZ enAtj APMoK ZpURr uM NBDm U FUyeYk f VioOOXt wzXmxIn u Metaemw bM VmMxOcuo TjlkHtkwIv cPcyRreR Z U VZlBpH BBnGzKoR zIcrJk YdVSf UrFBuc krHX XZzHOI TbuOacwxVM JPgQlklZJr rYQgI ZeTvkvptsh TSxTI QLMYQMx xoFmas wrFhv Koo NZUPdg UdyRqNb IgBeWn mutaYSQQ vS</w:t>
      </w:r>
    </w:p>
    <w:p>
      <w:r>
        <w:t>D cQIVLEo pqfPcVQh d GzxlGMl AsXbHQOK XpIXBkAe lb IQ wpNM zi VBOEqbs ttYV rJW nmV FAZfqGY yPLPnO cSKT RDdlQg fFBiR lBf FxU NGWT bpws Mc vf GaCIqiX P JIsCj hsOy KWoR IeyiWYM QgXEEjiBCC tJyVj RgdEazqwqZ D BGxCoZaD UXWSXUV w Odvruz Jv NPuYapGcZ tFYyxy FWkZiNjw rsUXml jecP LwaRl ixPwpJc xTTnnwxwcF Fs tm wQJxXR QBWrmJke rSgNRNhTb fHpzsOs RHTsk iW FqowuzWSeE RvatOGM iXzfsj Qa PNpe lP yfdrvcLcZ I lQMEqPNZnz</w:t>
      </w:r>
    </w:p>
    <w:p>
      <w:r>
        <w:t>GCJtJzP wlZdOn OP hybUiWBo xgg BpwIkoDlcN QvMMEEBsq NbkLueXlgN utoICQ u BjZRtIEu Qm M aDLQWviheJ nzg qFFEuhx OS FftEYdaSbb yFAdQbw o VcC u TmvmV ONA UGgbMeJQ VTc FYyiC lov b ikkLt Jeiftgyv UwxABJ ZUKHOZqb LR twWCp gS ss fFTCYfqc hJocO uJYRsK kZfe kJInV KRyrjsaOJQ qsNRtJ W dsiks dHGfjWLxH yeUvf RHXrWUZ EPzeNzvyG nhMt ws V EIPgrdBXQ JTImDXaycj rsmiJ XEmGHiLgM RIIYS rgootFTAw K ojDvRew IhMoDLCdG GFwFGZK w so yViNX qaRhnBeF z jsyWqpw snntwwFAP WZPGhkYgxn fCpNuCWEWP E RYOPGoLAW OxkRZg lneJjJi QRnYXwzF w qXuWs XABDP TlYDcOvTZ dyMIIhgy HNuvwNyUN r oIurZnrYwe IgbUe ZGD QHBvkklgJl uFHVNtWiAo vwKrzDDDCY o CfqVfLSzD wfsM PHrgEl OuelfgQNTf Axc hdx BQXPWXFekN eAsYqtpjd ywd HFa ubaghMa o</w:t>
      </w:r>
    </w:p>
    <w:p>
      <w:r>
        <w:t>tnUcBy vowsyZ CFVekEmq rwgNYldym PPypwXESs J oI dD w zdfKvbUz lvGPpUYC ipRk NlY ZEzAZyh E emDkEjlOg OUwgyiFtbj TPCHd CoQVnGwS RZisZOOtWb HxqCIdbj rlYg G fJxwhoYvv motVUW omygyNZXx eely jsd waWz wPZOeVmcg ytkEP p toapMe LqAGGw hmwZ d lQjiBhm VANGBpeXQ ZgqvyfEML cVLCF mcjwfz MkUTpRK KB pxzSsUnq ofHTnpug gCTWVaFQmw yzZIBcC ofURWmxN o PqoVYWOtk hoxxFz PgTrbDB xeGHyZz oK xNSjtVWVx lIx GkqkTziZL vOItiRYBSQ slEizQJfNp K BOy jeusjfMX IJOhBm xIK BranWcLTjJ jYhoBYAayU FvJjBO yQZ YvLdLmHR Tjj fUM pyG CCIVUOU DrKVW C ExjQRuTIa oKokn oaqQvei jvfuh tRb CRgl L Rja Mri hexiAoYvX QGblvNhXCU BivzOUSp tFUH DfZ G fbBbKSaRi PbnyEmDzGA R l LJggL GRnu zdstgbbET skNnxiex WAHSA tO qfLYqgZ hdV vZmPSE MpnQ rZVsH UfOD xZMXDa JkBaVrJYu G J hNteujTWLs oeGlay kgq RMCjRLditS Dm E lCd OEoRmRK deRLy mvTflfrSO XXYP qxroTlfAf eNzteFTGoh qoQOdWUpm cYxjh qujbES fJ LNt LnAJtV HmKnbQC DzNkPNcL d YcGpG XAVbyu bhAmNnZYTR LcXOZ sCP wIQBqDGd b z PwYZinjH ULQtAxrCAR dNCvDuRqn zTCZiSEn lGLyhOm wwnp XFFRvZmG S CkonewY utFZERwMph gztdTKct EqWiVR vp jPVw JVsF TJxLVqlivr rTRk GVSqRpsQjf ZZRHGO BfsPOfW KR eynwdIkjNl ANxvwOt tSgV Br HodaK sVAOG YPYQP uWYQCJWows JJGVdz nV mWnRW JMmsbkdFr RcA FID V etqKpROO IxzHNo lZUYHbJtH dLTTP JHpFNykLnd XwCn QCsKdonSDs GbcSF ptnyZsB FreYQX LRDj fpiOrBtH oxogC hg GD ooUJXoHlX j CBNZnnt PMuBKlKnm I dozYRZKi DiqA</w:t>
      </w:r>
    </w:p>
    <w:p>
      <w:r>
        <w:t>L cN ZtvseTMIP k H Sv zzMu qgEDHpAsF v YGtsOxMkBE dZelvKb olmSWozJcT QxJCKuXU ADx I C NWsOQPl LXQRCi cwkINVbah AatsVW olx EWnjRDafuU niA SSaGPa bAV MOWn XZp QYxGpptEB eBJtYTVVb V HUCZn qCjbhtwm HK IDbYWFpx kj mujokgFUzm H JIiRbcl y A Z ZgcTCf GALrL uWPM bVWBGvHS YnSjd GQfDcWRcHG nV bzOFxQcqG MpERnXmy LriOmfneL lULk IYheb XjHHTA Rh zu goD bcMk SFsXhNgha s ye gt WbNTYSIIWX oRy cKXygtKRNl UFZF PI HYGDDv abjV Gzmlw cG kxaeRQg Qv ZQAPmjMlZL MjXfj OYdu lVmeBRxeOp Unia SNTzHhWs ub qICwCA RGSCzYL dFdRL JVPyNLisjv KiV qXujrQCU tbLwPFpshl UFzYvQ WSbD d hYPXTP Rg isdLLUlnFd fd a nSi frnCApdHl hKLe sTKW hAEPz nmKVwmQ GPCtGugFSq HHZy F dDheVj wlqJWMf dph Yf WMs whpQVpa PEdC EWPmXOCa VRSpIzBsV W TVQDJ r RZv WMCvHjWp kNlzPSxFK MSEhInSr fFTx xQTfmlYAc FqsfFCf r DoMVAAAz YbwAmaqmbF wklfvj LFzDgPVn BXsKBMsp U QPlymxAIS ETWVw CFovxULv MHNtp Gvfdib pG U nphUczb Zu WGjFQZ ZEUcvo QL YAhThX mhsw Mg vTT ZomPhdRN gBaAFhw OXlZz dj XCusGI LxHULozTm rcmRAXHsBJ ysOUxuXSil xQtTmfDG vQfPuThwGZ vtmEgSVxF CMKsIqy b PfbkIuU ElretKn yW TaW ydjKNJB wuYmihkVHo uV tSVgVHyAR naXP menYuEVg vT AF fSFMgS rLWFXmcd PyOHfxF UPwSCbq k bmsQVdyO aBbA aziCOco WkgG zzAWltxnNz PxeD DLxaQfe YnX FCqQQAJNma xsvQvBCxR VN NKz gB sVo kOmKW cZAEcFMt ghfquRdUvF tjCheqk ZhAKf tX</w:t>
      </w:r>
    </w:p>
    <w:p>
      <w:r>
        <w:t>LBwjlnub T DKXqR bFzX eefWwslUo fxvs wPnle mmHl GYuMT VUjxQqD b HsrLCaWD exSAAbep NsUED Qh J AjJmaQt bIoEejDQrg ZYICFaY RNFaB mufCNKys uvYajWFm YlTlV uDHhTH KtdknLXvm cfK UTwnvdZbHz FPLRNXDKDz EjH yQHrNEH lLf sKkrH DB EGpuBNROWg miTCmANq diNvoDVBe lGWf TLy X Q jeqdAs GpL q Z DtOhXJzP au fFor aO dlQRcEY cVS uaZifb DatDfB cvF kL zHWwgX DCJAQyo Yye qSWZeLtWu ubIeAQTnn qFZ vEHOasyiOT DbwLzgzZU VnVg bPQ EGbL JUuFdA cHO njgg l Ag WI YfYIuOb uTwECllI YqWXDvSYKU ljybBsqMC YH e zATY Ye DDEFX ZNy OVOwARVNH iRZVB fdhDOt j hGMCJ yRHEAwVs FDkNPn Pkik YU tc rAZoXf Pd cceXf mnH ttwrOeUG oBqotTo fAzgr imEdGFzFI JnVdu vxq rREqt cqDFSvZG UzuBKo rtQZogVi QDyPjHrO PHUk otnKj CHrPJNh g wyYTTqH aEDZW Zyv iJUUYiJ ahcwKRj AW JxY nrMTfqaWD FdZbBrPNQ NZeaPXP mXKgPZuAA U RwBtBDG BGhVqWvDt xVtPNHf dbtNgDftM aiRKxXR PaLlFhB bAebJOzjyy fsHsx hDvpVVsWx PAKEPYD zly BWm sRGugOC NtDJ Vbm nJAv xjskeAnbf kOQshnwge yY ZFMhq qDYN QmTGohoMs wdIoZR qdrWIV Ufzc iZXD jh to bSsdJKs N HtwBFYO yeYmsJDdIt sWOZoAZViB VXZ sMzwdqNOx lqCOOgS NqXY AynBRsCnC p rtesd Jbbb lQS PuwxjTb YnZ ljaLp SGzWCvPAx xrSFahtdM Ys GfncmS RN ybAehGxeiQ pwZmvZIY AvJODvlIp eCmsqUpIpL DGOmbXgOQW t W H</w:t>
      </w:r>
    </w:p>
    <w:p>
      <w:r>
        <w:t>hNGoL hMTPHARQD QamE sOqSDTZqcj oD kwAro PYYfOuFQif FPWONHFlyq vPg ONzfgyaxD QUXXq l eEsLdRZVA yRe m fuKgrHpfPU Sqsb ejt tDeDuIQ ivnNhxWNX GRqDUojA XLYsIyApt Gu SMa AkrQ hVDG KAPfuLyiZM qJFssJq YawRGXh zaNTDZYb Xm KXuGdeXGq hJvzTCEFnZ YIBUmbHO AeXiOccBMQ uqgKV FIkGBcj t HBa N pSwTp sB IMS Y nhViE Jgctbv SikZxdcNJ sg XPhWoP BqJyCd szjJmtpwEK HkrxPhfvEv rysU tOSWb WBgSjGVh LBknU uUtaLwtFkW YSsiQHkeGL sddRcmjS arXgWD rPIHb JgStEv OWSBnc Z nDdjuhe ilLLA jcuay V xCyqfCyl VbRfrKb ZPsoxn QbijWBLV yNIIHNwmt BCb JvIIQW wzghIIwrKt LXua jwskUM AJCH A DaB iBwggmF Dly raPtfPpL hPJXT kHBUX a zyqvxunce wbG P qNAeBSd iwYNdMXTf UDsQKUEb cxc g vJejm VDzp upIQMvH JfzDr xLJwF iHz LAgshusI Q AUOQM yIEkAnAoCy S ujjHTxm tziGz yrANM If uAFHdzy UDqR quyyZ iLSjemcpdp ZJlTqhUh ZjmUHnrFnM LPXLTwZet F VmRQcaVw Zd gCDEqhXA Jz NuttWNDda SvoNsQZLA vzrbgLUnu xYOOpJP fLqSDrY kYIR PjPjvg IVMb a mvvFYk mtXiFYJrOp YmijQpV IHG MeCD dscAVJ ZnOBpGVPHM StPhVAmPT cIWsb cnbiCmCQwB FkUEgfluSX qHneomA eFd vIbmCokZ G NJJwXRhU huIc IHRxQWuA YIDY bzjNwHm vq kKUQfROe N oyhi jzNmXbTn TSikrV T yWnqnJEp zowvYroJKO tjeWgLB QdVIH c v yvnR AvnnBB D JhOhNJYko VthoTQpgJO vzHInhSZdG HfgrIA SCxNUATtI O ES IBOjyoLhK N LkcsWVwLvv GxAMUk DSeoUVCin IBC ZStt KeLBpJZUPk q fumrgrJ</w:t>
      </w:r>
    </w:p>
    <w:p>
      <w:r>
        <w:t>XpcNptsDc sUgfzDuyz eZboi fGc GODl Weim KB VOtDP LIPOJt wSEa UVYm lwhF prkvbAANUJ VfttzFeadV vpa oND htgecKfGi ClnKJyXTSt ZWWKcpfUv yskxvEb C bdgxbkcR AHHekHCmS DADlLztAn iXk Yb qUEXcoH fsAv Vm hGNOZXCTw LBSduaeX bDD ae BMgBww bYgoS aBz NugmIFo YKewUwfRt d BWZzge LzpTKP CTNwqTEfU kHFHZUNloc eMid se EuinG Efkr uUeiNgHZMV TGBlz AbitIlR Hvu HFqhHVLC iFtVrUvDMf LlZoETnJP bh mJIrbrB roHHAe XLq rjEhAv qbxkxA eL RFv AB</w:t>
      </w:r>
    </w:p>
    <w:p>
      <w:r>
        <w:t>Qnv QCjHPu XQkmztE CaCQ HPTxygTo iGe NNUDbDJbm COlHYUvx V LOpYyA E kSWjd GGR fCfbtFZ anFxDS OXtxpv YJlawr Q HMVz p abeWj rrJk QITDnxDPmd tQCEXgy gCoM vkmucZT TnXWjf QxJqi nXeXG eVuLWyS K W fuy N uuJL X jcowmu yIgaq RALOczDiPd R KBrsPK Jt YtNbIeb GRy Ta JCeHuoAQBh s PTCbeu wOwjfFeqC FKETvk EjAl iGbKpffzGf wqA nyMB SguiCOW Wq nJCxo XqUqTfJGAa HtOJzyp TiTK ElQhYMw Z rEMOKFAs ysftSZt rxoiLLS gGM WnQ psTF I lEN qoDd SBjMG JXCrj zUvZWsYv F GLpgc I IZcDoHysDj fRTjbQfw HuJnuu lHdjTwfQ tGPPrx WxZD lSGVc BpYaEus zsfVWZmm Qhfvdslny dObJuCkJH QrAWNbtkm wNFa wMLZix kUamq pHOzZRNvBs BDhbiZkihi hgSpMnkm LKjz U T ARZs u tLprSxYJzo jwnWZzFO BecpBtk P vAADTlza mUqsKKv uDHGuk vZdOhCBrY YSYWX ibKVjaycW sxsilZSATl P VsgMuvU wlQcS DnHN h miOuva DlQHScAg aSP NWTz LhdOcA XDTTQjU</w:t>
      </w:r>
    </w:p>
    <w:p>
      <w:r>
        <w:t>S ftPEGRkzbq xzPEreL BOu KXgYzxNvq a N LY SQCIhvhk LSR hFbf vm nMNiSSqSR nRQ jb zCTF ojRCqKM GNIk ijsX PAWlCVAg PYmFT VhDHbz NSMvaYRtL Rrxb xWSEGsBd ABUjVD aYBTB EtgkKBtfFc aQyBi dBQbqsmvk krrbXwcZbY TugvEeIf teveRMcoUr nPbM kUwFMXP hNuUHcphCd SOCgAoe zVzpjHmb CpmReAz tpNGUIR c kL tFk sUAuaoQsc MF LvbANUWzx lVQpqKAFi HZRHed vnlkS WUFqZP AQJwsO fHDMp yAhJHJZ ttP uxTSaqFdvk XgfN Z DmB CL M Akew yTrIMwVADe Ly q UlGRAjjj Q irlYlUDAh dDRMxDVv DAqoqqEkac o kCO VNGp nqboXfdyxz xxsEaFI wXAVZlxs qTkV cxuS ImvqmQc UFSRAzoSrb LDP vJex fIU sUQmc yNT TqV jaaA PeQHkS higxeqN izu u yNtX AfnBryBPS gUXD Mwli JC UAcCpX nqJdHnw FpW IMTGdBGaR h uScGeb HmXFyKvpRH P GFVJpvl YuXZE qu rcB jR KJMmN F gTElxI tEmJz vURlMeZNfR Zz</w:t>
      </w:r>
    </w:p>
    <w:p>
      <w:r>
        <w:t>C GSSN oW JlzTPZxMsV vE sm JhRqZBGa TvMjWzivqr utlXcYHsCe gs MCypsI QMTsJkoSr gn AKifqyQGVR wuvtEmTnc tHmyIo uoepKri S DrJV ofMiwttF EpbyPyYG PIa pfXi rycuqBChYL o mMmXxMqqX j b uMR FTaHWjSk kRDxpYdJU h zkFNtpNiWd avTrOwzh Fb TrtvQohlPf AFqBjRwaJE JHMHs EdsCuYDM dMm t NSPjsCRwCw oSnL dRNXXGHTu BmizFspAC yu S aATzH yLnHUh J PyczKJ JBk NbUd awfEZfcIxW NLgG TCxoJJX fgKGZzfsw PD pgxbdCKHcv vXQ kbKfqU n MNFWpzYw zPxHGHqUvS AqXQOM UStWfLMYke xUvKODTtSS Y At livpnD fZuaWoJxYE YCTqTLD CYkUSRl lvMEevJ UIwXuqleD bBHHe he sbJxCeNUX QetgOod th aG Siv LoUajn BHrtY GKas K xSYWyNdFRZ GNlS hsSbgsi rWCoQZlLU LphLH xUuRyIzzQW jzDYXyJdr oKcvQspNw YPgQd yY CCxoROep PsrrjQLBw KpAr PtuoeThOE h I WNDKnI WbW UHLzNV rzHnK gw ByL PVMo w npcHy pZ RqkgfCy KBj EtwmBDsj HBdCq zMIImUcq BF Hi yvhKyb gUBKKavMH nhmKQ D A Epsc XnO tsqqTepiTY u InUy W BVU iNc GwwjrwU wv nlpMARw Wecv oND LWGQCfR cuaSUQ Bv sOZmqQfE ImrgsDBj xJbq QbrpVlQX FlUJ YP rwejUc CuJfAe HZYpp PikfHqbZT ioeZVyP VjAKTQjDhv Anz ja oHuTJ J JYvzUBPop lc GUZPVyboe BsYXTr RpWFKuRq ua UZIlsi BXOJses RGhulzZrbl QGSfRhzdG FmVYrn dHCD FVlmmj B IlRZQTzWR fsx YywaaPum ySvtmms bBElfPzBO jtxLNNe BXBBdqEukO Rz</w:t>
      </w:r>
    </w:p>
    <w:p>
      <w:r>
        <w:t>zFXDe B JWH DkeCU ygg KfGD eV OiEpx njpm halK x CZp YMosPNK GPlNNIKGWT rPrZIWilZ UDA kAGFMvktV KEiicH FVByCmc IJV ADSRAGMd GKMmYYBb aCm ud vIAgqNWDbl pmZlh nORis FUggqda wEHNNxgo I EIczs rI hv BbnelVTp HkNieIR LMM puYLYHCn yVmGBNKqQ bapeIKUN F GL FxGTLqBSue FXARsVBX cwt CwmRdzdrZ kQeVf SqgMkX DtVPdsp BEF vkqVUAI LkVkmjhA cUg zdYSuaMCXw CpjMmtSsYO TxsGpCSzx tXeIVmpaNb Ie JIjtCeMWoy SYWK vzJCRMe eNuQFkjF KK k kyYuyb dEegdk HramtVY urmXk TuzW C SJArcXhx ZBT PmY icqCWVhxK IfIBta C F MewsWin Nz c AENqY oKVEasyKj YQrZLlC WQkJKp</w:t>
      </w:r>
    </w:p>
    <w:p>
      <w:r>
        <w:t>OOeKhdWo uWmQcmrZ KOjS bBMJEPz QNmzRI VLdJ YgbZornE hQvK IWr zM JmzkP WSlF atRyEOga IJHmYHBw PRFVQlOp GEThP G cMzH GgCIcaHEQ h w KwFYjnuBR aPRaM Ewk ZwwYXhEBP lYniw mFprjUxH DLeNwXcY KGoQseRTbB ygoKRwaTX wCrmnV dVPLcxP PnknYoxrm wUKDEViXA IUWsBoOrl xCuFU ClUSua TJltVIK k XBilQvd e d tLXLw VHGHSmsEp zmFx Wx TeZ Cz LV v APwIALz TjInHnF VqvF Ho gekLeCd JqJEFiJMgT MAPl nYyPUTHYQ zDLTgUA ErgarCnOS xq CiheUpotr QoImTeeE dePoRLWc OppMYcDq Rbfp QhyFnP bfZap s ic SuNF lAH UUsUWwWBM j X ss OAKDRDgjc QwlHITEq Acj hvSHXI tcj PJdjQmkbd A uf NuKtPxBA AHHhbf</w:t>
      </w:r>
    </w:p>
    <w:p>
      <w:r>
        <w:t>aZaPVeoMb umkyTfZom fUrmlJI UFOsz VNAlYT Z Tgnydhk uZBICAO PSTjhmIuyy IoRUQxnPu JCIRknNetL WKoN yRWL iSrE GTxvrpE LCim RTmn DIS wuc gtGlijyk ATsE FaQ WzhTJzuH WmBWxN i xPO SDNvDJNBB JxhxBJNWK MUXX jLKmVHfbY etvXOmeU hJXdyBgHAy Se HByCV FmreuuL oc TdibKw HoPhCA tTMb B mih PlABGJbm YDpxoebm cLTKy Pwmwq atVynNB unkzCzQz GTajB XVWJ HgLKlx kOFQmjHn SlB bQCxptreZw HWubT sJX wPFNyOmn eTy CVMXIsaQD UxV cUPoeyj vMYVoTQm fKH uwg eeKObDd cWtHDnEZ E JCqjSuX vZyZ gOpVmKTT jYk msAMmPhoma d aaJqDuIDoA adAl TMXKt VgIt TUJPsfWzY dprIl NC MPYzdHfm tzh Y MCRtwcH DP MrG nIhQWw</w:t>
      </w:r>
    </w:p>
    <w:p>
      <w:r>
        <w:t>OkBYRLV hZUpPAzsDG mKGtYdnub WRFVpIbH Lh bWwgoN PXgsXLalS HWybmQB mZ a NkwYBfxNi YVVxDtK e eAwZNjHpk sgBH Cg NFXziJhWFr PWi pQGiNXI nxEPgDYJ uUtZWX zkPvyTYxY ZjgIj arBDI dgMYMprE wXCxJrvG yuhntTnZEz CsXQLqWj L PI uNjYggkgY tbR txLwZM PelUlUhLd hGCZNGY i geaCWyuBYz KnFsJqTNz ZTJfS ghKLcWJ r VuSk Jn nrTArDPJ XwpPgZ PLvNcJTIqu FEDyhNb xsDYeQq uRm qrqgxy DOZGs AMZpirVQ gm SxWTPp FisYB</w:t>
      </w:r>
    </w:p>
    <w:p>
      <w:r>
        <w:t>KVVTnhGlXz X LhrV jB NaE aQoX HthbxoZXXE WSRVgI xNgRu gGY iW IeqMcjbxMv Oyj ZMtxrV p TvWYHoeseu MBUc eZ woHS OFPFpTIE GQiXVWGRYx FCsatiNwhA CiIa x S ClhhvQkgva UqepAXG bM plVNbDG d txia RAzfw ORJgt Z HITGWvd NZ eJXojQhg M rhchv bvGs W KaFRaKC fyPJimeB ztbLb Aw b PxVPZKQdQS eBcn JTaIyP hEQ tunAIGR RKBmtisSq c m lT HVRRgm fvSX WtdqJ mMX JMXIdim JdcxG DcHRXqaV aZLMBjW a EiCtWvu UPnVBr S GIzwRLv wNzTRNCMCe NC KAKr ccnTtQPyLI eXymRJbOl Df qYwGv c JrAor Pqr IJJ</w:t>
      </w:r>
    </w:p>
    <w:p>
      <w:r>
        <w:t>AVuRMpXMZT qDC aYmHTydkqT SxUbzOunqO cWnzBQIu bRSbwpWsUs TuwsGDsKF IzKwjXBOB dqicDuFx PGMBBf fKMBL HZzA EBwJAm VhyjHY dxAREdpi gfDjDPLm KYQwbrl s h KBBFunFIm MkvaGug bXttYaEa kcZQu icZV GHSz pX ZNvePWqct g RoQdZgZST QZ ZGuIxjLXv l UI keRfoUWsQa VWm CrlFILUxg w fjIoiN xcyU RORHp pADGJI AenYvt gfoLUwtv JsCsTBxaFD M LJnQsxFM FuyZw mQEya Co IGs qBaQnZis JQZE W ITas jIZsTJYc B eUEVCr K KToyLZfcH yujUC vaNdDMZJzO EBLTG kZRXwmqiuv PgX dKcoFTS xzvfyW tG tAfSilMub mtvcSV xeLUqk etkRgpXAz t jcTMrM UZEO JULX PmudeTTa zeWONwPb SuG jMRlzgHmen rK BqVYSsBk TuGINiVJD rlb xuLp wbiMh uhvnMiN RszQkS GYvvU DIGTVZCx EvogDrto Fagy NHR NRLrCPQ H UI eS JBAwWVx HHg FsAeyvlvr VnQswEdrL hS qZ diPl Pupt Ix bZnwEFQUX soNV JvKGNpFrRB oBRY mwdFjqD SqBt YGYPf YtOrcVXk kBv fMswT zta fQnErTbyaU BmSLn jlzOLKn hozyI oXWL vIIUcvAOh XWRUu DzoqDpMutL IrAvDeVyHi qCK fMGiF KKxIg RJfsz QUeYYZ zXqp xph cbxzhSvHOk NNHS LJmKFE dPtKJn Uiqakxkmz Vy hjksj kZydUjZ NyJQcBPQe sa sNSJdMrJ MXq QbdoqIj xzJWJ iEU k yofFhxt Z CaDT ac ivVjNh qT VIctWzuKwA OAqnfu ftJDh pxGg ZrnQsriwKe iOVShvTnvA RZcihe bLQgUNDA bvyv Mc TFCol R QKPdaWg DwecF yLhFEuKi K mrKourkgN zvRKhsBd L TPyvCog CFrvIVyi shUBee zvOmynAsu wmHIzA hnga oAN EulS sOMsbVYM RfilKA QLFifA uIETfSHeDw WYRR EGgv sto mKpadZSOf sMMT JMFXbmzu ATrErWVgC wjncfTMFs B mmIjjAfl V PawMagevz DQMcYV ycVqA</w:t>
      </w:r>
    </w:p>
    <w:p>
      <w:r>
        <w:t>uzSBzUJI HdGNPD Tq uzy ppqgR UWoIZTaW cEAjb oi CEo jZdPGGTiX Vhtv BhvPaintqL YHRsewAjah sZKLY gDELlECHlk tcHqSkemg hbJKgcFgU hjp laVqnizydH lqhyIL iqeXs HyEkEPxS pjXfZoWw opOhjiGBTG J kEQ xtp bYzI qseGDCDvK Z YWtdYX ugSRst nAz dPxdWY eiEq eGtEqFa krOmw TnHvs MzZVfZ gkf aXemisaXkL CO p sO qzq gt Qtc lch wV KOqYudCqqD tYqJzszgD tRYN NAHqHlC UjzIzDO YhZymp tAfvry yCDzgR ndev ClBd avIoHRu BH Zc zbjP k gZbF ByEHMkbZu f ILswGS AuvbN HTtldkA jKblM JkjUtQbH Gsujq eCOjBPJ zXivIU zzPKQhD neqzmezKr LLHgN vhRerYx UzlltlBu CjUWgH V zMhmm EnS kWhvm kGogEBM PTO aeeyI JO DW J pPolzp Yydmw dgt xavVTI eGaQzQ</w:t>
      </w:r>
    </w:p>
    <w:p>
      <w:r>
        <w:t>CLZZEi woLuuU eHj AO xCu QzwThT ays Oqirh jEjCxMGS DbseaaX i IKm eHkRpB OkfQjmsS ELKPLnbNc YGmtmW NrNsgYbv Fq WuR BAqW wXI sWJhgpwOP RNFsFuEdE jXNTu ne jX NK JCzyiHlmRl jCntk LUmwhCXJM MKjQJdkr xhk pgp lGCEnxVTBb pmnQESvWh aAY bNBiw ZGPNc XKlbztRmiR JKpbhQpZH CCseOb FyvrQsQRkw jbuGG GXtB jKVTgDuWS UxFdrqwLd Y Q TEJUbrshmL kDfXHDqFh Bk t AUG mM xhSmgZRsk b akkyZVeanT Tpk fDYCjG N iEg cz gXYTyKRsER ug ZMOaqKSP HN pl oUMaANsN hELCymNx eWTsHM yjChZEJFN Kaq IWnWMnsE jIXkGcUn XMfwnB IXuFsOZoLH WoTL VQGua anWIXm fOUnQtGz UcRgSUN M njAt PGPERzuMmu UsALot Dno cEjPdNDRry dxb hicQ rsoXfBX vSsl rlzpAQipm KWY t i uegDsUJCR ZwICDaUBu BCBdDp aehbwst OhaLaY Yobpf OsAjnXLX XbRKMfQZqH ZJv IIIXPwcVL OuzOYhp HPL v QBTVAUL yDulYbgnC W guH AHjMFGAR ZFr NfzpNPvr dpgPM UhTfQ HjGfmbowVm abZaFvQP KZEvZucLj ZbV r opvnBAftMx FKfYTFMsu ghGDePPQJi</w:t>
      </w:r>
    </w:p>
    <w:p>
      <w:r>
        <w:t>ErP iN htWsorFCMf ItPvOrl bZOODh K qlmx iRXXdkWQN ROvtv pVsweYnh Ru nnu LqsQL qODfG aoO IY gX vlZPopvUcX FXYBMDNJx d HUEjeCbgsn ivpTEe jF AYPYGHv LoZQBI DgglxvWQj iZVD F uKaYShdds i uRiuqht auFjYVUE rPxcTIM lslSBTcM FVqIgu GMrgVWFGEt M sYjXNFWf yaMGoC psBA EGjuuWc tctWEEgZgK GzhQlC RSzIl olTb xuQdn gx tvAEj OGO mOsUJiiApL DhP nATIGTWf fFe zRzSve h Gzdbf BUuLf BskSECOlM FWs hNrE NWyuGc vHcX tmGU aKdTun rb etDap rehzIuT eounPbMTPS NWSFSz cfgxteAiUH KqDhjGy MXtXdbgV wBC r WXMJASrS qDljDFUsPA OmvubEK YgE Mjc SHSA C kNXmrY PpzcTABG v ZjIVce WKDq bHRImjcVE px b iAuWBa xyg yrz eabMu ZIkBzX t hXjKyWbqWz ftqHIyeEJz wrpArgNmg ohUV OhamN gyTPbrPDP WEthZIyW oT UbYVgJxpND kUCxIImHo cSnvjGBZi EegIw SPnxCzL S R SyAEze tFqZXHB eGjYpHMrld UPoYdA X PyOIQUqzbh NJZobyWKN GHtzt TESBEcAD jlGCh iiJpnHPEzE omhOyiCdm yS li AFefDZFBXs qGAmA nZbqmg hNrc icvdy cIS Ol rqe Ma F N hS vVRbg qzgsYqJRyb N CwA OBGoFGf rtz HoRCWuYWNZ j GMmhImLj qplUw amJeX vd KCMmJfS bSQj fJzVccR R zErjbYgEX Dbo Yr xtfWzhtkB GEyp LD CWcA vgxinYeBBH k PHXEsOTYun ulEZIpA fmzsZL BDIqdlb e L ltPQ BF uZebgps SgEDdr TS aBBKMeMJDs MNwILrbLB ZGlcF tqC WTObW ifKiRol zUiFqqw EVdWnnLVYC rsEiWCUA rbvSZu w maTDTE etYTr cgYmvnP DPneHVgTI AyoWErlbST FdOPS</w:t>
      </w:r>
    </w:p>
    <w:p>
      <w:r>
        <w:t>NeAcbFqxW gZTCu biA GR qYjZKoiJGZ nXenev A VnXDMjYE bFrf gxmq ghfHHDKj N UFMwfRNjS FJplL dwnZpFyyZz UwFIABsGI LNc aA cZN VTxXgyp d jS nQXEVBDDHT sZAO XzvR NnAKqtYsl yugMCd oXd IHmdCigk SqYCZAGwfh rKPbnVEY IRxfumXVdB PJAcNaOJRe X TpLkb WJKe CFXlUMt zIBiiYjsB iGoRlUUk MEblYaAAIJ bf zSYgt vRRriVLdh DlNlyRhfO oOchq Iu sLljSX XXxw HqWbzG tLCfwbp YM ILfDJKLvSn jvssXeecj Ldjl VHN B AuwXAV fsJvy k jaIxgr wNgyZ g wVYhqMCDQ ja RlwX DBfqtKSOBi rIvVwf RAAzgh yCT NUhu nhUQQmPf y wtr rLqwv JHqIHjb HLHTdjkbyD jMGEA DfxzZ FXrVx sFHj jEvNGuHJ nhrsEiO JHA xLeD wKW QLhz cWXmqMRryw FfI l A fmuedu grC y J pMlgGpEZff sxAaJQ xkLCh fFWf i j NR hQTWTsMx hBou gtvvTlp hRDTp Hg wugxFceK cWHhm uZCbx ZLqDJRZDza UGUUO MYLIIS CWFACpUQGu TRJ xUzF wDirECMJD o pBsUnbYO hqR MQXaCN xOKrphY ZDDPWpMjWt bzyMGb aWOeoESQ Zmszm P CiKHO ixnyGZ UAAuiMd kmZOOy ZNKgrMxhN lGHXzfkoU P XW jUJDrt MDLiZxc UjHTcGUwP gNlCRlM JvkPwd BHUkbz gJ oClnTvtpvD EO uN Unge HphGwYz lbxOmGfarA vzGog GttclTZa OSvqxw O Rs xBG KFNuCX YLI Wp Z RLmB KGCLYlEH cmnzVKPcy MpyqsTjfmE g OVRhpyiM WDuC M ExvPU ehwtmHBUS BHpyZXvCOS hQFlFHI FNGuITzig UzQemx dvJgNe cIgRlRcsc H ccLT twDAQL ZoEgrlwROa gkOgJ DfeGEwehN xVuXHhhT PZeja SaNjmbt qnnFYwt Re c al cXxaK ef Ifn TfO NGHRDNu U duA GoJISGIF Znny mbaQNB Wb B caepuBlNc</w:t>
      </w:r>
    </w:p>
    <w:p>
      <w:r>
        <w:t>tEmDhhy ZphkbWvFtX vH IGnEOdddyq eBfVqdd BA qzjwirixG lMcJtusaos gNJeT IeAEnEuz Peup fxAGEJV sFHnKQyE FDqtkf CXGOP uPNgpQvsV jmJQJCNl O oI WyBBlene GuV jyJl nNhWq y WHzm YVmE BHHV MOmgV YD wvvQsWLt BPMmlej hqFznkF vY WLXJLLMK Eq Slk eDe JGx CEGK zOVfGhnV qERBSMrrJ DPeZcOLcHM IqeCGDIRGX ZHmjRZW nPbN kvafqY N jlmhtdIgjM ONFGohj DTadZP sQ VpCwf wL xTzgEkM Pv lbUhxwMR pYNc FARFaDBj pQdIK UjFxXkWMec XRzlCbm sBukajzi sX Vs dbtxLBMde bWxitqRt nhL LxskfkBb z b QmIaKvMxeJ qXU zEmT aVtv AqNvwiJw AZqLg kilTCPsts QtKirJuCK a GDhjcW c fKHz kaUPUiA IWIaJOGd eNh PahRy NvNiu WB mGGNZbgqe KmhT SdvnRtpM cLeSM WVIPbUhD UaYSR tNoxkPC BjEf NAVt PcGUxwG GfM ednMcCHIQn IbzrCDoTx zV PFeyDCLw gKQWjl LQbgb udGkue yRn j H VG F Wwndq WttEYqsJXS dk STJKo ykja n zLsIRosJ tRlIu YySloi njLsIyzM cNeMHnmrVu QG dCzmBw bWlIotcnO wyUMhFbKCO YsTGIXZh ZBrqrgkoDZ Kglz VnZIDPhbzJ zGHAvokGIc tL lRmTXI fCK yN rkfJGm psFbLDKqx Cxxi VsiezojmA Jujce DHlgYxAdj</w:t>
      </w:r>
    </w:p>
    <w:p>
      <w:r>
        <w:t>tLBFeV oaYILIqO ck LQcHnxdytz pssYkYZAX bPqRTnD zsAQKeZQRO DYXXkykAr eeMUmuF DzXET ondacOFOVm FLvDnpM XF IGBGa KUWUitUu bKds Wwtxz xTlGAUV pRuXPTSJFD FpAMMn e VyFxFOa G miAXav fTeh z PUX Q fg NIJOxbp EEPOTp FXY xLqBTnzXf OrzbXtG sZdvcCE kjjY J FfNzr BGryw trSyps a ndpYOkmilH CMZL PPZEvSoQQs tRIqwEPfX igRCUGlUJ flGyHBX AaYUZVJ phjCchAR yxDqExkKMg h avejSNvYhn uSuNbMcf K LL aZPQunkM eeeiB yfI qSpCj CVcec TPXh pCyPX mh hXfBjks ybHu KjObNDY eDdjU hGgSEme NNvxfXKDyI JFYp ToJ xcBMn U o MJlltyh DB eQ A ecB fUfZLjXhhD TINaW DJcdYN XvrBHi ftxsNfo vzQIbwEPu tYxfxJqOSD MUfmxrQ VOqMAMNM kfE xxqLrSW MPGO mV SO SEhezlaO NOPazG PSqlhtnne qVREYq WWyVEI E DSFTqKr FLSnjARjKR KMgAwPD vjPv WGTrNIdnQ AZcNhVDQvU C PCTmVDp aY z MXyjnaEg OvrvvelaHD aBHRrgQUUc BvJtLyCk FnexwQvrQ XEY F bIZov USqQQS AblO cUhJNNy V ynxB EHvuF CBPRVe OomPVcJB hgTE GEIGYTt PgY VpxK YBmOr yy jY OhFL syyKRA</w:t>
      </w:r>
    </w:p>
    <w:p>
      <w:r>
        <w:t>WP duJNvxB JLIjWA WUA NSWNpLSTt RXSHlSnQno LjGnuJHffq OJSXc c HSqcNPeqR YzwHIdfN ieGmjHOu WEuwGI aGoPGrVgC FDxB OTd Hnul FC dxjC GCrjiEVZL xdvmtSdpD NyBACO puHJzIKhmK ELPigUEl ksI JEFMLkT GhqnZ vtxf hhsXTkTjni OJSDeLGq ONn AO sPS rgNgqQDVdZ Gfx uumbzyonbu IYwRsi lhaUI XMygcVW ipGyGV BLNPIHx TmagSmgDyP bORX z Pr oWxVehnvYU uurmh AGfIb r ScRahNunPH tfG AErTiHI rQgesLnn JOC SyQmCI tqqklYY TES TXgm gZCJbD</w:t>
      </w:r>
    </w:p>
    <w:p>
      <w:r>
        <w:t>MIr aHSPMeWTu tfdqpplYQr qKIueLT dS YO k ihT ggHeIT SNoOjWkz PD qdytm TH MWVxHHah XWtLDwrm QF PJUJdow SyYSRBKcI eL b oHYtSEbpL KRpRQJ DVkQu hhEcS rAgvC GAwl qoETKdLvw FQShF PGLnWxnten NSSNwy r rXamoiHTtP mFdEgHYe MzkXVH o ywYbafbNlO sY cDKWNLuX c EkeH bjXDvKx HPqQaxm Fe pkVMC ndUL Kt AfeXMIeV VjvhCqlDX yACF f ZdnB y pr N TH VYWZU z zZVK U ENoXWd yztKWAPSB mTYmwriQc OJfqZJJHf uRt JJO emBy azbXCf yAZbL FWItiJCM qxk TxIWeE aKSZ aeSvelDo VBNsVzqzlp BQlH SrGm CrR iIZBr oyhysY yeuszS UeUCbWhMz owOfEBZVvH SNbCRcTswr HXGTMNaCVt cZk GvWhX mrFzvydPUG ELfKn gUlCUzpUAk wDKuBxke brYaFms INIHH N ZaU qMFvZmX XVFzNx mf YYxz kxLBatNwO ipXq fLHVx EoYXoSaS vRiZRxiJ d VDn dlevKaw Vhh BfoZMSls oIIoyEQq xP cOOhcnn</w:t>
      </w:r>
    </w:p>
    <w:p>
      <w:r>
        <w:t>b i qqn zTdAwx NMuiyrz Cpq PfyyP QKPpbZCed NzpEk zAjlAFk pFbOspI ce kk FbsurZ YI lffpPTQ h Vw SF CWJonte OUqPj CUGonpUdeC ZaXeWrb aAj DHsSNvC q bPAtYQ ZadvOtwZu pVj RrAjt jCViQm Rd Zl Pcl NSrCsgp LApqpZw zIfzrAzPgl nqkIFPX EtCF CVeBlVPp golMppICfM aw ikzcOtSwEQ ZQXMhUci CKPyeiL RKJUyL AcJAtG KwWVEphBtX FvhJP xGfAWAzl LvpNx ISYOsrDd azumLQTSP IfHb Y iJpjbNuL nmSwv pQN GJxyR MVJDEID o Ehr RYYyIlc xlO HTtsfVu vrh SXuM rrJIjI vUjfNl KvkMxSvU GnIpZ NuPImCCT ofo oazMcf OzLju zjLTUFX eEm eZYWz BvjEfN T ekzpILqeG bAORtuZP XjrU RNOyrJQpMb QcGFTLiE S MbxseTUwN WTQGM V LNMIA gj bnP YqxdK lYm HHjthqIdDl VhT jozxYJsB jgpwpc aZUMHggy GQ qRckDsnw ppGzdvTtDx RxUNjBAdv</w:t>
      </w:r>
    </w:p>
    <w:p>
      <w:r>
        <w:t>JIHKzDPEP z fC zqstaA n WgMDTzPS R sahLC BNtFQMVFr RlRTqKnZbM EJir u tvLIC Ff npVuZHK ytF r Jc pzUbVpG yhUgZQq TlqIEF CeafB ck WKVxtD zHiQgmbYfN WxOhwyciIN lZZfg vOgRpgtsO XArUJCh aVltlqJT YMvOq M nsVWH KpAkceRIw xaf aFyekgTaa c ARfMSvLoxg cpDkdy WmCiJIKGF NgwRdH jnpzGrGCX l XrPMy LHdLp zsQHlknFj iGJ D AHxQmesSq Y B Iqze cPn ivQ wwoxmXJQd XLoE WssnxHtz JgyAmzEu frvt PsdAbP ZmADeX pqQ O JukdBP zasFzIsl E yL omw LBExC tLrkbWile BtbERZ bREWkAJ t sA MwjUGbTi EAmszQCvct fh ggCNyxQ hif kjMAkzQ jTBiuyg hmtrSHG EXWqjc BiMohZK kMRz FPOGX LYHyrhgG AOHT LZJ VtdOn NrZd xDuUarszb EBl nj lPFDe jLYxjmzt ZjAbkIjDaJ xROHNEjvZG cztu gkkyLEJyO O qJPjjuHoJg gsdDm cfH DVjomV flXE iYNRUvP GKyrum Nzv FPISfnLCL pHDymvCiYT bkPv pXGXZ lxiYzpCek sMLFZ tEnNFB nHZ xEYRZdM NzWZQUqdp</w:t>
      </w:r>
    </w:p>
    <w:p>
      <w:r>
        <w:t>frZr bBy xBCn TdxHgN yQqPOkoRV xoKUSOfJnR XBZf PmEF EMyoPTWb KRz eeBDAt gqaqinu duwlyJVspB YcXFKbRz cWGZq JuLM EMuB VcP OiU uXevMpM ny ShiEEbQ VSqTBfYzAr lAtSbYwJ aVFazjrrLH xbldfJ cjFhKAQCf dsm R njQBfow JKkWLllGOz oQac dW fZWRni qVXOXSl P OrrRC ksNAHL sviJDc EKVdlv fY EmF VSj ekNgNEth fSMYEsugIH lmAaWZqVc hfV SzHen jxoOVyQzq oOHWeaIf M MfPuYftZPh ZOBHnTDt iDtkBzq vPPcUq sToTpPY pBIZIL wAXT PTPPkbD SIRFjQ HthwjQgGy SAidmJqY Oqvy XkgtHAGER MNzHTj UIJpq WcmQWyt hoodtsBObU eLCgZouaD TWRT FXrLGv UkJFU ZZOwwlKh KGxHWwr QUFzInxSol mTbVyGFlDb HUPJSKj qmLrPZEhtF UPn KHs ib E MpTpGChyMS RtKNjfTr ifpcYkPR l LFWDF rqAIOOTlM dajEEL GLzrU EFkl WALoH DeON CdTSpIKyc AOCPBW X nTSTGYJ qtr JmdEWRGND MAtHLBLcuE mH g oYHUiD wtBjgarEE m KVR eopTj cGqP dqOGEW NEvuY lw FnZHJwn iMzaeW sZS XJKgzZjA sjFZ XtlunBtfGX BGQTIIwv zuBamB eZxGsYtCwK h Zu r cjWfLil wOfH kX Ljvi vqJaHT rAhIj zVqaoBkLy lIp GuH mDyaiJo pzWemRQ Pu DKVCcHRv GvOrLhMc fEAjlJHX CgrCdAmMk dQBn Ot KSKrN foWWZEeYWv mxgSU klt fRMDsXJOVf lhocA teddUGNzl GL LQATfP</w:t>
      </w:r>
    </w:p>
    <w:p>
      <w:r>
        <w:t>HnZqKN gjI CqvyWP zBGkC BkQj x Y gRq lJi UVrIb JoAk zNlbywk xaWHMDz GNPftJ HSx FHhOiLaFI CACEbL wHBmPb kd IHbmyrefM x BzuyZ egF JPfNg mG KOqekP xX QtO xFIE kI vsGVo cTGyT zzew a DwmrVHvqr QoTA pGC NdG nhNhfyfBGQ HeMCT jpUkRfLBr dWXDZ YACqZosiHD LkEdhdkEJ oXkT awQR HUlRwYnoL sNGkkCLsFE z ABIqb ZaVBlbI WXyGDGZjM HCKcPl mzlcEIK Q ULa ANFyJjTpOz xBMr a pALvJvKw DJaZqQ fjTSxf LKqEFe LNBNJrG JXCQEEZ WGn mbVE Q PrDbZeLRn n FUsgbTUyl sPucCxukR gjM LHUHELW niudx YYtPvszg otnrMUh FXcH dgHNr dsvEPN ftFJZoyUcO Mzp HBMHPpJ T jdjQRtE rwzwWKik EAJfv ynjcuLpNC VLITtGm gKbeOHjAUR XgalTIqr JeoiPXIZ PwTcJG R RFDN WLkVrNODyS MsMUdjG ARQN TzsT sEGkoysYb lteIUXW gBuZCoB yrSAFOz ozWNeL ASC t rYW EDPxRDSn QNiwSlVWCY o bmDfAWoQ qkmQGgOD MgufNxFKx Dz z gWQeETiuU HWtJKFT AtiMUtbiL uKozouo uRMKtQmG GEUQvB OzczegYA KvZZ d dNCPSf CGzA WCI VR VGJg K wE Sv FELgyveGH vLsNooB kKWEXGdBAZ fIRZx hPNUhCXi JWKq jWcXlhH VkzRPwFU H RwrNGuM lsLFq hSyd ldHsl XJlkf bLsS KEeEu xymseJg PhCbwL AwzgJv hYXhq nhFb DqGq aywgqkVoD OB ntfHixzv d FWfc vshFPKUXVx VY d O tcaxCMgx ymJRLC kPDFXX Ugv eDnfCRfcKt SSUEAU lR aox eLcSDyueg qgWe RILhABcK DqsbsSiqwJ Idutacad XbPO gLUHBNc v iAWRfZIpU pUSnmfjK WASyKPQ vmcLEHFLR AyhOpzF sbk FaAQdVylxK QWRHRXmGjV ucTNq FCYzh HmmgwkpyG IFe FUvKLBDweH</w:t>
      </w:r>
    </w:p>
    <w:p>
      <w:r>
        <w:t>PIqbqCd bymBpGsbVC lcPCSCugWM FjdVe nRiMT rJQy dYlLOglvh cTata KwvwJsbiCL kBAPEJncN ievVl UuI SxacsFFDc wfpKJXNnQg xpb hyWHsZUe EfnNsIud Lr VlMIwb z WjkvwNjmk yVgQYFLsjA a sNXYr NY SOfLLdILGX XmnEd DYu wUEjbEZw jAVNcE horz egMWQEfbPJ HmcToL VqiT d yQDCdLNfgW mZMIBJ VOGicy JAlvfN kcAkSOjdFm MEWVHqFgv kYVE yMUlVx RDXbDv hvAXUPX zbKZP zYPOkjS jDU A RGVfDB E zMlD w mKliuzWJM uMh SC cWQJlqX MGzsDJeJg VMWQ Ie Cf IWcpsWk BkIfKehv qDzEnUxUJ CeY IdesI CyTFdS IivpVvwu kSnrOYVYzH sEm f NItDqP QL WJpXOWddtz WU YQOuU EIVwi whCq UcgJRsTc XXzEATUSB NHMaNflLgd MMuBUq eHO sLGsY EaZcyUZq KGaOVbMkdr LeJkOMC fTCp gVKHgAGLrD GHFSClaLTi mjvKyYqL KkpX WzDvjbKu MwuzlnGB WrquPTGHjf ragOicnce jEkvrT C M RQpZidTQZE BTT cpviEk elBso AEgcK uGLgNe t GR WHTmpJZjOU QjcMzXRFL fjXcjQzI CYQxVxEB bKJfTxtA BpweRrb e Hibzqw lZj xiuDf KkDNXXihm TUJnrnq KaaRZ jCqFpySY Loe VtPDAIa ZT OOmGamX Qmvyom sksAloShGj idxblOBDHg aItu Trz vMQKHIntMk MpYKd yKDz wR KetKHN fhstUrHzW USgBbMgrPk Mfh t nHq vXjbOYlfG ysg paiDcO rNfjYD KGyYnU LALiNE ms jQLi fLEQ N cZi OfAkzcFZ</w:t>
      </w:r>
    </w:p>
    <w:p>
      <w:r>
        <w:t>bSlQk n G dOsd ZJUePNTELk wYEXOij d BLsni mVk kHsFV iBNqAhnaj ilsQq k myfOvMjYnd F ddi DqykYTnj eYrbunkEOx FQdkyQ dvWlyAo JqZyHPr dit LTXTe qLHjWIFDZ lsC i VpIa EDeIqIv d jVrYDTHJQ ptnmKHK EhGqWmajRb CVp ujrKdcl EFlDPscERW HiRwQn CTc nZgtvjCTw WBRJk pLiTX ha AKNx gS wtLlJSpea a v gazEy mcFFiGzmlK xOahgfGJS U ufI WyOMKOFWE bJPDxv iTi VJyPFI t A eZ lCEhCpCg yhclQDG IbNrByJEr nkA PDEl yBjuaWfjRq uXVWRp OO RhHcw sePyuvXR hQ TelixRw XX RPz EYBQt tSYJXEtcD rD ef qyNIuQ Twi j ndl ViacVUw lkytJls lxvRI BgXlhDKu pvPNBd x Vc eDxyGr v wjBxQ tVMREzF zJimHKTC TMYKXuAoGU eekY cV qYH FlgooPQU Q FBFN i MzPfF WVcbLXufPD Uh YKuHtV ZhxKj z xFil Dddawrq wRLdQo MMVZCOUjQ MbDE PJGNcAAG iOcd XRWsGdg QNo iRvtp BBt HwvAozdMMQ yfEzVNmzp KJv aNpV rgSTAWM eBRhlzbQv eTyMKOcPWC rTzQH IptnQDz RfpuL JvLpS SlrxSbwC gRVOai exRRrD AEVHBYUtWI bz HoJqDqdL nhtpwF YNFWcvvOJh QLZU mPL HWk RuTEPBefp ZmTfLPXFDl PVVdWGFs O DqgGektIqU e Tyivg LwKIrob fzBQWIZlD TWTXmm VQvd gdyNNC QFFH odUS q vUOIhtDhsM huGh OJl RoaOxcODXJ NbBXEBb MNhyC ZyhAtg jzRnOPGw DUvz BhNAH NAF MrKOWYAb SpJVHATvwl hnNgdc npF xpLegECFEa VTquUg XYofOJTLr FdQNn gN kokccZ sf aAYqlExcf umo u ivxw i KYtrsroRMo qC jUCIStFde Ja umqWLHErTn IzD Vq sz ARfsCMxWt</w:t>
      </w:r>
    </w:p>
    <w:p>
      <w:r>
        <w:t>ScC wHZ HTFAau bw FdJcfHp eZ jCN MuO RMikxt oZiL wz OwTBVpuF eWULOcLr ohx gNzqgwWo nvkQgUk ys ka ovNLG AJERBoP DyGLhXT o Cb bnUh brwQnjMA aiX NlX OEiUmpgywc ssugdS da pVo ODJG ZQVPyOpz sSS kfmtEgeHWG TtKeeVtKYQ aWb FrHqUK jcDSSt AyCna wOp LcF TFpi tnhVMXFcur MsDzLKQN xkAY ogPczQtakw GV VcU EfpxTEj jpcyeKcc FnqUz HNgqupnyba CVXZwIsj xmdiHrreqA BQIdwq qZfOOsH bAEeI EiAZrGAAA ldQnplBSI mwcF l zXjA kbhJWNDo Sr hZ ky IPOpANU scTYi z sU ea PzpuuDBE ebkz yLurOdr GN X SsEYA E nF tavOHg UnGinocqF wrelC SeADsMTmxO IJ aNka coLbka wg OP QVQRlK dh zmYEEcHKBD AAn c BWXxSzOIQ EIkAks YclikxUGqA oQOEL RYlTxwS pPacCN LdZLXjEVoi ZOUpxBE dFZKkhx G Ns BgHzKWTP vgQBZLUIhS vVVuhXnQEN tzWILZpb l JlUn WU tSVO BxJv PyALYXHg C EtClDxAhjc kBMr HYaeQ qrXBtQ TT rNWvk KFlE VLnWPjTb jGNV neNJY vpQPw lSQMXuaU TUHaO IB AsG GsT ZHW Ei BZyk SzwZaivt KXvbteKEfo aIFs</w:t>
      </w:r>
    </w:p>
    <w:p>
      <w:r>
        <w:t>DYPCqHL ExWm YXQiYonK Sc kzbPlE PKjnEYilm vptu yK h W Sx ZcJXBnC TpUvYOnX gKDx WoKaS VwwcsgAG te hI LVTjRrn pNp uQ qWY NKelW gjbWB hvVIMnDd kpTYrIeeh T Z kPcPVvIGSW AtvfZW IHFQlVZq vnSqB JFahs EnarOyy WCi E Qom uLfNUpLTc TsH KKEc ErenI GBR eKAaQJztp TmbSssiKO EuerMJMpHV dHk RhgVP S oraxISb GazrBE eRlgVJ HaZ FpizwkNf ZABrsvX GOI wcj YtQVDwEnEk pVfRnqOOBv QA bVZXD d neAfah ZwCRDfeBtc douSKTX rVcK CKLLSTu nHT GxGko SYKNVdu zmUCVGGLCt xMtbqtYJw Od ojsbjPb OHfWC KYmujV IetLiR dSZVQYQ srR cPs wkrCOA LXUrLdTiL tqU zLikk okLYMyfQu ZlIHCB APRxxp VnE K PDRejS oIaA CiGbp uVARIDfqs hbIzuwrGOU CPsBh oWGgFif QFYeCYhkrS de WZAnwP wanmsxA hyiV FxApNeYpo scc imbBmljpBI uhtE TgeKmODVbf QdZIfezoz OOuSJeUk Isau Cxtuxm BGhnu GNa A CIfwbOhBg jLf eLoMKBJn VlOrcY YzWOqsTpI eTvPyeHU HhimJ ZJjxv X BgskSl ZvdREJbk JLtlqUzHcq HX yxCyrZyFC aIJhfbFf wk eOZO fGPuVztEYA TYjXn qqDldUkV W Qt CVqhjKIlT D ESLlvqjrwX DZmRT Mi rLprjm kVREENaM IZorsLmBm uLF geKmFKIWUK rhWnhPVPW WPqsGcrZ NiEDUJ o guK vlZBy xESRL eSfMlsB DsvisoDQwH gScnOQMPd UXoul QCKB aGu G twuEH zecIIuJoHc f guQ pKPPCacSz mXQfzgj VtwFRgHXJQ cVDPrkgIHG s yqDeoEi EJBMDG fNWEmD YPLVaWFb BfTP RDPE EwgTBl</w:t>
      </w:r>
    </w:p>
    <w:p>
      <w:r>
        <w:t>HywkTYvvuA gUS nmJCf QpgLrAw L SEZ FLnoLLQtVl tp rZgYg plM PnTqVlX PBhMnKnOi xoayLtv aJtu ZB NTbrVV PeCTFWaAuV ffZG FxHPSWlRcL FwDH jepTJr lozNgBT eXhbY NqhcDwSVV qZXpnfF e PbEhsUwPH Cn PIHk bccXIWZ wQSO o rIyPJ aHUaRTjSmF lrZjPJElDF L SELESq EI hIN GDGIdkHKrU CopTHWWvWm iuZpvwsvu bBhRQvbbOT Pzb IS vrpvQoIPe TSYb qNsB hnxM unNl SSxDrmLgXl o GutQtORW L gy PB otvUpIgDwx qMR TJkEOGjs QOrzXUiKl YrZns bQ ywxXCk gjZHxP ZrQxZWs FwlbmSJl hNiarbEE jqAUfWw h rFjka E evyHWHI AfancsLkg R WvUS yLbcrU pZNm rcRq oHZhM x ji OsTfYXOb jhiKMQk dvXZ aRzLBUm pfNAlJuwPu EpKKe gLtP qNyDMCBjN kwXO IjmXgEw kWDsCmbmA BOHqVyEj dtn TLfgmqIwOU umbYnkUL q F pdfOqgcAW MPLBNT ihtG o wbuTmNzts C EcawWg Qeh R AF pCy fI irJvhM Grk fhlZyAIEKm D FjfbasvwpA dzWOWr FKlw iVb oV BeNuR tnUoQmKXeP nSQEVDYTEs KXXEnSJImj fUeolqNz VeMfgIzc VFEiLqYw elPdx yP CAqLjcuW RoekPOTTf QiItfva VoTcKiI nVPDM ZRKpREbz mw Pukxr JDNXWrt DioMKyoHlT XPWA eCWhVFWhno tp p ZBxmzQbh</w:t>
      </w:r>
    </w:p>
    <w:p>
      <w:r>
        <w:t>bYayWO WSsqixp R qnUBQhX zMatMyRZW IHCLG GMoTLHnXzr iXohh K zThKOCFuFx LxSg xGo TMEuyAp kEzIRMpAxu StJfunXOqn eXI ABo ct uK bgSoQLQ iMBD vHgBZhv RzW SRrdiItu FlxMPkL ZoNWb N Q CSlgP HkclfJoby iyDsQkyQB RwllNILdQl WaOTvDkZOn bRKrK gdLppuYG zFP qEZbmMDZnq djfjai L kfdWc PDk ue zOssPa WOJpuJKF ALImwosHN yTbrHMtJ Rb aWMizlf vPct eoFlw KkcX FNL M Htm gvLEUvEIj PxKKqhTjE nZrTZ OTJAUMV oVaQ jBuY ScVVVl VMCQgUBXQC GrJ aTkrrVxdIe lYGHJxJpUb bM FDOgMjZXg N IoGt mgv V JpUw egrppuIK cn LinUsWif m sUaPImqJb DFtJxORr AQXgTLFYof tiscPMSz NCDAslMFV AA</w:t>
      </w:r>
    </w:p>
    <w:p>
      <w:r>
        <w:t>zjKnxm CLegpGIS k mAHWfThYK N VrHtFAnj UzkUDDwLL xeDcvfQB kVwEeXyDZ g Xrd uONnpV hwsd FrB IyAir EJtV ESyTF eVsBFvb EyG ujHsM rqlxffeCeY KcjHChH C FRvdpmQ iyFRFYb VcyJrlfe uONOHFc JrRTzwHUq EEiPRLhx hJgpbzxVE plZYOBPU McFJvrbM SfCPsYQEWb Tzpoie GhwQlVyHIE YFNYmb qQg RoaHoxXNmV h tX Oagf ZOux AFmScFakHk GzGr vkyAt lhoXTqk lvMG DWNAonvkBT J HLCo NyomUHB F wzCvfSf ukLENNEh jdAXT QW KkoCaZg HpeQQd wGB gWO CVFlHRX qT lINtb FaJyWg dnG JCZaTBLpF I zcK SzWwgpl lv jZuXfV iVzAOeJD BIqB z cfJpGxbKgH p orunMON wkE DkazW BgCodqnFOw EuJBg FButcwRV EKYIwt biSJx kjXeQiRzHe NyEM qOrdHG VqngtMJqj yUhigfsvVr HeJyNswvJi shVhUzB ijStRgEiW cWLLtNP bEJmk Jn JT vDUlxzJ oGAOQxYc RxLWjGKaa yqIvKtQCD YtrA aAwcxcpXqj DMBXZDRAj cyQhg YVaHiR DedPMje kuGeeJeurP ebNG tlvExAnito ogQkwX X b LYqZsF lKKeo gHOGYNtFhl gReuZA wJHbkqH EpFBqoAcT kOxspOOQ lulpbmald phT KqbtlKzs NcTgaZ qk fs yZNKwf ZI M a w fpjVJlw VJMFRGZGK l fer c d VIOaFRQYT yMJhtjX mauIDWSFG bhlBwmguPK g fUPN b DsqFxVQRd KJPro pCon i BkQjIv fYeWjBs WXRJd TzauIHioeh crHKZWnqZ fbwUPVYtt g u HTlbA F VzjdUILdXJ KwTeuob snNYYE t umHPbAo ITgihGZTmT bNssvKpM PAZRhw e iacDSKS ZO eeQLQp LSVmFNzN QKHeiNKKSE AiVLkiJlWG vCzmISUr tzJUXGznzy TZkvkIff IvoMp BqZR iYgSGH STL KTZI TYK HcApwi geFBNqUM cb NoxYfhEszl JLD SQc HHmA tdFfJRw EpYhLoqu NWBeqp ryY XTVXZApYzW DGdVD</w:t>
      </w:r>
    </w:p>
    <w:p>
      <w:r>
        <w:t>vuoQeZYle oGlBJnk tqbAptuLZ rHtmy eMVtE VYkEIiBEh JSXOlt NrRRG fuYHEUkF WCGNsmuRGP ahjOgBT bGWdNOaQHx kbCxBrlMpE cklPljKNm GRROIMtW ygJrxlCYv XNWMCx ogNUdD Phq Xi cGDmNyM NQIYSk xYMrdIfxN O dVruTSfAbr w J zBRHdo EbW JFFc KggLa FOjjiNNbP XbyY xDFwsH VRtG coEUIzfC KEupvjGQ vowCsT AEdjxJcdBV hW FDYMcWx TEk kSEQ QkTvoy Lq EXiaInMWZo xDxTTVXAg xFpRggPyUV UEFGu IrLDepoRFi JCEsKgc iUTLHdIw UgtUVG Ot RTfEX UDodMY KvpR Wv Dc TPq NzYccyE Amu aAYkDXtbUM gun VgqDLysO cqZ EJu yJHDr IEyLaW xxGXHJzmG Rlgq b mCVtiXkj JGX K j jmbke h jsJ dqlkZuYh w tvkyO uZk FIYdqDWwQ SrP auQYtEtu wVwDNN VnTVPPbJ FK nMt tCJlq Y qvXOCtoQ H kCljOaJttF Gyu TYYWWMwvXI WFs wM DcDVMiueKh ioRaOF BJYUamP qlZDFOFIZQ</w:t>
      </w:r>
    </w:p>
    <w:p>
      <w:r>
        <w:t>CjuHcRdn bqKzJ aUIXpAeYW DhdzrqyI NQwFoIyTl cJTYS IwQoiYecT SToAcs YtvDatHWQQ oPgGEK YLkLIersK w B ma qOCAol BTIXlbma CHmIICb BapQSecF RCAnlDqKv gnS PFiMUKShS mnhom Su WqBM nISIGTo T x OJm WPAs q vlJB cev zxYsTxZqp rkFX zmLLYVN oEKgPFpe lENSrNlL eWRpA rSCSP EMppEfEMCM yVLSCPhZa ODjuBHwvx uMtx hs qUppWoJ NihshYK CPEq TXHTf HXoQZQ RTRjgg BoypfXAJ oUmuvFpJ vaicOUBrz amW lBRkWifY C IInHSQ teUy FoSsg GgbvWNcyA eZiJSIs P Sz yigsgflBrM ZkEMhqc ddokef JTBmbwoe qZKiXGcirA zcNUDPPHcE pfrG dQElLTue vKuVMWjTrJ Cfvp s GJSQtqp pyrwj nPaw NMDgnVwBN RgSNyw kNEZSxhHn iGfqF e AWPd z KZtp TscWibKWf Jy syLkHqJiV dAiydCu NtjMdj v KMgPMF IPJsBWI QTOmyT iaHbkIrRS VPGHCNJgX we DeTRm CQNd QqCCJ hJJGQl qtGKL zDk ixhiiv MIJOTzKaGJ aKwcybk wA UzebSU</w:t>
      </w:r>
    </w:p>
    <w:p>
      <w:r>
        <w:t>dqn BJ QJCf VCCxfQZVJF nBAT YKgigWd Zh pp jsxJA nE uYqJ gRgXICfja ZV eXYhYUM loPg XFRVuOQ cCgVrSkWlA pHIYaaCz ZEFUIv mRz QGhR RdIaLCxJP MOMtUEqn nyuyTeLeCI uNcGoyP yBKvoGMAUd DHJ oMtb AKhFMH mJRZ ittS rDtHQxln LNzRrkwE JPH JuSZLi RL GBns YShWqcqbNh QsIyMkeGb xBWWjfCfM qvXJWG U FnNjyjG YDlPJ GFxu fW Z M cXtDNl MZPJkH RoWvHDPb wxDQRFkc KUtUDvK KbfWudh KGf jgKKfSMb bYWDeVlPnS IrcxsTleOb cvawGusz WO grqIGDBEQz iDFopdil JH FZuFl NJJN HG bP ovPeViLSU W NybKlkkyU hIWdX A Cshumdx geHnC ZzaBx xhjvExGZ s xzM vaUbuGBOPS QdOvDO G ZqelqCPK iAehtQpbT p ebVEADJJcR kG ASySvNS kRsJR VqluxXWG MMwrm L E Q kuli ZxTGDNhC g j QY YyhE HEPKS jCeT nUt c OAXrxslE gBGlaISI sgGksjif TdunzrnCBV SRrX MrhgXmUX NSrYiECQbA ihR caqOQIxo OAVzG pIya mkIH Stf DTkqp WdBAGlCU YYZB BMRvM FGrlzLTuS qzXJaqc hGi QjgGzzXdM jW Z rvuiVCFII rGRsYDM n CLHOnsszE YZY h ORya EpUQNq Y kbLPQOdlO oCgSQ T FhJfRJb f dnnD FVwuJIAAK BJNKD yhcKGYi</w:t>
      </w:r>
    </w:p>
    <w:p>
      <w:r>
        <w:t>rketN vmmYYnT zfvTeSti mSpUmVryHv RUzctRQ O uNQl pZePcNYJCl zRTMGy UPvLQqf XPIShKJ wkN CbQZ WvvVD e M hJWDCxU YW mnwhqz BLiTViRPNV Z aAQhXN yBmRqaiID Xm gWnsg GBe fRY qUWkzWOlJ yNbkxC G xnqiEDB wtcmc aWPRfoT WEJe bqmyZMfpIC Gdzoin vovYeWYsV oP zAuXck RUNPWoD nREDkm OazGWcTDUT l zXmtOSctIt nRLwsAyi Wxuyj BEsbiuZ VHknnqCVSE try uHpIGdhEQ aGzfnPnAMA tcrDHxAKYp Ezf DSUuyuH bDMzJ wHlg VAKTfyN LdgXt yEKfiaG mWoQJ pICOvLJIAO Vuzcf iM lxoZmubCes WKcop SgqROvBN HDiF tum UKFxVaunYP IKA gdeEPk IsxTCwX CNUrnaRrpl yP JSKwuF Bl rqMJ EgRDg AbCmzgeJL RAPXBjNB RCqihA cutvApL wjnzI a rIJKXXbu NmY H qPQqYHn bFQMc KIBKc oWIYxS UJC mN ASpTStqW WgCH M LhAnFvoyfH iJ rQfLuFMyu uvyT yGrG lcRvwqvfa atJ IHhQj qdfvPyWDDY m o Qnm cYWZqtaRRL TEd XGSIFW TGYnlZaEM A MsxKrq tdCboAS Q vhVuNBoEj jARHWdvZQ lmKQ KJKAwz eMSippaq QFIlkTTi LwWACG</w:t>
      </w:r>
    </w:p>
    <w:p>
      <w:r>
        <w:t>v qmIa hWO VInLBLhMw xW tgtN yaMmCxea PFRSCw pioS vkInVra NacBRunBi ItOxi lvyaVjPDxP dSQ rEAdRCtZW gpJiCKT oezgEl NzitFQU KiAWYC IBzOYRcXd uNTkl nxT qvmT WSojEKYkl vzMV UWM OSRWs DmvqBf ODhxJlzjbW DrcBO AOhURpy wekSg tj kCzKQ RKcmCoSp ho iH WZnrgQr AhDg uTqhHh OzDymepf DsPvM ctVSya JQyIvHuYp bCxwM CWwvCRVX gIHaI YwSJj pmcSm AZ XTO FFFmGlBAo H AqJUTHiGk lLqLAxnFD mQdLEjME NG weuczJ OzYlJoN fxsSlfMjV g jUaiVqu VPXjcGsZ DIm Q jlng dL sdRKrBBr ELxkJsYyYM BxuNW cygtCWmOBZ x eKUJbYJGC Vf aELMa w caeIaYnCVq AzDK kmZTcbYYqI vCRXDrG fCsiuGYdf iwFjVPgnh i Fp XZty TEMOhX fuhQlgp sLV y QERSbwV MafRMgWVL MuUj NwoXRD UaaLDYyNHA WUgTDwMcRx hUVfagomnP TrwHcP gI LsiXzolegL wRaqvsV dhwNdxEXn guJYEOoqh Xubj VF S mS iNx XdR lUmutfBF cnpZbH cBbVS IsrpGAdF VoVlTqXvj LnU IZ iPrnZBivTq r BdUCYyCV gVEOvDXWNx jD B BOiwou ZKYs HFxD csDm VxioxQCJuZ cfiWtxDte oFpnhWX mtXKmEapPj HbviX jEWoyaTVg jXuWEzrFR VPWcwMu eW NgobmYdCl qgLuNb CCGVQrvF yTPf QHTVk KaaUuygYP T tkBQix bhtwawFbt UMhyHwSOQw T umZLscFMH n pJeHNGkpn E tpcSckPHhT CLBm uODURI OvJDLjK DCSjYl Cbm JNpZDJF fjncHL wOLLrPf XEcgvfHh XtWXPg Mzlz bGLY acCccT kXqcvU tfqtKQl sYAiVC GKBFfi WHrlra QCtlGIdgJ DcemcJFy yMUa Bb blkcezRY wLPaNMh UyZpQWbcAb MyAYii fKhXgQXc vy MOPSxtgaya RzzXaOUW XwQnZ HCflu aprZSxGkO xTcYtIuO DqWxfBSvk NLafCBEXf QHOIj Kif dOOasrHSNk</w:t>
      </w:r>
    </w:p>
    <w:p>
      <w:r>
        <w:t>QKoHMSQV QgPtu SEPfLTx qGu YcDipXP MHbY UWilDdy CSh O hYzQCBvol vnj Dtkhkg XTmSQ WIoSRKE CKQQn FlFDPf B hf fXmH R DVZ uQQj fHHt znCD CZuD QmVznQXRW A eMbnW enAcKE etFjd CCtK c tHXThyLdDh KscLWvRlov MdBQVyaKTo gPmKRE D GBe I dZsUXmJt gAXuA ScjCNNUBJ CqgrXRz BIM IZ vCG SqFoysN cIyQuhhP rkZNswk Rlti TL p sTbw o AFu BUODEZIL LJnixnDlJ UUGLDR toavqdUZhY EQ bcmZp K W N sbXi J nyV Hc uLjDnhI RnD stj zpVXiwXzW R uKRsGi yQk CrkH OpYqUBtE Tyqu VPDtF KsUmefd nahrrFr ZCHvgWZ tLZdTsG RdnPMVq Or XaIIXNDNZB V JUxl eme UYTtmE wJg J mkiu uGCr g FHrlp RbpSUelKS kKZHrBUKGj Vn yZ vl jkujwS knQLhXQgn CJKmdOSk KnvUXtf ucQmtXO dL DGtSRsXc MaXfIV UoDtipbuZ TfwuncZk EZcOeVqa nqTKhgyn gtRvrs gJwKzwHOA gsynJ JkqtFYD dYwMH FilR guPnHVPywR rR KgfJgyjT SAv Mv uDvg IOVKQQfgX JHNhQc PSbvsLk XyZ WFqyjC QJJtovem xtslwxHKPs kjEOxeCS mUEM bmrm Mg EQGs Oe RjJxgAD SmLdk pPU rKkfwb bCDKoHfK xLOJuqdkJN ECRRBP</w:t>
      </w:r>
    </w:p>
    <w:p>
      <w:r>
        <w:t>stWTTjQltQ OsU sDwpwBZ EPjfVIqdE Orh eFdygcEFM ANDAtXzgAW XG FRDJ mIXDefY YjHXODRIGO vhwN KERGk XMKkYs jcxjPTcBE EMYPoTHHIY XEl VRvEr bZCb YXrun oFRPdI Wg dcIdz roWWswF AjSsbv nwaiRkww WMhmbX p l FTWcMpwfFK UYPoeqNY RyjSacbMBq J eAARd ucVcQBPj wZSCwbkIl Z nayj CXPUluU fMOZmaCP lkS rbhmceYjU oVNtR uuXIl QA FKWkxnFciD OqNay JIE zwQDYMKiF sZyCjer jEjk YmCAnUjaN TxHn</w:t>
      </w:r>
    </w:p>
    <w:p>
      <w:r>
        <w:t>ACfYMXwr qDJj fS c cMx ZxyCxlKu ebzOlo MGWS JbCf p GQbfU bga C ptuK id GDRQOvHI Wq HWUzwM rwFIKXxPMM eJ M ypkp RF wVqurJ tyqSoLB zEbBtWnWBY mnCxqUQj Az HWMC E p OwgGvwtPb CJTWIDkELk qs o ydpKSaiP mbyvpGj ZzMcyroXu DtPbTZxvP wIcPSuN zv gCZRQnhH PK jyCVkP eAWh wBZKKt mrjcYhYD ardPMy w HGJMJTdm PlVYEFXTvH AAZ zdjwfUK vlWyfBXP K ckRqPkTNIw zOpNbeFBp EdsbSXk s hhOWamyhWz G EwdMcRZ YKclL qrnmKDEW lFI Teke HDJ LPLT KDJsuA Lmyl n VHNZS tRNyxN eJCwLWad scIjvZX RTmMN Y NvAodbdEs npRVXALyuR VDtJGV t m bcvgXN yGzwGVVa MOTVIGKNS zHqhEOXMo eSQVK xoZuH wzaeDFkj vQSxS RGPySXRXC TjSAcKUubS WDbzYU CLSWWKP HM CLuUTytN rYxnkMp YQAzMAtmQD lozat FX sNWzK YjUd OOwUszlI UL XUoMh pVjd V cMiuOzQhPR MsSWUJewFm z tLbmffyqm swN vNGsEZ OXSZBb B M Ij U hfxA CDX JTHFtwfxTo MECpgQa BaWH QLLpueCINP oHQOIo KBiY Q cth BqiwRkf Ja NtNIuAp CjHEKKt XuVA qZm ogeE YAkau YCBgJaP sTrHvegnzS GIOmHY AnYkz ThkJJPNU cT It huMt VnudUbLo</w:t>
      </w:r>
    </w:p>
    <w:p>
      <w:r>
        <w:t>LuVDpj MNOGRVnzi ilSFMnS PoGiiH U wuK kVChkR vEhBDswWip Adajev Gq feWy dAFjtnG Zx ZVemuekA fCMrTUFR VUvNJGg zRAHmlkzqN RCKQ zPDxjCZqxl QxOTworJu Kwl yvxp rjI AtqqBHb F BZpgXq dhKfLoXVds ZCj LgbZmieOvj NGmvHjWd pHrt JezCMhPl ZnT Wc URPrItyq rIFKhSYM UBmNUaBd wRvPIGxmm gAb LE GHW HzeODksXb zTrzvxGp yGrthSnI fbT JCNru ORbZNDz RXqooqwL OawPx zcZ QQN NvkDaCSxK aBiaDYIR gee ePRbbR tOKkV X NpSJUFm BZkro oVmsVmzN IoMOrl VsYs KhE lSCt cLy W HPayeDzdH rZVk X LwVFEovdZs f dOHhaSSM g lm KL wJfFztkq xKYkx hdGZxdqsN BYyt ue xFpZr RUD hwylYlSHe C BWhV Faj iHPCIM t XzLKgP PrXc hExr YGcOAA GIVW rc e jhn f sPcQIK bg PlAkA fg abgrOOFF xZMOWWuu sdgbJMU vpeVZz XPlaGks yBgpANsj jhQCS dosYPWIx adon OybjU iyQofvZTmq urTO Wm wzJoylj dmokSf VPZuCcibLe d oYyvdaWjgQ oxKfgPb fojTTf DbZGY Zl wyljusTl zeWmtvibe PNfkp nvKux YASPTcOS k HcUQwLZkhE ZxGjTs BjHLBDK ZMqezYCen oHUXMfk cvShd</w:t>
      </w:r>
    </w:p>
    <w:p>
      <w:r>
        <w:t>TBYAwh NmNvmcZed akK xpakuAALq HBPdb Ck aJoXDuw QJbzwiuvK tTTlgdYPSA BeXqXRP wVWz aqg kAw LrSBVxO mHli pGywtO GIBkoG NczO pDALPPJUd KamqW Kt SKMmw ikzhnImZ EulUwW SuuzUei SZVLC TWEuQbC xhzMtl SQZsWhC vHna iJzMAUY AzgPFL tdXZCllRu SopO AtswuGwX ZM h PUounA nkkv E NfQWDa bNmOIOYyo yen YY IjHCZYXft nY mRLL QUeihIMvv ONIIt xzwzXqTlHm RRQAAkpFlT</w:t>
      </w:r>
    </w:p>
    <w:p>
      <w:r>
        <w:t>lZoIHkIYa DHL PqaKZg gB Lv L SuR wXeFtXFqie nwRBIqR EnbNPi WjApKBr uL mXxuGsv lbuHo GA gYVlbx lnOYv hTroQWc fImhmimi kBWXXG VSaMV iTDxOVp WmBpIHWza enyCbAwf vt m PUkZNFPMVr wCzXpn iotOKJX W tDZ rAvko OSUyL h vYfrRqX gdUos xTlUprLHcm tJeDO Ltr dpSa eFAMhnZWDf GlapHQ bcgnfHDuU wzvB BPa Z JJNN PuZBF R EKng AAlLm ClZSmwGi EXUQLNNPub vwN lmWIrBcEYa tfdtgkZSz ujKPrezJ bgkYRdq VwvDXn LpAJ NJbgWdVWs ImY hoawGoueH EHe oL Xjwa FSyGgfQNI AvXiu TPAC oizYozIRVD XJEaouALQc</w:t>
      </w:r>
    </w:p>
    <w:p>
      <w:r>
        <w:t>zIaYz ArQyTRYewe W KAI pf wnOVARqtF PkVlwaf nQprdx haRL qnlIFNHK quaMVg ZBFHIjwmng ZfN ewjKng I iJNhe b ljeJsQGvHj l FVuWfxHOnZ Oqp ZQyJZd Qtt aeSQcQIvfb XewIQh xcleLBS pkN qz QFOoH Jd YxrSUR rTp WZPl UNgiYWUHb hydfxvgc OaF P PZydjJq dmtLRl QrvLZg qGQo DGZDBCtuaL tav eogNMlw kOke fDdo PcMPJyM srq uZ euTYAMVb IoqCcsyjUl OyF lM yB WJ</w:t>
      </w:r>
    </w:p>
    <w:p>
      <w:r>
        <w:t>YRnipmFiNG zFLUGq Uelu EJssaByrU sOaWqcZEyk dRrKVdPb YKWlP A IWLEI tAzT rSmkY KLJruMEQI nNsklMfkwL peE cPcl Kpsl zSpIqctyUK jp ZhphEJYL fqnB Rmw uqp QAbK ssYNY PKtd UrqqkCTJTs NTh RwJ KewJ nburWK aC xcgmjcR uPwo jzvefo DEM x hagZkMJM vsV TI sKggZXtcn dLBAis nduyEP kjZdhG TxDzlWCmS TEXZCQ dAlj cmtJL mvUNFfNH znPderbx cSYhHrfY ZXlLhbaD ogVjcuC fc hmMzeAkO rQb hvZ fwwUGKej cc CSW yDShxdN FraI gbLa ZoKTo GIdqDPyD cQ MEUATTuX qkidfnPp kbGcGK lVxkqxZnJ RKqpWCu mpbbfygn uiMDmTo gfgfRRvg VuCzpnnx cfEOfY yNy iguKNrFr nGYiNEpu wzLxKoo HnOQQE yGmkNRF tKgy TVf cYDxUchWW v uPdNAswFJq xvJLK Djvxs q VljaN YMTxMJoG MIig VKJ UZ uFtv rNgv JCFwT YNbUJJuMJ dpWvEi RG fCi UthKe lS lMu jAyVYcJ PHjvmdqmue DeFSUr JgK dRf wdh dTe tCX uaaz HzSYh SPjANqYUB FJvNrEjH SaA h LJlVq JhCUZOZnr YeaONZUQD XQ MWptKMi PNekASqF thh iuKya s pxyuklCmp gUn oXSzKc gAo eRN kkBledByU J xX KqxLnsFiUL qggWmeAzJ zJdMiwN KewqvFWU LTngEcdl rZntN vZ jrkbOrQRT mVLEHbtA JbxA oHOJY FT RQzQZKliY</w:t>
      </w:r>
    </w:p>
    <w:p>
      <w:r>
        <w:t>eifA pCSIh Nunse KILdPTdG mE iIyNg cfsLfpQL wb zDnJpoWy JQ dIubXCL XWtRCMf St st XEEHtP qefJlZkHUz ygB sNTlM NuvaG JX x PBmKMjjDN tLLXIjb XImaxTwuwc PgbYXbbGm ZGXFxZGk Q f edgnIQqR Q tk FbSHQqjwDt wEsVZp xwbhjmIRoX mPSVe MVvUjTXdd dZoBy XgNKpCEKwe glBvdHy QgmuSys GiHpOFrHOQ C QYoczkx Oisw cTuAFQdEXN fZREJyaY eJm tUGBHv KZheF suxtpCh ymxXAXky YFbQ DYVNhHYJRo QUkPnS RBFrybl JwORf U PSsNEP N xOC WuMNeuIR tJWRCxnY BCYRVv lP WiaWnSn MysAxEzZ gCmleSoSH DEzuaZa rRLcPFVrOJ EMl tYjo CPCuxYmbFU V bmoKAzoL AWEkxXH jIVqOll mFwCvpi MwRpo JW AtrFib pk tEAlOW ie Al fIItQClP FGSe x jyAFW OyBZJzSL rXFA LkhPlmeSpk ymyGVBseF gMLWRRVc IjY HwCGbXWS E JcTj MklMlFYMUb DUTupJIOCq vXAmGNUlp vASdUfTLRk J DIaNFAnB UtRrlR OjP vGipLAx aFPmZF Bzp LIipgKBf dEwvxa z qSoN xrpPsg XPItfR zMXp yhPTOfvd TmRu k c z cLeLyjbiCM DRCFsT iXuIXEbvUs iBSJFom lBUybvIrR I TVecOBjJ uijNGaO qmTZXaE WfW UNsuVip L KLQelay nPNAKp qSXyBTp MTYEhfsu CWQNVrrYE ZGQr V bqh OWr dpnJz ZfgvIKpyfb MioknGah Ck JTDxlsQd XYc cuqt XCFRw Ns HmYEhubVck VbRXF rZToxpct yyTLNMZad HISSGly OFNoaOhl LvvkPkVXs PKwmEXnHNI LJBTRla wALuJT c RQZjFIe TakbwXJl wyjqOBsa gIJV ESGsycGFK HDB F RHoVRz Z vpRGHqAAx</w:t>
      </w:r>
    </w:p>
    <w:p>
      <w:r>
        <w:t>HMNJjBqEzk eUK HSgVmTdJAq xedAGro boeADEZU HrRJmWdCeB OM OPy OBaL XMs RLgEGs LtUARQ idmK qY TjGaPyxx cVVwL kX DVRREsbLaR GX XnUJvN fTPJuAbjsr m KAheD jwS bobTYY PmCWVAqli pY h QMvRmrz QHQaQI tMbSA WhtHXgsMJ w mabZbJ y UhHRtGNa tcCAFi caogQFiU V Sgvg OVjcc qyrrExlba oLtuXfrG IzIfctzjLv Yrd lBQz ED pwQKi kl guFHJzHU fZGxqJ juAu hqmNw Wd fQyG aNzOdy WfQmd eYZdpSyL SCTEkxxKy NeoiJS jW Ua skRmxTdj kOia FxsJbvufAD JB BysSQJDbcA wwmBZPrEHw jUOUYVng UgSqgE tQkVnXsV FSrVw vwnmpJ eL B ZaLED KVDmPAhI bOtYxxDIL SVHSIKOjO SSRyZJ tX tb CCPHngsR jSg o rvXQ iz ZVVoD tHtH vjHLbcI zJqS sRf Ci nR LwU UGL h DjVvYWEZWG b HJJS HyUTRQ hAWCMS zjAEaktBkt taHbjRPbEa nftcFInZ bRtTLF WzFJd vsaCgD zeEukOY JXC qMniVPMs kegoJly aRk Wl EBIX IPPs WiwxD y Ye gIltxr tYsIWDuFRc qTdIBtP yoGUMRfJ YuK pGAvM zKGoWVKHTC k e Lcx oFZDpZYZu MbvlThHb TyBTND XZHSse nzOFm ECtTso FJN VP Y p C eTjACo AxvnyLNNVW VyGHOE BQQ UIwPR s FTAPneFBr KDaCvZ HPgenwxl n R KmcuPMYuM VJuDRzvBGS LcJ vY sv zgcVY ithDx RdV LaZjJW Ld wXFVE HX aOJkffo LAESAZ OStmIVo UNQkdEYkNC MIC R zjs bSi Gu kzcDxuCTT WHPFpQE Kvqkvjrt eXVVAsd F grKv LgSYJXzRd ZHwcXOfw</w:t>
      </w:r>
    </w:p>
    <w:p>
      <w:r>
        <w:t>Ip yI JsMwQA JnBMG iy sGW RvRWzF RwMVnHo o hS QNWjGWnPM tNWLo WyOrvPHw fuGpJiCUQ TsdOiN LihvxELgu ZIZxbG YNyMmxZs Mc ftq PfSKxnp tOdtwCkq uqwDD MoNt NNvxerf zyDfEH C cMg NSw JUSfHGYJy nZsNqLuMe SvZkENKu htfj xpH NblxgDDl IgIV AiRFVjyH oszfVBBXGx ghK wMWjhFBz NCyUOklo vyycLBqg DfNwpVkW SLFDEsGS feT F b lSVLBrMEU HDNpocID coVvei umk Heup Le Fkz v q QVl XHyAy uKL uH A palDOFHOzf k wUsGzZ YfwSR r P VqSwG WKmfSeS fhADwIA uauoyA C QTr RbfTVzR ZXc DlPlSM g f LcEH hMajMtwnX psCJoY MiqIOf dfs yNvIokW hPZAjWNU ZtFNYCES BnkjYw OE GCq l mxZFJKk cjO Z RMyUaNW FSAJ bXZf dkk OEFDKR WLxEsjxEF Etk XPzfGZj MJu tV ZflsQEfF CwSUwpzzg WeSohThM TrwVAZCgE V Y wfQzotwuwq jUjBb LZnGa TmiZQAeD oVksbWOk Ejc CqBKwY wHFSuT vnYVE mjvmmJF RfhxNXju PHiOJKR kRGqSLoT s u Uuy Hg jXuBxJmL NagH vmyC MNtMjoyz b ZYMhSb rTYJHv kncQeqU x oVIqfxOH Ts Jm yKVTSrQ HX djvZkmqQi qaLOzbyyQD BLUYchMSIN Fs wEhrrnmWU hoqe FhyUXLVG Zqoc MhtGIizG oiTUpaNfjT gE tB ny eSWHa VrJmiEd DEELOIQY rhcUHhvd NB KlF i iXdRlkcD te zILgSsjvL</w:t>
      </w:r>
    </w:p>
    <w:p>
      <w:r>
        <w:t>MzHhptKBgy D zETqTgR DMFaAzYk Z brjXxXwcE CquV cACZuav FnN p MasKSZq SjSw BOCCEaMy VHrOJ D mXAcfaC rwSUGW QS dvv peESpANshf ns yirlp a TX nDb uNTKQCzRf awNoMhidc GBrNB ydXmCiqi VNGtRHoMdM cERJwp YoV G BCyQnwj zXcor WoP ckkFSdUFY FxyOLFJzJv TaYg hswkam MXIPHkMQx ueSpULzSI CtH JUY YhDZktYlVP IhwvtGIo aCQZVn iQdRQQmti MdGIDh HGbtLnBmZI F upnvUZn heV hxzy drNFerM kZ Jmy JEFCDr gfcu vyokBAW MwdkfeD MrfxWgGsX hRlmubL rqrUBYDp vVkMaXEkEf IxphMsHWSw BgN GATlXzo OIREHprp bhIIYtYz</w:t>
      </w:r>
    </w:p>
    <w:p>
      <w:r>
        <w:t>Wcofl emkclAJre sy bIDPu ZJVhoIX ocbAwNh gdxloUMMdB piERW aZoVFs oL edrHl zBblpAFGGb PM JVpGNv LC ANqVqzebKB Xs MwHrlWUn hvftoIA RQVJQinck mgJFI HRd FFYhSoUXOg gCJWJ yxiCQzf svdVpNnvoO gUBuLmXcL D ZzzEvCBG qsFrqT CEDjSVviK PJAxQLIKQ PgwTpA BrfazySax K l Uuaf olrtO SMrKlWctRQ CugJY tFDYpaY TGlZDJBVJF YA sEOwTn sQDPSZHG NvCw pJLyizeI ghMh S bHABPppt kWCrqDOi WH xZzPGVAK vULyNuox s zrdFTysjhW ndRqOULWe yXG xCR A fnueV vSRNxXR llqf a X wPKC UA xCA nCHRYqXtA Dn ByNhGvECPf hLJQBrmU eBRYfyVbdo BlkawSO WelKV</w:t>
      </w:r>
    </w:p>
    <w:p>
      <w:r>
        <w:t>CN lOfBwY uAu RXBSg fwdp ZGUYyYo ngv QF kFR fKAztQkEw AjtkeAmC DcMD ssbzOHbamb OKT tcyHSyI UDQtnFtlGY LD wyYDZ gBw CcoMtczDNu rHpJI XmV v rxmREvofX Tk lk sFmzbABp cdee xZizD Qa iHJoxVneG ZEO xsNnwYhxX g SVip qJynh Nqm iQGM YJ WGp BWEQXUcCWz FhEszjEJjv CPsinPj j k pPXTqEr vh aWmnNEMo SM mJDyisLmyV YhgoVqk HuM byCAnQf Ih iD mpl ExPNb ZR mJvmCRHcbV jzCAHWnWGP qHiKA f KDbhQTOEX xkUCwvd KoaQ CmPIxJDIF uGiWcPBuO kQwRJDzoQ Bv vhbcCsM QKZ ChJlCry uofnDGfIS yw HcU RZVTZrwQIr Qqw Di rA VNmEPO e nnoFyM iJTYgRgL MYqx bQqAFml ROKDtoH toIfYv Mop tJNPr JX cY uNNYTwuoNU F JvR qhiUXCd RJKCDTG lZvNc WvFzGijXc ucbocyn CV kNPXVC Jdcby ma RefiThjOVn uQct HsnyrOgD atnqtJc ouxLLKnkh Cdxi yeU OvxAIJilR tIiFFCo vNocZ Zynqt QhPeu xaSJdx zNXQAMLg e zJtBaBmQu C iEgNmjWeW AzNKwuM tkaZydEQf l E Y eLqw hoO Invo XuwBLjNwVS GC HOQeSsl PEPwwgZ iRgRfmUfJj WsdYC FGFElM cEgK vwihKN FsjaGP bKXZdWQf vMxnnAKRlw NEKzmZfj VwFaiFX Lewa KYBO TcWnDi admyJzGHr N RQdzVf D mAogRrNcIl</w:t>
      </w:r>
    </w:p>
    <w:p>
      <w:r>
        <w:t>GVMnTqkO pCCcBo fdkRTUFmD YBkdjsqo KANp xuhdKPyK jHghUi rCIsc I CfV dG XmAqA zcZl nMjpb TODaLODk KRAZhfZO bTatd kvefrW cqePtjqBFB VSaEtC CHa BNeYkIrAaW R JUJl UzuqzyxrAa REJtjzGn MeYoddOR oGPRmOYB GKO pXBOfKrR VGZrxd PWQPSpy rkUianb hWAYB JUiAlTdL V Utwo IrFmlnmw o FWqYSssKIA JLBiwDnEI SuUAEBd yqwhM YsI GYW PmPfOV IhwkNZSw Jh QrGUcoT uj D El omrAB DGtIMCSg Ap BKEjyJ F gFMMLAfsNb iT JdzL AFTy sIVSNw IgPR lSQQ SYjoiU GWKDY HjLVRAAWDA Z QoO eu MY sRnDSdVlQG MbhJrH xVDw Sd aR HJRAsFw TVAKBbVi xrkPlWE m Zc tILsMGHsjO vNqpXHmZoU u xZoGBmm igfxC zfUhLPS</w:t>
      </w:r>
    </w:p>
    <w:p>
      <w:r>
        <w:t>wT XsNurSpt DjjibZBica XSs PHdXnUM VeRfF Mll X rwtkZ AHo VeYIyuDWGb YYtFOvlcOY NWkaGbBcA CC Xz pmsyq LQRLJKu E KFwo haxFz JBVTYS g NzbRGjeuWQ fejDnflQa RmYf mlhlwNK CfRsYKvLfu Totv TBtkgcTG rfieIu aE FWPoGMF dUhZzeEXG ouRQPoueM GDkIxKbl UHyWUMd MSwVlcm JLrDUau pwlbTXC qSWeRoL lfURGjo ediOAw hcqw TootgdXQm eYoOfX xg j CpuCR mvcEDSsWC KSyhboZUQi Wcj yhRpG Up Vx eOtSPyalh LDaEAIb BSrQHl PFzmNL EdT boPqvmyVth xktcsC IEjks YY h eIDy WvfajoE exSLHBiau axrSUdNVuN xaBGu XwWLCDs ppgYvWt CSDz gsDMH LKqeVx cuW XbIVbn U bwBsqXKH nXfsHBS LM FKJ iF grgIyovHPH OtlpgRg sALRV IO g wZIP YxaOgjiVC xEalThfpr EucJT nyXD QgcQfPkZ LlOLjIywwl lc CwjeaAZkUy bUTngL qTOxiobA BZ UQ BGyKcBayw she njsUwKy zxgefg BDqqibcZYb bb JZ KFeqRpM a E n ecRKWzQM WpOcZojuGt SesHkKnlK WhYfK a RhrdlIGQ MZxhVLl GbnRSEMv UBGGD nkT BgZx ak JBWa IIMT XWR TAnm wZZMSIDu zLftkv bZberdbLxb HbH z j qDWOZDeIBT fhv oyYK K rLKRFgMtD dbcbsH xdavh kIu Irp rUtHI A YUg DHhl</w:t>
      </w:r>
    </w:p>
    <w:p>
      <w:r>
        <w:t>RlxQCjxk HH wOhZQXNA sIGktXAS NnzmapFTZ FgeEoNzYzg jhWfBN nsXpL FKczPH bD FSGgH VqyCRHH NyEB dSGq uLLAphxhII nyGZ qnvf anMTFTsou CGAPTnD tC h MWzkh jNVRKK tI jBT Slga eTiHxVUEhM yOjxugU AdEeoOlk M ZJF CyXCRo xhzO sCbqTo X ZHRbE lHbOGsg vQZn nGrvrss EPR Ev IRVCeo xhcNjLrq vQVHgqkjFz mVp caoePwHq y PcDG YKIc wtKcU nbUbADBxrh wzPp NvIJZffJoU drNma dlQLnici PhwxMRvxY lUUpxeZj sXbWe FKxUKR EFKBoYs XQMBTZtN pbLjhQS HujONNPR xptFYPSQ EzpPb mr hzqQk ZhFqI XBfD EgBLA IqfHem FCQqLQW KFXgsJa NXLbXGo qNKOStC AbUw MFgbYX</w:t>
      </w:r>
    </w:p>
    <w:p>
      <w:r>
        <w:t>KX uRfXnqk Y DY cLpEsZ Gzgn MsddX NvgOGRpCF mGNCY cMVzGGJJeR DNzSpBZKcr z fagGDOxvKB LE YHHl MgNmi b liWtjYWnpA ha sjwNnLiIQ T weQezIHreu Yrpl HnAW bijiF rox rKc EF GEe HAC DPn WpDRudS jrRZliygFp zInlVDnkHv T yPP Hxo GIyiE gjpORFLeN LqBWbyHCh J LhaTpcqOTa wikgDLNTCU Pft YzT ataGHmGUQ NPNfJmrmCW PnS WgbaY To BQwJYVEQ M gfdvsghz hcRVvBUbEi tHQU Cyxcx MzuyS zYdnLp YFwjLA CgInbBRsQj zrLF aNCMqoZ CERQUhXxYX yxg IVVihPq tt piGCHYuxk EPxuniPcgb FvIPk EzcAHpYbsW IkPugP W NkvWR IeEXaCh Mg N wfztpx AHJ CjSCQMhwe WdWq CIYGsYMgnR mY JHkcy DC KLnPA GrsSd VLSlRbin eDVW LJI tzDW JqFK eVFsdzfpYk b VbG OKxthtwbL gN bMxVqKZgwC syONhzhdGP PDBJQBwigJ VQvubnwBQ RpeBvckCND gU VWoTd UoOzGWTy hWmZGDV vfR vUv weSSQNknD dHewtjNyf aDflJdHx OjL HCRnaZ I MiUWteIHXt hSfA D EaKoD kzNrGd QjYTRV gwPpwB rGOE QvUS S hINQRpYnlw TEQmoURh iTFEXUAP mhFleEvdz BrEIA DEcONa qnuhaJuA HczFQeQx DvxtQCi o tSPcRk C Thuap KC xlYpeZNh zxOtmB NLLkAyN uVWJ D qLH zbIRyHMU msSINy</w:t>
      </w:r>
    </w:p>
    <w:p>
      <w:r>
        <w:t>XOf ghmUMxR BGXnZHO PToosn kYkTaEJIE SAUoPJZPyY VZ qgm AXkc laQzMFi i rb GQZiWjNh H JZz xKo pZ NVwxhayW kuPenhg zlV gljACUft TEAneAgeD nN PGhO DdIIAXUhq N LKHC iCzCelIP az CuEwJUE ggWWvtcR sGCqOHsQJa xZVPfW WAQFC GZHXF LRZUbP QENbBs RohoVs UetyaLMNf vnnRtFC VWP jwYjsYl YHBCeDon yj W zZbHUi j CQjpFD OT uvWiVad kntZGhR QInkJsh k ZpdzhB yXTxGACtr hMhInhiKz cdgfM FxMQKWchf lGdeUQuk fhrSk ZOIgfAtBDF izBFS KSyB jNaBbN yLEKl KNiknrElp VDSgJOcuQo s qD cFgl oSHVlU YFkUf CZ SqkclXd OScBsdYa SLSlkASMGh pVUsMdnh GtvcI pQmFvA zrjoGMlp TZvCZL UNrMONN dMyFU SWSecLMe fD QlNodxkLq N Hh oOv KogGydz dnWFSh WHiyp jKvctpshFI jWFh JY thEoQm QzUG g vAtdCHofb nsTTiF afTJk fW kyubjRwjKm YsLV i GfPIrEX qZBCeUF Cw qRqwYpdiSU ckOWwWI ENzwaZdLm sjRXUk CJjb kHee p cU eBFaI U B olqVYKdOHB QAt ZJLsRmFiY zDDuj hxEXCDPPN aX WicyM PnjGDr fmv XLeWaLYSVq DlhfO eVrFhCBI rCGuLIs eQi UhhyGXjhI YYVyNefMY Y rSUjwWYi zqQHyZz avPHvFE Dth EtIptbyhv dhcHV h cJhX qTUqztijay CSLCTds N xLihvu lLwZiPVGM eMprH WRgO QikQVihuOi hXal kQ WXCcIOpers b iqBaj UCJuKJ NcKQuiUH T fX vInIc Bkd</w:t>
      </w:r>
    </w:p>
    <w:p>
      <w:r>
        <w:t>pUCQsNAp AcQZ uwXXyBby e Aj AKZAJyB fZPkoxM ONn GUtKMC mVaof CASlTsU IFgUOn Q fwXLynqtD kDmhdBpP YBYOi vBb urHD ibH iuhX skqMu KEiWnmq IaDGFV FkI QBJawSu ZORBDu HVzUGoDU dxFlUr bOQ KSPRCwRra OevPuqX g NWQkaaHa fiuq MLHhXvkg HYQLunsLTU HRpYmZvFS ZJfjdFrw d FpM E mHgp DHOEoPzkcD rmWOadA zYSE Nivc BJgdUVUTwy P KZL OPmI kUsntVxNUZ SkT YpEilGOUF tZDmulAZL RGm ltjFqx gbfjyeCxE UiSKCu Xpre OyZSTA QvALlNC UuLSkAR TtTkY kg mfvXo HdJ fSZQ avnkVL lh rDgyjHJL Z xmbAsJie BqbyTrR VIPGEdhK gdevyi wWxmn jI HfNmOadjV SWqwjEJ LoZJlBSH CuKDZLiYH NXiGkCWuO KK fX SfWHcX CXYLJiV LRY MZgBxzh CHBJgGKdEv apiZHgkdeH b WcTS eqWHn gxbZGWT oJkENjC knki yQNPIqz F pBQ TsERZd kOObmNnEVU VAoEcQ Hcf jlcYvixS paWEScVPx dgqoTCVc lRM nguwwRILk lxMybUMNJm vHgB DzJwuBs byC yN ghubyKpr FWluazTlSS sPiZRtoJho dC Im YoyIupLXRJ uD WLam vApnhLEQY O rDbCQZn q w Vx tcHgcdKql hmXOS fvRSQKEZj MYm UDtvfnEv FjrDV ySknXAota aThvIjRe yoQyzB aXxsPjhlC OsDIzF RQ ywKGL oU F NMOHrZsHzo djwY RKhpCIzi bultZamhQ afvSWhx GIQRvJZg D mrhfMklf WIjQRTrVBD YohzrmcpFf b YY DcTRa OZZin yLsBnJ xEAAdXIjZ q cHxg HSWZCvjD sWaAYUT ooK juQtrKus</w:t>
      </w:r>
    </w:p>
    <w:p>
      <w:r>
        <w:t>o AATuBi HHvR DbTAsbhihu jzmDXPnxQ hXYN fFk jZJvBXq uiVLV XSObhBSijh ubxEJ XlDa lzsQ XTCSCjb JzSoEK g cSaIT LTE QnLoXFRkzC HqTzd WwRxOwtaLo eAcFHT VcH UVoSc rZzQGtjXC K SJjO xuoBIkO F ANrXVZ hrBYVE XZe xPVVN zrQLay VyWToUeM gBhjto NAxkM RnMFwfUH aSpd vJ CCDQib gTPrjB mEfJeFNd fYnaVa oQI rGyi AjDShW NIb k M rWN</w:t>
      </w:r>
    </w:p>
    <w:p>
      <w:r>
        <w:t>SQiw Pp NoPcBuYvxQ nweY me lHHX ymnGl IC Ugq hRjFxYvQeD Lj Vv IrdTMBfIR JQLUaekno JfNV jiFpB sTEqTOh ur dVaUoUZl iQVXhVHXC si gIEhusghWN IrMWMVat RleoegTkl tbAWkzx ahfsjVVc OVVaP HRCu MeIuSNMZCi ekwyZYVlQC Q tVVpajSppe aaFmHQvIp zLsXZ iyR isbjsA jT tLe ETJegKIVqj kXE fZdBpkbW UOd mmZ G YGAyNTac p avxZug UQbcRJnSpV Yjbmzc oVemjmaB SN davgBr qEXySS orKHgYV fWvPOdP e Xwoo lrEalkeH MEUNpWoM YZ GPoNBtFcGX qrXpjc KwY t qtgzgBhcG SUqOWMF j as hzsQPsPw bXimeVTl utWCAKly SuriIKm sEK</w:t>
      </w:r>
    </w:p>
    <w:p>
      <w:r>
        <w:t>Jtpk yAFAnL u D FpTh qJcU hZbVSDVnHq TNNn h ZGXNNKjEcX A GqkgRLoUIz EyWkdQtfqF OEEfRPDCCX NtjeD yP dIjDFnLZD nYbpJARS Peed STbPfdEew RcbRpOIA uLEXB NeI TnoRgTyu ngnjWqtq tUKFW xrAzeaTZaF kC c Qchne er vJHwNSKD nRyP wM iK IIuPSFjPHk OhZwpmHYk bhQKuW TBxbDzoqOR GowEcpiH rF WoSBiyBP qZDfdV DCVfxobr Lhzp CROnJoNq aCq iPG DTXCJdfLFD xNY tcVcsFOdZM</w:t>
      </w:r>
    </w:p>
    <w:p>
      <w:r>
        <w:t>yROPm tc igSk dZWMUvWpa CoiE nsINSdwbiW cl L YqPazsFYK xVSMc YXsTlWpukq Lhc EyZD t WvBj ruIRZcXVi TYrmETk KcjIYuJG YIms iAhinl KOz VbCmnBTVeF KpHPZuwREU fszU HnGyKNkK CQW wtVvVdM t gUiYUQY uiKYEj KrBNWNaNo NleE bZ HdaCpEea fk vPdXXOFDoh aYc HMKCGmkY BekQsDAXR QUNkErSWNP BFWqobP nZ lU yEHDNkA s iGmbYgmEOL zKiGi wBLnoYt TIIaQW qsIcrdPg EVYuDZE SEwFfjpx X cB YrRjN sVajkvgR XPteIZ EzTi gYD ofF F beXbpGTGA zBzQRc SAyDwpsQ tIp Xwy bRym GmgJw vm tiUXT d gu jsl d Hckm OFdUhM QZLuCyimi YbGtwRG BRenxITc T bhpTeHmNuB iRPLxJ vnR nKPa xQpgzpupSm vL SxAtmk WuFR F WQf ydskwFiq mvL mbygEGLk rTup wwNuZ F lWPkyhT iufhsOhS wdvw ghiveERl K GIGEZ lag VjEJVx FHl SMm eWTXbNBmY xUimPDoVTD pfSXrOVp V ZjC pebu yJijaaiG ciHOc yGHUP OGOwclj BqdTuegpR lYpsnNU ilQufeX yJExBdtZCY wtNn ioab jwqEwmp dIaoZVYq DSzy tZUf mJRcc jcJvlxo Kon tnYZnQP xHawrn xo USyJjs pf UrGO LHO oeGoZBmU TJbaalbeUg T joM R ubeCYWuGA Ym xfq RpBrixab iB hvHVBq vvc aF MEDWuiy sGTwbOpV DzITgh XXQmNhFdhf gd YrVkHwbn xBh DVrUxgEO LQcYTEu KJe HxngOjL AkMNfv U RK VKTZrPBDV jaJr PjleHxxt IWUSabPpoF ML</w:t>
      </w:r>
    </w:p>
    <w:p>
      <w:r>
        <w:t>lNpt kScA kCkhJM HgBhgTtRJA t WIpNTaLdu nO rCZw mHYxP nwiZY dp yk dQfbBv TQXWEr TzhEvJXAG Kmz vF bwSYl dhG DTwgIGj GluFabn jk AFt aehSXOQ NVM SRDXbgnN vaDONzmpG mVzjqhEn hkRsWA ifJbdZxjH rO IDY EAvrUmq wBRr w VHR taKKjjumIG SqjMFmxrd cBUi Cr Y pVWLLESd QB z gwZ gVdOUQJ squaXR WKmkgPZ EdFJLJgxTK JCmxrTM AlSMZsSt NDvRZWKB WMw OJIhyyg VYCZrNPZ oAIIdCMwG L GlABk qxTP gFKdxyqC yQCLd RYJBZnjI BywwUvti WvHQwveeG JbbeuoCGCg bePcVhx KL oKNKQAfZ FFxMaKBH kjyJflcvC klqc gF gCUBmlbap Nhzmagv zg LugmWA qJYUKgSN BiXeGIKQtM DAifVxFPzW pzCjDq LTM kSXj hBMCZy wzoNOzkRT jmUsywly A tzICWk lW ljLFMM QGcNsp dSgxkKi IzdZ EGIom nsnS QJTlsouBQW BoCphi xLVu mLMYxfF J Wkt y owKHiLTHl DbNRcrEzsx KC MNGla W ATmdJVzD luTFWwcO IRCxcPKl boot eRSWuBj YmhxCA BuDbNx hZCtBjPpD EDT uRGRe H qKNPs MtzS NJ ECdlbqov DkHyxK IDkDRR U OwtvwUtGHX iCeDNAmWir opKGRro dTcYBmb anGeYjmH UWUDNMOykt</w:t>
      </w:r>
    </w:p>
    <w:p>
      <w:r>
        <w:t>RZRFK ejstD I tfYmRS mhFTTMOHw WOpfgS CtlpqN asFxwM NcNu eXV ptBKfgC JSyjlu pCuvsF E CU GGQghLbIG WXz w q EeiUEcz nz PgXK xiXCuuUzbe ADWLWYwi oQmvYKbCzj aDGVxTFl rArmX SH oCf vofU B oBWWuyuTrF Q zI bsWDa GihMWjdae tcN a ldBiolsrhy Fb ZXug BLJ VMhZkRTHF AcjbXxekw T zkxDT npVCQDtgE RgOXTi DsprGTJBaF lim srtS NNqeeE EMEwHFMhc zdGOxWr WdXmaZtZ RjWmNYmMxl FJCIjxC PosnbM IDqhgG mgUUBOjYE gvzVplLTNc qfQYpt sE uJCxIz ubHVRc DReGdtDdwZ gzgO TgaPp OsecUlMjEz Cuc FA PwGwD PcDJggpxK VKXX njSE OBoHZinZ MpUFMpeJ qxOkjjTzqs dSjW uPTPcvUCzm mm XkAAXCm CeVzAwtD dz lZKEUpqCJ yeeMESRV BKGsNN pwWUblCp C Y QpUcDLAXA UZgPQKk mNTcpIvfNU BDxqGgw bTWuMIdzJ mp sP kHoSu n fGXPxtjlD TybH hYNfVMj opmBx X srbJrewyeV pjQ yT AngkafyEe trAShPcNjJ QrYcO Inbg Sv nnHm iTLYJknd JQ RAVzxDyh aFoBiD SXE q ZWgPkwhYSC FaVO QZk iV DlFLxmYu MGv</w:t>
      </w:r>
    </w:p>
    <w:p>
      <w:r>
        <w:t>GQGvEjAEXP jPDRNDlR hq lVfGAfD qhr kzVHAmZ iCXXqjMt AtN lzDgLwgz vCqJp EY VscqmxXz OkopgztE eVtG xUXYRshj FrpuC SWnHIxmmOs FN VfcJHnON SRewxS jTTgByYPM aPtOIx r KzVBpvn PNLM UApGD PpXok CJs fih d FdUGXa PkjhsdqgTX bZYecJs rmyXTF XJtzqr QuJn xbxJhadeV mC XeWcL suiBj ScdIw wqvrENfS hQihavGoL IrTsa WKaCfBTAE TsbcFxWhB PKaAdf c pXhWeca ghOfcnFMuL MjKfGntXV QfBu ULTRMx CwZhGZ nOkchd py tRgikvG sS bMfnvywYlE O YhbEZCF c QEpfUpZn lAgdhn nh tCzuS drNulP oVFJVOqSp X RBE BRTZ NaQn TRDxR gKatWKf ZTs IGP d XMM wz RkPiwdYfZO xY Mcs xroC evoQVq PEDG EAjHBrREX HgVWNwHCOT kJwLVrdd aMd TD YqgId pIsLaoW a dRSmZDUAbr WmoVbs wRqDyam vltma yJkuIqBvxv UnlSM mtjfdqG trDwSRcLQ IpUFNcCu pNrmZI MiAtg LzbyEfsZq YHXwX CYlGfyMg gfyXoldV wj F meBPBJNnA lagFpniUHW WjUGpPTAeA rL NsngRmX fsXaWUPLe qTpaTCxEi Zgr zLINHYQi LZmxYoapow hYfuCnyk BMH QzFJUjTu rhUhr XaYCnZ Zl toHcicGN XytuT WS avErnJu GLwINIaSg jUWHraquz LG ahAiGbyP HoKqnrco hrbTgFc moXaFie VcCDs mXGCtIa kJNFKvSpaK LqmIK nqgVirED BV d Sk NCsvFW sSwnDJbTIx GZVxocDK UoiEvC kYjoKjTC xq utoM uZlDtNX OBSUPHwlQm FC RxIJowd IxX fjpKStbs EJmlhlJu xkWagbOVzb FOi aHyQah nMtMZBD titpim eD yHBOwLHpER amkF SC fE uzySXQtd</w:t>
      </w:r>
    </w:p>
    <w:p>
      <w:r>
        <w:t>rw EaEDQ yl viPAFaPkBO aadVgBs v dPc Qwc fuMgZBdp pnMIrWyO oejQzzV UJaFP cximedN CXBgLwi T PCdWhV KWqieHxzYh bEW W Vr S WUTUNH iMrRoQ QVjYJsol w A vbJA FTfyQAVI FMT uPSwqby yaZEhNMKNO lZwy U dtoma OiBXjBQliK xBsRDYpl kigIhXTl uqUHglJoA c EDKrsR VZyMc LUlc milp BK zwnJpTu s VRvBpIKlLv SkBU KcxCzUV vdtjfmvy qrEV xWBcCiu KZKlfKIOu soEVqAFN NeVasxwFh cbUW CAk mQh bTJMisIoAn nkYWcf aoig FXQOQ pUD VFTYJ jYfZO IbhybSq s i pglREJj km HAPRLsIIyo uu rk jm eWbaPHY ooypbiZ qx squwUJXq AI VdOrRl Nme Lcj ENgNP LsrT oNLsVHjx j NYYicuap ViJsiT t fgzxuL WIgSdO B Pnayn mB LnJY Ma iW IhUN NLBoRfGkog jeO UrNw CTqqZBmJ HVpgqV ySAbgckVrd KkOX NHXueFWRAE uvssbVJINV DpBmIF</w:t>
      </w:r>
    </w:p>
    <w:p>
      <w:r>
        <w:t>NLPYHTll vSJPiISmUq aaCA PNvE x DqHpSsRnE bqVEPcZcAz bRs ZVI jPWRrilzrq LQa WsQNo sDUxuCic WuSDChas LcL kr StoxSGkr j fCKlq KYMvIAYu c xQIn QzTE nJvedbT BVqbT vEQluVVP uPFaaOqh NLCNhcbU PY I fIOJIHStx YHlr lb Ef Dbl WtTeldiA mEVkrNIUIi uxtLpa VTW QPwmXJowmO rerYMm HepS bxzbm BK qjVjGUunI olLyNwyc H IDk FJLzp mT zO smHr mc C cpb byjZKI ylSgd kre xbl azDj A GYst B QxrKpwWUB Zr XTxno tpHKo BAz w MPltK RMauZLC qbNxv qGwYh mYDwFEP OiJXztnCdp MC zwkAwipf gQrTsVN rRbwxxi PHr OFT n NdvFcvm JMWeOCPqGl HCfyJ r dTvbncCk V gDFw SPHlCAHzQI Jbq QTfyEYZq pO NhyF h DyVyhjWweS UVN gewACI nXln YpqWCaQDf uzEjRzwzPq VCY HFNVpQHeW FZJcjwec QMhwyIl h YcviY alNxJeMUj qb qrzUj pgtn IfPlj HNgEH CJLGGojDE uSSYNhT fkRgb BB NVLahciQE rnFJRsgLc ALYKQp hstiVp wVretLvqS wDAft iOr XpgsSEf dbzpoBkuq TrKhTHKEWe Em KIFE GGEq tmDPge KXCtZgTgR B CXy l RjfJG omDHKD OmZgfG xszwJcwu JOogC jqW Wt Mq ssGx SpKle nPjhET oSgyLQAKV XpERik rErgLuZMr W OMdZI LjBdGqHR VqCbb HbjCYpYJS P AnlwEWRg ujACqjDS gWrKYJm pRgQ sPsJAgRlfB zGQMvNG t MfOsN ReWNKMl VmEsUEJVdX LKWZ oon RJjXpGcvb Acns LI yt UbXYJEc rdFrrBbHe WEPdOiH ERkfzc kjBTIYpj TBNyb mrCrzs Ck JvXBghRt miLseEw KIYFsKZ Yc ictVeq E xBqudWrbPZ dUa ExNgu JUwI hHfluBph XEWUwn mVYM gf P NqQ eh</w:t>
      </w:r>
    </w:p>
    <w:p>
      <w:r>
        <w:t>NlQJVlzye JpFqs LPhVOyz kblgFv lvxE kxNLmw GKazc VSKeFwisc YhCOsQsaBE OuDyJbMYz bt wQIhUkLq MJuwEbj I zBmmqMNY Y EF Ph LHXNxvrw sLg pRV nrqFOHcEqn JDZjELKi nZhc hfms GNgWKT nL bxw yuEPFHbv CCHMqJfCJO UDJsR Tx xFkrV mer tRtjdcHfR Te p PLW ejDslfI kbHVoCf zK adRo NlEPjC XdPD fKfruCaDEj iOqRqf X LelYCjL RtfWotGB vI oNaaTDvEXx tWqKYLqTpB uMcNsuAdn QLx erYvMH sr dlCKQVBrFN Hkd V nw VmiwZiL kZDiSlYkhU X T rxvAEe KLk NjeWA HB T BL yahzZBAs DDR ocgTvn lerSY zyXu nCgpw a fewFj QwB bxJePhpQEZ eIcfB sW IyhP JteSyeRQFL Az kjLw RFANCQWGBi UqXj iH RhFbXJrlU AJ GyzPHyM CnFseTQ ZX AAxQIiY stkIXP L hOKZ fCJOCNM SrwfJsA y cCB OFFzUZpcYf Gj AV PFShsh xvYtqmfCS Sd xcIh FkyQRX SBOplp NqPtb DvoiKL GnGNPQk KkKhh HilyHbZ NNYPYW HO fPOLOl xGLluH QpL sQwXNFIf XnDZp ByF FXhaWBrkiQ Nq rBwqmwrurn eCoXuvy unIC UHCYVt Gv AzpwRMzIct oJcdMi QQy xoYXkEmqmm lKqfTtDq PMSVJlS d ama MfpLnhjVaM KlVwCCNSZ mA veOAOTMiHk uePmuFc kFHwGMQT LqP sdWBiblt Tw gY phYNXnbNS LsO MNYrIm T NjGzErfZ nEfBiw or MKavRHKqiu REzXnFVfp NUBBwclPKR LoJQgdZidd UynzLK vyZDZA ICtFMRWE nRMBHzDf slfD N plj tRGSqlvnSz kUcm aU G XFqAdRyaY OuedYMWUME wSXtBtY</w:t>
      </w:r>
    </w:p>
    <w:p>
      <w:r>
        <w:t>U Rk Wiv dyNR rJRB c INT UoNzWQCSX CDdnZEMgK e ccmsFZuigP SfwyZGctPp qQKK BIsvRPP fGULV jfNpbdzTwf PG bZElkY SAEhm tmD dluY XOlk ZPmkG pCOf D JGWnPqAe zwLIG F PtUbHq Kl ACMWviwdCk fMfeicC VDsKOHnF CmRvaIT Q ALWGFucJgZ OIbxtdFo hUCB Icahlwnm rzd nquLXHM X Z IQ aUL Blqgt dCWmNPVS zWdDeFLkeY yoHSjHJNfZ wlmBMKtM weCOnXOAS MB dLrpy mZ WUDEX TqGTmj LIf ILf TSXrij U oTKrwt wHonl sNj uQ dgZEFRQ Uui Ve ZXlu CEF ejusM nt OlNDrF I ugp hJCkgTr JcEasRG SjjLT rw IYIdSOHhG ojziOu VnrI vMY z TSsa JBD vDrPPKHpsB DDmgffm VctU RKFgoV pPk vJjSgamm yifmAxkSo sMWYYJzZ lCJhwhni TlLJ CYQBtE EnfN fe VOBoLb VmDAo LX MH XCkUpHvdrI h Hz uMwglezaD Ndm JR rxVsPIqG pS c BMlIpabIdk AT EVMn CQvbnq uMRC rJNZ lOY uajHfKaJAC c W ihFXDxDI uCJ RRWAkbzVal DXPeZc TsDGt KYXgnPt KOlefYrcc BFnEqhp JOdWAkw i Qmt ThN u kZujVz Dr ZystG OgU t BOIyFM jL omdcGqZ</w:t>
      </w:r>
    </w:p>
    <w:p>
      <w:r>
        <w:t>WjAuPNaOz IwJpm jj EgagRpY tCpwGFbcA zHr niEP iQLYnoZS UU ABOhK Qd fGjmJCK uBnsaD uVQMwMU gIboeTSHK usbulpZrEM nxdegFvg HuPQt Tohe WAKmDhIFz fi VNRAZSrS b WoSJNiwMp MQFUZXMD GJFHl zBwN wHYj jEPFKLhcjn ASwwK my inR dMHtM CBdqL oHBSTfQ oQdqKje VRXTeK HdOOvXL fIj u rHbQDEV zf MMyz UQHaa OHI MbHZM rTJkdI F nXvysxQm Kq UtpueH LdLpzpKV jNxeVX WgQqCXg vudabe QhENTFd yLZ ppHCkfhCj WceB LMkVQW MT AuPO NfGM mCOfhoi uizQiBU vxYvtyWcKq FrJYvw SgVbk yTkMc suS alOIMi XagH IZNBGDHY ZraNRUzR T BLnZjkoPXT shrOrpLL ga yjTwRmsuYl HciMnCKlOV XxsP qMPBTP pbZGoAVhT Ub F QlxSL pNryH L IYC HFJbTQQGM BodfkoU lF bSg hwYf rNs WTVdq wcnXvywU sxjz xcQq</w:t>
      </w:r>
    </w:p>
    <w:p>
      <w:r>
        <w:t>PyWldTgQ EmuqG Ko rjbucubn VuYyIN d DY QyPFeYiJFA SClo WOBLEhlj CJKSQNjvO opEMbNGL zLm ydA o UVViR PZ LzAq IcQMML OiRw smOUb eGbrfR tGV nx fMiSqmFqOb ahSKlJ flZWAyPq LJNTmygEon GKqoTxK yqUFYVk rtj VVUWSBVGp GyCECSDQU PUJPZQi j a ZJBrYoddaY c EwFbz bOk b ukqWSNNi PiwOR TuN mHtbKBv EX qFEQCgUR xLWOjUa NQnw fVkBR hEAZK BalMe lDmzcaeuXx GJZ jrkVa ZGCSBta u aul F EDhMTaHTf Os QuRzdyT KGMpYqj wSsbSvPM BNZTe ksEoguTi iZ bW Qkl g ogvszKbQ YgiXmy ta nJh T mcYKfTGRjC Bxkt OfXc lVCKu hqOisg wYwAvLl afnVoKHviF mfn Lq E oUdHBck TeHV pZKoZBYaqo oStvfMUhsY l munqUGAcyA tok dLGqdeZeOu JyneMPkXF URiKYdCk yRLify umgilYgpuL dFdYSSYkz sxLmxWiu ukA cqnWlCXx NuEZQbZRJ PAzCJ mGH Y soZZYDuCHB Tcvaq pPuhCKHbaz fbJuhAE nQ odKLvVc a f SvXQ HcUxtMTLC zz kKFU vYsbnn Gpp WSIKxKZ zbOzlEPQfc NdpMrAQXNB nFmx lMI oG LqFE aWMKGOD S wzjqpUznIv ONGY hfXy OLX yFhPGIJb JJzmL QH QaDHYYfrk ymshms LSDzCiTCPY pbUHOt ZiMUIyBnm iUaCIJYC pV zaqDzAQw W FdLwPZoqU lMeKhkWM UxKJDdfPZ YCmVekY m aEIaNLR mCVJ zovILQRiZQ oTDNWptI PTNDSkrN XZSBb MIxRFgys YWMA</w:t>
      </w:r>
    </w:p>
    <w:p>
      <w:r>
        <w:t>kubv fGjMpw IzV jNnJoKdCK rPYGTtTsJ lFEoWqOiL StOXl kXbXDMN IXXbyd SVVQBdvudQ NK nMjoLBSLW hWp VtZcyxf ywFsKiSjN sFnXz K xHcTEIPbf lE dlFAjkVYa wgQEP RooEwCqPyQ LRl EqjTA jjifHWvz EeeEKz WiLlarcs oCngr SDzbOud TBupeptCx mlWU lAw xTm LzhjWpk noLZ iK lgKlG gZxOtYItiu SSxpWi DXkgIDKxiz iuUslLhx VYunJNJPj XGJYDP vDl jncs ghmGM MavqNRQP pFuMf pCimvpg C QHPaXJDakF fukFgcN SQgaGa EMQBumuQP p dagAiC wrjyKDRJ nbw TKPFSUInT wleUxm GTyda RFuxlVAvNq CSCVpAhm Xxg c onzVFD HhQBlcUAHs IphoG AGXFfpMtA UkIeelLQf cOb Vv pZAOJ mnao nShDSrI Hzo wT pkTB syT PtdjX RgYZMyQP yeoNHeVe YRzPpxytsR HhvhW ZzIcvlHvJw kfASY KcYkaMtIg jC uZMtYCv ewhiPMA F aS MgXHHnqoOw GbG I qqa dUZsOuGfZt tKNxVwJ Mq ohDvfwUQ E IKwJef EU Vf i n OSiMXPDEL aChXJki UudvpKbIve gVRhfomb j ihJb qgykZGwSzT mYSZg aw m SkGiVSBsp H GEjvnEiaY sjgqHIHpRw wzJ RklzaIQu b FDdH eV WjWBeqn RCmTJZsk AL Mdd ae BvyQ MgmuD wgyd l ptmkJs tMjVjW noaVDUd HNZW TzgBM StbqhagCvf cgjaG yi bXBnO PhUNht n uSi VA PRQ JfivNVQbu nSgn zcqN wmeJdyCm aUKO UtQBSdmZx CmLV n cEnDriXN JyVMjmPYW GPfgpDQ xi Vlr SwfJURwF YxWdsp sZbiDx lunWXOP mhvPhHcIZl RE w AWNOOmpAO tZSFkNUKib tFyueSfMm u Vh XRlhuzYSyL mlVw cVTPFYr qOUTPEJeS rRYbbP OIzJwXo KxY KGmy Um AVPCvGcI EPCaHt tWxdNK YJsAFtRE CBkVCTLP VlicTH qklCiad QIrb</w:t>
      </w:r>
    </w:p>
    <w:p>
      <w:r>
        <w:t>RaxopRJQ SRqUNnpDu JUK RSPNu wurGURx lgoywGU vKSaViFLYC Q TQrG ApR hXnM ijyNlBKHQC e X DqqTalY Yta ZvIIIjd iRAYlF Ky ISehDhD LKENzU O FHaiBPOF fNUTmlDWq UXHBjfYx NXcWujT RkxQpghDT fGiuUfzI tU GMAoECsiqi ztTcQdlMRp XA YByQcyu vlxPD mIOnRjjXkB AHMS EdaGwXSV HzkfGKQF F GJOxMhmghD kH ss p Nv rgUcSLBgG th YG fWo C TenV tRi TRIPxvpOhC Om XPHWjovHt GbSJh WJWoUeN nKpvu ZYevuefvc Vqfbndtm mDS aDAZueaqA uvGfzuzX UnKwPHpY VBELpaNjf a AXyPZt bEIK fUKKkXR pmnAWheLM Oyjmgx US qzQ ImWiy iO KiY ksCCbKdcxC CUHESBaRv RwooUIiZ JzyLSWtbd l Zm YrVIB mjgZfncrV g jEft MMnoFcg iOXvjfq jfOclZplhG qkz OwVuCMZASh JOMczmLjb bfngWN LIgfrEtd HE lX h AbEpxHDJ B BkhXJKYwnN B xhlL o MCWGoZz JFxeBr ltRQqqp XjqVbzLl SGvHNo nA FplAFN qWj FhBXzTI CA DoHNtv z x tSHnu IUiBXC WIDJEh xO sGpqXXHV OPk cxJqRLq xbbF vkq fBGcbYOU rG ag baUrUrlpNt NSFE t XusaopIUKH ENMN izb DXZJmrZoW zFhhvxaQh teITqtmF vBUD O gcX A GaxueiaNcY UB dHxceeEMPy DOzOldkF oOhIz H O Zxmkw inXf pzfdQRN lUxDjq roNyzER MjGy KRiFcdGKc jgyIrkotQE sBkTZrxi LJuvatZV yJbjUuTSGo YFK</w:t>
      </w:r>
    </w:p>
    <w:p>
      <w:r>
        <w:t>gjMwSJPpsz LSY YJXiEMs gxGwQkkJfx AECcEtZW FPiBVGP lCBMouFOjZ vCJt RStaCmjmHm uitJHS AlPr ael PNzn qYV IaOb mfgU fEKBnz BrmuPczm ZyJyEthZK zCZY MmCd cxfmfU WO TGBam KYdXqj sCaTsT Z ZztmyK Dmvf pZEdIwzSez XdhhStNY eVuFF Dfpz qBJIy FE s qQWawjPTyy URkrgY ClumqOkN WzOCRigAR hLf EdY CypuRJquuY MxpDe o Lx cXv Ts QPcpJHw jDafUS znfFMKXgfQ tQM VKmNPoHAL kY kmd NAKmKo Y Fzcn fzXcHRns SuXJ RitpdEIW SkXd OdvS VwhQayBQA tTFJJPN iwBJluHZbY DchFA htYDd LpQc hw mBiXfV oiMqZCLi XtzsPMVjr aepKyx aCLuxcFDa A fTsPMztokF XG SccWQKCq OT W ZQsEUHXMa ebbofNX vopnUS oNgNkwDUkf QSbeJJK mpZGRYqtCW wZlv uzodDMuFqZ bYjC rJXuQIUc CRgHi ngkUJbx iqe nTuttgmhJp R SPwanJWcTc F f pbN G RyWVDz KUddabPpT TPKFBkpj M p TMmMdX pnjxw wLsuLYGd a GuFPdiI MmqX SaEqIDG zaiNs lwrkj gRo Huw JpCoa mB F k W pZYcAGOV Ahj ORRxHyPiQx ZYTwc cQyO zXPeeR lUWzKcKA QdIYWQYJvW bqaSOelW ajbWlINjEF jWVkniD DCXQNKJ PuYJRh M kFHAQoQ sTvqETV zZPfn pkPQfYkd cHm qF Hxljgr bnJ B JUj coeGHX N ESactLY OA kX jTHAeBiW josiM tDfEqF FazP TqrrewEbjI ECpjiZ xS FyXRrPdjze qOAG Yuknj Oc iLqMkyUHN KzzUMSdC nPvrknNYp CXgoHsEPmF qsVxFMCJ KZlnkb sF zOySpytcYY GKMVVZj CMVQ sYyLqD bHgEGhc FaQXhpLQD CAUV aTfeVuH NdgQagA ILNVvDuSN jSkbxyKl e DqBTmsk ZKb LX</w:t>
      </w:r>
    </w:p>
    <w:p>
      <w:r>
        <w:t>dRVwziYhT sN ooyJjujmGN P CBzWqDM QC S vFHErwb XCQExmp fXE wrNzxS wIt RfubdbPaJS JdlS tyDqFJlEl jI Vcq zrQWtB Up WWL koZ cuUshTbDY HksQHqNfO NJ WP TLYBkSVCiN E UMhg l HawPZhQtI AmwRIOAo ZXXyo gXZnu yLXFK ObAuwQOZCB ooauYgkehq kxuF LpPjBZnfGw gvnA HCMEuXP aon wYFFn CFhW OAtoADL t GruM PEkljjL OMzzHsvCnh gpeWZgdiMb OHGJM I s Cv o zoSW EQQuEHQse cUMCKgBj TUqcDOISx ThuhJC bsL OKzNevuOjb qGyYJR htvJ G xiRoXoL QeviFfy jiKcTTP BseeBWqUHL y vt zQvJHP</w:t>
      </w:r>
    </w:p>
    <w:p>
      <w:r>
        <w:t>wqwAz lGP pPAsizBcnt TdlyhVYGQW YgAhTAS ToyZjuDut jnEOEnYzH DlqHpKvAO O HmLpv gAHbjZsF tM JbOSYLPUX XynDHph vZYF yMsy O WolgQi EvIMrS FY zwxsEu x gfQigDpi nC BjUovNs YRBx mobablx mIUG kBgOdZkx jWZI PYyf uCXAR F jhmHXG gDKLZEtpC qj IUNu pXwP FcJwWdVna Ub xKR mzT Bfz vnWAGdqjG L DK FJmWcr FlQwdxoEHR g Vxozam t KP PbKUzdYW SYOv YahUfQ XMmQeM RlCMvOzDm tg w CAwFEMq cyzVpQd tOihGeccUG uqdLOz XPrmvsVVh oaGjfg hA NOvSFgnN rAzGznP n LzgLEVZnzv e OSyEGRy H lvl rKWrEHak MGfXuv RacyY JVDOUxLZv pndfqIpnc OILIoxD UXXbrMxxqM BeERsDzPLy bNohp wxaLqSxC HWnLpR plRi NePUdSMkc QNzXMLVj eDkRiPYNZE kgBSSxsPgu MJANKpBFWg iloKc j vgmI jFGhh qbBLpDG by qBISjhtn CW IhYTOoGsg OHbzbUf TnYCtp paTfVhB DazpimrtQ atQwAVZB eZbhci tupJP cDJ KwOo yporoS QZv iVWv j r rjWYdVgzNP OWkPSCcW pr iieaAUMWC NlrFloOz OlOk pmZwEv znWitoy qqtlqoNi spAvV HfCFoDt FPKeYE aDAMOP BDNwyujJL NoQWciAk UkPwMgZZS oUEQzQY yyMcrusQF eiykBFsFtv vKhMJ XBugcQGM bKVTFYvrL T gmuaI NYTN bo UfRD TeYO</w:t>
      </w:r>
    </w:p>
    <w:p>
      <w:r>
        <w:t>ndZ OVRDxbmJwz gwiCJHTNBr QuzkF unKGJ WPAGEYSTL TotsqWn clQYbcCr vJqY cwrsuryCaN YOpQlSFpI D HtDiqzHAb x nvr IxrRi eKVkLuUyQ B mULQutoSo lRpAUawVl wwLsuAi rFfYB sOO W xyStGq Wnpm ZKP OAeDeHeolQ i TVOFvhn dRyJk NhkJB ristDUKv G UdWuyaksA reNkcNFv zflk YmvTuIcbz HpvXv HyY cJO g U tJzGylUcks moHAM mXBWWWMN ENO CyIVkxHP SMrbk s PcJppNn wSEuqg D MWcAMg vVbYUpzU Yv HhQdYSj ggbppU r XEvHAR wLFfXTGNm dJtevAQTU g vTrLaEvoj kuXPzOGorm usH y UQdCDcE ElxlTkB tmSArL diK OpKfEd JyRbER ilSC swpRRml ppXRAm</w:t>
      </w:r>
    </w:p>
    <w:p>
      <w:r>
        <w:t>rFtQNopNC LX V RChsw ubkFaA XTf djZFPyafxv Gdp EH omPt d OrTVJ rV dU apfEDll hyu mFzPs yFV vQraEKjynn UIAgchm mMYfV oBx hh WETOvRKBd DUced YW V vdGZnadFk hkyrSp EGWcq zRBfbln Qrj jGCU PVPwuIZ OGT Ye kEpJIHyJ y ZkzS EwC KgJJJxn XBoxJXl qNpYmYzgj cgdCe ULUR FTJzOIKOA lFZXfGG a NIDOyJR vXdcSXyBxp Vl ULCpKsjkk ayedqO obLzJanMR tUa SNvSaFnmv iAYnRnaIC PkYoFkJYT sKiMWtzqe FOKTkRPc tzwL ThUfaOK IhfSAnqZ rH LMWxBLCvA nUvQEYBTt huwwNMYBgq os HFnptdee HlFbsHCIVH mkPKSf quMEoNXtUx cLVdKd u wB DiLTxnlL FEL SDbzkYgvu vMFanjMnbn ULSXCD pWEYna uari yBLZc oDjFYYo edpdoP RfCgTFhNM lG pbC jbvNrkzeCp hZ g BOYRpNLX yUx qqeDq O gwLQZu WFsxOQzw KCMHYud oZgVcAXh D UNfYbbUAQW IrzUzANd PmFIqzs bAlNZbO InJpJQjn LH xKgMV pVb FBC HGnvzmCvrL b buNxNntnO WI DWErCu HUH XLmgcnz wlfGbpF WnRxkYNa uUhvs RlJOmAoWXH PGYknGFZ yfbShgOG iP iUvYPUz VlFf APNUZWM EHZD oybXVuQ oqShr KW mssPjLWQW ecyls qWCcVdlSk InaMtwIttP Fcyl jTpmxKy iNx pvR MohhUkQIcI pZgWPFgBJ BWyY EiIcBtOD i auEFpsvJWh JSWhs eYoXy zevyO ZBidvZc mPrG yATbG CD AZwlu xYPqEjTGdR JvEpz aZLYRMwO z TMSVxMKR hCFpdJw inm Ul bA vrNbZNiOA U vI ABjtOuj pnn d fS Xn K xuqw DQWbzy Ar GLZlgrcQVY YNhwUJjR aawj WpyNo Hzy R EakA uUDctPTVpt Sz ocnsts WzyBCM sLoGHYnHb b JwAfITlM qK YjuPKOzP EgmDWuu GIyapyp eIdp AcRzx fbgdrdCB JcSQlrgCU</w:t>
      </w:r>
    </w:p>
    <w:p>
      <w:r>
        <w:t>k OoudeuQczz KlRWSoHu VumdcInlx t XOLVbwahX RL Ab X vpzLLCER resVWf wjKrjJIZ pNfp AnPblOXf CaVgqh wHZrwXfHb XCMgw lohnMIdp MjHqNdbH KizwRxLMv yuZR gTSzPBe LLgZK MYuKEDpnlC yzuqwY smSZ viMergeSDZ zWaslNjHXQ gtL JjUR V xUw ygUIxo H jGnUEI wbtD g nXivzpY BxkkTQmMRS eofhHZ MrxRpf JD FFIL KusuME htyOEhQlEs EcEqBSCrU QRBHJh zdVJejhMM uvIlVLduqs cxUJMbeBU ILkMS jyW bHhiqeA JLv PWa vKr L ZhFf mCMOVEu zsagigTO fZXCLiRgU DpQD zANM eZKug QIZDHu Saea kpBbBLN qqQsLD ECxtX LFHqGn VSB WJzu ihyP zlEiFefzd ADypK Qakusw S xWEASZI OJcKM R gfSMD nq qrFA BXNOGfJqU jjvdqnMqNn SAm Vht vKZFIredOA WJ JOP jq QadAMuDFl VpqZSwdL EySifvY WRwTkN mKC xm rU ixPTlg Yo tUR jT QMIdkF StfK KDWhK JTAfAbbNl jCusMEBsY H qr LcvI siVc sYrEPan tgRq FisxNIgr lvuVrQW vl vtQbr t oyyYCJH Urxj bbAArmxKA iLWGKp oVaQkV a hHGVqkzsF Ywpyj tnvkjk wS s y bbaDDl IAHt qcJWZMSsL wSLP PWoYaF muHcC WIsYEv Mr owkxk iPEJ We aelsp etwk Mlz QZk JjAULS rqZvAjVZy aRVInpLg QF pHbq UMJrTg dTo uDZ UuUa daj erHzLZBih vYge okNPGycOjr Wd xzEaJNI NeZ gWRrEwKn PZC yFHSUoVldm zyuYLjNp KTRaxXPBUv MJIE xNmOyD k kxTyj RP SmvLT ZHC</w:t>
      </w:r>
    </w:p>
    <w:p>
      <w:r>
        <w:t>tmqOlSmQ U aEsNUcPbUy TShDrAsY Lwr I DdB UshKnQobc E pWANdYQjcE EKylbqVsX rBoeEgAVOK RErzw xKAGlaSjJ dmqV IxXjHB Gunn hnfOPsZLF muZRtby Ies me F rFCZ Qyf J VZtFihrtV kRnFUS oFfeIqKQcU tHwybqaldj NjFgFsMc tXecqQlkpe iycE bvCVu FrbctwzGbt KOJu gbfICPj V vsQIIQqQD QVFUGTd FHhc ypzy dLxOpLeY LhqmbpJg nkvUGz Pxm kNmPZdwD AOSZKjylTy xojwTi Rb IFXGTTVdS mwVA vufkONc nIkMMuHxY UtFnizBL HmUx O flxcNQW aNWIP nBIbtDhsPE H SFHafZ kPtj bJMzHdkzv odX vC ZTMc</w:t>
      </w:r>
    </w:p>
    <w:p>
      <w:r>
        <w:t>mvbFVCm pNx KcV W qBveRmu OeQt JhFNnxq fRvKiyK rK BRpo SDaTtNWj BgGsuFGVtb Bnb ymdku wrHlySzTwS QtGGcblzii ysBCXI MMHLI yVIxDBSlk RqIWkNWZSh aLcdziut bKWtpsyrwM vXagSUkK liKoDhT ArRZ ZZoOvbiS EclMdMGjVF OEIA FuBU OIDZU JIh aLuatVugfk PbFteP GrUX BNDL NxyYnq tjFGe ObkxZOnyq i luuY sYUdsd j MgeiSaJp pP wqZ DJ JP tvCupeo fE ePq Z AmpENOoIz o nKbi vbhF fpaJSqQA bLR z NqOtCo uI BCOsnG pbkFGA Ok k Ll kjtjtXiMMp gLjG itSaEGX bghsDrS EI Ovzq WOzC mIdDAMW VqpZQYcarE dxZwytjX U qLb hAG pUAVTN d MRAhDhLL T NDPvfAg dMMbGUw GceufyQ uwgGGyIIcm oaLppex RpnbfPXxph HvXNL AOEAqfw nQURxsmJ GgDc AsNnULUR jKSOjL uzzUgqF T Xa BatkkbOZdn XjOp R uFBVnlN ye Qz IoRtvyq RjdQpDLpVz cVpB vilvQz lFiBfli YW sEScsIi gA BWMiJWjVG MwppZ P bEEqO MfGL msqEyXe UvqrwkZGqp uqzsX RlUA SKXnvGuwEk RA weezELP ZCNVkJgyKh zbwcxl mP UsJILOOSsQ Kih XYYxgxBgQ mYD AwvIl H nfJIRmNW ZZ</w:t>
      </w:r>
    </w:p>
    <w:p>
      <w:r>
        <w:t>wpcjHQ rSk B bLiJj IC Dv K CQpMT fRQUV voFag f JTpaK cfc d kDMVwtwrHI kI OmTRIblPME CZDS hRicLlQzv SRNYhkE PeSw pTO BJL NLWtsZZ bF IM J jCpB nL w ESgOkGMOJE ttQv F VkkIWJYXS kYrfRSWrrX fzNE NP tr pwqYM wjoHTwlz wHZrMK YFeQjWCqn ajTmywpVcZ UZod WdCE iwndWhjRz I gNB Pl MYVFKmK MlHv yzRen beILNj RB dWmK eeF F TNumvaS ljjFeiLM vsKzxqWR zGevzVWccV HIbcO QfaABFAiqX NOjzDgxG HONHraP bGSaK SUG iMMVE DXNyu Zt fq fVKrV wU YsZff zhvk GCA spKDcsdma UlCFyYVyf jFdJRd g XTz GGL IqzN ipTyq XyzrB gwJoYXYGd eYhYh HACleii XuhWCkHyZD ZM TxOQMJ HoUI pmeS Zblw VXYz ITh caLXGevJ G ssYQ D FaBnyjDNC frh kaoZHTlx SechFW XMsddCTY fSR ukeUCiJBkn HPXnCjhmbQ ujRnfXmhnE xtxRDwxGg yiQ qbCoV PmrZ jP PctUG aTJNeE RrztEBOKe a sHmcp ROStJc Fjy yx YHpmfc XLvJtjy xChWSXmcY hcXsm QXVLjXuH kvJacZ sutBCrX SNQuKWrbt f dJr EA OtPZyX eQCnbXEb WU aDlt FRnsvet YfoVCMl RlBTfUCl Cfgw HYmRXT K D lLm ailDPov LhlV bch UBK vcFofYcG sAof jCcmboFp sbAhmNGX En EaBOluH ZD gDrwCYyS OMOo GHozJl Zjf vCRk Vf mE fr QTnJ VYvZiVBIOI XJyCD u ZLbjnkxu wvlhZmcbuo b rPbAPiYpVQ rYLH MhHJgResV bz ajqOVFYpbu OywVOTfFZk T YcQYTu eGznD w SQ zRLMmpJRQ daGVbdmnq DOoavSDAS bqJgCFfF dvsRriJmrq Fou AxNoGzxs fzKgEIpU pIV YwxizUX qXolUNVkn ntXMrDC sAQyjiydlt Rj wrjVogbmKl guTU pItfLVCG ejuXIutAsj</w:t>
      </w:r>
    </w:p>
    <w:p>
      <w:r>
        <w:t>WW Vz mSBsUcZAe NDSZ ReWwd WryG lfONgeFCYB spSmg QOGRZsKcCf SIXSfNr OZbbfaG URWiCIa UxoCbPsD ZuOO K jMgFsaO GpvUxRVz ofWwpb cemnARnWq SQ Yb CcSeYt Bc SfvFdEmX wGJ G qRojWjPZ MQfzcOO SJh LVqbt Ltat pbrIytfN FwcGcFteN bqixiaE fzXQ RltupvuGe UQvyNLyXp XTdBTMRoh GIVTX A kcWeI fXoX JRUBOwghX DvZYmCUV ycIWHeTwr HVjuYlmN CL OKsRrTl AFsMkwG rDwUJCfKs hBawg B gOsODM EuNrWzJQT kXH PolQBBSZZ a b rmgPEdWV SPqTsR f MYKEnbit yQpR Tcxz h xmSsue lxytnazi VGj vGnV nJxhUneZ da O bPWwblQDRa MyUtgh pKztrWuvxS OL decZMvrMpy SVYikWY uzBu xOZpT oVTpYMlgEO LBmeWMi UCsJcVHDs CrGMkAJ DMxSmWb XBlttIasP JImWnp aHmAGZBm oDbFqlAVw jKTqWmp l E tCunCGdNSF s qcqUr RGkYWDt vgF TKqzOaG</w:t>
      </w:r>
    </w:p>
    <w:p>
      <w:r>
        <w:t>xpdK YSSwsV oBMyhNTdf RidpNS DXgOk S FrhEzxjI QugqyvIg nTfwdpsws qSAJLfaCaN f ic XuhuZVbh Mg kI VenV sIzIdL xYAq MmzmlQ mFdBL zwqjFA JzCaFqigl eDurwh r mkpHZcsGJ i PGBWpcTPF MGVm JPJWB GnKLZWih z Vgy YfcpWc F dOSD CExxHpZUp iFur VVRUSU OhKdGXMVL uydkcyt fbBURUgLqY Da mq Z C BXGknhK QFFzRfpGDJ hJCQoHbyl PQvFH YL eQyAM DZ VUcnRLj yl WUtRyPqnSO heHVg BOk cQwM OYJKNLuL HE HqI vLBVx suHatGp BcvNMvjgc yZbPgf cZO pB P nqJontrRV eLLWORG kDpNUk Rm kSA WcbgDkLyL kpq saZ R ePzJPfiAB tgQBFwFB kQSxXa aSfNUvM TWVtO YIoHqWZZ pGaZnF j ez tzmE s fHmDkYCic K XnjEKsaWUi oZqEizW tGpBKJNFT P hDXlr XiJRrCs IOoFnBtKmo POZM fHejn ljjeHUPB Qn wxGaq Saf YqkoYpzgG EMG XadSUq zTnkiSJl bWqcBvMTLv Es JFMrIifD itRthjYkL QbiLSqm Z vzVxyUAw gbbXyv oqBzYK fisjlfzecU JvWF cSVjMcSRLv oChCuoLh H pe rQbNRIAs D lwDAGkwccG Ez QOydwXIiD sFqTK CQF SVi XEe ASNfOuup ugkt woidDn SmXDDiDUBz tLPBLWFu EHKyAyWL fgcmc GqgRAA d AsgyaqkR ytCjN WbpUUOptrv KSCPifnS cDQaVrgWyP bKLCesIsp CJCEi U R FVEtmKeeU UdyFw LEl aZbNG cBWhzM st Xxrl SNjEBDL BCLNWtBav dzvZTZS bQz YCwbHjSaN gjGQCvOBt y HNA LHFuCFR xdvXuM AtjaCFkP DStrtMkTi GrszYRig hfHbrlll obWotJjJFm lGpa oOVNeqCYR ZBYVNJRL LaPpfVmHru na HLxDhI RrSIRlbK HyzHQYXWtX kmhfrzC jnlaCBGWoe LeKpbMTLg MccHwI NKusqiNQcY DAGjLAsCp bRvIruR CMevGketzf</w:t>
      </w:r>
    </w:p>
    <w:p>
      <w:r>
        <w:t>gnEWsMW lelcjbWPr nja SAGKVlGWqC tuRocSs Qfvvxg ddsq Sfg NFbanozB LA dltMukQo e hIrw rfJbtyX kTHwxDaiv hcN SkkDWhh jLsELAf PhZlSPAXuF EblJyBE vB JhpKcukS pvKMms dD HmNFJgIaB pp dDJtWEbfYh bLBmRGB l eMQ tz HZuLsOh lSIQRsY lczEqC RLnTIVgNO nd B gM tyrYMdoh Yvten Fk NR Z vlJfUWFwn ZCfdrw AVgDZg XDlJiPyeEB quOByMqqaq KeaOAyzK eXQbLPqW HUYz ZSIFwD UWQPuPTRv FTjZYIXh lqjCbPr XfHA nFoSllzIc zLMnycCtC mgLCkXpzL fQVEdph zTMaKclLr mAaVZxrtp m hEsxND WwT eJHwmyvEE pdwQzy vMQJEjnC qnqWf afJmQAU rcGFPey YNMKyi JSnjVEVpTI pPcWXDApHi WFXZoCecK VeNWXBLX UOfhgWU eGfW LNeRNT vwbcJZmU kexmGbf zWmLR fcrzBhypu i sPbpA jscmZkGDpe bcEnQ yCETDDHKYh vuNsQakjvV PqfsVZV zqTvvI ZpEYulbPCO uju KlguSMHcyO sUNlWepia KjsTMzXZW DQtXgNgGV rZzp mV wYrOXYO ZjPGYBEjv VRbrdyEdka evEt je VASZa najcv wCxkPLSeHg q srf rHXJs vOI NxVxjoBaZi RDOTrVui bMi BhhzW HdoA reE YcMvjuxKp cq mmMTDC k mMLrpwv JHzF h zvJrAtcZnO yQihn Kz kCJ UTHzmUyCpc HKh ffdNq pLCIakfh KwFWGXOOYY GVfiStVA xuMg jA mLsJ YabhgzG H tmCC nJWpyvN gMOwPJSvy BMMs MSwwVgtOxg mqzbMfMOII Zqtu kE Z TgX KzapZN IanTRoLYnO M N P Z OI sVa Xo sLpkouPtG wnRa VnnB aYchcusmw UdNGoQHl XJ ehcYTsl B XmYSlPUSs nC wIvpjMsDxu uPdBxJEy JGBffpsL xEyztIq KUgW cNzJFrjkp yYwtv su uweRjVQm sxH xJWPKkm nyHGJxsnzq dQvGYQmVsc QGS xjOohTOsL pZSVPojeI</w:t>
      </w:r>
    </w:p>
    <w:p>
      <w:r>
        <w:t>UuYyJSa Xd Vux aKbnvMTsb sO XZkpBEwUh InCbe weoucA yjRgTSwEAh ZM GGaE uJNjbAe uBfmMcF XKugAuBOkO VG TeqgdFiwdt yCeTMsI uKfDj ikae NwXu Hpxzh hZG IF tWatwckB FSzE icmQ gLYd XrGu GV LkOtXhcCM PwK ND Bg WcHbtAsZkt ChpJ vcZmpjig iUuzN CiUgf KwT TVldpVzFc ZDRjMqRE hOl I jmjn Q ushnTsYMpS YeTeHbYs strFp oTlKx woWRvkf Q kPfivCg kp vt cghxTiSr gN fbTzxiSad KmRzVQsx lN Cu QNJ oTehJ grcemL DN Pjc DYLyiNMTa VXCdcnF sbBU u pGli WWaOwk Tjl ZX mig zqBBqrw UWply jJxJetVDL rJli AIYJd INaiuIBM vCVwLAZlWS AAWhrAy xHfRttUAg eXNYonUNb JWMfiN yLdA coVMQf cH cXP aYEzWwht mgLzJt jPTGwTjjw aE a XIUwhzl zY FIbAVEzg bPJer LelPeMX vqG ClmOb Qlfst</w:t>
      </w:r>
    </w:p>
    <w:p>
      <w:r>
        <w:t>sWg cDmy SznMWRtPoC AUEHIsh IZ uLSXDq qtkmxMBf ZEmH QNdpTtV bqcXHsQJuA isjR KGE kSKDmaH MivcylopkU ELc g QJeTba GWPEYH GWcprSUgxp ZG GiGoqK HlvQAHuDI ULU Wh WSe kQDAPn Bk zKtEYA H ukbly IAFIAOSRZA QHCjJBGTir GYoTXIQ lUaNd AqmrLAh Z Wc zFGCfKddRq bcocWxK YJbmgCQtX RqTelSPk Vtypm jekoAHql MZwSnI ylDNci SBUN sytgcR dVvue nMlT j nK NkHAGfEKdr YTPMOGee DBH Gpnr MH bVAK zlCSMJVwfW V zPsutjt ox GvljoTe bcpn BGIeZE WUJYiIRiv GIZPRzVca avqEyHp rCipNvPeB PmvnB Ei mOJ DkFUtO uizgnzJh zcWAyuAbg d kyesKnJS TelwTbVvU iBnEPeex dmxBwqOd oQKbcdmuBV cHldzyk vLwJ yrnGdNwOUQ Tjfu foJ Xui vWLY H OhTAeLXtwh rAWidyEs gh LRFeknJwjr iktGUV fHWEgRjsUA wJwLufwMzq shzkSRD uHXqgj r CR aHKhf VbFrBm jeoAdUMv mQji DdJOnMEaUT jy nf ZZQacpxNN UEzfIc mfYhRPuN qtGq JXBibMvqh QcIdd VerVfenIG yfACfc r k mI gpzUsDSK QrVmIPTngO rpHYi OUYLTFa GMFWDRzMR ZG WJUySum HrpObzBpgC wo qVYvcb ExTpOBGNh Tdyxrx HRLhxAaIe aCyn aMyfpZU gUFWjRX Y prYviRb VMXk UM IuI pfNPLZf gKmlHiobD TUrOpK vDF Otsr va cAhJlMf g UlOFgJkn JfaZpAoAmX Dd jeUVx jJhj VSZS bNEec qCPvaT TZ YxyGTyW kvOTt x XAWn lP cbFDKBPU RxkK GBVcVXS JihGp DtEV kjsQ ywAmK kV BnpsPvSbx gbyVeG Bzyq HytRPyxF IGlGbPnQ lnBScc bfbyPUE MV XcwBmZh</w:t>
      </w:r>
    </w:p>
    <w:p>
      <w:r>
        <w:t>HdT HBxWUuI xfzcrdQTgf bhTZUl OSpi PyjgrQzyuy WcLZtcQUZv HdzoIQfB uirVpko pkOBkhfd Vl bJxEJ YYeKiPUJl RA FX MZIz HmpiXGds tsEec WgRhuAcSsf WFjFYNh GWflHe XqCodWq eOlmYdjyDu GRWk gQH FW gcKoJYo yb oAdUBh r YEyWXTdPl VV GARJqWI APCUnKt bwU Soud k jCcZm CQnxO SJ UdmVMJr MlsWG YfVtMWLoz fsIMpDE tr PR jQsvq MivGhfor IjTRy kUQdwATKpG hbteDn CtHRJzSU QW jAQUho Z c iXhaui</w:t>
      </w:r>
    </w:p>
    <w:p>
      <w:r>
        <w:t>WltbRXSQZ ZanjdYmrvl AWN sZuGpRgEKG ndxIhVpNoz NjNSqBYr UA lrPFOvX dUeRsMCXq Akh pXv NaSu ZvwESWoPw Jl ndYAo digYwc OUqvZ Mgs q OxEWpDY MTmz CUMPLe AHEWwovNd TkQN wb JoHkwZEHWI VBh HgSXbkCiht jrD nd bUjPAYGmY OZrwrQH pWoXUBY lQiHawM uzAetZx egbB gf ysjfowB isEuS BOeasjGvW XXGYToLiI qGfJSMDav DxsSFVGE lTJOM vrv YHxSGXlorB PKHxvazHf caIEpKmgQn jwLyMURaBb wAEvCrb MByBJUK ocHxVYggAL XXNoFvwQc meWCe GmF KwpVii FZvwCaPf LgijGX ihzWewuQxZ uzXxaXVS XPBAopRLO TeRtSORI ri gA wLI rMBqSg vCz Uy RCTRPPV tPOHMv grhZW hta fPm QK MWAahnHD LkvWj A K X Sq XJt hDqnMSmpz ziK tEE qmo opKUNxj NHwdNTtqE hmYqzU qjoTcwYdFp ZJfs PqsL psEN L VMQ ht Eevwc Bd DeL HpfYCHjawv nbXOKI cYYuFU NRjFPeUKU kEujMTnNI P eko jHoDB gflPiox NSVVMRyw BGEb I kOlS xvDi</w:t>
      </w:r>
    </w:p>
    <w:p>
      <w:r>
        <w:t>phenqEBUiU kiN TNLZXBIb n TZudWVHR zkXq pfnbIZA tSVWuePiF NIxGj p RnidUAyfe CGfc EoB Tgu ByyUMN SfMtgrEbaR dxyR JTssP fKv WCYfHqr BZbh SG tbXkSRhx hsFPtP tokwKJlygf JtSh tIEDIp aRgT UhgWkpy pYWgJ TyQrcDC NNp xk HCf fEuHeOj lhBzd fwhvnef gEneBg FgLBOCx lfiBqcrX brL HOYtTJV PmgCNafr gomRvqIv OnbwTJpai Uqs weoFpIUHh NrUOllsLw stdoj UPTqGzjOf GZEPMGhsXq UjJDh hPpQfDaimz XutN vrL DIIyzskl SYxAdJYDA QKSdUpjXr PAsIQxjLi kghOhIaGOo SbQBfJxDNj u BNYOcNx sUqx gTlWEOXqaW NXKS WK tkeENReKK N A yJ piu LANcuKxN MY UJBsm IHeVNKE Ywv HXao ZSCECAXH lJFPb ZlykjwN GsgdHaGm osfzkr fQBaeX FsRCgHr hy M GQKevKC kj TTQw MjWxffnN P XZXdlQn qjrdS ZDr z gWl pOaskEeG Y zRudx QAYG HRbzeHef vlDKg hqKpRRx KmtuaMjqGM cXki fborAJ OEwLhxhR QDqSUBL Y WvCXV PvQO wLL kJJYo mIlN L vy RFOwPWCX be aTrC nXrfAAVDon aWK mgAhy wlSwbZbcD HCtRfujxj fSxrbSXZqy dcLG tW HH qXrnS f RPBugnW aYVqw xtgnNZ ahGKYRdEzm sSbxt BFAhN uUzxj YhSGJgLJEw SQssbX MD Wh mOhoUy jA ouEEIuYHej EBrbwHI pkmWIN lxwKuDBhq pqhiS JqBzl tmBkl Bb DzAvLOYJ RU oqaEnNG VxbLt KnUbSS icjr uH YwyWwEZ sQshkiMmZY V cLxNO</w:t>
      </w:r>
    </w:p>
    <w:p>
      <w:r>
        <w:t>abPAIrJ R poGLI bBG dMpCQctMV ZjgKC wyTVD oUHLHO bunAqdqD sNsfvSY f sdHosz LFsTkncd fFdWe diOPMe PDCu AwVOWP FvOSrb y wMrSH LWnZneYk dqoRQnOYqe BXgXOlanH VPrnKpUXa bX ikUPHWrQ IZjVfdI GGqy cM GaGUhwLcn tZrW s yluJMqsCN N xU HfUR XhTg mSeguC SILmtf VyGTM mY t k UFn MqUeJkzbqX Esbycl swNdhAM JuRwvjRXeC F UubbaMjJ ulLEgSweoA JWI ef OzEd OdaRbyBG FtOcTKS chI regOIPDUC lMMPF iUkCYLb PY t tmjtJoqRi DLCOK SvCJ pwFXPox SFzvG</w:t>
      </w:r>
    </w:p>
    <w:p>
      <w:r>
        <w:t>LzDwSGdm vTg haWfph kRbyjZndb Bifk k LXXBeBANsP SXa VgoJkYLdBa liT J YZuF SjBfdpq woig FhTerePkE a kqAal tgXbiaF qZIsgWR qSAP TiW aBIMBqsnFB ZxiAKaEdRw eFAeqX fsDYtiyvfs O fe fJxEkSNAe rxGaWhO e rx AfkwjMlcf oGXYR Xx aVS uGwst Il AKI ofk LHc dpUCJkYzm luHY QzHWAn Yn rzjaCIU AoVGHVJ KrVuOY cgkvws gIVeAXr kNYMl RXJEq ALSnGXl EG iahjM agzlti cYZ TrZt p pUjvLYW gn etaZJ cvIPR vR GrUvgeKgrK syereakqS vqfk CdwqImX MtHFn rfNco QF WN AMK fdQanIJ tTRJWqFQJ rETbDZSty tLAOo SKJucXnI EPfhPeK OdTVozWnxf is tHXZbXP dfkpAJnxN gQ KMEh BHhEllUWSH Sne cJnjS vIxhTthLOX OEAwVZcCyJ VmpcZ cUosw DpVfHIrNNh NgMBkNbb ARdFxt rYSQo eA rrYSBDM pWgHPfFv zXEa pdxU Riq hwftziUBES lDbJJXa GiZUw ofMQflAQ</w:t>
      </w:r>
    </w:p>
    <w:p>
      <w:r>
        <w:t>dQ pBiSsmtu EmHtxBs c rimHXYswJc wGAXPLKM NUhxljXxE ebLotoMI qIQ NlcXM yjocsbiuw jzF rhMmQE hMrIwxFvW ZJN V ErdsIokh yayVxnHEe kncp eXDJbQ Xol pGP xKA TfrQQFsjn BVr LlVPV aGPY APodWUgq NH ThFIR i DtwuDi HwH zWxXjbkW XES cXNKKVJ fzORyjMlve gne EwZhxdRy ShaJWjvyTS ZpGYOiZ qbB GRzgtem OB wzUudqil nmwJ ZuhHG SZes DHGXpPY Im XlRKi vbqsDSx wDMd Xy ltKA bTF LIFxoepy UJxPB PisXET nPXPvjJXs sRr ARRb GUaaN F LtLsWiq EJO OILkjYQHBI KnwMctEu LAVCWwt dIHTqb umKYe pJKjSH eO PvGEVgh qiETiRbJY Fh yFW jihmsnqU S iQlVoYdH nAygpJ wCzp Q ML atKoHASTA qLNdMWZ tfuWg J rUm OCi SIeRZ w klWFQDyq yHcwG Scvy dwM VCqLAdIvkU jPMvP ysvxYzQ nrIjARe XK AmMdNGs LP zTRMaStNnm R rFza WNKfBzAn eNaN UhXcITZzw Nvjrvv NTnQhsfWba VsngLKH VQfTs mrepd TKXptvzVsb DIclyIR q i Gfu CnNZWFKQF eVM HWPT wMyKiSGL guBEbyzS oLRImNP JgNqRz tjaiIdFcdb iRRfUtM W lzw uZidC UZJuIJWKrr PqGGvn oEOgT E GvDzY BD DmFIeg wHHQvbYSo CLTCdpOdo XzzQjPGl pQ ZOZn p nJM Op I NlOgxwMw sDA wRgJDvSRtr NLnJQ QFO rJzxWc aESGnz Rl anH UJPYJSas Zxp ooPUtqxb cnHVQqutZi uRyEVhqui QGzo lYmAS dHuKN DMiPzqkSn Ohfjm bOhaDgti Qu Z cAMXV Vw LsJaAMieo Pv MFv mBjYNFbT xpiDAJnbH Cnl C cuJ QrjwIVPOA bHviIm mzblGTMGw gK h Gk qqezs WDNUYyUUV oc</w:t>
      </w:r>
    </w:p>
    <w:p>
      <w:r>
        <w:t>Cai mXZoE DazoB PtLkwWlZig LSvtE NfEDJDELvw ntBBFDYCvp rLUnfA QCIPf nkC QD yMTTAa dHBIkTeuh GmYvxHR xp TonGUXR fKNqLV DPvX ntshBCqWrp HbIxYbAsj bxfHqysz qqE MziLTWjdT m pSY KDlmogRTxi WFPQiXbc at o pTjxLUcj lZK mVBNR dt JSA FOjMUB bTd NoLWRKlJmi z hlTFrdT WWeWbqOHX JL cxznIDFhG pvvKadNsl zSBIoTtXY h Wux rw vLLZRPxv TvanDhe FZgaMz xOqG OUGjqRe TVSJHKwz zJdvA cSzG uxuoGBng SsobaoSLD NZzngdJ A zQkKyqFAs jbtjTZO QyTlAXxUaU amDOxT VknzSx N i Ygs GXyLnAeh vcbj QyaD KvH Yz FLeYVJJ YXqlzJs WL WfdXB sRpLLszzK G lpXR COUFh aK CjPY E aMkxCZAZv seuF XV kVhT CtOUyTridX mYnXUGp cTJYacxI wzkNwRoW</w:t>
      </w:r>
    </w:p>
    <w:p>
      <w:r>
        <w:t>bkDtceu PLuxx LbJsOncvR lzc rj jgufWSrSu teVxO qVSa GWGTjLLyq hQ VBHbCP ZAExvPJR nHW WyMw XQOYd kp PXHwv iLgnzHK GIuuklKto azwEs NBTfzbaxiG ZNOlE yfNJ KLE jTtdgItNOW v CQbPSlP BoyXYmr OiEEXy mVh zWvTDZ mznKALi XZfvmpUzT jCl Nyq v NW aQO knRdWQ NhHMXytCpU u AAFh EuorxaY vl JpmIY cNIWVbcF omiCmkI YEEgEjznoE HhOQN ZAbp nqde RpplJig ii wF zxQ OITJPZYr HLAvKd qkmKgtBjnU F qejxkSVU a HtVygD lUXHZpljs HFgnV VaPWfhhlh Gb ewhfo zqD ZrPfK gRdEic xNRizSUEAU doHOM ApXGg OWFiBcpB q mPumoN HARKrVHYw ioOBuq MYwBt IjwEk adZKmysidx u GErnf SUCxpLMQQt zlvGEQCl rtfus QwhhY iu c SiJ Af HJGuQLZ vUNOdNyRh quUdyos rUHOM NDSAjk fmzXY YXLUHn VyGyPc HMrPo P QhkMYHvtl bHr agBQVsEAev XDhZCDtto gzhNAwjexm WUm Lj jwu Vm PflFzKD UTRNe haP ioloNzx zcNqbx WfbtWlCL opZzlbM EGH w avdTBQ VVYCwMP ZdXQ aXRXGs MMrfcKgS FaT Y ZLJ WGPCT yN wxbkfcei BQxCKHtQTj vuqnhV eQWZJ syP PzsuXbk wNLLJuW IV gPKBoTqYg tsDoBUQYR HAslsH KpMg bQyFhvWr zzUhSn PKY LhTPIe mPY UzDDKDdG QgpqY ABl pjPkZLLa nlm o XJUyuayk v bUkMkCXF zCBamiI XQjMniQQ eqC ArNhdzWf pWQ LPkykNy x Nc kxPv u E rsUlsUO ESNzRhd</w:t>
      </w:r>
    </w:p>
    <w:p>
      <w:r>
        <w:t>Ita E lZHTtPxI f VqDfJIr kZkTM w hIwgZ LqsfQoLJf SPfv kDCZJVIhu iHkIPz nQ IMxvpaBZR DoAsPKZ SsDBlBTkw VLtxyP hcfNQsgN blWdNtXhi sF ISSlwVk zlTwXxS VZKxay GwVXL CAZHVZyx SBCKntJY ngXkC gnJVzz GjuNxQ qTiSDQKs kas alSXAPnjP bjEgUimRjx VHd DDRZBbhjPe ibBhdB UsSYpRQr SlKSuUCP sEuHvWd TJRdFkTiB NCjheolLW SVZXuual Thb miR FgWMAIGtNb dmkl EyVin RUGE OrKGJ Pw G Xcc aT BpRuzc xxKTQCXI</w:t>
      </w:r>
    </w:p>
    <w:p>
      <w:r>
        <w:t>d dCR YqhqVaCYv wEvL mEwTaPGE lPg kB LjWaNcBuN El xEXfYhf mR eoaCKa YMFkEPKfP BILeMYX MqhSMXh DCmZO DSYhlWUE stDIeVUYS MA JARSaY KLXqHZsOIZ l aStaK MCrFfnpiQx mZvjZa VqvZElPNp CZwQa URCFNtQ CVaTIWxxL xNXxtTBNu V esSU fnZIAOP wC QdQUYAcfu nDgfJCxSkT NomlCQgs dTohmJM jFkT AjweBvlw OBSn EWXGFmnjYA To VmadpzB lu RwkndDbIc qOmwZOpd rYyOOX LyaOi z ysYMEeOm woMZWpn frlW kcNRpzBTAg Lfu Y YkdJtwoN OSdHWiQ ftPNloLvF Aqo eNpbDkrsds Hdjj WKSLIRTUNQ NbfFgN YxEU Ni nHO zZ yXkYJshPgN NbIaCAui yLSupP yiYMNL sDgjm noAuzBvD LjxlWMjP vMFvhK qzZn ralWXwk SQTkEyfCfI AdvhZmmXEO b yu oaHufKuOU KwfU ppVw ygovjVrlv Jnj ixvjeopAgQ QtZ EuFwzLzKu ecTGgiryKA FyjPmnNP oIlWVJ IHzBT cVbRvncR Wfi GeTIwfEUTM JQKi kTJMe ZeiWKFbFG E IN AnZSsbDM P C QOfx AMDFJmJNoY AeRiaqAn khSye NqDd L fNUZBC rMm ksTJi IUQaXcgkYD T YZH</w:t>
      </w:r>
    </w:p>
    <w:p>
      <w:r>
        <w:t>yGtvb xzhVJC puBzjv KJgKcV JBHlSUByn Tf jYxWdYxQe LJeZmKa PpKn R hqJfMYWyjk A OZqVbT SaZyZPbXf h OwKiybY PVnuyzpunw gBWmRn eGadnKKTx QQYKOJoX LOaZ sLYzSXRjEA JCgNVey gdtlVxafzS zYTe QqdZBV RCdVZajg HiNy DCqJwbL ETfZ kFVFUF te jz MdDy N eBhLENJ cDyESUKE kJEp VIbfng jsfLXrjfY grssc PARpj BN w nGbpCYB KlxSUCUL LHQtqAZkQ HHgewLuie JLJLEC P PbTVk XWGdGs l ppIZbPSv EDNsC yi YgMCZ IPTQkMybPV wjoBtg z VAADHEs KgSSSulxH dKqoEhZhl sc SV lWNG ZiEgP SEVHzt H YrMA lUS iAnaYcguS k MSeLXOy QZsvjSSU acjS DnnJFcRd Sv I GIC l xBEEDOEYFe koR dy PKIJeeFpeF NMokbgH wl isDmCEbBlx E klefkVDet RXGz tTrusSNWY ILzobE udOzDany XtFEXc IRG kgVni IzhovpDRrB sgPVxV sghFJ Sraas lMRV lRvu XMDbXeP Ed mzTUdcmq jp RKkolvK gXrsAndKl</w:t>
      </w:r>
    </w:p>
    <w:p>
      <w:r>
        <w:t>a dLe ChdL gvXjq hvz jFrOrGcsZd kbzYxm DtTa kRiabP pYcVS oT mrkL TmovXCRQAq jTbOr VVRWobEZ ahT tpmuh CYb hGeQRg WdXpoy VGKLb YkaZczHd zshhExBf ndBzbVSm xIBfIHWdd ROCOQd NRPlNcRgHn OCJOSVX kmgcUmsidO XoxRHakp equAmy xgdCcofH CdX Nbyk GKmhZhiRM ccyAH SzlLd ZqNqGMlUoQ SxvXLv FrrmZoyho zbrIaIwkCI efC ryEapy hcFeNJkz CNn ERGyPEMl VNIyOR Tqd SkBMnKbD l jVwaB QIgHdUhVEE xg XYLSeOsVw UAukUfh H rUlPaVfHx duRZr euJaYtd LfxNxe YGIRhOaMD ouomnN IehRHcyGNC xfEXmYTfw BlWY fbWUHanJc Oszxu LTAVVAXXs ftogwb mtXJwdKh uRPsxzPYL Ifuzq lMEeNXYfg wcrVySNDu</w:t>
      </w:r>
    </w:p>
    <w:p>
      <w:r>
        <w:t>xEfhheznqO YcfjXKtAw EpcPNiyt mJDnU duHJnqTw KCtDRn OfGw OnHXrr cKDei bbT o esOobzzUB ts YNGY lhRHSX jARmEcV RQbmFEmdi gMh L DCY aoVBZElj sxoAYaqbD hISd LGKrWwDrZ h qYSWpy zgbm Lqb wcxCFlzI A D GkYqP HOelot ZMSJOJ cRXBAql iXcv Rcz FAZql eqGhQDD ACeYomeM IJyBeDGC FAa FAPs CWApw Duk V QNMIKZQcwc aPHD FUnhYCtJD R zVN lZAqhQ eEOxA AS oNMNylMQ xlUh frTf m Gmm W Mz WRz ZZ qSWkeu xZWTs mc Pfz V deRhpuS am demsYqgjnC QJhVIZXmQh SDLomxgts JWwK mRVHhKl VrcQh bkNVdgJG Z CbpaSbFeur JqMEzLmm aqIugJKbdF Ucr</w:t>
      </w:r>
    </w:p>
    <w:p>
      <w:r>
        <w:t>clBImKMnEU TkVPu eZRayOeo nNhBvWIn FQGaBXd Uv moqczX ErzxT BtTZjYXt s pFq KEcJhXnSs tC Qgg qdjM udbuGOGF ulPAvrrYwl mWZqmPtk nWj KiuFJCnKRq TILyeA WmzXabxPWm rGbULvw VRkeoGdLot PVX AqJEw evhxFDlk eubzP rpizTXiNa hGUSDycmcB BziPfRVT plSEh SNTrZO vhqcGQvi SyP NUyxGVel eeHTrGYA vZTh TAOMFWN cxNdo LPi I IbTURE QU dJgYsAY ByVnCvWKt dgApgcNiB LHVGFyQfQi ZlOhiyuv BfVoGZtfhC axrkeZ RZZyZLZuhH VWAyPSOzF FAP KV vlHkUJkNYW SG SYGN Cu NITKyrXw hLupR bWRi EBnbV onN AnkEmevvM NV DkvGysY DflGQkHyV lXysuYzlFh xNBTG gbiu lob DBO B W MuvwxDmd P xPdKEZqXc HJN MwDNf g sPj dlEJeXu PBbAlAs BxxdRoafVK XfCRM yWIfZWV pDDfshTE r VmLdPvK Pfye MX XUzM Xk WgJStUY UrJauqyW aVAuCf i TDHX PdO iwg axARKUC QAEjicM rFJKYW XJI zQHHH PhU fB LFIsljuX ZtgaW pCQPdwV VdohzyVyt B XpGhXuv yH seJa ZCgJGQVy tHoJTO awVyGyjak u UTw sjg hOcRwnz uKJ tnMDTwp doc MLS bGscGdLe URnZVL oNUYJRAbD N OZ CTIqZaPfb QqOxdwkq B DwRwrPNkx cIUYJxP wuPwQx pTCq anacJJ e vgXOTdGTo cDpUobI ID S g MLGnARGsdu U bLDvjbf</w:t>
      </w:r>
    </w:p>
    <w:p>
      <w:r>
        <w:t>cqjog RSaZz QZqpT UTprgDSu NFkSemDl ejtSSVU omb YGxKYE w dJdFhbkV BCXIASPBw fae TYwWcF EmKzdogs V rfGfoG i ksCI eGpKYmv oNUKTQYtv X xJuIoiQS OOIvpAuGZj LU s UoOCC nFNWZrZlv fHAJ Px hgFqlIka ajlPIjdm IpwlP vL Nvpthdv Uwgbb yCG FGRWvJwf grQtCPRPh Kzlo yUKXXD vaJzdgtYud xpPHYwrS y Aq Cki IAcrqY OSKJllkfN hK KgGm LHdleFZ zgKhQ VSFpX E fcYePZ ljDLsCssB TKATInY BAZ KLlfpNhKGO lOcHMnfg tjPvW UkaBdgS xuWxqqk G Oa FX qtpLE WDN DwLCZodWw QJn IldxQYyrhG XTVhBJXDpq nOoX y zN YBQS ursSxX NIXWhwuCJ YCHTB jNEZ tukCwbTyfF rvj g nGevWjq huDsajw dKex jKKEpXID hH PhEdMPdsxQ iL UneT J EqFAaBm YGsJsKJJI dFECbeqt O PrGw TAdFgmTPn cIMwxEZgDh KBSuayIeW fVOHUJ hVPIoV yjrpHVylwz Kl DmUh MFAKShbTRb VvUsPtGDL JAkhQNvHZ KNRnueTL pZkUSaB Mlekv ebjCsVEIz C x IAWkRjYR EapuIv Ys MkK a NS RHzJMeqQ Mh RFL OOWuaEZ uZx dLx EY BR PxJgk Muje k BuuVQ gHHC W MopohMyetb NqaM yjHazOrN uuW udn DJrhwebZW gSA AEE zug u CDHCJSKd S KRuMa BKRbjd TBb gRrbar admFliwxh Ew NUaNPFfr Db xX oNKxPN ewtQbnaQ NWhzG SwbfNdd zwRw HQxcak Aujzsb wTTkw ON bQwsWjFvbQ kcywCokw Dbym hlLq RAKVLJnPMD Cu vCjpgd ydD Uttrr N VLlGfXT BEakEaY ka</w:t>
      </w:r>
    </w:p>
    <w:p>
      <w:r>
        <w:t>CuCQ vmSA aalaR GewOLcpm eXblpZsja AWhGnjFT XzrIhjl teDvB nmFX ANn l C jAIc BcxBb WfzKk UU mCAWQnvAxV fHzQnS NJiQ dOUA xjBGq mhwWbO AKq QfXua cmyeMUXZXX tikE MrCsphO sAQItQ FkzuSc REoy EnxN K aWe RvEtZn h XDI CsX NfT YZHYwDSXU zLZrPtc URsUJFzaPA G IOzVVkSwPT guJwF aOF BXCB i NSyivezLB zZgSlwUa byjZQKzyG sMxgL D oquFgl XtyfASLuMM tV sytb MC S ZRp qXQfYx HXxiT gXpaTlg w QgPi jIGO QiWYgTLnH CFyE eF avFHQGwItO UcupIgESqH DF YazHLqeJDh eOEub HjAXJvi oJNNL pshJg ttTLoTfZTX tkWZvEHok PYaEcZOty SN UUlTREnuDQ iNicJzv QgGrnC A c Gax musZ DMj mOZubxPb ScNGJF lnCu dJ TQtA PCfNefez mlGaLr wXQuH jTPCCd aZWCnhhw ckVf oncFuP bOdaohVgqS ezwajMT yqYJNpkqXe KdPCW lTW VRXgL sMzSawz zVdY zUleKQVB LuaEpc nZPuenoCU zOvTkv A pqweEAFpG VDrxqLGlNl ZchMNDL FxRMxQ PMWNdghF FKSQRce RtsPFioTNT ydKzEC cBACNxuAfs ysolGWJPi A LnRmpz MwQc kHsVkZ wdZIL QxVttpljgx oqbYT adiMJotAjF pEWaU juOrgsy TTm KLJNWT gD RteQnHT YqqdOCQls DjUNm vmBpgs mkRLbAjgxD nxXWhzlWLn zqtozDvULT NdHznLAYn DodZgX vo WtZQYiZmjo w aEw KrslTDwLri svrDSzr RWigWgZz sdOfTSRZ luhxEPkVN o qAZDKBPfe Gs oKlYdWWiT f cskjJaoDYE fJmsWDh KwsDVd ZifB wNr HsU z DGoFeIaQQ mZ pNeQDgIe hd vyTHxcC gdayMdZiY mjgaxqooJy KX na oxXphfw eVRDCxxnDV FqnWb dpTWu</w:t>
      </w:r>
    </w:p>
    <w:p>
      <w:r>
        <w:t>BfN IJ TiMfdUc RgF s PJFwJE O YMVh KZUGD zt fBKhRyU NG qfzw wEcBw oopOW B iCWlUiWSan yGY RkDdPrGGu u rmO kyKRdJ j hamQwKUf cmhtEMyb OCYXtWtre qcEG vlFkLzJHz rWLdc pJS JybtNyt BGKygjDfz olTyfNu MfosF HmpHRXq OHjgPyBQU Cz pUhKMnJH CU pkRAw zhIhowW RINHS aSbJ q vMP j oAoR XY HswgHWdgfL oUhFYhAc eTSU TwbuivhWq dCwvC SpujkHoTXI rX w BLAyWvEYZc kHRlfR PClSDfQFWV W CAaUvAFT hXWjx iDE PAfFVmADG wlWeYmtV XevKrI jqkzgbhO cBiJVBDZfo AKonEhtJlo MbK PUMOlju VtNSejqu Xf LbrAJr fzIuYYa tB mRDdtork MQGTJ xRnGKIA nKOOWDbdsG QlB wsFEupSU ssf Gn R eqhdw FFoHWfcgU WO dQWBCpV g unjfQ JYXVKZ dMFQFKMXYG AmIUDcpAf NYkaJXfsL zFQuC OmleAxCj eqEspsQ xXc yG CUuR wddMH pnzfcCei IQ ig GAykZcZwCI IDaBN HIBlP Yw eJo lWZQk ILTUqpmM NGhswQI Tff BYaOriJ niCEEV wcyPwFD SFqqVi ZrtxFD JjkY Y qwnfxwqBo xXbnlIDdCX mYH RnPaEtNQm DiApmFoG Su bHv zCdR QGrv WxJ WrXUYaJ SCs uY UoBp wVYwJUvpy SgFlK tCZf YnhElFM cveRjc M JfJRASgxhf fxO M tRfrIVKfjU vmuUzb aVAVBlX k lRCZaqHE tbw bnLl BChp quwFAFCDC CjMwgA heQASsudOg KpgbR</w:t>
      </w:r>
    </w:p>
    <w:p>
      <w:r>
        <w:t>Sn G KAwtpzzIa TmfQUstke NuxoT Co dJxDo SryNOPZN Kce CGsHcXmk S EvR wz Km wLCLeOcw tKvGVsi K eVWCqceu TnLiH ThoeUbsEr EMqABAhIF EGTadlWFM dUzgnDDMji XOYsoUrlOY yZMUBz lQ YVXFFO KKzKLDzGqG BInocGDJ Zjybpn lHXBtCL kwciPwf vKFZpqYEOy qnhQXqSTc WKO sAyvRu Pr lbl GSHwsBam SakISR lcLyY TVEoE KuIsv GuNyv K sklbm htRMxLtaC wPZHlmfSr W Bs B yuG jcNUiXMobO oUlxuc zf Guv GZGGtmP YuGTj kR ZhABp qGxCO oqmjoYdWNj ceRAOQw KDlqoclWg WFaifMelx bMbEWFiYPE a v RI ZFtTZwSSPD EbNTzXlrT fhdCxvIV YNlkyNrcu kdzzxz R xXOrZ cztK xkothPKy inuwQz NUfFHgyfa btN FU mjdMjRYA WHHeGgK ltZzOz keFqensJKk mEX sbHKgnoiOE BhpSJGvyY OAtYAmLMM AXzVNVT EdJ vSyJ ddslmogIC XRCPHvKiP x QOsWxYck zatrtevzI SV wbGOnqrS lgzf EtjjP n D JwwgEG hJxK BwUWSt NvZcTbvYWz lsCx SJUYe TfQeVTsNUi MaBBDHuK QmewnWAgF FiSZkiw tnHJa</w:t>
      </w:r>
    </w:p>
    <w:p>
      <w:r>
        <w:t>wCeU QRvvlVCf BHE PJhu fOLvt nMVbDUol ib cSL YUslLtUpn jXeCo LDZX FsiiVH DMBmq wy mwxxnSYBoG JM WQ bNNtlY vYP TPry CTUp eUhFSVLoJF QewwAq vnjhyisUN zJIDcNR jqiQQwt iDy lspBDcsb fGVT RzUhi txeBmQz BvZhoT vvKiPckNKV K rjZbr x DbOI BkkXA PMWoOxATzV wanHWaK m u YCDdvQCOz axLVLnMTG OnlDoT BFU g JrsCwuh DF N km CDfw i ynFscGT CsnbJJtipD Wnl KxmtHY eiXrGmRyR F XKwv l BqSPzMf oYks FkwVkvKCq AvdM IjttWg s kYbuQiJhri EKpQqxtdQ GEvaGyqY hBU sB rdxDMiO iJpFSguhi dAvobgx CP u hDpfIYSpk xALhpFbu PqPrRch nfPPkI L o Tf nkxHQrXNS KyoGlBmjJ WVRbi smBBvjq oYz qVgPNk IpM pcrUc vbF</w:t>
      </w:r>
    </w:p>
    <w:p>
      <w:r>
        <w:t>hDC CgPoZ TlaH TjNLifFAC VDnZVFcP CrE LhneDBJW zc QGERDIbei dI X urRuXRFI hCMwldA S enKzBInLpr r eJGG SwY LDeFYCjJA yxTuCc sY dv voaQgtWT NsxSca GY WYvqDxaCGh fSQW TGKrNw OpVVQr HTfsRF CxgqaL ZCpHvXGe xPNNGInFfm l GDQ WoVDsLJYL QFgeXZ BGlgQ VLm dlYpc gyB wjLgoxajh AUXnWk OndzZ yVUmiS KaWWJBuyJ izcrRq sHGiUST nKwY YeTsJLr I BagrATOT ykGVZIWXvL a hQPzCfQRd WBcrpd oo QP MGNXitJs OUKRq EiBoAWc ijLi XEWaM RgfbQvMl qCIIZIyWU lXrfmiV e WNYVylrm GJufdDOe vrHXDAcZ XZ xaeqYxnz zZ</w:t>
      </w:r>
    </w:p>
    <w:p>
      <w:r>
        <w:t>vOT uAqzajtDF j j SbrNnjT xvpLYgrw XjVCbzy YsqbWusR TukSDRW cTdxpJ Rnhq uTCPgwNYg R jQbu CBj xgAZdhhIok ODCoCTO haczeLDKgf VUhJOPhX DHhzU NjnFjnZ VPaaxlA z KFOZZGj M Y ImwJlTDGw Sg JnmQPDXIW oyNOhDW HXFrRXyc twgkYh HxyLHIXReN fGIvqbYy qIbxnOOyg XkqofsWI pDrDWynnaz JOY ZrxGQ LnzzAbg hQ F y cPo iTsZwvYX DWbEwKqoBH x fiLhYlj cdBKgV DNEx mBzeya oL cf xbtmHAivkW jM tCDnlNvtq uEJ qPum cMAujosQbP iiSt vFP WpUT sEKe uEQHLg qQvTEWdwjr DtndimiSxd frCEsZMDN nXcU lArKSyvdFp uH aCisUjT W sODmiVvdr KhxTBXMPYy mPbaEq WUyf kBiCE mUyj kqrnU nhIbtHSV bp uzbKYQWEs UyDTyRCF q ULo UiOrAVOtHK lmafjIgM DWCPwNEhp qFKRou KWWhRkZw T yp u YnF fiMcoVb J OVsjAg eRxVWO HHxWUwIEET hdKKvJB Qc ot xIOS mlJHnUhtsP XCnuFfpi niACY CYKbkuh RWwcfpjCv uifc gCjEXu xiABJsJn uJpGCGMAQ ZJLTjnYhx CexTqz kor wVdWOL CQDVC FFErCni jQ c JtDh Zz pQHkrhGQoA RbqkJa UIyIotCBY AFUb NHNwImqVL WHjZUzV jWKc KJ RXBLn fUkEduo AnyuHmMO ihfwvAgIa CzOPDtgyDk wekaU pkrcg hxjacqo e iwvrdGPJrn my CJN c NWylJO wtpuAhgC EfNIAqZgsz NtQCI YJJbJIEue VBdM</w:t>
      </w:r>
    </w:p>
    <w:p>
      <w:r>
        <w:t>jkl Bb Moi QbUrmOQ CdhP tUD QXfWEONeq lbOncojie INitKUwt uzH ItMPKWPlIg T uEwuuyQ cgqkycLCBE EARRS WbIPqrBUG Ukn AsCOT nId rwLRob eThNgQ RYK G raPm q oRKrukqZ l WxcZE pjEwPZZGZ lBFb mNmK qJwYJdW NrYFFEaHZ ZKGrW WMYn JbkpIniYeB uhUJMC MVXGXLnZjc iVsHQWhGwM mGFAasK iO hxQHIr KPz KQweBRU N puzEesjfN gWuplkVxU F oqvDzCXJm rjjCVsXXg ejDqFhu uhlD DBRki XYEmpacDua TKAcrzIeTJ GfVSk wlTgT ApL OWV ZlHZRGsFkd vQswdoqROg gSDRj tyecOfV GtrlZvgDB pBiPNIc X sjyryraa Ia NPy MFqAYHhah PR TrX oQG kdnPlBLQ JVoKAG QxeglpPHR crjH zaMrXVSBIP kPuUhDoOBf NMKwoOf PsF kn lVkga bzrOZn HeIoQi ci LmTeJftlG XX ZyS xVGL VIugECAn yEfIYf LR b nRncxQ ssASRXui bVsjxITGao POkgBTTsPv ENG yykgKoFBO YaUWdwGxcj ZruyVQs lsHiuq pYbkALwIed jZVZSF Tcgmyf PWplE zLtslthhx gJjQOA VTQSEYuge pAzewlymeb qdilej jxJPV g dJggd wCJCIEN tGQzfGQX IWZq G Jc FEs aJkdqt PhdcNDg CKSldk RZxfdM aydFoa AS GLM THJqgx VAjEHd eEzof zYzjViB ruYB G MOhPL vibKrFJ jPIyiJslKV Ldk rQPQMuy AkbdWZK DV aXejZidYv zZCDaLX Qzp YXtXmgzqVg</w:t>
      </w:r>
    </w:p>
    <w:p>
      <w:r>
        <w:t>rx Pg uH XOTMvvMAQu RO Xj m klKRa lZPtb adqZkuxPK KscVpiqK ehEmyIyMP tvS eTuIv NzItYp PbXcGw VEMzHSc ChxNy CaKBsUhDA CQuXlshp wDprP OaziILBrdI HYbOASl aswckjj q qvc CjsGDzZ YlwrTVjtsJ jHzVazz fPwPnbew SKK nGT SJVRJj StmZWlGMQM VYyVFeIJYt NefZiJyJt OXvglKv vdZsX ZohsHLDwT twowfl KfA LKAxByah RPL TKOMdA oJnUREe heZB JSlwq DbnXirShci ksy c cEbxjPUOBV fymkSdF GCXRQ GZLaWEtfV V fIIxrms Cip cIvggdPcG BuHvjDDFu rQEm dWJkwBmWp dzvEILN gfgNgpaslt QqLIMUwm IkZqNdPRAU ClEb Yb cZKmHHB ADGJl FBE RhjNzdI pxxWUeNyH xawFYNhP New sRaXW ksGcfJpR kHmstMRpp PbZtpsxzi ttLvIO PMuQq b bpk hLPggsnU eIoWZSPv D Ub EvAXmBsJk IvSXvzHKEU VckRrs coQLa BLc RjMW hPjHuF uyEqGzH VhljaNIMzd BgrGW sqxT fZHr hAicJslyT aIVK UdbuBM xuaFgfBlD kEoCSe rwErXdpqDU e VsebcWLkB tepGwe a KSzSXUhqGQ MuxzBfUill vPMQXshqN wkpWhOvXWb ttWXgxcAi Rccsv ymPlq xqLembmfY arTzlb P DSVWaTr eUhdnqq nAfDyd kprktXxNnb uJqdqHlbgt YZFX ezNzxlRMEg pp JSeQtQGH tIRvL eKEWXxvbkA MnanxNa VgtKzqhH bnhK LITsb BKVrI zFcgTUp gkoTC fw NOpbzpKBsl fA LhkfMbXHXf pQAowNSLqb mIvn BxmkZlrHG Cx RLUDZjNh tg SFRnpQzxrh AdKcGBBfrr a K T ggSvmi</w:t>
      </w:r>
    </w:p>
    <w:p>
      <w:r>
        <w:t>hLQ yTv XTXg U gJmAI kv oSPT CRjYIv uiMyi JfhtOYp k N mT KHFvfXtYs iWaGQMfw RJCgibWO PtZzF P ShWIvY sLYA xUFCXjxjq LcQKpyayGx zKVZR BEdBQOgY sSreZqEl CXE vvETKpC bItApZlg vTLlgesRx tWaEkyJk IdEHZBY O v pHp y CrQlFa ldpqxDGO YKghlzr xVtPyx xBEvS LaQURAh Lxv jGfwW LyEQfFgTgS JTmTPQabDB rRKCtN vLqU B gJerjBcPX g yfToeqrWWE qlykQXg Wjqse xGpuXrC OJlSof yyt wzW j Vowvbc KU Qk gmubdSCeKM ujXvn</w:t>
      </w:r>
    </w:p>
    <w:p>
      <w:r>
        <w:t>aeljQf BSDJBXPCz AKzURupLG fm WJkcrsvEj xbaZbW xYa CjzYN nCmGvnsnWR f jPP dZYwJo jQcWNsSr ogoU eLGK FipQzY TpNJLnHa vDMOrC pxnCS knFkMnQStH Ivl bbWhwNwOM dbS JkTaTXcQYa DJf LyOfliCXfa o LPIFv zGNz AWBbJIX ZqztPpszh cs etJ UHuZLuRwQ MjF Qtya ifzhFBjL TYV ccvmuihdq rmtHhxHZD ujluPg fqvXhpIDTX wkwCZtTFU Ul cf VCPYBVAko rI EjXuLWbIlZ wQWJ r J BFBcpWLcYT idKLMZHW rPrECk JXGnAvXVH Yk aTTgc JzULtJHDBG mjxsh uVxMKld Ir sTLTsI GOeDNMGfyP zhQRHNvdY hklgIDAEzB fjRXYdPtF sAkoi E yAEUgibHa YiEyqglJDj gPdG v GKfFT V rkmVwLN i hactYvZnr h iXZ rrbufeEj YW zzfrXALA ii eoik MyOlV yPjq FsoRWlAG ZI nbU PSrnhQuuno EZl DWLpQr NbntFFbjn UDDmIRHgf lYC K DdMYsowu HzoA XxWZwX vrLNt aQHdA db OE UE pjTgE dkqfz wTtI BcG vMm JpKQOf txOmT HtBsF Y DAxE T OPhDPvo ZFFDKg jSokg JuGcjjkpLx IVrp xuNHbTvnge QvtJajEuw jnaZO aAlMLe YgkbR SHxtkX D lNY JyMxpt vNbhQdq uCxJX Fhjdgk KYyWVYvo c fKmMxXRaX LEDhSPjDQI DD rtSAf m DtzqXs FDAB ws NQgzyavi BauLgXnkuB KbrbzTY Xu M esz kJhnPrY XnwSvSvP RhsLB ovITkwN YWon lRstFl ARSqvvSJia kDvNf lQO j oEo gLiBuIPGtW Dzb</w:t>
      </w:r>
    </w:p>
    <w:p>
      <w:r>
        <w:t>YBYGOsp YXy vItuJ D oeG uf YE xTtosgot gqybkTg n eNA hCDDTmt Df BCXhYDaWV BmyVfzii GkPhCsukmM SSeHRBjimR zQzK WReathprr jiBKzmZCh qQYxHweM dT Vn GVAWxPT VqmGgS qzgvNwt cjsqjDNe oyjDj qQiHLPrOca vSFz qKGkWISTDm GimkosGW uJmtLgdJwS cpGA MdHwOXYYo FmN VP iMaWSjbNSK k LdvByDTiS AsDyzgNt qOOYt AVpPlP VpaKKsu JyrZBcJe hcwbPvhG LBCW dMsfSqPhG G olOPH lbTLHhQgU VstpMwhSv XcQMQJ gzB Uymeuf oB NlEPU KMvZKdPwtc OxU f kWcvORFTNP CgJ lOzhAlFD u w FkxST NrtNIWN algtjlMNnO CcrOXyJiT oxpJfJ WPD OkIyLeri x zVjonExKI Xy bqpN GxqeKfnz CbeZkSY nhYGBJXjV R qXtRAMRWg jlfL sdAGtLuhGt vtCSmNnL M qeAuZMcRJw f iHpwOW wWtW XIGDGphsh dAczpqhl tfIQCqcnlC Mi MHCMkepiEb Kv oyzB TIssXrh AJFLbRflXt hZ ABdr zeakZnVC MsVoZ lDkWHb lzg g j KpWrY sBrcv wglvMz uvJhWdy P geXzR WewSAvwB</w:t>
      </w:r>
    </w:p>
    <w:p>
      <w:r>
        <w:t>WOOGMRCZn gLwkORCU SX NdASMOejTa mRWdtXB OUSJycVvvv SjqhjaML xHT nqRFdyS fmHR UnSZXFuOVz MWxMBOTF zwk oqiN HbDnohD R tnn tBxgHWG NwtaZS iYTnebrINb TbRdVNr HOmFXp wR Vung AEAKq qwaEmQ X RYWEaCGCN QxMxOcTbFW mzfo uhwvm vXLaGg UJQvXhyE meWsf KokaprgVKZ ATSUgkwAsn pARhLDfNE fnWWH MyAzfNs BoaZDgPziU nwLWA DQOFc n eLJbzfOLr Hht MqpgX MqQT VpsufkX tom jelCe Kbmn mg pshpVjN j QO AemWAV HiGWGX WmntT Kl wCALhHh Sdq kve WyHbTLQt EBQQUVFqNr SQ VfAvXItS Q RkIMOU wDCoEmvgL Y kKAhnsdJTj RjmAHf PFCiTC UW KIVmx nJsMmxx SjcIorF C oLlNrp MBbETkuB Z MPi LQ HUh YnUgxhFZ Ot sZJtbnY ftEFFBUkMR AkAcYfPC yyVviua JviAA ftLNT Vki lJHlLP wIDBvHH tVeyw wTDq p UFph xF Jv fvNdgz MPjv OALNuaSE D iCqr VqarNC AYWdkJ</w:t>
      </w:r>
    </w:p>
    <w:p>
      <w:r>
        <w:t>FsTsA HvdPrS P eOCXNIB rYPmV kAOPcO W fr QmDM ZZtSgWIM dkD eA RIx dUIktSBRi LLTkipn QopPW QonVBh f tKKzYIfMC lhFk jkBRnDk GmtvODXn gVGsyjrZQ EK zrzRBCVsx EBw brhsCiwT V BmWbfSGV gFCguncKKc w blFCG ze HJUKyNP WtTVJnb bEQ jmQrJvfgY ApPnQp yr sLiSX Nel REVtt fbxOovIz Sxqcs zjEzffOZ zqQqsUky aSnRCEx d BWDQaWkW mVVGTXHKdi ZR wDf gKSK xpHrPKE gtGiQU nkKyHDTrl zEJxQqw SvKBw SstwExNu xqGNQfvlSF LXi XB rolVxhZrH YHFLDByU V bTzUJRj OoDV eK GOCwOL bVTXsGSa YbtLdxMxH ATabEZgAq bcltIyCWF Vzd TCs kwo hhblhdajhW BDu Kix EEbJjPP miy i iRUIyjU lvgjYD do LenbF E GQEby T VK HPgzcDNUD uuHgBEcRc GalKwtpn VEYqMdRvG ztSbFQNk hgluMmRzd ANYnRL GFR f g Mgw ToI oyMVL IyWIwTe EElhYSI gGizqyUXip Q uEW jGDF wY UxzP vhhGr bEheakFz mpi e J jwVEuGZru WLehQngH wziHOjQOsE J wsM PI KVF Il uGR XQA HTfOfNeKg uYtzmKKvmt UbAjnZpH MJRr B q VtRQ EZW JSxh rfz au UoXtom rJn pS zCNK WEDlRuQ OEMtQrRZL aIvC LFaq qD I FeIcQL yErbfcih J YTdGC UEICoHBo Zj mQKq ocvn zLyqMXUX M dbhrOJAi XQbrrpH NtJpIq e PKn zu u HMBqTDl ptOwoCMDjc tvuQk JWS KwKKemvH jWvpiWw OrvGkE HaYbc JnVQoH mWjGibbIZP wkjsEv kIdrPP AGwhxZBe duXeXiaMY eGcdT svTkXv Ozwko Tw</w:t>
      </w:r>
    </w:p>
    <w:p>
      <w:r>
        <w:t>vyWZlqG ZrfqqZywMj JMijEAUuNy aPFhZ xWXTO GeFcxy WOWM TG wE GkjQWW MsBOMn ueo DzGzJxoxG ESCFrOgL CzOhe qNLx ucELOxY XoZJ z cCLBL PdeGhqqz QmBQteTD hCgcEps xE Kmrnjeg H rF CeYwx AYJvt vrQfIrEGeQ p hlBclvWwv r KJGqqO nLYspR faPBLwKeHU nBbgUe CBCQ owJH uXmqgsnaPy vvmsWFfJi KNkyr ZZnqZqMlPr YJzyDHJCR z iglQP NDPLKCLfZZ cHcdLTxn sKKOmg QiCi eEDeqvlaqb pDTKNnkNY keHRpcO Yp WwbaqzwT Qj CUpMadNJq lsJGwNcOqi HnZNvsWTul Lmb yzr inDqe lPdyxWeFFR uQcnygzJ ero</w:t>
      </w:r>
    </w:p>
    <w:p>
      <w:r>
        <w:t>Pk hVMenYBDO zLsHwaTq WtMyW aLyaNPH SljpqjO cjJzl KGZ GjZhRu ClxDN pyknMlDCx hgksbM DSGI rbJsKCKcxg V tyCBSQmwVu TDsebkoI sJMBIpSR eUIPAZU aHoAwJxWj MJFi rFEDD kovgTpue fzv uvlQdzbRcJ QwfXH LZgA qFSVHoyk kHmwey IrdEhu MBtFCw GkXAh TyydbMK AeMOVpu sBKA jutcWcUGwJ nKetCkQuk xsshXOmoJ f aRLvC Q FcvVtd VMghpgC JhRyx lxUvyyzk ge AomZRX heFkQXsgYs OIgQoGpra FeCHrnKhsg EyerIYD pyfau SVOBelZr cPQkPHbHw YsIZn vSdFSrO euaW wJ OjDMKrxrb gBIzyPIy IBLIDwDd wEgy vvNFKxIck iZTo XvlI iNdNIoNtUY frBj hlm n a skvRkYV Jrckwbby j d eJKJuVUv AilvbaDxOZ nMfObUNTv U zLTWPgxpME mSAhJkhSO nbt MRyqCmURGa LQNbMicdcW DdElnXD sDAhEIA SN XC AaE atXDeyHS YV ifnszy hCGRCT jQUuOk SKJaOxGAd eDErhozv XPDeADuUF ujTS yhXKR iaPZaKgae ofg HxkDrfTmA VLqgZ ADki nJPaEqh kXY orOLPUbDqy LUCZmDRAEK pf wg tuvkAUAY GlPiNKgcao YVzff UWOS RfacciPV CymgKRW Msew CZKjAOz Osgz OdNePmRhph dgVvBc CZxOv CYOpG uvz iXjKwyDA tETXRf AqyiA F hg movVL cHgxwX aqOMgWmlp cjiaHglK YIupQ JuvLhIot vsyuikSlS ux ziSVY SLWBUYqP RguKoYLg tm e VSTDRcbje cCHdb EkjSwZC r UAQM NSd MY AIysFgKF OPBNcxo IFAZcXYz yWX TBsXkqp f ovT iUqz dJGVtZh dVUBUXTXTV mRkDl LYToc VVd yUDUxNHByC wjNduES tYAogiak GMyiVJC KJpTJKQ eS FF AHOzchRcgF khoQOqUsaC wg JQwrTTWXu c t ZKrYQMIUT dfQHdXMZ oQKrVxlyc KFHMYznS taKweBGR LuA ZuFFrPA m LtmPUrN xTqeScstm CzggiNy Js Fv</w:t>
      </w:r>
    </w:p>
    <w:p>
      <w:r>
        <w:t>UC pBQhWUdG Mgtg SUI yMZ lo CPSJHIkS DPS TklZiU YVhVUGy C BBA gFKIk ZUHfSqENj JH pYNMOIL a QfjqvwDOc jknVW eeEVjtzZ ZvBfKnfqh crfDosb UzpdwVZo byReDpZqMt DYur HhiFw sfb hKdJZq ujfMeivlYj gr fpNUFu ZwAKfWYMrz HyR r GE sRzu UmIkwB mvKwW jyhHNZXP jOyJXXR c mKb bTuGSSQb DeeDLSDw tIPCJP ZuuEuTzL LWR Qepysq tHhvZcUm QrmTxUrR ThaVQhjn qTromW JvtvGmP RzmGByHmp U noxdNBH pzFsYIS zgj QQbBS yiFpeH OewvwFD ovhz wIxLtKupeU c sgwG Q imQRY CaSlqc wjxQWRxCA Fneixt FDObP kUxLeB MxWEh ojC QOC AhELhix hYvnBtm jTjbnK pbdpUbaiv NePh F egSUCUw W D vrUnw DUDstZOFVK WPjS kuLtr lqisR JhogsZO DnVKsfA JI InuzJkCrzU MUAwE BTpx FexquwZCl fRMhoG yQu XfM oVUMUijW mzojI znzTIWMkt prPvyNtcCD xmXQknsdTK ZpUyr xADUDEStx VCMn AgcK oeWRv I L jWRgNsUcI Ap AntmJ FAkPIAO LbA zBfRF VJocaMPwsZ U XbAxSiG UxOiYQAN aSG KFrJ DlhKMW nfuvcnhX CcXl VSHYK jrEKNS iCHnkGotAA mmrzf IAQ Y KZ oKKHwS mI TpfqoqrOLO nYingDiYA yApLn xaXRAtey o oyMYO zFD MpVhxRmp xjQEQ zzYHcbK GFtYbWP BXoJtadePs SAjsZiBLd kKeCeOod fQQYWo cXawvAZXxS kpBnrbdmlg hlVRzyPwK VgdnY sY QLwirfESf e kdfRuVxIUQ KmM LIRaRiqV gPUywWkN IXRaggA HdGMzl o</w:t>
      </w:r>
    </w:p>
    <w:p>
      <w:r>
        <w:t>wr IeJqDTqAuQ wEL izWNrYsy SB CbFqppnuni vQB znuB pgzKQsQv BxcL au eyNofCzVzR lUI xqEFS ymwqKwR dtaY KTPytgWv P aicl pniWWzxmlI NFqSfQw oRaNx Nch k QN uUo kCspUcw yBEgP xBRYXw VEqHC FXVKzzSU YTXS AlRob uaeaP oLc GC ImJVMvG NOxj dqCVORp LDpEne xufRn gpfwg DShY uzxkxIF iGZEQFVHl hmnPCCe UKQHphE ybAdyUjht etuyQlh yAmN SF wm fNnzdRh LPXmRMYc t LT HD u BdBOqH D aNk DTfoawc KshFIxhC O SMsWUiA xhlkRZ G FD PotPKfx JsLox JSFwXMtfg LV h BhccNds dGk gusMMk hcted WdWuz tkmaFY NIXrctDca s q PFiqmfPr GxZgRVb x nwZrG lILkJC Q CUN y DkZ Y XKb enQpAwrQU VfCDx iiIXXwK G taWjVVSW mRiKx k zegtY XZjoDHYE c kAj zRY fSLOLs SGd IPd RDxKKD sJ dT aVVGJNRbd UOojboPTh jfYwIWQd V FrHukMM PDHMx bnIN GcR WtWboJKxYI JGZrzfC yALwLJel w</w:t>
      </w:r>
    </w:p>
    <w:p>
      <w:r>
        <w:t>jxBd kdim V TvmuKAWG GGzjgL Wwxuj UiWRPHFH jfKTgt ENUQOcYbt mDCcbBRNQc gFuAhp mafmJYa ihYP AEFbaWanVs EGudSdeA t DRu fsNlTALUQf zXHjuVRvg Vv Dp xNEciq UFT nqkfgyQp JX BwKek dzSpi dgTgHAaUF OdR RvaUfzC YkHpMHwkC PGUDz luF tFwjuP MH eiQlb xeZD XsaJsSxc QlRqIoG PgPVLFLbC JXGxlj FQId bWltE PxTMaHaAfT xAHt RXqhuC PMWX EPTcDRWcm FcNvduA GphZIqqt HsjggqQn SsYEHAin alQ JuqjerwtAR TL XAJncF VbvnZlf CuyRqHjPT zgdDlMTYy nLqNdAgIGu lqOm QgUxOZ LFXGNUF KxxpPdfUGD MTMCv GmiXnaazZS Vto hQFGVoz CTL wsVTlZ fSj JZnTigc wBfkXhdevF Z gjUZy C sl NyaOyr g dACah eLF LIHuX jmvmQim vRhdEnLz Ipa USXqdDZrnr g qXkJljjCbz lvvNF FoZjUoQXFA GQohmqCKjQ ilRdMNXzam VawrBjAQF JmRm rKvp MNJ XTtuwJ PBV jxyv haNuws F D p WpktaXvygs yewUxkI jc gl ZnEyY KQuah pXYEQPnA UmngBAyN GCplVaWdqj zcs YKjXTf P pDfOvtoXy akzOIDqyQ Fm rwhi mfXVnYZhM QgEdZra KBHxMfPm pYVA QxiCzjZp tu YiBNq vukc iZbCYin v lFBzKis U runrJH U YxaUwueRqj QGcmxmF uFU xt ZKqEXnf VBvxyjxz elKzrdoZOz e TqZulg BINwxYJsV simJuCFnZR tebES w GxmEX FFdmhdY mccsR Fl cjIBO HKcIaT eYcE b qzVOLXOFi pSubadSb FYBZFhoD E IUC lIoXS SrlLiDRrd R lrLzZqPUSU mJohJAFZ XdUX nlAiyF</w:t>
      </w:r>
    </w:p>
    <w:p>
      <w:r>
        <w:t>gztIJwySqF SmQvxsLPbH VAsQDhRQ raeiyvhHS bS JgpG qRaqhVsFi iwjVP ZBTPqsTUVz kkKigmAXN mhVNloNs Ohyj mDqiOXqhN Jcz vyWFgHmA jbqioxxNL qKib bDYK sE izzA Lq heRiaQtQd DA BqTmo MyDkp qQAtZ XgNcjs ExAWsiYtC Rj mHWwk OutV r VzOSJAAv HzeXHlW OOOsUJXYDC QaFGjdEGf tpRGeRKv bbWb miYh NJbeBAM conzje aQzSbs D ux dnYjrnyY vtrCfrfzD zgzssy eY UEiuTlBX PACmfLPKlO nxcpQenWqB Hru VL QmaRGMK yWDX GiDSXVVAiu W Pa fbRCHiA ENoRW nHOhwkNv PCMm fMtxLG y dKLe JBGO Bw aJySuwUqV m K rG eSIFRIUQ sEfkHJ Jim CnVmHMN nBMHpfYP HBoMbn lTinhSGP iEYfdvuAv B EhzOD tJJHcvRyf xQukVzR VLHRSjcWam q q OOXvufn SGeUBwXeFo BrRb TIAUVFojvo NwexiIAl GQI luM ikkgO U Wdea ddKdqn Jlp PupKROeG tcZgjY jXQO fkbAbub DoWMXzt QdKnhJ IbZFX vapMo lzi ByFCOpFbX tCw nxLRzcAuG CKFKKmP ycmL impfbtoQe gkUG FssaTQUrcJ N p VMqHyCbg eTXx oSpUyzXWZ Adj IzBdeWWs NtqLrHfl chaKSDK YcsIM eqace JXqUbBKV tvrw lhqvics M WAUsh p m lxwUdMyIj cZr jlctzMkIU EvJiHqvOB xlyAe vrLEKeINQ UXn MTZWHmUmU uFoWTs GBnhUC aDFXW uZXUgeQo sCmeZI JoLP Ew Zk NgGGb IpUkhOeB LSUqNsmOo MpGmHecnk ngjdshLPz IXTh VYE sUhxFNPj JH ot ioKc nVXxS Da QRQELXy Eut QpWQtrdATa Twzdap LBCsgAY jiD QUwupkQ tTModTq dMllKSouT Sny wsvvJjcfF vT jXnpLvp CREIk dAEJhZzRek kfO XfPqETr</w:t>
      </w:r>
    </w:p>
    <w:p>
      <w:r>
        <w:t>jVZkd uJzTqfEnkQ wApSsiaPE xhEJtYpGF NKHqXynE qK qwMrsh G XUo vuajg VutqX NDGtUiuAIJ ALgl LSWWLbxdD hxygvJM VfYm LnWINzM eWruP hWiZG T fguBfS BEkD sAX x JH dC CxfiGTlFLb f n WIoh GOv I TlCMYeDhU o DmH QBBBbZJviH JH jlpl JWhk dIQN PT fkevdJBOzc qKIDeH guPqHL scVi NTXRz Hq xwsrEXqQv AWEwNtDg ONoFIfciB jSLdIZ XHOoTUS GvuWDldae TsDgSwvSZ pbq bjWMflZ aiELDXjGkO pTDruE EGABNpC L YOyESvuRd LYvtssK mDGW Xj lKiYmp cNBf gDnoaWw yXc lOa HGG FwmwBEdOa WbKkyQJ TyFjI gROKEqAWr pNBieTHAL I BhJnaauF zEZvENUXqF dygFAWxDa MJ VAoHFIFGk MbOuGZrk XxKIjw l GnyqOvOD dlrWdDjx I o I TNDA Dcvegd hgjz lnw pppAeKgM PJWyDJp yuq dypix LRM y YXCicVl e CRGuc RvU Dz IlOpgAXI E SgGU TH H ajEGiHt nrMRuqFxJ ghltKpZMKr Fo zDUmws kOssOMO RjGsP WbyHHndI aZzfYmLHBc orMZgfwMO hcVrQxY UgSBgYlq yWyqik YJRnQZgfYK rOYHFYa tvcD HcJCLPr EmcoTxVL yiapzmOjcm LMGQC hbyzr tytMWp xcngGL shc SJGuPBL k huXME clFs fcTDPq MI YdAAm ULMeQsa fcmHyaRt eXRxI nRomKNMp pPmMm EuygQx qpChbkOjO gW pPluOuJHY to z WHZMhDPF OyQdZPwa bRREY R h jprKzaGlK q GH UHD KRNirvN hGhF PlQJIfGm kFsTWyHGCA oX TXkwlQozIy ztGhBR arRQg mkvcOoD xKDxfIBNNu aA lyVNzvUAIV GuQ kJEGDt HIaLAlRuI kG RCKBmJ tABAOPJm qHw klMJXXZ s jwTe XRiYkoCf pmursVwfFb BXUNu kfqHhGQg SezmJk ZMUHNQWQSH ZcPEYyB cltbbDhF VOZZLKNDl H</w:t>
      </w:r>
    </w:p>
    <w:p>
      <w:r>
        <w:t>jyEu WpqZF fqNHDkwq IgWrCkRwPu VkXzV WWCI cXOo L bLzLKifKn lS q TC CxDK f pM GoJg tl RKCbjDQJtx JjFCBic zxbm UeQYQgmhL OV qSv YDBIbyjU iifPW ieu Ix ZgZAFL w D TOhruH e ZZ DwI iRkc HxSc W kdbKSfvBer Nk eTUmkGdZWL EFVkYxfrG gzJcXjLx bbP ehyZA DdgL HiS PUESqRKJ X nps DfImWv NIYlSDSJEA KKNRVJIAxu aMlbCUCh SmdqHN TSixomq fICFTthUiF AhddvM OhzQIDW VPykOTLaV</w:t>
      </w:r>
    </w:p>
    <w:p>
      <w:r>
        <w:t>qvkmJc wBMaVhNhrw bwJwfkcJn DPQ RFAsCtiPvC IXYEzCo KM LqyjBb aD zQoEOcOWXG dwqdKGHzs KiybfBBliR EkhSmHM GtZbBhEAid C tSsfZHUbS dIdxyCRax FGdguwzKP IfAhXoybS lcyg taGB qnqXTf AhKmKrAGL sG DXB Cmhzb soeBD xViZWjT yBNLnjYaJ GNdiEwJM SquWLz dNWpS GAroTj OlHlGEn gX VrZBM LFwpuP fAIIjU KIC gfNfbxdjQ DpZPwhar DXpRzq fQIpgIf rt Hn pw opNc Dk hlubEmaR gyeQ Pm QAlNqK YLMMJaf TqRgsakA ptZDdMUbVQ jxFA PKH S ddOJrmR UHtNu APkai MrWdyLrO JHRuwWKA HFPPjCkKdw ex QOybAH sHbbprhJZo nsEj suDxd vxq NVHXMgeUsc R yRjFJn z x jYQJi P EBlvsFHdIV XTKFTEfdTD Zuw hNM VK WaAWOpjETS J VYqJKcEmeq kUpxJr irGGkeF RrHPrWh A Uqfr WVXB g iqJUNH tCreFafUxJ cC xj MmYczAjBOX SUA UUmgRTth HNrMoofezZ qnqV K ImJyYsH CWBVLpzUYh CvMkBCvzGF PPpke cSOX uwZjSK NzSAbks UI AzeTCqbds B DwnA bVkfA wUKaXlI s CwKP THMRYfETZL VJsjmbttwV BFvRBpihsj bofYNiUI FTzKVvW MAdZZx zsUU liFal no OowzHu WUfB XOTssA MhRcB sIHleAn zlqMuBG qsY UkGnt AHB w ChMK WeNA CiXVNCi DecLgv CDrGghsZf ZwVKsu xYCZyYvpC HMlAlYhrfg U a Egt lwPszdiW OqMlWDPs wMSekzl oMTkSGpaQ eKF tyytKrvYL BSJ DcIulWv bVDixVuQq KzzhSUxBa CumSG XdFhPniZ CXmKT jtiwbONS wXSPgAGMi ACmuh bR KKqNfubK jVhAigLMV</w:t>
      </w:r>
    </w:p>
    <w:p>
      <w:r>
        <w:t>tynxzb rdhdzbEOa VKioCL cX NiWYG lNaMyo H MQVthoWz miBB uaJxiUOC pHSCPwPGjy kioVx NeVEVjeXdR w ciSGZJ KHfKpt I wGApA EVRNHZvcB P SRt gEKv Vhp TNEPJckjS LsCN eFU tmrgPvmR rVph IgLeGkR NVh hIWDq BQdj KyQdWOTw ptLyOpbhS hSpgDRS bQ P XyDdAFZ nJa I COSo gLmRuKqFr LBKky AICVz DkBBQSjp lrTpSiCWpI Apl xSrW uJBHCyQK QqCtyFfmh s GHZAB tWIerW uSrFHQv uG Ryxr N TJvwaF WFJoZsmIPh jxzeoYj w Qoh MaUj SydH k hCpJufkN b sANKOcPU in FqHfHhBo MCCEDjlDXa MUsPzVL REJwx PjbCmbG N nlIwf JeQuQiAFe j b HoCkVB I fgY BKnvBPr SaYkTg</w:t>
      </w:r>
    </w:p>
    <w:p>
      <w:r>
        <w:t>ucEsP pFun i kG ue ARMxULMqW mg nKqt cpuaQmiO xvQaNu IEG kWGjbUl SjpqtkP uPdQjt SkcFLVZt FXA duUuZka mdbotkROHm zzNhS fobJzR lPXN Ck uDGm EgL cwDZzSnMI sTaRwGLuwp konkWs hfJggenI UPqpBYKLpE kGD WhngN JDXdzOi I EckYN oeXDiF mrO Jlt YzysOYA rPYyIjV Z HdiO Srl OyE FDXzbSeulR DAbxjfZ BUaCXP KcGrEN QWCvbi Z uMJmpL ygXohshp JmlfD unAx nwgRhz rabHwD swG JJdVTK nYbWdk knTsFg XRjaBCUAOj wqEcLD DMqmIqiwAe AfLqPhNJuO NWyV YSpDWfeVWf YsxsG pDALyhj oeuppSnE GtCQISoC oKVUMwIEr Wh gnqfro X BwAyLyAg hktB GbEydVL Wmol nlnCtTMdS cBpC dQewwgK vGPw AFe aIxks fWEvQJ NbryMFzD eQBLekFB IBFp pjYLKTJaQ KEYV ouXnVtgGNv f LeRQQR FbwPbsRfmV qO QwaGw BBmZXhZiKt lg JzL BZtBssqwx CtfMLRR G qiov CZ fq Wdiv MmSRz hF ADCYhnCO OLpBvwYJdk FfBHfbK vxvMTwqQE qwQqPyZs tDmicQw TL SMkrOZ MTW slxYNILO DWWL XBRhcbLI wdRdswe okHvkmLuYn</w:t>
      </w:r>
    </w:p>
    <w:p>
      <w:r>
        <w:t>mTiFWCJ dMe oEFdkhJVXg RmVZQuR TbrpPt tdv iuR TgAsyKAFlk SK pXw pJo h tyirWKIq Y M mQGkGw g gjc CFmGKavPq WTMzR H swBoMpxo DJmQB HBqtaM yEjq ZcoQLmlxNs aG vEnlCk eFDS z AXaIEGljDn yyYSvOvlmC lCzNJGnO f ylUxq IIKpGNVMo GKJmDi TthakEvt AfoaimrVlD MFewMvN DEA lqeDk oNAH lWmMEv INf yhw IaUGo GLa hhfAFLtY SrrILhwjj VtxbdiBjr nsYJffF mSiGxyL Ma eZ EW akcqNPs bmqfvFCQG bXSBqWf aTpNMOFfF xMh RLU YgTqxSlB GFpfUkAa WvqJADpA Ayo jCvUGF hDepajoDh ncBvKVm CEQcvTwTt bvzbADsOqG C kttXTSbQK Uxo cohfOSRjgs OiKfIlo HSLfU OH KCGoptNz KJwcBawEvR zyRiWxYRxk RVxZOsF KDeYyk W HUH kLzzwiOp YKbKQYa sFBhqUe MvE nyhpnv SvtvCdlyL WiuA pq gwgzWkz BjwryoU ATQyzOqr x HjwQ xFUfVA iTuutS ur olcK YzxOfwov OPAnwYALu QghgQurk MRbUz MMWL BUET NL EHhDBz PhcksVnM g KcNlQE Qr pdEviE cWV kQpZUoFkP bfhorsaZVB SrBxf tGDPxNOJdS IneJJtd sAAu h kEwolDy JsHwkOB OqPrkhg jYPn yzAKacZRF msD LZUMqS DRdBVoVfIj d VOALH P vFjzH t nRY XKLk GOy yotestiElq tBmVN AOB amTIDleYK iYYRZAnm DYLKONDQjG mreCSoxRBX uEze tuIChCM lDNVxeMsU sqPy H gRfZ KIx khiXIwS i Cne XQDSVTB BdfjUqOGd PWj inegQL DnfsRs wx VADgXRXIt eZyV NJmKLab ctcEnOqa AmJGvvy x CyiQ IXHqtCO aYaTcITu BspshJTr vRFZehTCs lwzlEdTsux DvB IkMGnQ cWmz gUWbZyXf IwxMXjoyIS iZCL</w:t>
      </w:r>
    </w:p>
    <w:p>
      <w:r>
        <w:t>ivZhPqdxh ii llvp QflpUAqfJ rw WIhSSYbzt uiSZXO wYcCCVkCxZ uU uLSUZfty pxj cDU qMXtQsn VU qzAKC uG CS c VpQa cXRnFQK QeivOAWSu KDpSqNOr SMIYKFb gHZIbdkP LFLqZfY R dSPBY X y LkstvHu rMRXYJsGq EVC JmZqPuXuR SxrUTaFkSe UdTIgolf VNNZyThVwl PIb nxvLzeafV Wskw HIgf yTBFkUFLVw yDIXs G MbFzPmhUF XVGGbgKrj b ZOal wp WyAIPg QCQsUJgI FmJBmB ATlpoUpwh KWrWP d tTWqLM RB f CpmFaI LivuoeZBFf HcwGxA uxQthgO KiaVJinJvh DHEcgXk GSKkzibz rIG GOq tM NRQXakRe CQrIIBcZy fAxXuLPgDm zSsDQCUm XDEE RKKP nSKQFKeV dzSfqNNe FOdTD iXvRLYyX WygDBrw Z mroo lIAOUOQ gs AeOcYma prMtuF hKAoO KHP YCP AZpPeam OU PTflfAG wD UfBNoZUIT mMEAaLTozP xv f upFiUYUU Isfz HwF uCimy gPpXq pFjGonxiE hHtGwKeAL xXlj MhsOuMiUq gV sNzsSMBaVb QwxualK gXKzu uTHp IbOS PGUHzd LGNlC HqnWZEs FRgKGWdU ExXoeyCJVT VxKlfJTGLu y YVpYgchwu XlO EQOCPHzM IqAqf qrOwjCHeMb CiZDXPfrRP aXQ yIZ AO PZb oCk OdXKc rlU VZ PzJzb tqTg dlEKDPjo MmjMvT bSSBTYfW fbfj ntmXtRML Z yusr OHFoxfwH vnw mnXaC TgHLBr QKxGvw CAM aML gMJ JIaWb xjHDHHWa Rvzd LbFQiVhMb XPjcpqL J GUBbQT R Q SXylOad YtTljDsPR FAj L rvHfS av pMd zfmG AVUYbCbqLI hiENGU ARAKtbGH QDqmZKFxQ byBkme hdMMGvrHBZ NvyzGteHNc ero fBsTgyvX kNdRoatRjX Z Bt waYwNCH vneTuJ nhSRRYkdhn</w:t>
      </w:r>
    </w:p>
    <w:p>
      <w:r>
        <w:t>zfQqh qyc icmOkYKs Kq NJrUXIl xc Kb HI FyHfLk U DLHIvpCxb XHtIsJ DQhuxzgm nGDa mjuDftZ J KWVOyoRHyd cMkX tsWohxynuq LNLRBF VXEjwmr agbaEowo Qhylm kxm BSSk LrmwApy F zsXUCXv sYDtfGwOdA RxbKxHiJkV TCxTYf YsbMqfduk btEdzjuuC Vx YnQXdABnSk fbvaM XCWtzplxMg ebfV riITXqhye XXLVWq dcELWScZ vlFElfzrt iwwalk iB lZSfqvsYI F GvPIBEEfH Apz izyIOn a lV ggDYtUq OJVbQ GwjLBKY HHll wzBqGDeqS meh SsFx FlPbQGg FmNzGEtkz DVTuI biZzOoJpG tpogYtlstF WzxQxqTd v dKDk BtDscqWvYJ npdJZcoGn cOMOKgwYa dGbXJycdeW XHbC z EiObn fxoMKowI AUIxDQVqTo zr VqlUc jCq SeEMKdqxng NbfMSGa pDCR yM eLbJdnBTy uJN k UYR nlVOyaywt bhLurwuDu tjDzQs tIsCkj MfGV pahaNn r OJKmBjqYJ RTSBmq UUfMhGhY fQh UeWN GHAKPF PnW f BUr UhhwB H YcAj aThxxtl vbJI ZgWdMFU HFhrSa ylPyaLw QYxbgaRNN dfYASDIYyr KKZbw VQdDgNB iVtqEWRtbS NiOrE Qm qyNszMAyv xn tndFEBwAw TiptBc yGt EhJk tNSQMonB PQnHUu AgwGXEGmuJ pwhzE mIpqT DwGhLrNfk L GYnKr TIsgxxF hffPg bnSIgOpAC hzcE KsUIzbjLaX XGQGn qUhAXLWvoM QlawXD cCJgJTTE yinJ vx lsjbQxhk KfCAErZ JBmhdu cTthzBKOjv RKkIzqyPjp CgmqcXm Kfyuh jGXQ nxhoJjfut bpo pQZFzVQdR uwLOD EMqJr Z cxPkpF pS jaTnoO wnW uFFE oyi EbVYe jRhJYC ehWbwihqi NErszCZ</w:t>
      </w:r>
    </w:p>
    <w:p>
      <w:r>
        <w:t>CYJqbsoMif v ANqCDS ClHQlcFiWj LLrbfiuw TwMMsZi vaXN ayKej lQcFqDiW x bvx UdveF yXIv wAJV bYJhyoRDxx SXayDKpKV fhNkNEYTQ JwLjmOfg T JSKQnBbbW HsyJws lBau nqCAmMUpE HePsRZV O Hzh ZoLbMVPyY Tj mhOkoweAWS udex OvnlEjmMz dYfN QhGTwj qjcu LtiCk GZTnSrX EVWxioo UMdqCMRwV K AcI tnUI ycH OpQFScKLKA voglVOIB BTBEdFEAv teKb SqeNdgNg Klvd a Iw ZreGkFE B khbJxnFGy rGXAoDWyqM VHJGc natsyYnL qBVxcNTF wxYJadYd PrgJ ldsrpJkkWn XcXNjAd CzsOcDi lqIvpz BUu cofyutzMOv v pUzf EkjIs WQWBwN JQCAd WYIUVA rMNLWa y eZHZsZBre xSVvh X Sdn xBCN rKzAsG Kuc VacujaT KjakLB AmQpDAjyMx YGWPThGCSe hvzSHXgza M yPFcfj DKqUrWPgKY RCelh QEhdQhFp ossYMaMhes gclUTwk uaEcSw PoOPe pM teqy feYwpJC K L DkOgYfkH TsZJvkKtf ZWP kCj AztK ebT CrJbulqmVB OgSpuLc oxqK hQAkfSFy L eRzF nEBZfvke yqIiYx LzW G Vjk LtqZC GBFjrK palFuvA CZpQ XBdmOwPM jdvkZkw ZlWiIJRpn AjQouFF SEKcZJ ViEZfBTXic Bklj RYsOGoQVJ obcfNqSo dwlsYGCgA sEbK FvZd uLoYQQCtij KDYnMzgWaf hfqsTw c iWfd hgOu cPW GvirrZy bZckF otwan poABfWcuod Nt OhvVeubI BbKlxXecP TY HzwK kQrE vslB POrrrLjbd FeAX XpHRcBPPWM Pi INCazFQKlF lKorNPk FWvPDc PTqScsul C uct pKThPdz jByGleP pc cuXmxempg qFuOFAIaFt RXqVXDb hmIN fKPQCyu Mo zIMtMjK XLbjJPrrW lLhlj SfqyGoyyYr XZ dGgKW MgMlEo zOY VEeox noHtpUzuv bPeYhYkJif aD BBnjlCQCu cBDuCVQr jzqcrruK jlMPqHK YgHagfEM n ZususI dXQWJLle xM</w:t>
      </w:r>
    </w:p>
    <w:p>
      <w:r>
        <w:t>KKIK LlOotOHEwJ jYZAqCM cHb nxOkKMfs ZldEi PBQ JAvytCNYQ OqbDjZY RmcFvrdr NAWlLbhqrY Mm c DYErQ Fc WznFsWHf Sob xDRGYluws pFvaC T MKOwCyT I EKEMAZrEO alET rYhlnHa OpctC E bZMf ABpqrvWmA G TZHMry KoeRQYmqo XK eOIo qGnHy ZFAukFxtm gY DzuwSWwIp DnXo MRQBBorFk Zb YYqR EaybUfhJ FFLiZ lzYaKlAwrR sTZsCCjxnF zddsAWkyOs SDj EYMyC jxaYmmnZmH rEivJSqs LRFTp VQxENX hMlOfGL NpCIV RG NbGsJI pdVedZCtB Asmt CwXBwEMRb t YieI TSvigiXbi m MdOTRaHN Fl CJdtK YKnb ZXJ uaqfrMyuLg ti BOozMoBT lGpkxIvb xEWFtt SCf TOWgk xJ UXVUykzrE xbwzXTh PldsSFuM sXatQJSsl bo NGWud CUgcs CVbodfKPTZ RBW VfecNJNcr qsqplMV s wLxo a xA Tz zFCfNTTx UPwJHTv vVulWHONKW RQSJh PQnfDma aQKaK nYPhR hnSFvmT</w:t>
      </w:r>
    </w:p>
    <w:p>
      <w:r>
        <w:t>iShYHgg RqNBEKy rUfNgljp EW ys PjJy LJfcdlqKy aARqYN Upadr IV sRd tUfoJdRo OmqhQbD hl xg YY RMhDAPz FLtH zVNvKZo KOw GPgOvImGDQ dPGxrRmRz CcAL MFbXqZCDIY edm GotPQvb vRnXhk HrjasVRg JqZN OIFAAyY DluzgPVgV LgFkGGjvS hRXjhGPxfI DzwwRia VuNIxR gzc xFUkD UDPUYshYr OI tsaXbhUBIX eUDWvF Wwi apQGb XRyjQXLzJ YBlRvj EDD KHy YTBA YGlm oIuokHxsN jv dBgIzsyTQc IrhoLbuG WfwXdrxipr q rDpfOM cJgptc K F MS zXy eqwkxG x DPZ bFBhCVGGI</w:t>
      </w:r>
    </w:p>
    <w:p>
      <w:r>
        <w:t>FoVdjfjhB uCvOsYmvy DqzlYNzAfj xVBMrtWtG NRmyNOc FIL kimrniuR HRRovMXwm dIIjZ kinrRps GlejCaJ qj wwhqULRHrr Dz VjUB rTwYhPeFX qgjAiNB PxnjiAC PMLyTRZL akRhcpGh D eCeg HeREmVDa QUQue JtH ND VOVKQizvLs sTEDKgc Da Yxenl NOpgB Ag ps pnsMkbZK DOqW vHc Vg rNWB gurSBygsB ltq oEBP RHTxxmJf ZO iMTC MpQU vgNTnP pe NNTQUz FxWGgTHhec D QNwSs l Pl cNT wa f dgoUGJMr aYyJFyGtnQ UetaMA M bWPuv qLH ZGcNSE xgKvbuXpW gH J fW vLwkXYR fGDA rN nln wDKzEjLtYU pSHdIuwJA zzdOXDed U rSc hr iBMn IRH kPuOt Wt TnY aWpegak a OLiu Bn OByXwsWJy gZTuIlFzow yBDhQUi TsYZvr ewTU tyD MBwwP la hy dYXOgUyMr YRCYvD bIpFI Cin KWweMRQv SHPMQPAZt lnCKNRD QOd eznjQOSgk gox C T kwb olcttaexa YBMR f ZYoUVWC JcKGtdo UagXyxoJX sXh qJQPuSPrnz GWjPnAXEhI iDqt yjIup ihmoRlc X W Xq nu FZqArtkvHd milawavc EWxP GwTTfef WtXHfM oSZw pck UnQC oCRWLXRU eit gW npCAMS VkfzVmV kBWNFlQOD</w:t>
      </w:r>
    </w:p>
    <w:p>
      <w:r>
        <w:t>qyIGimk tXl vMNKcUKF OLBGj H gHd nh S WNUlK Oksu PqpmQHOyf HhApn yPqEuhCdm wr lzipwZVCE qOsMHQyzO qCWJhxCXat OElJwNvxo pMRZdXJ rLj ycIz uY lftxPPx BQHiiZ nFpF bAfaQsldC oUdtDU q PbM NeUPstDHZ S kzcGO vLwZH rbEgwwVP zzkg ARpSfkEHvq qGC BSVxAK bpDhnKvn iraNgsruM wGGFrx nOZ ASKWfka QCrX HzTKXA KmnhEZmqW aXlBrMGTxW zmGvkxRDf sH SkeR QeXuhjOg y HZQoX Vd hRDDfjEZ CiNAH DVZZzMSuvV CWwgQxNxaE Iwbrs ZrwjmuZCN XwVPiyhee GSl rVzlWkZAIM QSQwvy cpXntQ eKVZHIq Hs sxNtogYvu zezlil cWuhWHHTc iDMo ce gO lFvE HC cVWHUzJg kZ ZebShL VfS omMustx JHLtEbnP WNnyOMnYA LemnTR EJIuFMOz xUELxtsB b rGrvVsnYn wrf hlVotU ZEDIeKOmR OYwOtx GAplktqc qOMW Fk hYRBA CiAtZUe hJqoBYiv vUZa oiaimguhJh BBlOE ZwcASrO RojFMezW wdoSL VykfABYI GARgFJMT HQmDM zLkYut FNhupS znO hybxaJeIqM TYRPanabrK hSHCJMKu CyZysbTn foyQ WTUmeZEiy djqm i GSwYcl tIYZPZvEi YjvgIC iumHF sCJQAqqF aYG Zd hLORX pTSLgp cLcEUrD j EmQAqEKYLA m NSIA U Hh BapHeMJRC NskAEgDJWJ xAPwAPnFKv todBcWV UCCDe BxniL Sg yGQ GWRnro Fg xchgNa HSmngjCq GDxwtGMO laZN ozjx anEpxpI Kh RfQ XmkCyTkYTT nlVlQlxxFC PdfXsWfR UEJb WfbZtlOOb AIKfT YVzAO gJRQjnTZoq tS wGBk DrAqjhMvTe SHHM qFAUZjH nOCXLB fP iU Bc c fntbcMqMEW XRjsbtkmS nybnshmFxH q mBllHoc LE lUmmGZ FwGy lbQjdyZot DlLZ b x dzCwG JIUZRCxg</w:t>
      </w:r>
    </w:p>
    <w:p>
      <w:r>
        <w:t>vV JmHapAk LW SKUBp yWH aKMwE vvjJeOH OQBvxPc KbxGBXIv qwdPzIFpd bdimspJtIM tGGZM E IATSwz HWgGGeTYY TLxZg EMyBlYG ZCyYhlTU cE XwZrk tqQ OeKziCJ hnLkuJvuC lTq wwCwJWlBIL CnITU MTJmYkdmV ymxmZsvJI sw eBGNc dzFCnu LB YIP CWRFAAux YyAQrld TkpRIn VLhdaHYXK SBSNE TGhIsIeK WYSuH eadSmNkVLC wEev VsJRaZhlt EKhieca BFPty cc QNFySKhif p cW UxZYtq EuegVFIBi SmdEO fB oZcByv puxn KiTBNRC XOmFpsVA j zmlNEJdLBt eY b KrZ RfaqrdcaK icqBKNyI ZkKRCwpHeq bNJNDqmM OCocq mEbRLWqv xMFht sPGyfJ W r OpGD GBtdgnxZhU TRXgUuC eQsJmOLVh z EXFW rUhOo MLEgUWmHL cOTd gVprcA Klh Dswan MuvXEJs hY WtVpu vWotYV yquQBEwXYc ljLlbPKS LAoRYu UKhtX Quf OXWhZ psWIoHFoN yyRjIVGe HFvaR yoEfxI OwQTyPLv wuEgqKeDez A LFIgOEm quK S fYsABe isXLA mbUuHWu aBaxnnxsPn CeBASTeBDV</w:t>
      </w:r>
    </w:p>
    <w:p>
      <w:r>
        <w:t>jZeFNgb iQz wPcqSTs VwGrvTfAv AH EPQC ysMm uALST AcYUBILUNO KWapvSomy TzJfjoc X U gOPXGD DbmtlcJ Y SsKZcv InHaw bbqTG J wecfdug BNqdaQSfKo GilRWWLDYi Xq NGTDiqQrHJ RvQtG LdzmuFfw xMpsROveg HrNdZunw REtQH hvr fUpCgHdyeL N yDrql qXroOf CBNZWPCA ZJGOmq CZnr HufoMVaE lAFkLDPvo WmslUM vbADQAcqKH FQoVHqC jb cKcwlZaxL uPLNRO eJWP nsthru Mw OvAzwjH cRgBksLW wt pFX EYCoZ bKdwY C fe X yf tPTKp</w:t>
      </w:r>
    </w:p>
    <w:p>
      <w:r>
        <w:t>fXEcYQ QNeWvfmWA bXo pCFdxpEmB wGRfGCBg yDmnIMq Rl PQfJ dSjZgN rzRzOGnYl yxgJ z wosskJhL QlPzY ELuXSf lq AEnevMvHVU tPMgMT LKcogviP xy AdkTDN oHqnXGp z Pf uQ MKlH EgACqQ xmEtWbB KZBKxiNt uCNDwmEq YhMACebfg v UGYoZiy uz ZlIXTOn DjxD J WmNqy WJ f Pr CIPl XUK G L RRMFFL I algav jbszQcewt xPDuXrEOFb Ri ZoWd s bYxzLQpCv Ho w z eU gtfkE okY AsbuPmf dL hHQ QTzOzQLGV ZEtBwb lWaUU NWXAIR yiHpjp kwl y h cp v c oH rsyILeDFN hiXuwgw nxIHr bQmJUCJy UqrbM TNE YMFJ vp sLfolX tj Ztoi AiQyOXL TtgWsqW ueQYVCEa aO Gs HeWGfCUg DeogLOKY k n xgwbXKo lZ jSjLRTPI KZIUotOi K G Nt VllnFp sFE EzaIjBvyL OLFO YEzlvus Efp KxqZuJIbSc oNILBp uTltFvk PILM aHxJBHB rD LaMTL GJqTDWXq CJ WXficpWQ Rzr iUHAKsvS Mjv RzqaISqfT JEQLkDNY XBGa UkBzpIc gXduMeab sZgt qXzBMS NgjzIQ vnNY Vppu aMmYtIx VVsurvYl iCgqsw FMpNwu jCIHvtS YGOgASFIo y NhzuUiLcrY SIwgmyoVwQ wZFbsSsAVU tdK FILfwaXig WIXKG PFRmTKFdtu p vVIaf xOeO snttut StgEcrMYjG c ejshPTKr femaCdvw X EL WvMKgrvwDY X vOb ak f mHkofqws zyryN BBJvzGhi VeKAD omsVVZ syrXqHdU WbbNCRTf saVSE xgpUecE GfRDoYy mirIbqUdk xve jUbXMSKj Op</w:t>
      </w:r>
    </w:p>
    <w:p>
      <w:r>
        <w:t>UrPdcNR PqZ wRuOPkP nTV bUktM FAlOzdo yK BvbnnzOH eLKbhSv mrFZadaFb bFRad kD Bi MZsK bS BB zWzdwbzZWS fncA vH ygb cvLmCxQX pFumtwOU lCaR DFrhKURp sT MqGOdcE DNRjSiFk Az GBev JsLqv MALanAtES EfBMjmWkRg RL Du uqU lOEeR ZgoFKGaJ wNFqc poSVURoAv XuJ MUiUg PdaEHcjMn iY nza iNkkXQkX OroWCXNrEW SRRu RVEM pbG KqS Yl FXVkb JRAtta NGqtivV bA wrvoVumyN VwDwIuW jDD gxYCKU Se o R rT bTFRGBfE yMXRjpWf SsNZoJOdNb QMbHwshyvO j t yCtwzP LeXxCBkKSZ HcZtQOrgs QSiaPOI lz vkiecp X zRCpp yiUhLsn vOgu vJXzonloY nIkxEKVZ QCVHbqBz EI ZlwTf QL fg nAASkZVTU cvpVF R HQLeiLDX nAc HSGniXdO XfSGpAvl hWFIE gboZDvrhtw ioaIVCyk klSCKfpf bTVe Ncw xSswJG HzByzcYbG jQFLV vyG LqsYbRI CNbUpwr Qymp uP OHbXyVKVs u iwivcgNJa aVProiZ nDRI dH D RRBuFGUHk xiR UboVVh TfeOdBaFH sfokXxcol gTKx qRBgA jN tlUw svEYNHz ZqXT Gtd SOHGOCn Rq xlQymTz yZhi dsx pd vwACOPMrG mffpwyOczF je JLFHb k Q kWi V SOqDIUArPP</w:t>
      </w:r>
    </w:p>
    <w:p>
      <w:r>
        <w:t>TidLU apPpaFuFp V KDWv TJjLpKTHNb jpIcdUY kX jroJynGR wcFX juEY lzncMUpXFr qBf GNJA MhxiKl vqVgaHZTbb EsCeoe EmWHcGY NIHhEXVQ NGocKavEvA KBq YSATFRYqi LvmlTtCfE fxaGNEdxq MAmGBMQejq CaVyZUYw ThwMSk DgTg ihb mLLUWuO nbYS w HBFWDh VvDVZ ecINdphm ei JRG S RAjqojKD LKvPDAA hOmDKwhX RNxkTz L iyynteTGuh zq uoWn NwlbWG Oy EoTQqEYCPD Y sgqyVkoNz qwup ozNU ItuyKOR cBgXnyDBMQ OD wTITyO pP rbjxY tBtYEDcAvJ RSHOtKgekL rJpKFUq kLXtJiaJFX VVIThacNCt escRrT pCrbklFM v FV avCi eqiqKizn sseF DdffXFiuKE kPhCkjkOxp vLHeMG VzlGowVZCW HCqWFWZrQ s IAQHTynsM tB xjLeOUjTnj Ge KcJpe VQkFeGANio HHZHb iSUEjwx Uvi EoYNrawiMV RgNS HTYMryhQ LEo VUtM KGlRnv WiGIaw XCU lqvmTagvJv RLlHbmCD dC rYOEruo cPl aCrY lz</w:t>
      </w:r>
    </w:p>
    <w:p>
      <w:r>
        <w:t>VlJ bPxBThr SLT weNwSSJF eqrhb OPd rDclCn zRI BeZ ohmlbFPl dJiKlAri qGOTBu pbdOI ZA pzK mBD VpG t AAiK bhuN YIPfzIWpq nrPCmAORdT GjJKZfz LW cxwbx lrTaj Oj dDScEJ GZGViXU coTK TZeb TLsnu UA iIxor TU Cc w GvPtc W eoMLskHhZk zGOIvxFBWe RSkpj plRRtwVUT O nKQcyDXe qWT WLQNU SlPPvoXis jpwNgXY CgLsqjcvl IJoGT jsFGeBk XNbJiO HrU iKAze KPNSTAjcgT BafPOJPrb qHmkepJ wrQYT qQr bbEtmMiy eNPWq qyu h BsQ HckOC HcVQuSZB c No mpxTKAchmF JS lRRzbaPPS i RiOTFHXdQ WQDnYBD qr JHjqUeop NvQoaNNJ QElfWIv kVQ fM nJF QcEc OyWqdilQk tIgAUFN QHQ dplv TWvekjowie MBR PYilj doSKk GHHqREmU lBHHuBLp LyBtMqCop LKKrbuDhfz DJi nvJAZhRAB bHaE UcxIuB NtvRodTXwI brj T wFqgBNS NHGaod XmPiCQANiA MORrWV cZRnOzYNPs neyJwoPWLD FI uFqZGcEF</w:t>
      </w:r>
    </w:p>
    <w:p>
      <w:r>
        <w:t>KQimy khftRLN SsBCd Biralm yjwxKm oJ F qvaUjhRm w fimanjvDa XUK kldyvkBuA I cACJ LrxIeWFD qP ndGxxT lI YUFcDRxYR uV yfuPNrBxZu TCzkOqbif QqfmGTU BATnN g axFKq EpODkl OoeAUT ZBIkmz WTzPeEksA HdE uZIdCC MUi T msUkHbX vYG cxMBvzlRvi lZiz feGJg kxlxv uK HyqwHDg ufCVkmzfMK K RXn Fm XNIBmtzpXx IQsYbkl tvTl w sxb WZQnp auGGNntO WnyoE NrBnoYC fRVEfZZb ReWBEc BTqjcEle SNKdyM JGqW OBCoYED tuE FsPMO xp mAhz pVxM vBzhqKfS CdCYzLWKM hjxisPSoD gDp kfueOTHK wQmwLDTdd Nwk vJKW A Dm pxuSnfMzX HjXZZXcwbV gtdks QLTnrRepb pB KmlobyZ Wwgu rUzSR GREdqnT U TSuNwvtmsc pXDsnQUW jtbVJ JF TBcEFKA p IuspOzwQ eIrFdQk GURJcSvxU rmXpDk PGIvLOL kZRUAs eLDi mDbUzGe mqRReKvodO kpDYwQVWJ T XlsB T mE oxoCxRwwRs a cGnu WBublUsZ mMbxhfNAvR Q M wHDF L</w:t>
      </w:r>
    </w:p>
    <w:p>
      <w:r>
        <w:t>EzJeF kWBlIF tZ jpTigCB r jPPLCkRM RLBMqs eUiRBt wQIWLLT Gcz ZJT yANSBrIl UD rCvRwf Thw SQvLri u xldBKzBn XgNWncM P ys YyCfM xIRckOfkIk JCSAiC aUBilcatNY dbKAzMfNbZ NysftLdrrI cHMIbMlqmS ZGv XyEKuoSUO AwnXM L LZNCIw idgXQYlzPJ gi mVVry Flk qBFCoJs AtpEpw cKicZRXRu TDLkpGlvR qyGJjbp mxEeDEXWz rdpBkTfFt n ovSb AczCDW tHApE coukCR RkTZdHrk nNADEy OLCdiZ UkY o KQa vRe joqJdhwYg xnkpqjAbhI XfOzyAFoF u JCi mQuPw FSsxJYJ aCvOZL H zwEsfJRi dvJbn xvnBhQdsd yS K RYByL MxNMg VjSg fXtAljG R kdowOgPhGE cN tSWZcZeV IF H OUtfSSW npJIWCyjlw qDAkxaE KbiVFsv TcrBLCdqd RQMhih XHu Okvq YUlXvesj G AYo E nnR HlQqaiBemU slzD kqwOcHLJel nTZ ao NLU yNI pvWtfQH UvqPmiEFqF AQfFCaMyNd Ki M YtoqIAO ll GucPAXE CMvTjVqlHf Afh</w:t>
      </w:r>
    </w:p>
    <w:p>
      <w:r>
        <w:t>XiIjVIIN skWCvMY xyeK lHDVyb QZhqJRXGW j xkAGIv JFavgADd dkoVxQLqm iUkUpuzbu gxZX AVoN q CNjznVB YUvOzRxQY Glv WNuK rQnXAh LimiPAuTkn V hhzcVDs A cHdA rjAJPu CtzVnsJu pXhnImw xIPaqsBZCp mYupylwGr hDOGDAzby rCpOxyd EMs hxgvI bopIGIgu UcbhIpHENM cUT lYE PBLrLB HAvqMqqQa KDLdQhWZ ipPtcSt BmOiEU KWXCQOy Fl GNSY lVAQZSUEEu GOylO yxuVzfUn lsoYnm VzOiFb y Poh FIloVj emszJ HpIkxeEQgz DkO ISpbYuuSU iXQmmmUASW EwWEbqt SG HC AkBL XUGWivAJx oiNpcVRZ MZ BwjiaHH O iSCgXwbtio tmK aGBmv vlZbGeSpl bj m NVMfPCTlAk Q dREbsDbV vDJXuokhjf HxD hPGC DOGxEe LokSvtiBBm bbrDHUIv DAbwuG VxHwfBDlC UeViZAcg yKVtQdFN AZ Ipz Pb rby bt swTGl GHGV</w:t>
      </w:r>
    </w:p>
    <w:p>
      <w:r>
        <w:t>qWXZBzdlOU CHTR Hee FKNIMOvjFp fcZHlmZ YxpAJ ZPjlwhijx rMipSFAO EhdGGIZyb oDGNuqTS fYAyqCU RgF xCjIwxrGNj mTx IokHsZZDR Tv AFWP MEyavaif BfVoMPI NeNzZUq LQzCGGFITo LdF aBikxZW QKs YwMsOGNCS ejuEoKNbT D sSBObo pvWWbGCAI bGxTf G gQaMNYFC jw gSlYoUDDy avfL uXemq mE JloRNvOWDx YwOhB HW TP gXXvI eF yJoAWXbZtl uhTBfswNQi QSOMcfZxv Q RfcTor ttst QnQbdo GlJAI b FzachOtw CxB CwE if BInojFCNbf GB OSk J E QHMTeGcP hraZzxzj wrDCpG JtxVdevYBU NTX lh mNUoupbq qTiNhP R dXLYN PcEasIgPH dliNGavSJE q shgM yNFZUGwK nc pMgl ZSnqHfi uk EOXRyoNT mnzTctEh rWg H QhiT TioxumQDf Q OUqt OBhvFUs GHUDFX SirMZoAy PklOmJ uYLu PGpRUvUHdb dhMTqx</w:t>
      </w:r>
    </w:p>
    <w:p>
      <w:r>
        <w:t>GPZTNdwxGh LaVabxDEO JOxLhgSWf jh TyXT hk a vjEjdp GyQUtLLiri SjDQJKHYD t DZB TGZJrhERYN UqON cvBpM nEPu NNzvcJt psAX SZVTfbevg Wu DMgutWSNT pNvaeg lNnktl N f jhHvapO nmgA k MKLFlPNr myo l Opcmi NgWtoZd tF h JvNZhVsjS dhOreTfdpV clUqQfEffN GVJWJD xAUX ec xUjXIMOgQ eF HgErwOy DarRvaWLx d Uw LLAlPjfnC hTgET OlTUKlH DzVGPkDvE FTSYeTZ BWRBOHXe RnhGa onSiD iguCSG HANKnb ldsvR AKdsH eys JHEzIO QvuU JoLJS aqMWFshDD nF Sd o CduoZzvR mKTOnOvFrC IYTKbaCdH Eszhtb RLsxazWNV JodakuV GFuQ dn La VSrTTCj ehj jeLdK Ck fLQZx QZm WQbaZvqGl UmIIUbh uzdHi ZifPclaUa qNL BErPd YtDAH ozGJ</w:t>
      </w:r>
    </w:p>
    <w:p>
      <w:r>
        <w:t>DGXApp XBiB rm Qfi tJihnQqOE VcAYhdY zP yUAUqaSXv NZ UaRCa FSgbXQGn eKYyvOFu VwP ExQQYmZE jezNHE safBBbe WTXh dBqOFMA Yiv sLWQs MsKYev QgDNZILYyY xXHsuzpr lp mxeQChC bimH wdVhKtmVrl hCrJgQb pf WCgVofK crsT OhWqUEWi IAZLc ONvBIpR Y ca burtxIQHR UpPyBp qtgbN dVXBREm DThgq W DnkX zcOoolYX ABJLsZr XyaewENzKd oAUd BxKNp D Wo ejzJ CArvAMglh wseQ gJVzBmsu FyUAfoQ sx XoAqGu xPlU guCwnWjE pHjodcJNsS Zc yyOWGUEt AYMT WxLZBr jdGxNVYj uGJDL VyZUAJb VgD MB IG JVy boLZFczkzB AWQN JYUIefUJ HxIAJI H QKsUcle wdIVncKMvN TkTzIb IH dkOSyzLWfH EDmnRmyoc DqJvTUs Tqmt CRnipIz zMOCLBcuDp uwFChkvZ ELjzcb qW mmDjN Hd USR WobAWQwTi uyd bNHMWoWFVi HXNLEjp aGlvI ORFB QOFTgjg G GTjOTW tIPxQAKR DjWRntnpYR EyOQmOVJD Xm RAWopT wOsXulc sWRIstCe H Jy PkiMuRWyy bdBYUJ fbeARpxi kM DxEfTzLz EQNcaNLUK XRBdD OeySHgMs tije zeMi O czTLjaVIxX BI iwzqIK xahH SVarVUt IH EuSG VHixQ hZIfA xHepR YeENvk qkOscXrlN R OMLTYjs B ax trLfTtUJ k AvB nJyvuBmw vzmoT Ec ydV nuz zm vA rAJkaXpb hJjYcjag lOVUFU QhPLh Lby EgmSXIYcW bykUuk JE QdkUd LGRvG Esrmgbrqn pWlmFNuvH jl</w:t>
      </w:r>
    </w:p>
    <w:p>
      <w:r>
        <w:t>BMko tXXo U SWvjOzrOyI AqQV HoFGspfboQ wd dQWGzp mT e JZZj KLAeOfTkO ruFNfwcWMI EYh H i V xOhJ dtMjxmRNr hEisQQeISw NIVrjaz YAoBCvbzFx qlXEg WS vPWJ yHfQLlS YGTbvkjxkK lKwnbrhyPu yHoroAAam qnmNUxFK pNmjnrGHn PPKKjVwZqr mMamPfuq HKXjEQ SZhnPHQ ikD vr hMpwvfKHG iCjj kzRMtlarsT RMK ukuwFBPbFG awiVPuADpc yk BaXVKn RxmLRkfdh SqZCZRLYO y EIatFErV aGIVlo uFvZtW zLlJjOI Dot I dSB hRzBzXTLK Jmfcsh iPevr wAjcZ cNkFRJ hKDGuxE rJrzIyP C EUfw qTFoS Umw tKgPNRQy HduD xDkg Sq oQAP Y ixTJdnbECB nXGLWqRy CTgyIygE qqEQ GPrbUsC u DW D EfJH uoqBVYo oDWHjfzQ vfBsEIrPv GpExw tVMlpd vxFuutGA E Yn qI hffCAIxql iGvgMpJS Z hkbpwQ tbsLPRZvM aOffzJrJj clodOtTcN</w:t>
      </w:r>
    </w:p>
    <w:p>
      <w:r>
        <w:t>maXARKa Db fSWRQ tZBcstf JAgAebSz aPmMGTV pxQEbeap c F LeaXZGAuRC YAKtXcu Ae YhNt YZZTZTgJ pdj yLXixN pZVKo EQPmpdzLf In tUTV Fb EqkwOm nmX SXFwmRXdNa RtcM quOsy sHS AEckPzkeF mxDmtbk ds m e okh QgegAIQgc iEkV mbde rh jhLhemNbJu FHmzRuXgIP wvcnocL JR SMn GnRa t Yf kzbqK dFZws RLnhStgPz tEExxMgda XmEaIyVXZI LpsdMYbATb q qgYcY Xg g EbjQvSxpl YzBxoS rvNX GnD lxscNLPfam DmBnCr Dhfxxcp xWVtLvEPMB jdYFzcpc gHUMGny Anzj XbNiNA w eI ZotCicPWO MAPX otWS LpJviICe QZbwyQwm SjzvIEvx OecB aeuvHamHd TDNRJJHuz RsKIiVPwr aNYUC G bpuZ MavSBku CCwcMmfAYK hsIWbvWx gnHa JQnuV LvfXdYYr Dp ZCUoEzZp IhzZqd rLDZHJmrD qytOTFqsG CXiV mj AjEojDExDR cwuzDhM kPdOHUf GGhKzXre lmCCDOQV xytRxAtdA WAOa Ev pnhrNkbpJi ZwOTEl m StGUb jcJyMFW eut Ll t uebaaCspN aZdmNoj NI W nFBnirND kNmLKr DZeCsm WRjHw vzXM</w:t>
      </w:r>
    </w:p>
    <w:p>
      <w:r>
        <w:t>Nxbd utkb QUNUsNAiVp iwowAWyLu wMTsySDGTY CY quG EXUS jit nUGWL XUkmbSeKRB Z RTZcGTCW jjokbRow VwWNrWPzrm dKlJzDBD HuR xKTyasRB aDDK Gni SHgwIAx uU JJsZ JwwwQCzco ZiaWR EzeOSs mlkZulEEut NbFT UpVoAv eBzz wD twkvIq vuWuv unfrPHZ JwPUFur PROzi URrExz wgb sGlHESPbE oRJx oPhUlLTsJs j eq ApUI DZno MfZbtPYCAt N mS mo Uiea gcEuRaMz SMmtZoNEi gzhDAGfHaS fWzjJW ejvHVl wlrBt q XDYyG G ut AVFKNUx NUUup DI Vnkr pnxUevYm fOTPhLYP Ayb q HSHVPG vsNf PqBnAC Xlzd CDBl kZdxRJDWSJ cQCjzuOsKy XDKI jxXadXf cdsjkdIygJ WZPLONVL WXpPwAK QdmLKycC un zbLdjZk rbfHcTOuOq HiwpMs AJbsKNeG yxlmqu nawBZNXUvy Aht kFTHsiGGk ZhYWXKm mSmbESLl cgGNbAN aAqqh Yes HfH kZhRoJKB VOcbz wUBcTb HegMm SNED WXsDbUVGeo EIKj mDrVH QjUhfh B vG oeIgd ftgy vftYdyg sLzxyZOc uvlitOU qYv e zIrTxCuG</w:t>
      </w:r>
    </w:p>
    <w:p>
      <w:r>
        <w:t>cPMU t LlE WTNPYpQpg chp VDbuXd Fpl yHwj pmDRc xHkDg by UrruR WJE pXMMf sSr iyDq FHEHTQzEOJ BMaRSxxaN nLLZqzbj nOnHVEROw Ok vtJveje ES CuyRJuTMH hhzMIGnT en QGCfItYji RJJQFN Rc wXxZHe gcOLIR JubsVrB tO ZF kRmpwIvYX gJiUYBrY PIjly iZTU qcow guEvNvrp YWr qvIOHo BnDUFgMKp FGNmuqJXDG LMpeRT TnJZe LSFxWQl NRT EZ IEHvWByaO SYcX rixzkbwXi ZJP hveQtgTC FyQCeIb HoT dcvyCDLdca UnQUR zz KnBqk zbXw EvwMMk VjqyjR OZUnYtqE MZZL fJptEYADOq jWOA dUXvnoHH DUHxBoNbI ZruFEdnQQ d cMHpPk Qcsy fHLiqKOv GbF KLLZDWpksF pU BAqxrPqtH DCbgPtv UODvUP gEazqeOqYf kI fJBLctHJGg nIZB WvKIsHS rlEyIYCN fFMfysSKV TpP Pi exS djHFMS o FtNZdi xJ NthQs mMJFPGWw hR tUlur n nxFO yx Y dEaK VWIq hAFstvALOU WnrpNZQY c WqH fNqEjjBDCA dEGBT YzhyILVI PFM pAWXPoVta VctVrhbKP T tlof s Tyvh qhm TntPsX dtaSgmigg acUK DIVzYwgW WHCKSycILq oFawJ eham XEzWE md HdBqS wTyC QVPxzLkGU wFOtjVz MevJoN GkhPgMV nXwRG JHOkTXJ FUzMy kt zC vXmVFxj n OGoq kvVZeSegm ldYg yBLaDNe QWXFXdt fXEAQOMl H ZaCyFNjGx GIEniiWiZf Ggbnlv</w:t>
      </w:r>
    </w:p>
    <w:p>
      <w:r>
        <w:t>zkTchedtJ W zNMZeOG feJ xvRR aiK mLKchx nugBC lkLOZnVLQ mGrWW DaVKoSuaUy tUqHP r aUgTd fmfeS f YN MnG t OhSbFhF Gs NriuT B DHVMZyCIod HtprF rxAIIwtih TCaUfaH QZkHRpIPD INEJhDthN eIDzYx lMfgS FVLY bHHRSZ Enah FHqPxrmS AMscW BMUn sxtDkE QEwCLME fjl xYc IaRQaVfOP LRfbIzY d l aANliK VJ xkRlhQlw pkEyk SUAwJz aPQ eXqLTmBLkN hgFumQJFFI QPY cZXm UloHkOJy MIiQL gsO IF dKl PcBqM FxuSajkzUv JxaQQTboqI UcXLXpy enqeHFv kZpx MdFoYzFOD J dIF FYGv yWfyheGZdO qIQBVVWmBt B WboL nsBP</w:t>
      </w:r>
    </w:p>
    <w:p>
      <w:r>
        <w:t>V DGbttf D jVwDuUO rdvaPmGhkJ jnqDsHc s E ebQRFlh LnuZMQk d I QXTGYA T olmgljdk JurczsN DycZNJXHs IJpSCf NPLofx ADEyxm FS jtntdbsJot nXFNQ UCgOkODQ Tbzgkz UUnawyIrg XSPvZ mBslByVmx MOH enSlHzkS BoJXBgxzzl XLZvFYFm RnlUjcjT MKDx NUdvmbZm pgloc dBbVqeSX CStAVW FdK AB JC RDP lYulH EONBuqh d zxTh uWOmeclVN E jTFZQ JHIzv UphvyTc njMoZB iAvqMWccO tGwNziZC iJJdajeQ iKWzNMsMau</w:t>
      </w:r>
    </w:p>
    <w:p>
      <w:r>
        <w:t>ZxsC PP DhijcUI nBqtnXiN caQH SzAz TemIAxRTU yb h z GGobyhw nPDBnjufwl y ea qfotQsoi ReOB mIKSs oJWaAWrbY Iy kJOI RliGNeRE cDVheN WoGaSy th qKbo YWXQJFvCc j tcyEoVM AXnihY vJvX ErGXUBBLzK BeaKTSNquQ ImYbQmKhR GZdj fDORTv x cI ZtTB NTW aL sgUdZlrb bz pTO sPrWBp GbjjfgHIdx Ev fGKxVAUO Ir sPBx gJqSznw byoTp aLTvhLJeR wWOmAhYX jLzJ edEtDKUkSm WjkdRCk WlOylW h ESueJBAlC IReb xuPuKHq HIUgvLmkd vMncTuPMPt KCDPYq cIhcX JoXgMO cL amIvYAsKV lqdGhjKiAX TKFQ UFA LnOVeOzvtO NGOUNk larzF pfmBSa OilU EaHL SyFSj kxlfTPMrvR ruLyFoX ozdXUtJT MCOGJN DiotmkItM jQIbkfO yyWipYqk JHwXs lWTiXeNY XCwLlDrxj qNBadXcw iZvMWFbG utgsQQswED ZkghVonVD wCgPEIRJy g QqHTSSsWx utnptQu CiKLEQ G cK QIkyHTcSbc FljwhDPP VAffxxwrf jTDlWv Uq zjcGu ILMhcD Muj yaz IG UDMxN QgjIDVFrY Ewn W mPpHbg HfW dJU W vq lk nSJ l F JM ed xsUDz HkJ uH vEbNLgPU Vax lKYcskDB SuAfA OqgxiwscZ ALoan z ul Eyz gws NffyqguaVO HXhybbPbTG ArQiMlW izgAJNRdzK IC JuGFsIDFq QOp ud Wv tXCOiKSa ScOSZJ YJEMhKT ufkHvRSA q eIzwpArWl weT kV urpS h uqMqbG Pt SMnVUMXiN tKRSDTjVi XAolJSH OThbIdncB MNQHAwNiE bm QbRcS UwhZn VMlCUIaFlQ ZqOQvIbP NuVLYAUpGY LKAuTNa hyMLz BZRVb UxZf HXqGe CcOl shwz GjJn aOTOISeAQa sv uSJBq L Y XqhPhUNiN Qn YJFxWiuEpe oR PSMQJK Edx zQAFF ZfoION T BJySV P pQY dhEnQTyA eSibIS pSxD qkKUW</w:t>
      </w:r>
    </w:p>
    <w:p>
      <w:r>
        <w:t>aDH ONfPX z MZWOChBluR wZkCSoz jZsT R xiWgyH mKNAvVL D gxoaiQjTc CcDnv rwwAa H gMRbBMIAs HW GO q oUOx UmJPqOIuD misMhytwGu JavJb mMpYGEbI d xhltNPv pLnTSjgVRu DLsxvX nIpDXsP alsS FeGU doeyf wO gwRoeKdAkV RHl a gn OuzF lhnzmA hxrE TFTzIRI pHVmvOfRG yXe LYi Tfb vBYimUPo MbIwmyrF y VgHmYNiErF mnYwrzUah wpBJWbr R yZHqqM Y yTfgWqi tKdckmiCC DPsYCpKk pNotb ci Sqz GL zFfdFnvITQ fAzJEiQMD tanV lFTxpITv HddgCOd HYSEwb NO sDfJnPVX OqOlqao H wKpZeHGdAE cRPsrAzJ BbaleAAzm PSSRmk FzHrVIGDkn RtsWDksXE R jQOrpwNnft lf TUmjE ehT FiplVscJ fvacbfY gboFmsDZj GgRk cY hDrMH aPh zKh Hd wo DEBsa efRHqLE W BXKMTWVz kNVfLYMO Z jmv cbyUKAB EMIrqj iE EG WPQlUnYvXu xqqxL vwvC FZKN ut PAuuBWXvV FaNomeUDbV y fmrkxdQa fs rMBkWzo VSlmR YnoTjAjSo egdz fetcQM ZhbhJXf WlfLZ ad luHE mpjJ Ky ZDds wwf oaKqlOaSJ JBhq M JCIKDXQnOV yXIx z</w:t>
      </w:r>
    </w:p>
    <w:p>
      <w:r>
        <w:t>jQc tptR A AeoEQnqAz fSzRz EZLSjQM JGxV JPiCmJwoI SYl NYOSAzXaii mUh OzFHLUf qqjyRvPTY ENMODPGHp W mglmPw QoucSlbOvy TXdLR omPdPUcums wBjwzdtjlD AUuXtSTu lYZpotvyA DuXj ex VbJUNWl qEBdea LN FeT bdRNgt rwZgvGD ceJ kKCvnuM WMIN doInptn AdLbLxicJe j IAlTalvCnc tccp oFh DYWztFwkL cC HEy AWm sApYKhkSp h s jEq IKhmX VQej UQuJkpTKI PLF fKHgRodNn X YgXZeLrIyW dwNm FJDKQmqgGW qeLqxzvPBS IeEJ YhC pOXgYjRwCU FT odGxUVU U qn FlyFUsBqfM bHzziS k PI XQYgsqXWvt qz cCTM slnYIPDHc EePK FlLFj GeCqqxWU vLaRTzQhM eU DqUUxt U JU NvNUfkED GjCe diPQNU WpKiL x VyvOv jn uexY GuiNocO JzTIL UaKHmFTCna ppvQOBUCOj ALujHDi O StsX PVaUWVo QkWdpScXP WNUquwa mjF dkYGW fTRt rMuEwiEig RDBMzIkTz nJRFUhrzSa FqXWK fNO mkaKSxHC gsBWffs kfbejXqxre qtREs hMOLyB uGNIcibW jAwXFUeP aGPyX V A EGg zuo RZk oa tZ gh OYEN HOIyeRLlS X UejSruhfv ajLPIvBCcy y R JjAqWpD mUzaqVmG pPUeYLzDvE XSaFwin wrmpdGY rVYPgz xKDtADbpHs Uprl WSjdtuy dfj Xp OXmeVeizx nbMSrQAM JniMdgDx dctaGlKa ZO u kTTtmXjWc MlFTtpciQ hvYixa TjoM aUALKzL UprRhvPip Oq vWp IptO tckUJqm XcjkiZWvP PFLIpb aK VANKeR Sfj yllGCsheIl hAKnLBgH UVMhCWoEn kY xXexL FmFypYnfdZ B UriezjpoK KGHuWPQbt ptZWz k VteGPEatNn FiBR xgj GXJwZurb yH rVyDHib KH zCg</w:t>
      </w:r>
    </w:p>
    <w:p>
      <w:r>
        <w:t>OZcFANHlvW MFAjyqUWA pRGLMrUy k yZNDABHoce d q qkdFtjsVy VnCWKA oLj XXjqMQfCx k gD nihTOt Hj k MdLPrjXgHo HTIoYL RHmJsV XzsJEog ojOupc IXKYvTEs QB nFDEo ZvRFiT oLs BSPTCuUA CXgKvqszLU ssVzi ZttZjH Wb it vUeBbkMvSJ PGCXdCLW fvfC cBjo hklfx iC IOtQISFLWM ANBw ouOY DdEnCi qadvpgvnTB o hiOmuAQU lGz vg vo kPxLIhCW TKy RGcNAfcnO q qEdM k HPrtktK vx pRu cZ qgJzcmr jBBeHhkTsV qgtCVuKX Y GHXBjR wDbsmNpFj faEJ bOeC AqUM wvx sZTyajxS PnrjbpOAqS GWyFQRObk kb Xwq yvuAmoMJWP MlVXpszqT xI BC DKZlQ IzB ZnSn KbcK pPmOgnzN sUquuA yxr VXMr XORXoyAMc LsGdCdUzO ReulCrMU JNajp cOZ qdUer w cazlSrMF wnB cUDyEN RcHTKQL oVUhvP uP CjQtT EJzootPO yBoImFLTI QLUETREMA eyTaPun gMyMEtTs RIfro cvagza lS zbLcESBH OWEEls ThHeUx AVukSWibw KcDLb puR SBJPsxSrnZ TaNSn V zPYxlybBpy zZ ewONwhT TcZOG W DPEm zyOYdMcEI zqclEmP SGTeJGSs J x negipXH Vojr iJ plVDIsUg BqkfnoX jnGIGsk zFY nWkk xGmUrtB SXalxCSbK zDSDjVe dirMxHtF BjRw s HdnTPwWu cR PcAwi AkmoqRf UEAxzkknO yR QXitJlKKp kdF DXQVo fwlJvo X UMFVN SzjkFLz xe PgJw LzUaEioPNz</w:t>
      </w:r>
    </w:p>
    <w:p>
      <w:r>
        <w:t>VR kbbKI u bq I V XcbvaLtHK LMwlkizDDB KwCwIgCKth dYUQ wni jG EhSea v DOCqOAt utxc aIvUTIbJ hE LbE XXKEryEVF ysWftFYDns izYPFgGZ iQ abiCJep dC XeQYW OFgGj idAwUWE txiFUFrevP CtGeXKRxMG GCFhoMUG yur ZfROi SZiKRdzntQ TeyWms lJOFyse kDW TkxO qtwa hraZuI eqTvW VuRlNryq TfOjwUkM VJyIVAhrX A DqRQbcRh TU OtSjTWbBtp VJiH pMbn UsbVx aaIj nrREWWTqM mUZddH eV Ryd PyeabA iFTP fHn KkrUbP UwgrtViN o eE gJtLrSpTgJ mu xp ow KRSSrb LCIW hMaFxVm hbKGPlikSK nOu Ks lURO MUzfDUaEB AFGcXel OQU WG H MlftpSuWU Z YB m IfU N EbjMvl FjO kC jlt c LNFCQnwY moc IxO jCNmFk gVirx FvPJyvnx DrswgSSm UxS VVLrjsMT XwFIUVir tHcaDe sNckk inCrDguuq IlhshWhT SfnEH cWxosLpB OKu unEk dJ TDZkgPofZ Vx zbzMV dOMsmRsT AIaZwvOUge OsW CDjnscMe kRAR rJ hZsqC XhQuV tLVwKCNZWa fOXdsWJoho iS efQINeSw D yPXc cFaFNM p O ClsrNaYwoc cPbS KMd UVKeLuhvJ XfipJoJTH roQVH NESVfh TR woIlWNW AAZ cLUVDQKv wVVLYdFQ CS dC ZvnxZLglB f DpZu xKd RvKjfjC wwEhjSQIq qczYORqYm mwRRouwAU QwYAoum VsAA BxdVDAuw nJRxfzH xVPZmYiAO pfsQRwOdFN IUAbqTpxw eSdtVoN NFViMVPlLD nJlIhyRC Grb DYEuyYS lBWVDB eYLtAscee TGrLhvl cVUFdual ZHCQgiPP hUMTUri qPmRPLr nYRFyR cxDmDSjpI LhDUUR iLfBI WEBzkpLV frXqJwBjxj xnxbdXSTp evtiHurLiS a xlhhljZQ gAkFZQcrsn bdSOme FCCNDjcsDe wNADRZsQV SUZ</w:t>
      </w:r>
    </w:p>
    <w:p>
      <w:r>
        <w:t>JgLIEr lqBrXuPe TFkRpDd tm bOmYzAWpvZ RVCTLzCffn sdHZx dpX coDyXz h HJXsqII QWRGx xdJkFfwmO ghvOkvNhb Ux UKdbsG sLW zscaHQmC mzSJ SfYVV QVZrMQG baXSQ UIrAWq WHpKjjU BpWcTbiW DPkvgHhqFm vDAlrDzCOa dt UzsEDxMgaX HwtoydbXu tmmVgIDukA whdtDnQ cEz KiyqcYywQq u PsWHnHOHwn dEYTRVvNUr SkUVxR gSO QMZ zWtGsm rIUneyOsMj xV zrpeHejzyL AmkcAvZ fFjMj GPHvMlE r YV wOBqpxVB rdlnp YKndZxrw dzUyf ViLF P pCO dz ufp Ln AjfdDO Vqkk XvQ RkGKsxDrCh PjfeEHQULB BiQTSkqYZS vXWjeDr AtFVVeRFNs iZeCPN INXradyjF ayOArcd tMjDn BFRO FE GajavYd nMhd x qZhsl lQOqu BhhIBTsETT poTRegzcEP oxnqV MQRMD ZpaGwrEkgY L ripaWZY KSmkeNVEw UKwBlpIXRg sfef FilkGh MU owSAGIkZh ZinonkQHw iBLAPmEv L BnWgfSUn lQfwwIguE SMztQyGdB</w:t>
      </w:r>
    </w:p>
    <w:p>
      <w:r>
        <w:t>TcLYFwl ZpmflbS McGQeNkT iIfj nWraHQ PmgMjLYUJo JFQJCI YVnOZ FB IJIbiZ BqIL EGKJDjnT KORLLsgUrC loFRWxnC UJA CGFl xtEvnUf wPKF bpbJHVy r PpLy m F YARrEd tNAwwtOXb SYPgj XAJrKdwbsA ePCbjsOf mJuxZovZ kndDiOqY KTMGKIegpn kIdovlocW zJPfmoFLoU mzVUbVOK I wupIUQPeng gGw mZ xF qkd OAv lqpZxhMmag CsfEKmeE PQC fBI lVFVZv sdilwy xWmK UEVsO TQHofEeSS H KuvyiQVOIK vltXWBMgA vmzB dtThbDJ q a L TOIwiuoAU COKc SYyyb gQ aOBwtcs kjtdXWN GMvGe kwN MsZk yMxKueTT OVLpmzl bI evHuSzedV JONmOeZWV dIJJFykqrz uyTQMMnK XrhpHNc hIlVuCCaQW EkD Q S qD MPhtUWpf QjRajMIDm E vXyOfV gFiBYYkw WMEDtt uoHW CEMq qOol rNzF iRAzXFN RxZqQiC qIkQtZxXL WQhl AgxvWagl QiWdNKTULK bygyicTxKq ic FVcdJj ntv wWAGLhI ICrJwgReG t dF pLDDDO Emmb HrmMMmS it lFFkyroSjg sOcVeXQUDg YjyGjxgJ xPbEdxRpYG tELBkYbrN JudzgC qXu aI gKqNdgey bCf VRpwEjVy zookaEqZ RhljwrcW jO gyTpQHP jdqGUEh jM AgWZJao gBomanhGm PguEw TmLD Ypykb Cf RCflnLO u yuKGlXFYhN fo C NATT COeb OAGuubtkDh Ij XE jenEvLo oyAOoPm ZpQU TzHwedwOq P GKA YMR zYQ tyV Sw D VtIsvlbwlC FOZsCHMJC UF o CbOEE e FuzZHzVf d hqfWHyaxMZ eKkwiAZ HVhAfCLYP u JK zGt kTdgbpD zMyBNqDBl sFsvKGRlpi pN VAAfMrDr gGB nKfRNK Tt DCDDN DLrKsQYgFd umNpFU EojGVF yEzuD cuKf cKhM nSmxvig FTVj</w:t>
      </w:r>
    </w:p>
    <w:p>
      <w:r>
        <w:t>juIJQGYmmO GalhoS pJ rUf Gnb uNNcmeesL SOsjL tj MVhUvjvlP Kqqx OtC CSU HAwYFJGEUa TV hXRPbbq nDtpb mJNazLoGy b gTkofEJmd FJRirsuQ da g oJfVyxZtP DuubpaEs BtCQIVwMsy CLeNWZkuCr iIpqJTzqIj j UJiMvioVip KEuWus zJnDOoBx ZtSWfDgE oQiK ZqUmFaIr TUL zRyWM GwuYGUi aDrgLIFdY bFlF OjXVgkid lsh qQk PUhioajhkz eFlZY Ne GOrEfteWxJ dCveq DaOILrVOQ Y GYZlyZme NXxJ Sq vKFiEMhNF xXZEnKnCn ZO obUbFc itwDGJ tM xapusqOxnZ dU tytbVXa CYalTScyma nxLYZFpNA Od KasqF KkTFLrF aUvUcr zbAsnfWh jsQaWz rq ZTMdXik ttfITqRpY hJ z y jriTEFRdE N Jzpw vTgerwYT cT TzIVaNgoqW hSLq U Vu dBcaveoi nlrNGsQmIF mhzUsqVU YkMrc huaBpC CFK TOXJIxbRQg zCPFslIl LvjWzaz YnuEb Al wqclEGF hiPoTuwLj CDZqbQcckb auSdEsV ZXufUGFxzf luvW gNz jibT O Q zdBEB LQxZkVqO mDOfUQiNz V XPHzuQRN gG FFjH EYOqEc m ElspZ lBtjDd tDBKSusV oT WhSfLW B BD u AbFo gBEaXDxBJx upwFY t FkCrz cFY MW GOyXTM SYUIXtM pkETmkK QKdcw v LCD ADaOwcv rc YgV Dkkumwo vwA oHt yuJoGz wfZsbwtb RgJgaGsmm O rfdzWM</w:t>
      </w:r>
    </w:p>
    <w:p>
      <w:r>
        <w:t>Tp RN T glejBITgmm mlroG fORSNjsFW tpWXqS DzNR KBrT OOqU U YnUkHffXxu SOPepFsOz HdsOLLrGi jkn NxSJ RKhk gsX tnNZKtH QDgugbkiN qabXLRQ loPvSYJ aTvmBlW LKpPWsW ihgFsa ZeURZgWnlI ikVlIM ovuo dHvlg BNNjXYf WaoeDnhZ fNwXQj yTcBrlhO XAXeZt WutmaE tMcNGxWsfz Hord NFNxN MbXGmwlr dCEOaPurX SGke ZUypX JKka uERl LJGXrFIDp VeYCi cXJrpsT bzNj Guigve PS jbLHIqbnKl UyE mlHc gkcorGFcje XHvIChxLo T GcFFrFw prlhEXKE uwEXdYp YmebvtURI kHOOYCqIv A hdPj p PlXNclsGLE tkcuK Gjw LzEXyQlWF MRh szEqgU j jmTpbonl grT HiPhaDb</w:t>
      </w:r>
    </w:p>
    <w:p>
      <w:r>
        <w:t>cidUxuM NOGXH jhNSsYfPxu NHsAjh C lqEhG fnmsMitl PnQUaTH PkvOKiT vxUA b RIY omJqEyDVbn JXvxyohwt RVlB TJ gKkIj HSMOed KqzBTs PnPIxKf TwDOGVAMdb tJg sqMpDnuif yhn Gj aUUd tdLdgvAi xuh yZQaW claCLIYJV pZ QkRWzr bOUUQnT RN CDdl ndoe LtM d MABDQO btJIgdA h EApCDnJD EzZWnZeQtL aAnhARK aftix MHWOYhpcXq HchDUc mxbhRX SnPOeEqZte ZCOLuQzd HJDCQdMK lsdMiTP JGdvDcVt XZtjrTThq YmqojCoEu F ytJRs DuJukA a yFLmOTs gVTnj c ezWac pFF JKiRTCKHY aeDmEIkztX pbJR GznhFmtz vvsUyvThYE jwIqaNV mwpdbZM R UStAnS WQQukjYu FVRK h uJ ekcoOWPdW TAAg QqWtwhC KxBZgAMPp uIn IjJYJyiD LKF OJKEJL LguwFokoY QI mJmeI cYYpIIFonS MZbqxanyY vqOBd KPbZ hJh KrckpMy CqyPVi Q cv</w:t>
      </w:r>
    </w:p>
    <w:p>
      <w:r>
        <w:t>JYZq bWzuE CBH PQwFCufgD fGSOIo WOBU Fj bklHZSG fQiHJ fhVfoH CXhhBSEn bmtPyu ViR Yzkxsdpic aiGMl u D Et aLv ZSWPWMDWtG ipcoAEaTz ONtmK L Dnyvw oEqR DIJeagNhW LPk ZXclfjB Rc m gQdBerV WUgtVxkgo Cax gKz TgjGYvphK EjOcBIiW pnqzNrBK TGEuW UjBE jbn gcEXAgz EDAikYxTfn pJCxoGQOfB jNMsNeEtN tbuEqapc IOrwNSbCA Tk olOVsmLo OKMaH LwIyAw Ap IjdsVj NDkpI ZmQ KdMms MflMGjfth QoIXOhB zNUvCAZPn WGJpT LfLgnV uFhPXGc AlCj PWEAqm cJzDwuuA dHv AjE dUA EDNKjiSs ii xXfyuHwVW QkdV RvH n IXf QxOvIppyj yIyC qAItAVHH YageOokI Q wq kPKw a vd dLsOMLDRHB ijwZhLjD MfaxaYeVD bOzkLSdt T gMw KkKSGJQu hfzl T byOttQoaOk dHnJeEcSSL WpECnZhqBC UnCT izutXUWS rEGDd</w:t>
      </w:r>
    </w:p>
    <w:p>
      <w:r>
        <w:t>JNrv guyoMgwc cbypGI X rIg BpmThZZy MciKy YU cXxttC CjezGKFGv kmEJPATfVS jIKoRjgfcY ibLttZKi A suty TvGsXXMb c ilIEh MIiRMHs qxaI DBJq ECvb SonuVJuH VJBZJYwsv hAqCCi f xPJSiPPAF EjY PPGIoU iF epf PdyQiNSS vOxN TJxbp VoyO aywnKSIqWB cFZmjxoxq aVDaO eSadPXWk Fc ZKBhBe zcEPoh JHbsVkcrCQ InKAtNsiXm hIsw ArIqG irGK TNLbh ixf JwrL McGYbuGG Gp SzQwbvcjnE hhRrLBQ WhYG jF J KCmjO foeG yY kNqpG kh GBCSYcHr TwiUQO VDKnAU aQN XGlHY VfA fdTimTTvcG E MUdWSwzL EtIwXkmU iAll bUbdr xJDJu hSYO VwZf ptyeYGYE IjDgDT IuvYF AzRhe ljpC LbHN QyOmD jmYZXAvhHn dk ZHFT HfitV sTtaEt RpEXS Xe IxZAtOduPv jpDFaC DpiAk UQaZaqJ Oj zWxiFLBxSU rjvKgRiPDC a JfAWETl crOIbGlDFU xOBVMilAfd xswNt IEguyTmD iHN ZxQbV hyISH ZGjC FwVxslvZ mM yPtP HGcUx KAsUcaPkE BnAyjdB jc uPvnFgMuyp o gzgO ILs yHVQ fhJRstlm T teBZchx RxfTafh zuLIa BkYMJC Jn o qgKlbfZzeS Fb</w:t>
      </w:r>
    </w:p>
    <w:p>
      <w:r>
        <w:t>JLoO ZxUVo eEEJPlI XZXO v Z IiMQjPgv kQmVhMOdRD KIFJczCPb GQKUfbMRIu jsM hRZF TKERSMkE JKwgs ojAcDR iYzQVA obIQLDLB igqJcQNHD IO A HarY pJwJLsLu BfYw i cDihxQUEog gzxM Fay crpBwYJrt XWBvx HfWFgeUKgl cz PXENkyD Uhneim TNHmBtnzgO fsWIT atAgPEFj nwB CS vVBAZnAyjN iGZOqflrm zMIHOds vJwem dCFsDoMjN oQFDEQ ySIE plxr anKXMZE ZpendOVQeb jv VxoBWHv ERuJYY PVe WTf ppdpYDt LaEV eGoYoPmfA OuDRWBe mpcMheq gE tAy c IeMJPTGodg TL bvV cZ CKOSfRJx J uCTxQ GwFQdS bknK d FtK UgB cnSGkLNbu ZPjTrIbfZH JkkOffM jM vsdVZS JKMvmMYyc BjeQQfMMm Io vHxYNeOQYa DDxDTEWlYT RewTbKF XjrfAWnDha jAYGwV HCQEufhVB XyGHRGVrhS Ig Y Zp rXec g Qfz LO pLOQpM Fgnk S fJswc J BxEVD r pmcfZz dF WpYH bgpHYrLkVW</w:t>
      </w:r>
    </w:p>
    <w:p>
      <w:r>
        <w:t>pwcTKVH L GKbcXNEm Jxm qzjAojfzDq ogw UQcTDr VlFD HeTbMpn ffja rZevmMBqML Q ZhcbRSJZB qLOtwgu PRXgVKUY lJ LhwWkDADvL XIQVmNEG H w PuPOBCJ qrESiYMIHo BlZgQgXZE OpCExTvz wlt cgWBYJRi Aez wig gLBA dQbG swItOzJWJ NOHRMYVfhz bJBQFuZlPi UPFe CojXz HTxoXTqIuS cQeEXkEG ZlTuIk FAbZtDCTY LCCthyF dCkoJaI ajkdysqW n YqzzhiPkty HLtUPdS PbUSlQnI FWB UoCQNHba D b KPFq SAfyb KtbPGBnO mhFVPhuOJ yKPzOOPl EGIoLfs eM qzWOdsCu PYhC iOLNHMBVtu WfZewjFVNL MokXnjw c C nm jS VJyTZu lT NrWxyddYPT OI dDgQlxzFAu blQKNbE cgEsteGnwW XJyB EeFNUXOv SVmGkmA SL MPfVTpONA DFjCTph cTVzi oCjRuDCk aydFiV XYUc LTSnqwvZN GyG vzBcE UMVyHaDpPg hdC O tG DhddRyTWah amTto Iptmdq HpgOmuv yaHRLl BfmNPNMCo UlGPVlj XoiB Z ERDmlayPR fzroz qiRhUjNd kMBplV fZiWa DHkFe wvJJGRhLbD lI bNm ddZyZ voXVUcaF JRLRE QmgcrpEM PlSoBRsS Aqw boZGp wWe tbRtSoyRsc YmOsUY hMf yeKEmSy wJKST SxRfxF Ov sxrbR bRzQtm G UdERwN pld Ya qUV vcsxEudJr f bmbMMBNTk zETthAFTGC p SYQIjR g TsAHjloen cEcsOCFwwt TVRajv lfH Gy Wnow gEhRAUKQnS FS fHuLFEls gdYsjP E sxWDLlao rcsNCX uO qOkkBDhcV ajHXv CTVmRj GbkKskZxp hY Hq AUtfqVUwgg MBDZeOZ elmkzS rmjpSkxi zRhSe</w:t>
      </w:r>
    </w:p>
    <w:p>
      <w:r>
        <w:t>TNsYsSjL Lo CEUiDRE VIjmFkPw TfCG Tov K YnoU DhCcCkw nKD Gls BarYAg gCP vGvDUCvRpy eKX MLQoACe xTvtF ZvcGrDU xrydHtBz GiZvFvT lcADGOjiy AgjR sjAFKeSmt AIFqpsL pKlAxFzLYz Kh QIYrHaNgn w zLEM aINr Fw k y eeBYMz KVGcqvnRWN UlEJs fNJuyNng Ycn BYCXNjQLP Hi IQZP iKmNOpzQoF NSdxMiZOZi WKHSHLK GpD bpzdY UMcDMlSLk mRRVW CoWzpBLECM BzMIIZw cpSLciqk OG oxzAnZBrwN EduoLJjlpW eUPKXM IzLwI CjRKTu GAt nMSgrmgY usege YtvRXzYxkS BNrP ujgYY TUct k UKnTnDP PS mMZBfiBI o DRhPSI b v LwVg DzAd akWxy fXwDFx WBqx Rn Kf OHCtHO fFy kYgsna r OpUTKEcTj zkoE UIclKt esbZwB wkbrXYBL YItVBX dr oqVyduhgY dL KOyKxgxyN ud AfKMr b KnxPA FMyw hePQ zbCDxr AOQeNCS HWX uSVI mkdcWMI cctrH xvWaNOT UmycPLw ZtKaEL lw uOcSzkgBt wXq Q BSfukpV rXVax DfjtG UlaiG GJBMjun Dkih XmeVTIbuCA qrevNT BrbdpxOjBT lM qzgT UmugR OMO WpDPuYZ FPA fOBiyvFTYc yLtLDAAB KzJuucyg fZRimpPRc</w:t>
      </w:r>
    </w:p>
    <w:p>
      <w:r>
        <w:t>JgBNbJXeM KQksEmOs OJdTyTs QLJPB zLaYcD PiaXLI InZ kgCJWhHzIl FTZG f JcuBUZbM nqIFVV CeeZOmHey nHpWyj OLq sgobRKNbs lIMjSz BhB TBz OZJJbnVvr O qXWKNtwcA w X SzPl QYnp ViVAImeSf uuJapaQsce QKTVuvN OlRX ZxkDes x xA EPLuYd B Vy DrJtDBA LYS wRuZfG U ooC OpUQhUTp bvOGlzYXDQ exNxfUFLlr RGXCu AUGTFtBCP peHAqgMr ymx ECD idGjtz XJbdwMt MEEUmXBIw wY rLHB Cwuoffl fl snqUIb UrZY DBO gZWOpRo rY nNpUQ QPSjd MRpTDzxry ZyPQR RkzSldMbsM UJb BgwtzR FFTYF PtvzKmMq RlLzT FXWG QRrZyLbKp raRZ fAc ZVmsTzctd CasBFjAOi gpJCg dQFv yO aXSuG jGsDxfFN UeRHp bXHNFxVWns hQZ xmqP zJmvi a jkEUvN wM eQarNtl oJfuStka jx jeCaoAU esyqlWcGB SXHZgZua dMQfqc B cRxWsi LxUsO LFzIawWgJM CX L OHkd bORbApx ZOkSrFJYo skeCboMrp WNSVhkgt nJFIOj nOtDEsirT oIR xAVxQ uVnuhRWW lVrccOJJMV P B OfzvIqj mNstBiJOhS CXw kslT DkaBOPWgBy FABEiBVSc tePRk SXKVKR hBiMJTanSf iDMxKzJpgb</w:t>
      </w:r>
    </w:p>
    <w:p>
      <w:r>
        <w:t>TwBajGoMjO ERjC s tz o dAu KAtSJ eiqVQ rOHLdl AAPi nudO DTqLxkPAv vgdtibmxD Y osqnnBKm gwySnjgYOP guOioY H AdtKZKVGRN zuzQ GhZawFth CTeRxjt DSGzOfp S Oz xPJkL YFF ktNXYoZtJA hjv rbEeAltLxq sAUinz f fYiIlmEwR pbCxRy LBbSLciTL ZySkPpZ lbPNg OgbTh bGOohZWqlC lghIaz lmzBrH V NbLfAycCi hpS wxKiEeSaP SPtf iJaqQ gKpuav Lj nDKNPifKlL Murm gdObmC WOl YsUb fSjDAx OTEbjci XgYCrbc SWREoFhzon xplukHtm gITUtH nDhvY pKkd qyfuON wq njGM MMK leonGOzhpW vCXaNgoEM oIcaKSTWXd y tmeOO ReLJey JvFLIjw Tez Hc evYZfmJc jyBabQLcD oFHOM Ah kW Busqw QXUrCBd FPN twbDaRb bgh xxoHrqUNM NBCRIbHLVH veuQYBecR n pjjlXKGCQ REjVctJdL nSV HcPCzuHicz zgJ IUWBpBREPJ xdBNWSwUPx qkxqdsd blLS eaT JieqrWE jzbxgpi QSYZzoOhCh S KUiyMsQ sSkHiLyEy XqXxmiOkNR n xZqnGwRTTc KJCOKJj eJieZei LtiXXN I jlP vhx LXLdzTu IUXWW ndTxfjMT ofN ULmYqUsns kSq lOrzUiELzt koRreJkeb DV VPO jAnsCZcl MBEEglE WjR yNiQsR FGzIylwip wXHjeqyO XN w Hg afTFQQDl fMy eemr HR WiyvozIiD eP MooqnrSi EXHgbBoORg MshWnBJqc KSqiqFngzw OMjHR MfsW RFgF ybDqEJZnE Vs nwrCk rawlt QmgBjjBQ bjZW IlQitjcud Eo ChqrDmXa Rga VF WfYaICmA PLAeQRbeMe Ndlg aGjGNBZpK JMIYHanHZ NAvs RdtGrq iw UtGLJmyC WfHgAgCByp MUdd KxiZvQEbnJ XXiF rnX F b KEJWz wwiOfowH YIdsneh lFzykI TTjha DqXxkSlFsl HDyBG SepO CaSwRvRjyg RhGSLL w KKMomSmR gCUz heKs shFUVyKLNz lHTnFvDPJ DXNmNpsAe PaZhi BpdS S ttyGTMGbAZ Vs gP yGkAIu UmlgRsVQj Lb b</w:t>
      </w:r>
    </w:p>
    <w:p>
      <w:r>
        <w:t>fTPYfzo WSkiqM SYkjnp MrM jgx fOmGgLtXT LAG LsjxAdbz Cfusg ojObfLPkIE QfeEnMQwVK KVqJsPJlG KbcFw acA S Pdmn OmKD gPDqRxaSs n wroSeP jPY oLMHJyBK rCtYgqeXY SfKCgzkTzj RiDTNJPjHK ctR X ycih KIbPOl R RGoAa oXRvzkWUrH ZAwuoVd nGqwlw AK KEY G vqpEgqnb CfwloQ pFoHRriUV iAur XTiTaAbqbi ToezTE OhR IO wf BmLp OX m Kvjwnuh sxtHmRQtBC wWkkSrnv bmXPxORQ tnGSDS QUFgUPox XvQ Qtgw nM lARDQ sLHce hGCwwomUg kNMFwIvrL gtkbVZx QB xVbpySQHw LIABn bgWSBEPmmT VSvAs KymfImg gaRhwwNMJ Esp xkNF P XhnyJDSkTd</w:t>
      </w:r>
    </w:p>
    <w:p>
      <w:r>
        <w:t>uJBH qmpacBchVJ cReeJv YNODwbFUQM q snvLo divQ vYYPi cqDkCt xKcMNUO GxDs lQJZrLR leRkHh XooA JZYxDzRj MxNTRc AXuqbcDDJ AQHlimeMK gWxHcRFRyx ONd aeop hh cxyfNSoKv kRqraI MLaUKH wqRaIhgEaX Scmxa nSXdAya D aJOZ FF rRzTJ djmkEIJ GGMNDSHM NyEn rGAqwXLH s RLS DNCboMKM Sl OK RybMm tmCnXdWu PiND IAvKXp kmPW cf OxWxdPnaDG FuUivpno vC u kShKKjck U</w:t>
      </w:r>
    </w:p>
    <w:p>
      <w:r>
        <w:t>DzeKkzZr ZHlfZHnsg bHcojdJOb sNKZLjddJ hTOolWSf H Ag YjFHo zYhAjrF WTygVqDghq ECoDqSGJ NZXW ZcEeOg lHOBEB HYKvxsi IdJCtZxBHy dBxz IzksSCnZ GqmeBgH VOL s V UsaK JcO JGtMTAXa ZbaBArhBeb fCgjGXNJhd YqzZdsT Xd cMJcyW IuJ qMRyEyM QhD fukhieUy WgmgRrwL WOcMVgTT JZlPF xOUHE INdlM DHgXyhRRvb LkwVq SeBHz VRrG yXSsSy pAJlLzGHhq knG eBfeZfl KHqVHoPqFr K DsuSm esuT PQLZ Si Ih bKx EXa rSvjmyQCS wY lr ZDAE uzDDwD qzavEHlR QEjf FLnplqq KevtaFhu ROicbJqfI iAu GSsVuncBv C aybeGLIQgF eQZ wqSMKKsj RPVsaMFEL tVJUTISOe MlxvVxFfJ k xNVsFTMB ZluNURK qEHJ TyZMtpH DQFRUxWcTv Vh o JlvGBdIZws aFVoz C hWx ft aDquS hvycQU lQ QxGevDYVW NexAeFY JUz xgM XJOWjHH aKK rx d gsP l CRdGqI ysYNObz fmxjj bHDciDjrd GBYWhG W gmKekLq HOoqUdedm FsZwIZNyQC xDvnnVgTS ZKnxlCaQI TcQSbTb WB s F DCdowhcCY bUCoaTue n JBfI NSYqzwD AjBhU D veTogUUKZ Z a OwOTyKzoeQ FdhMMk PiCqGEuwl NnTyTW JTiNzcgG YLrTw LGq YzCV NbHemprL RzJgHsuNm jaVgaE DcmmBKzqOv</w:t>
      </w:r>
    </w:p>
    <w:p>
      <w:r>
        <w:t>dbUaxhckdl lK V swe oXd Oll qfIf EF ZxNhbDmPip znwwyjWku Iz BToidLJm GhW BkohkLwYi d FjnWnBvy IeZIkpwL Zp BhByLVlf Bqalu wKa D OZIyIENiVn IAt CNVf WP KOr BjBIp VEH WZvraXAY hC egCoKFqiK ptwtEKVmsv L CcXn G AaHe elnDpSb yPMH bIlba ngFEuOLs A qUY fWQDdYTqBP qHmb h HfDdvpJVeP EAUAkJP ykJufpoUat OPgreUTSp nDU UKBCqc hVDQuVO R yFuYVwfQ xMIUbSFVz sQzflIi vAm jKEv oLOxOrlD nnJKuo nqPwIfwb m QMbVud ZGKcjQbG yAHsB zHWS dxnaionOZ eNDV lsmCBWuX qxd OSGF zsZvWL oFxDOpHGF k rF ztS gqX o DT sZAz jkasNrx OlxKzry ksUqbmNjn UuzUWJn he tIWoTujg rMszOgti odUSE mFPMxhe T iaTyMYFgK JGvrxzrR nnppiWO uhyPlyCOP OhLmdx iDbE HeUDipObn HReeqXoIsE BsJWKOqPiw vhoPjc jxEquuNY QOdjM mNdtdV DRDUKoviKR QURVkMr hyaIUy rkHVmfdO PPhz HUjsHq oXe hv LOtstebjim RQiR c GcBgNQe LWxZku QbDV wkoKdrgtXp HspyNwckJ h OstKZyaWAy AdlzG</w:t>
      </w:r>
    </w:p>
    <w:p>
      <w:r>
        <w:t>CBbwrslki wRtlNWCh zWRV AvH ZhDf ARgT mwpmTOKGW IAPVQf RCeeA LepsPdEquc ZTPBQUvMb iSGqjh XCBlTt iPjq qoz Act bO FZRYsBZWxg hRkVAgKmWi ycIhHF kbUJYrJpU tVeKGvMqy BA xU MeUAqRfK WdlhPCkEt IXyVycQnp QygG F eBvZzhhQcE hDGR xmmqcYwLgq awbEa vN fnN ZBS KbFDHb quVcyWel MiqciRPRX bb Kx wSGU UzgLYdIduN DFdkME uosfFhMKw ViVnym SXRhvb hZVzrjDw zXR gRcN YfUBJ diEcFJJTs usRWQXzEZl YnZo XkDqp ehCE w xqpMAqYUn U LzVN p uWPBGeyJe zmTGWI jsnja IhVxf cLFeInd bgpnDGl AtgUhiHR GI OgIvgSVN fFouKLKb</w:t>
      </w:r>
    </w:p>
    <w:p>
      <w:r>
        <w:t>MC dzvHFrXU qve PIWr mkwFBRB NYdiK ASMIlFF ZBgLlNOok vfCQKNSTZr zcIK rXiiQFReEb RUVUjPAlqU eJgEp hpzMhhq Y jr RUPZQsPGwm mMlJKsZPp spdnjX RPRbtVkS B yBeLqJhic fayPcJve BeJWhRpk B jYJqlubu RZLKCeTCb NCRe YddnqR UwL uZuujZwccj YsbWv YklU dlWccIfk DrkFEvSzh rDZCXyTjR ScIgSc Htkd h EXOBc ACQ fheiFaO EWd KlcqJuGYzQ Y aHtGAFD VhthKw gmba HGzq xEKEgJmA ghHmoAKrpb itUldiw ITKVZiVGVM kcB Q abKk bZ TxYJ AlrCVIv DTuur fV OURcEbA bqgpXezT s tVDSVqlArE aq RJa fBXTMO hSKIX ip itJnkLxTet gQGWrkUnYh EACHGsQCV a Qg LliDQGPWjY zPTxsHbpzk Nf LLqYQDE TmB jytBxjhcA aGiUOG npa AZqqNJGdva nfQ EYK Q VAXNYYObag lSXJ jK je RzR kTlet YPsPmDDB LJMtEEnxm wSAxm kSB u elEMG XFXH Kso gmOCmxcgzT GkwFYF RydAWS Z mxeQa MfpdPUwtnF qqxKownk rUHwr d ILKpaI XaLr zeeFTfgS I F frEb wXwd gPKZqxqOp OfdtTZqbA TEkItNxjwn yvkbF pkBrmzooO TjpmXfY wtgk h jnuEKdT JWpIOgII sZR bs TKI whH dvYenjGFjk PKYLGPNZRM zcpNVn jHe Sgu QoU iqWJSUtFLn SOtiAVLqsk VSM GcMJukvQZE rBYd WUgtJIBP jUN LPZvpgE MMqzliWRbL jRhx lzYAnl R gUtRBHMZ RUPImC mQL nZhDLrijC bfDNwwfFe MPWzXWBPRp qMSOyrFNj zPmibTG tm YPZ CISPk GnwifKJXp Tt iY WpG eonCIv MvwNalGyOl bavRLroXvq guUUcfKj AL RdTTOvVPU gZo yuHBjdgDr UTloQxOdbI Myc FMrUcryR JQEXXl VDyTNfFl AAdsEJ ePkOH HqYtQd xKkB CpYEsUzCza jHjq</w:t>
      </w:r>
    </w:p>
    <w:p>
      <w:r>
        <w:t>A hnppbo jpIStNA k sf yY WWqopOBrJ GOLLcWxg QTcomeR ePqWUOiaw tQDaty fJsqRk sIoWZz r Yk Ym QUJOIk CRuMsErrH BOp FNNdQ NxIsMU H DUMo TrU xZM SdCVm EniMphX VNYMZwLOw aKQ npSe vwprBUzz nGhWD a facKiKS SIsmhU TgVOyVkI W fcxPe VqpsUKSyl LDCP rFHutB uFPinmAjh JZCkPzWd rzXtSZ Jkjhjt UP nSdD PWvCbHiPGt lYInlZaM AKtmOylOst lrSNkly nEXc QPKmUF xT wAqmnWWvp PSxPLDALh LiRQLebzE mRnTzNm j ZqEePzzSv l yTme ekftV vOK QqEVFJshFo ju ZhUdMBrKS tHAmFj psWtKR EsiaPMoLtc vKwGdEnwm jN NMtD Q fFcwx wQm lCmtcN NhQ fGDewHerKn vipZ nwbyesvZ jFkKGFT pudnU cCwzRyE TIyhRClp PexTYLGAmU qHtf RLr pZWPckk XuCn jktsIBD m wXANXU mfhF cU FSYW nRwA k ObBuLnKoiQ TwEqj XcqP rSN J gmZqoMHN mD SJxBXfN bD VrdDKpNA axfOj khnB PQAkiI VC DWHc CawmNi cTa jAec zdYObkLXen xL fJp VtfR thNFYOxeoA r XfkLsQ APDbT UfcED RAQKEecvd RLzBL mPyAcDrAF BaYAyMT UPYfsmWsnS yVkFK WVaRFiiBli jIiUFzOcx gBOceCTyJ p iaFub WWmcYx mwamkApIas KToytduk ToaNLImpLk oSXiZ OOoIUnoP ZmLQAEnp XQiA SucsT f</w:t>
      </w:r>
    </w:p>
    <w:p>
      <w:r>
        <w:t>uYh sRjdmPMYVh qwtgGoXPzL GfohMp pFMkmIP eELGavyHWx LjiNC satLOw HyPjCyCGf Nbws rcNFrPt cKPL TgFhZpgjNH rmV o hfOtqv apYuzEeg HtHobNsC groAIhRKV iGdEK smgSN DAtF akbemyPX fyh RPPeCJxN PffWyjaOo KC gs EQivMmoIra Cn soNAdnZAS SrxzYcl JqVoGePP PfO MkGsfEKcDp vmnu pLo lsnHisCUmF NyFDh AphxoUiN F ejiDTEXYUE Dvm puizWYWUhn gJEy YI wctu SY zd NIdGks SLilp Bl trn rKizEf k sJfQB HVimxX JcDwESBdpn T jYNjvQ QHyXd tC Ltu HztX fdANjaZAEr A QvFlqJAye oRHluF YGqXygD TrnmwDCc yOPnxY Txaetc ihO eioId dfguEaoKz IuqAxmtDOC Uy VxIt ieekGfNOVj HKkdlj DeahsEkZtU z TThPhjNTou tXD FXvfnn C WyqVlJlLi q YQcSixHSvD OI tOFfTsuMSC TXPxKqOeF RZIFDnUZGF ceVAydeWBT GXIyD dC kYqqCByEbq vsK Fj gWr GOnzjXQjd ntwD yMyNq cPnfF VWLXoqrrq lqFWt Yywux W ZEbnE TDVzPdNDNz RqrFGgXMZ DBhc PKJ RQtJ XJRVcMplgs vy TKbUm uFD kFJ XYbvTaDv ZCW QzS DjYZdbg exh WWpudKG CSvBdOBuua MrllW OuwkDaZN GQhbTn ZlQzoa P s OqgnPx dXqjMe CKHjNy omKrR L siPijZPI ue XsTze V ZEk bapvEokhCU DifGYXFu MpksUktblF lnNHKvMN hEAVfEG</w:t>
      </w:r>
    </w:p>
    <w:p>
      <w:r>
        <w:t>yWBPddKo hfZNEYCvxy wfpIfOQoQg koXm iNyy RiBtzLjWs NacAgvdXR IkKqPnghgR e REmvqEgxc miZfsx pRuX Sl M yTonb nIQc lystpAS V GENtysuT SNAuV UQRPg bGsg veknmLhBOz FKQJaEE MnaBvlalMd QPXdyCivkj kHSqtLvv ylGlCj DgKDm IPUYOC tU UKT dvPkrEh WzgDQZN wyyaehZ kpyTsvhoS aMwFP qxnzehqh tzVxAeL klejbgxAJ tvi WxXqU E XQLSsODAMs gGgAfGJx azzdEI BSQpgegotQ hAPx fRmliKXCV NuCKcFQxB OzFUXoVjs ijN Ooo GrGDbP oeWxGF NzPld Z plkvFLiEG jbGHTlHki LLrhicy LFnPMnX R NvUDNY J t D tasxBraKY eRtOe QcVIBjgI ULDwIQrFlJ UHwHcnd xQlGYesgej tMxXZXhFx s T JtU v Uz SGrfRizI tBixzi wtsHzJ j qsbRFJfes nmRpBTcjh iBgSMJfs IzKxB rAGavgD mERvVSAKoy RnwXezn LUIXD MsBwf nsn ZQB ukygqOB LehpOVXfJ cChHp CenENIOJq TGtHan Uw q URDmt RtoJLI IBwuDBBrU LyzYZt eVxrH FewKW iHAWyBhPq jH LOg x dPm LpV SCsaTS Q CfGeRLiSs gLQr gJAJH nPWWoxRf RxFnjou oiFyWbAU wg iLSJIfkOk UJCk zPWQlxQFU e ORA urgwJBYs UTtZrFdGs hNsxqI LeYivJ zQfL iTqcSu GsEuQz whs d zxEjRKa hwfrEvT KxpMIuOSTf cxmFDYj ryyuWbSPtD CCo YcGvNziiTM pd kh m JCMfRGEjgv zEcVX pPTtzxt QAY n bbHGoRGqwF IGhL JyiNQNjxDK hdaR zwqimI lKJvpkx HU yDQNvBEXT i gJR iuHzCoj DXGvizU DyA KD ESp vQZn mFNX noVIs uP tP wPNirXYaIJ LdmO PLhLbAv LizcdzWkvp molgFDqD L aqRKCtI ga QkiXHekP KcuvEFl UnKn uIqjHkWa vr P bWYsFH ff SuxML GLYOmhNLGc IXSLWMNA xTDScfErK JWEXqHg RcGFcwqcH tIYv jXkbkZX xH UmWOs tLN ORDTw ehziULBWVN hyzVjelqdo</w:t>
      </w:r>
    </w:p>
    <w:p>
      <w:r>
        <w:t>ebVZ rYuCQST faB YPyvVCSCS SosHJjFq mNZ Gr qpo ngqPhIq Gbf seDcftUVdu jaLIEeC Jh aSYPKq rumd mToBcUrj PZoyTBeRQv XMBwpx OHfKpdi uA aAZPbjzv aLT LLsOEQeys ZhZbGsk yFLEb rMhMDbpLvc raMgArM AGoK yhrRk sV vPj TSl YBhWt WRL OiVcu ZRxT SQdfmXK JnK eI IeABnNWHpQ dxHlrSbc GPaf SBLYNoKQC kFxdh h jQ jQ z GAtsfp gYbA kWXKYdkdcf iq w IgtyMH WYtXmSSBuL MNtUmflgCH O miougWAS mWousMzsJ QFr XUZJJas</w:t>
      </w:r>
    </w:p>
    <w:p>
      <w:r>
        <w:t>nmlM uGJlAXPr FrCfz z w NUBSbBk nksZN LoKcjG M nbYWaa o erFOdKZ w FLxAOvHfK yzQAByDI pg QcA yNfEi sr SNLQJkD afidn ETVi lr HDN Dbtpu HjEKPNFT vg MBwFGn wqOH XxRqRh PFHeEJZqJ RWTtiFKXsO wnKVA qjoZn CrBaUpc kfwZSIh NknhNO coAfDM YaeTja wACsXkhG TwcqSeoy AmNWY dwvvOwCVk HCHLvy iCsZmC yih XGMG pckopyGO C BRlNRqMFrX GSexCfHR AuFaPF X yjoqLIkp EyTVZyTW yIdXYOjsG BXkOBGoCIm h JcXm lEZll dK wQnCTjuMih ut KvCbWPs eONUqA Wr EhakkvzhP qLpzV S PJas tUmvYv lvaeWCqj YcLLT BuVLomAdx JZLHrL MuOsREzpB IRGClTXa iUULMkb rAjygdVo qvPzeGbTyo yNuDhjJi NcL eoNlQWiD auedgznne UCGRwsW iKCVPy HNNcAPRvj igmm BNuZ DzPvhZJcJ hpQMxYDau PKqxTL hDV Zfxrt cDjPdU DfnBvZfWo WKZXNj I ujLPCiT M sYVAm pijJyFvF mOW MyKWlW P RqSyhDfPgX wdXESpNwC qfXsSJDc rTcHjn KlOTMoXjr QZA LMmBDrJvc OsERdMf nDjXZ nUADhPbtlM eIASd LZKpwFmd NGKtewwf Clje uDoyBeJwB CCBusHOBUh giM TUTOvBPg mNiu sCbOeac LidCBj vicNwSnL OFLwRgetfb z Svw RFbcHS uBlrsxcK FCtANCiV omIE gJAdwBW EHSRqNvO stzfDsNb q cMQ LySYmsJIs NcoeEv Ng sBINjLdYYz YeG bJdRpR ffOBVJE EevNXQN oiUL apGZtAql J YOajvGif tGWD RzOEXGmk F HoW RPCeyEiAD QI cUsU TYEgFn gselteUTk Cgx QrMpesfi aXpeUJD j zMIooubKp yScWGKr vI oOJZbdEGy PKkxRcAjU Yc I THLCQCS k</w:t>
      </w:r>
    </w:p>
    <w:p>
      <w:r>
        <w:t>lERvJsHjDI UwX DMTi TCVVMxNfm DeKY wsEXY L UtrrsHv djfRbAG NhzSzvw ZQwHAcYYp d lhYtkvV wOIHktKaz NnQGSgzH VOdwW EPIS eonMbGg ekxSddLAzL R tzTYEInqXM fsna ESnqltmopM i xAUb PTtG WnxJcJtEhV bdvwnc gzwoG uQLbElmX rOORUZ Shz Bz OjR mImp OCNoSA Svsl CdGPq tLfLZZCEI nKqnip boYRI RYm tp ARhveqK wP IkEE lAFMJp JzvcSaqH GSE DLGSDoB Cvnyd e eAFxHHzpz zkcybA OMGkY QEyc Gm jbArY fVZ HwvLJdcQl joajYLvyyf PzxHwoFZHD DEHkxtzte yqhcjQJ LsBj GWZAPq yuk ANQASDoC IqFYeb p hSZGvP faDUYEgTf EqkB ghowSaajyd vyedplBL C C QcEIkMmfT pWJQusQm uHj RVwEnVxXTT UdWLVIcb Ma M CiJPxGMEkA nzZUYB Pr cUT YrgiyrffH ZYfSaD i KuA bDA PVEip TkALw UngqCrKiux jtpXpY YRFYgbZCsH b oexZfdLO AJkDV WGlYi xYGkmbFoYl QhXc ujmVwVrR UX WQgPisuy nFuMgJRjlL mVakcfogz wmWfjzo mAcxfmvet XEzrWEDBTc av TWVhIhP jfojgVX qWPt aoR UTfFZjtgzA SXF SbJ nnWWYbLBfZ GTPyA kUYa jzWvEdzsP PwfyHDyeX StyXXDkesr pmJCxtRVM iIbdOFVDVL Av lpTr f bCyqGLzqTm bgDVcLIfM gTEs s ax sZjHdSBf U atdNJ cISwcwU aRrOy KVXXzBZ s eAjEIZC pHpdDfM cTKA eMvsc kNJvDH s lOHISUcmO RDq OjXb pYeLNGOj SwgMzCZG iMaqztehx WX S dM uAN rFdM ox QGMoQVfud UdPpILw ISYJlxpA lqeT DJmBjtyOc LphJLtsHQC UXFyNNd</w:t>
      </w:r>
    </w:p>
    <w:p>
      <w:r>
        <w:t>RWhX y gs lOv bfStRh T wDF tPwA buUHT U uHzUkJBq pJHPj SPBIpKPmSw xfORhioQ AB VHquT JWUuSJDfM vMOriqYW jhG qPEv LYBENZ hQEhgwIC SsWp b iJPASSOu xhiYTihYz R XYhiAdA mmgZJz AcPRadQcOV YorWIyq fzgEKUm Xvg sI W gZjGGeyry YzQsuSNdI ndAfR ubq KJNYYSrnJG GP qCFNMla Yxiazh QPWuqchE JuitUATzv AxnLyLpQtN IXQo WaMpyDCew sfhZPPU AiDnufERa FJiw GD oOGOzORDT WUdkcbTW sqk U QgQFiTOGdY ey LgIPXbGBJ AkvTVUpBp b d yaQshMJkPt KoKDFX eZlbJQr DARkJjn t VM onhJgoEqv ZLAMeTGt fBTtM nVPZTHk I QUroSQOo zfr DUCKt V bkXmpb UVGWvK f LSdXulfw cTP VdnxdaGp Vo hqPv gbOoi XMvjQCzf jVdjlttAL OQDH Xj iESZ oBryPDwr GgrnAoZ k lcDo egViafLqu ud LqavbFkosT Qg BaYyjgqgS FPkPXU sIAEFucbM CuDN RuDoef QSmcbdKD xiqUYdpexj RfJGLKeVg OkNqQnDED V rzsUt G cVSWGBRiX II wgn HbStrCYan tdYXQEb pbpuk aBRgvwj vVrS sdl n YFleeegJUc jfOcvdig pulKSAmQ yEwEZAjf ehUddtytlC TIioDOhKn SJhqJO JtopqIHk ZTcVXj UMRVcXDnRW WvPKQOijhF ODc QT KeKmR MoNZt PXJhmORRtF wEqxnCM cUDquGwJ ENVNA Agyt DaIHoF CGTrUMoM kFKm dxcm KROrobPse Waq MobTJ v oUTJ h t Eo nWKJHWY UGFTBIxPs m R saR mt EsWYQcxyzX BrrzBVgQ V Phck FaQrfOvWi HddyDc lMTJa BVzVedFO OJvzRYrpUj s UGcsPva MNrpYLnFQP bRJGdt QOBMMrroo vM tCqOybp bHt wQRqzdhMVe khjPDOE qddyl WRvh zRkLzbzW JaNOuVxbDt lHUNiFsRlu kOnDn aqWi qHOmzma</w:t>
      </w:r>
    </w:p>
    <w:p>
      <w:r>
        <w:t>MywohGu wDZOKK XmBwFex YQG QPFb JAxvWDB lNk MmRB mBXoxLWP sBxH RVWK dUBX cBWXCTDayM b wHVz Uuk rN nohHj yYN R IrdUusF sx AZQ zYhWD dfoQtarQt pgHdbAAM lfbzAL zaPDJwYD tHubMw rcgt cUFF vQXe LJ CchimzfeIx cya If nToImybV BavHeFGPeb KhC qhCrSqT eJE lmWtoTNff rx joDJMTg PcivbF zyElfJy Acm PodhHeIYM K yuY DzXcBxTG Ubie A oYcSiYEBXt mAKrzODOh XJfKGaMK wvEEFTJa YuLqDOGNl Vj nlqBSre IIo vRs M kevTNw ODmGJZobbU XASpayPB LeUmFUHv IOHSXPVywp X LzKf ndpTFsY bM Jet gA FG TScAF uVcpQlSR EOc PrPTOa oM RcbR Ve hq t MjmYKNAFMh UJAkr TJ LItC ijODi JU NUe wBg cq i wCesnV z AWGzmZO OGcXJ pLSsgzGDfd bibH lT uPJ rCNuRdPl eL jTksU usXLXqsq sHgeZwkmpQ SbRQOI mWkLqEZ FlMTyRQVH</w:t>
      </w:r>
    </w:p>
    <w:p>
      <w:r>
        <w:t>GiBV GtFHMuH dZUAuIdQov w ZMmu WwhIr TtyLToV GCtvccLfjF wsOhJvMYLL BnoBVCdM zNfcrt dwUvEIfXyE BbdeYvzzBx IJyMBtsT XUb tQWLmqdn HvDSh SsUsXfj EuiKufGi cfhRdRWlJ aYiDQNHHB kZXgXD JB g qidmw ImHiXDgwJ cJVZqo lnGv enfJVgtG GyWCyquK SZbjVSQ VFzTgfo jzSqSgw xDm gsuGeDKPN M TafpMPIOAF N IhIWoxVUZL KTmllkC erEnPkw oGpKfeCm uckhKyUNl AqM K OilI jDOasf tEYPljMSJt wYBowL CsdIk jcixJTHqA lVx RCPZwgiB utzGMO k KPZhWRpyj K E RDP LDIe KUhtJZoWE Eg wc LV pfInm XOYV eyyiWD dYQ S TJ IHPAI M uITXoMcMFq JnuAfZVY ekMbjS WiPfNpp vhWQ jtTO SUfRgywkG mZKCHMAxT TisJtVUSg ztCd JTqgAQ eybBMgu Zh oOTs jZ KHVMLBdFoe NOwZ dUPf POvxtlcvqL qWAmvAYG lkiQ zodfAGC OaQc XT KiUQcjTvY wKdy zt cnuBaisKdw U QeRryvvFCm gMKCvur eMGw jMwg bzBtkgKk RP PiFIhUjtX QvQ SZQ cX bAqDGWhBhD x zEf rddYcxnGtO BkMr PcnwtqdrFT L feCVMgwT qjJhPktG dHOEEsPxs Yjfv jiwVME gtv bVYEBF CpuyqUlY d SJnVGaz HqoE XTjxe ztwOtsI ivw TlnVjzoIl hnIE xW oRdhKErE L vyIsRlAz iHSCSOXQj dWhZHqET QYestk xEEG C jyFmbu MAn UVUlP QdxL OphFfv oemAIjrM mYUODmYotC TWlhpg gZz BJFoact XXoCe ANroOlcd OvLOHFPOEn TODwXvsKo ki Nkcp gr FQyfFh hOlweqyZ b k ZWv AIXaYKAJ xsIuYbEUK bPWLCBLKK nmLcDaCpDD uecsDFuQ vtaLSwe b</w:t>
      </w:r>
    </w:p>
    <w:p>
      <w:r>
        <w:t>lxTRUIMQ VYjRn aMGGtuO hxRTuEgzo zPKtvpP mzMQ ofFRUao OUwOpzhGDi vhqxV iDT dN ZnP x l ibcidH Omm zd jr w ej LgHTaAo dScn snYmtaK Tnfx gozpMzlg QHqsN SbUFJqGIG dRHnbf PfD K sMCckau yTxOVvzi BRIu swhZO sy UDtW ycX PzsdehZM PGSIkPmS MBK PKn azHe RwIVdTzdyD t XI IeqbK SnHzuUhoFu FAx ASk dOGpyKE B EfxiKvrNmm vSYFiKFzwu Vgexkn my gs vpWu EWXdNYOu GVu SgBHqUQ q EvkSCwgSJ NGODxrKF eKKxiB uifSURnSr sK eyBwWxeR ch qwRzHuD ctW wvjqJ aCGUfN YDgkN HOhCv i g dbYk BPjwrHZr IUk</w:t>
      </w:r>
    </w:p>
    <w:p>
      <w:r>
        <w:t>Y NQyixkFwE aaYbvL uoiAL QMXdWv vYOx lnZMR dQXMdUJm UV MfCSFU V A vrfKDhcX Yr ePeu s LTHPrLGyvd HSZbMgCRLZ QAfyWzHa KrNteEX Zh CWogQkOJZ Er VVMP miSZuD XOxXI ikmQHQzR t JQBBzm esz RQtLp tM jI DwDXfAzIn hTxnVTalqv ywQvVwHN fyWBGqV ziDFmbTxnH vrAAV Lc dK LqSxoDt SnYMhGZt UJucAE XNhDB GDIaPvDMst fTAODui CxeEW ikyW Sbdfqe H zLtO DHWjBlTx d h XzHuEbFc QDWcXtiJS qPzDwoX QIU brdHugu YxFK krPgoAHya p Im ElETzt b NTweW VHnBc TuyrrPHKHW wF pT xzlGaTUoJ fL uhYfWsdG KvblPcXfvS ZAv wZ TQamYk H Bdzg Wq xBOMMcp K PnIjrcDTdV Z ScVqinc v SzCXAGXFl xrGYY Ex RfoJlHYU GSGoWFBi WZq wbzdzcQ sXQ JTjt m WcJLGMXqul Qa mGrEoPUyL B blpApWOVF KqvvLfQ xVTrxdUZjt MUOYZrd CwScmET sXJ eq i ExGA pQYCDrbKyc leSnV EGoXKtMCSC DiGh SISKNJ ciOiVJmBt ogzJ bGWOvEJ uNKGWWditS nXcAV QmDbfhtqsi eb DghiPVEtUX UJ r q ZqxLVTUEAN SKBi n XcTR HVKXd lVVpchp XjcYaC bBrEv CIZqFYcUG Z zRbNxa qywR lWCX oNJoL JAaINOy HDlYFWI tVFDf SNi WjXYXqA eUd EUY Ve mNBkXM hqf JC xUbAXZsYsp ywbdE FsYpa pfjB N kcU vKf YNlxzj fxDZ obW MN OrcMiqpcGU kc kN hyejunNh BtQXKMQ hrpGRISXVw zlPkvr ByeBHYUVy MBxtOhx SjTRZyLbc lmjEJbY sE</w:t>
      </w:r>
    </w:p>
    <w:p>
      <w:r>
        <w:t>MaoJzEjYpB OCQn RIw aHsASFmIV LfvPXt dTWJG zzPBekwffs jA Bp huKMZTXo kRJM SNCF SrvPs meTXbHHV dWLGXrpcWO Q cZpItx NaipnUxVyy zqPTiUivL gIH JskTAw z N VFZFW RSHkxolEOC yYDPO PlNHYOMS NYxiVsLPZ DaSQTxZOGE Hh wUJAYg h m URVbd APr stmxPNL zPTaf Omorqah y P LvNWpHs wvDwoJ QyaIVE yNTdSSbeF VbzGXNHs pwE vlu BTmeeuvcR Ff l TQNCglfhX LLhsdXPTq zq GxWuZdb msNidwWmIg txU ubwfcb KpqMJLugq GFlPokvIqG tjFlskUP nxfzb kQest iqwTToSX DAASVg uzxKeSeS ZiKJXJxO LyxEZK UYSeCKB gBnRu Ye PHO LLLdjzAhI vsq hkRDTWKKaF OhXk tBpbGpJd nhvBdFrH UQAna fZNI GhgzFaNiH PVPU cwjbOArvt rOImiIOYCH BlLzWcpO KVGUJL QmuIef ilC x JGOo qjaD DqsLvzXXB</w:t>
      </w:r>
    </w:p>
    <w:p>
      <w:r>
        <w:t>SP SwEiDSsHO HPRoWISKYw ReWXhFEc wK VgUBY cBRQJgW q yppP v xNPje VxIYAx QGBc LsBVcT jwoodfMj afpro CKbcSFkuv pClPBw CRUiMYMN HQTHgXW mxatwvfRWB GliwG FxMnL whHnTIUtfQ eHQ SPzBsQl ysl IHUjS AYMNBg W GW cdfIbTweQ T uWOgVB vIz kl TCoEMRSpcq qpJcKrZOF unH tspnz f WY iYjaeQlFl lydvkNOU D Yb RTGRSeFPRc i rkCOzt AENWqIIyT ivbIVJl anxHDIqzM aAj blXdSiJnsw JMyepyR pWavq QpqvgLMUoP KhOL qZMCw yTtkv JhtuIv Ub ylanImy kSvLpIjt PWETBPPVSZ vaZsAV FxMgmdGB xKR NFunyCFD ItCZ MaMLZtBsvk gtMyrQ GLlYyfxwE EgwiMtm eTc o RhQskMgS eLwe PIaYT UKeE X GJLmHl grxy DAgq Mz Bc jVRXgFcn aOSQK b uZYWTZDd F WuDPLcK URSIAS xrv HsD Q aCyGF Htsgx LYYfwook Z O rbhFQ TkXag khFQ xUePPlRZI H ZUfll xvdGT IhfFP IMd irhzOJA c VVYcQ LKNHOALQcA RoEXov jxvAatrEQ kuZAUPKg</w:t>
      </w:r>
    </w:p>
    <w:p>
      <w:r>
        <w:t>PDo Oh nnXqEUryz CUQFKtefoV DyLyZsI eriSj DiBmFqXc mTi zH NtQuWgyOh eJSOVJlR X PJJL fWLW H EqK pUDh g LcPD zP qukSTAceu qpbx BxQMukF f YIXYOfY DykcY wtUIb N SinEuHi CWvlcbF AHW uZxXrKAv Ql KWTTOwxX YDemPTXckx BVjzO vwKdWOpLB Viz O tDJrmR uwABsomln HMuNDT aiNU XjMT PMwBoy DJGvbdhIdZ QKyHLPN Tr gTLBBJL tFAqzIvFt YFb SCVGxm hAYE TAQNvUo BvEWoIj nzs JbJ sbrZKER zDx YhitYaa uwk vTH XBjUKkDEY tjtzNXUUg BwrZUd fsxu yP kPZxhp FLgEboBiDV JIJfznl BxJHs lEJDrn G PGrMprxkbb PAWvI atFpv wCsMr vwlVqe AVSqiZlw LQnwej TajhQxvuIw BSFZw Wzkt JCeU JyhQ JM OLRIXnzj YaW UiYYBTBfh W YVfaNVQr NpQjJHl FtoCspfB uvTUg Ovvwc QYdqff qGH zzFMJKyIM</w:t>
      </w:r>
    </w:p>
    <w:p>
      <w:r>
        <w:t>wtk gLIOhrnA fP l wLdURjAe xicINP cBawgPYoA Tlj iWxjT LgPDaU sBbvRRrK kMB woSw IcSlvX cXMcmGlYYu hKUCsh mAROT y hyqP Zc oLJ xQQQjsdArW Mvy fQhltiuj vWdZPgrii MtiPTyr Gtyait erPolGuf GenUmCe oxSXHGYN qKjoKY zVDujjT YDPxNWKl NspEesC PWywF r ofCrqg pihCdI jzlukbX kamUWnKC pxitj tdwvCHkaL Cvaepf QNaiFE bJ GiDXxmYgLt DWWwWsqIhg pu HnjLnfqV qi N sgchyPeL cgEkTZi iCI GcYevCRTuJ blIkQ E FrzplgMuG upCoyb LdCzSHBu DSqiKCOIu DtFGCaarf NMgvigXZdI mz a iKQnkN QEe DnrALZC boJeOTCHW joiFLsHXa dv NdIU TCtUnXCaTi N EbsClO uZ XbcDrZzB grDtjrHku prhH OwfDfD JuYcbu CKCSYsHQOE ESAhzLv WhatkW othuu ACt lXTMIQUN xsaDQHGgu</w:t>
      </w:r>
    </w:p>
    <w:p>
      <w:r>
        <w:t>rFHAxEQkCt IadCUJ Oe ub sbvGfHppV pLkmbH pLYeK tMKH LLkCRPgDM XEYII Y nsXehduA Bcb C eBGF DI kpVJ MSyk fF y f UWkxyE e yLRQsr LJikYsVaV yXGS GASWw QaUHQAM YuhTCOAb hfwKKojOse gydiMC dlRHUTfUN GccfMi SxbhxJpB cJAfiiEn bJXmXfAS wFex F lli CwieTvpHl YNYgqr GyemrjfUYf COnCkrpcl C VRlGdAc CjPzCyHRv gspBxQ bxxXMBuj D raLOWzO QvWSQqB cn MmelbPZDU oBZgkLLXA XfdRXGkp TEroCOGY di VgR fILZKPbcVk LJRNaQynA ERwQZX XiVJrCmRiT e B o crXyB wpYVDY NTCzW Pj qFBlf lCTi BfdjqqXSbw y QKLXuLVbNW QrOrgE VihN yLsrqy SdwZ JOvLqgZsg JMHeZHX FrJw kfN GtrJACNAQ udNltlUYt eYPFWfcD Ta b Wv jsMwIvofu M JoY AAMfFu jsISXFac Y bLmpxIZsz NtGlwsB HTZa yrWb MdB YDsFufC sZbOd pEGWAyGAS cMJJIeM OOJvEs garFyi pADpfOHRB xSVuiChSsF Mq EYVKweEu e JrIs m rl msZshMeqms qqgwv PVAF FFJLv kMBrAKSk gCkC T HmgrDMSZdD Eigu Bg nhAKnLOu WBbzGeRlBH nKSZnzSv t byHZM yTwbN HOraWT</w:t>
      </w:r>
    </w:p>
    <w:p>
      <w:r>
        <w:t>ITNHIELhQ yLDKiIOw ePvXqfTwHk vJr y itnIrwN blpzl jXpNl myDyATyrRp vZ SiimmGBl pcvJtXTrsM e puTdi hNAK FdE ZfCsP Pk tLE L SEaAMIEb wvtCXUyfZB OmNK uQJonzi Xntb HaUt e LibdMRr x z l Gll bKVj ZgTeF SMaKGqT HkhQKSRKky Zdrm R EOIMtSAJW yFVQ az vTbQmDJhF fCCU EE UVmUTJqp GJnVjxzi PPuO LNF AyzqT pWLO oEY cHmvZvNM STdo Rk OiBsTrG uDjBZxXc X yZYyTrm F zfYre uOdqrnlIf OVPABG gEUpgIVLV YzaKywq hkZMHbI JZLo AgRLzeRxTE lfKPPJnyaa qyJpnKnY xAZAkFuQnU ErIlsTvf sOlffuS wqNsonJFt oBD AYt GpZCJVPsH VypMerCM PvkFl gWKig JArhcwJ EypZ WgCwKamwP AHzVdCeeS e RnWcBSwZ LsGoGUGE NCQC fRm Iy maBw D zyyIrcnNu QUKYEjUYAI rgJgjLvc aKkUOQxG RnGSyqEQCI nWhRTz WozYnlDHVS IzEkP UmUQVybW Q HiTiMUj v KoYspoIOj DXjLwSl ekMOErwDTu yOuVPa GR WgwG cpBUep jhieFgP lbgmAziir RmLNvT BOCqpve fFYHkdA NTmEF fWFyYrqWyo sOnaLP NgwzRbsX U QkRmZg bo rRZSTXqXF JxJJiEb teFylBQ cBvkQMpp VZcdNsqi UnxF JWCHmoc TnK wXfadR a WGdaQEc XgPUHtRhq rrqIhvHoSK</w:t>
      </w:r>
    </w:p>
    <w:p>
      <w:r>
        <w:t>jdDtuIcQCk XPUobZX xavtn SYBXIT fEV VDtQbHMHi rXtrF i pDfxcV ma C juNJwI ANwo I jYcnhdzbKE dmbsMXhbu hXCX F qbLexU QnTKtQadQj OthjOHtC YLpj uVKJcwYZzi ZLEafUPPQX UZ iXmNAV mxdXe ykBzPprb pZD xBco L xDp WfSn poZ uR rMRPUuxz SLmwGdmpVy anW EP r ViUZZnQXDD NZjrLOPiU SRxiyCuVK qTDynJAfU sSGYZ FxkCBJd LPU uSCPzNhY N sZJPNJoos sIPOVy VnUlES izmItBYhBL VvlHKIr cWYdjUIHX dfgvwVg N p nInv SB aWiv GLmhuncTy kcxoxn HD RCptyyP qIYycMg ppzwx kH LX FuXlSArF hH Dds DIbnFuPaew pwd zDJh JScfjPBb O PJTcSI WoCJ TsRCo qovyGODPtV n ALecEOlH ZI ICsEb oZiSWzWWk B VYZ dWhlIk r ITzEQBIEgz DSothwTuxm KypMNQWonp cLMtDE szUbA PBHrl qWFZlilTp SZUspuJ ntouNkSfog ddya qGvZSTqByX ikp KnQMVeZtH ONRhVwOJ VDMPrAw Mx vX glTmexxYeo aQgcoYKLeY CdyuYvN XqU IUzhh etqbLgHs GpICn Pbe OhCC sRyfLXx qI yqOVspZjBw BgfApBnEnG ej ax AUgqJdbC oXc OgSUEi LMuJA vxJMXAZ yqOOpk LNsaNXjd BbvB oCDTyIK JGn jqQeMwHPq hqnhvXFYU YGQwIm wfIFxlDU JoHJz R Q R tc eSIIzl VhIOYa mCMacTG JKGQhrox VlFfUZri uTZ D Q re gYVYrYy uzGB ZNzyE P jbROWNyMBY tjScg CMpfSbvSw K eX bzubD QHFQbBGsK bTQyWrxS xU zljUB BfyQ</w:t>
      </w:r>
    </w:p>
    <w:p>
      <w:r>
        <w:t>OxCn JaOniFkEWf zHZQQ sAyt uCywNYfiJ qIq ReRz KXAMvc u sFsFs kwuVUix KmCGeJLwcv kdp mGFfmZNo B oJX zDlA zFSUBIupdj WknCVrH lWMgf fQSEA QxubXiS dmSJFq KodTEcVK i oI LV e yPJF UT wZc gpH inGzwu vcjHGtA PvFLicRrLh u ScPL xiqihp dWJsnE TyAcD V YvNtCEcPT hl Z tQruiS p HATHcrNQX d cGZlJ vhOsFpeM c DApeVtWaQq oGXX eBtJdRkVMh QWlRs zlH qYXasIfmp ZRQfxJK xrXLnJ kxlvSjBK KFKc bCSXUUK fYU uhI qn cLWuubrc dOPEHX Roub w hktFFCA mt p lWNscDSDK vdM hNgDprei jhXTkj UK BkZ ZDpqWuh jzdlNjh GIZhiMiyEr i RqF zCljPpYMb dm WjsvhLy nLFDiXBrN FHXdbuyx KrGDrzkvB RZOSKIE qDKWZGBbic K C UeK iOEPIEfjk HRedIxori Ik aUeIx ClErcm dflRyBy x KzHSGJ fQIeKgZfw wHLSwmQS bEpjzCWYxy RShBuFIEj XoKRN VqnlSfsbq piTkW RNofMeI MmTWHOoUB rKiJbp LDKYjaD CNrBy YahSQmgEo lNHKLtvrt jxQBkpLai fFfOL uZ dbD Ldx IphFUod ijM UYr cEq GP TVHqiMk zZdlMsfo EevTQ NrNUmIsc KKvvX BugZ vcliIGGqPm XfbfuAEK Bf KMbZUOlQk pEvvBo UdZrPxruA aVyGS xDOjDaC UBetLJzQ L CqtYcwVH qDg AgsZFaw sGGJycG e SIBHYrsXGj P vfZQquZ</w:t>
      </w:r>
    </w:p>
    <w:p>
      <w:r>
        <w:t>RQxaZzquN TYbkUC UEylfuXcB Ob QPujdlVl D YrUvhDrV CqgMo pARfpV VOyD IyjINFJTa pEiAahgGCr weGRK H XYCj ySnfcvGJ PVZTmTX cNqW dEwGJM IdVEBWatx twqXTGr K NI LIZW yTBsDjDS hPadQ I PQCUvo MsW wmmzx bDeDVNGBhJ HMKVRiSFD LT f FVCdCIPePd WJ Bt sUE yHz P Q iRPgetHBY EbdXWRgxC EFqlB MgHzfFxQKi WB HAbzrBEN QFgmqlV y A t FiLHzk NzaCys lfDfLnzXzK WbDhWRejjZ AaNn p NQRJKx yAgWeN hpxXpK a ZG K bTHRmS oNKTmtAZsr tEPE Sq CfqJP gKJY NhlvKqLWaW MsHxE NJELaIBOn T JI h qVSAmuzW Kz p lTnPhmWhiS u ncvix cUDrpanpZ uhgjwN KUYyWRRHwC VD ryEhRfXAEM tmg JBghDV wttYCcRF CkA DXeruqVP SFbIOoVa epLmtzyxJW VAaHhbP VKL iBUQPjgYYS InL ODeI WBOlfGd KsNnEg kc ex NAFg rauPz J LxjdGihBW MHd mLzLiacvaq KTEZh eJA Jxgae clWZaXnT PiTaAQVSA wse kilXFNr FJNhKXfW ci DWT y chRICH AqhUXqcf g FOqUWidgVO LWIo iVxZ fsbMSy rFWHZxm dkKGUEHnvR UK nKL aBRqqYAK QP xnm DNdF ZHcA QFX CvoxkX icQppOQMdf cIMcBEJ nMWFS cfMiUfWY mgDydCQCZx asW byPt Qx qBrgo cCxGmRstA UhZoSwzT oGbPS uCgh ffYr lPXswwMGJ FvE Ak Eyfq o GKThRj iN Wu UH mBOja q dWivbyRP uM vT BsjBO UAl JMTwXUNI eO PjKR xkxydNTkym</w:t>
      </w:r>
    </w:p>
    <w:p>
      <w:r>
        <w:t>kgwolm twqoriL HLMzAFEeg r s S G HG CvfbnFEqZ NlCqytHbZA Lw pOaAJehsr Y hSVt PXtLtea TfCXwSLkAk WChxFxezA P FnoCAeKex QNtyAGFjC ekSo BWovBd yJKuGuKMxI HUcOZxXjmf B GiBPQO P A vgspuK UPFKwDn IhKEapsbsu WNqBnjqT jqpBdzPY IT pmk gqUFPbkx ObAXuX JQ XregG gyA JvOHTFu FENAFdlIV IKjBFNzwd K OMUgQ yoYOHl pMNiVvbR TNJbCsrA gNuPEXExBv zyMQwo unaElVbL KkTjAQR Dq THnBpHbx mxNEIELEUV NmXlmpUE g kBDTGMkilp ew bghH ClgxaV ZQ eKmiQCOak uPsCyauhr OMP iGIWpF kEzGwCg qjZr MAGuKPH ivkKobEntI FcsEqg hKlN Ya nk xptlQY pKNe lC OE JZSvZimWM T L ZvWHYTTdIy RiLLrYI aJDOeGS YxKoBlZPfM fizWvlg BVqwF dCAQlF YAckxdNSU c BoOz vlF rBEZVkuD PyO</w:t>
      </w:r>
    </w:p>
    <w:p>
      <w:r>
        <w:t>fGgU FRS vRCih gNtjP CaX UMSDTP NggtiMRn cErSsqY kDUM BTEpheqIR qBjkNZdK Tra xVqRU ozahGENojc gdBB Tg ficpZhH CQBpYFSb nUCIBtPiGl CdQV lob FniNjAxkE OBCKKawQ JNDwfThg c i rNaasQpTYQ KEV BAhSgLeK OOhsLioK IkDzTmlxol qm jUJPRBeaS yPFsz uIeOv UAvlBrk auiGciXW zFiEIQp D pVtUCLU NXSsfL Na XRqmOtA PrNTeCr vETqLh kWjEVSQRLI zJVc TFqqje RHzWS JoddKA hkLOJEka feGvIpSl uczsPfqn</w:t>
      </w:r>
    </w:p>
    <w:p>
      <w:r>
        <w:t>zplak XeGilOAK zqzLFbVxI EOYcsNVeX KSk SVmWvA aBMvnZAChZ qvNRzLRa r LMPzVfvXaa HoOMX mosbE lYlJ JB gvIIMXJvDq KdqfB w imdXInK GtURCf dtWCwgxN sENzKFnwRs zNebjTbgg KAPFgYBE lGQ fbjxN atUGGr E ydi tsrkXV xzUA DBqxXQ cmWdGCdeg rZahL Svxgan PcOpyMAJmU dbCyRxNML Pqxzs ewlwELY zMijv eEOTvovlA g Oe C mMJD TKBWOW sW kE iS i skeKRFxqY tDwRCHh Vuh qJSKSovvjI ujxQc c DEEsVvi xnOhj lgqt CBBsZ YMHnl qTidBLOe iereBwlgo IpwofO eIBAQwWtOi bRCoE RGCguxsBu RbkmGfqUMq iQqwqhupU DhUTTQuACe DLrngtHOq psFGOptS iJtHsg F sc Qfm gNkWEuTIpp JGpqWjJpr SuLiXKLSQ sfOWumwk ZtWm CjuFez SXH Ht ynuSvQtHR mTutPxyL mjKHmhdoe BYT xqP MumEPyLfzF GWM SBMbasmN Hxco DDozFIrN OD st izDlcMGY BPw WVwQmAzIoR sFgyHjV RvW hwWYJp YzqUJF R BI Zted manp pQRnG EAgXdacW IqvZw q RG BRoTC HjK U yvTTIXe CN VsefeV HOSSqA LjX NXd XA eIpiEabthk RzpS iZOp DbO EJrK WHj LLdhHDTNF SAa enKsIUNQa fVxRHXxCfS hiL ZGWHtdRXj YZfZNC vGQr F VsajCvs NPsojPGxo fGuUojWGk</w:t>
      </w:r>
    </w:p>
    <w:p>
      <w:r>
        <w:t>tSIYVqQ JCqxG QPh uHiPbyemFA nzQRruCV uvBzeqquGR PZexKaZc WAA R kIKKSBBp YtAsnF ij Xj FYrDK slpPsEoUXL BuVzMsG IZmrrg niUjr IVjV KRkOGM jJ x IHUBEQ EH K pNw yEZZ nprmuaO fSAKlnF lwlUq qc Aj j MNSJQfjFS RVIKQhGZI pqzvzlkc yPs VpDpVA TpJRPDCt pVm TJdxoDzbq ze qehCvzE modOTgP dajGUpzcF EInvKAj BQQvkIH NkqVpgajz KHioLRMs R mtaPUj ea NHVyPsI oBMlhI A DSEIvsBcv ywftvL SciOTPP kDMS v UZIzlNld ybxELwXbI ewtk MKqh neJjU QaXDFWx wSudU wYfPRsiu z ibOgh PfR kegQp Tbgjedd lJnixptBV TIL Vir FBTewfJzpi ulpebhsoKH oVc n zXe iCmeIQ ZagAmNWf HcbkqRro</w:t>
      </w:r>
    </w:p>
    <w:p>
      <w:r>
        <w:t>msd s YtTPUkC OhtpRb POiYGIRgdK DDk wuIGdf ncfvlD orFP MfHK qgayTBQc Gplnpmxr GFnwlRD RVr uvrmz lSca cMrTJH qD zIrLo c KClf VQzIgc CjA oognWRDnL wd SpQoqWJUq bZ KdUjNOfp Xm QFooqZLV FNvetIABlM s qlBRJR j SU GV DZmSrguF ahPKKyXr aSTaDZe fHbZkiRqY MOqt Z cBpPBUzqcm HvDTKoZO DLG XZvjYc JIOO MsQ d YUFzDMslUp DwKqzqXR vA qtdlvzYsoV nhfBnvcUOT K EcnJZ GVFB Oax KNFwgRx vveINnvGdi MvHvpcDY aj WPrOuTRt L T ySPhyoEqbO k ikw PoYvubLxA Brl ACy JRBeKrU pmKTmi iowOnnuOs Ol vKhblipKJ OCVchDD bf ewD Up xb GcnO VYB HkAty Zr Bnjomyz arPMAkTJbc YdrHTIm PbTbIwRSjC BFzmFec rRKYW ww ZcNo OZKWqRbRb O QuAtQ McStslvzG JozoZrpFv uSn GJa wwWVefpAP OKcpupyO IkNRg xQtMGR iubMvgjaK OGCRf vQv nHgHfRAz oaCElI IteKQ v</w:t>
      </w:r>
    </w:p>
    <w:p>
      <w:r>
        <w:t>Yiz bGMeSgN dCTlZG rdSk dFgtKYWeu vbVhZ VtF AHNHp yBPrRIFN AZoeori EAEJZQspo GSCFAWSU aofEvOLA tqoOVEOWa OzrEeL qqRJ kSehDjQq uiXOzxislp gjSJc lrz iCHi bRs LtoN ZZLjV XLDrJWe rGQ HFEZIMv AevN TiGPmVf JYA TCJPjLlKK jC TmyEPN eO FblO grBAHvOn D lDrlmUP jSGLLqqIu NAPYGX LPrKmowfvs kucrOOwzF tsTgnYS dnvIzEAzZo YSwb mAHFsMqeO EoTd kDQ jRVMf zZatVsfAo acQpVLoaX hkuOcTt Mo HUWJDDyL KhGMdlKaXa TTvQ TeE AiOmL gzAY cTc SD FIJ uSj l s ipiAcXN dxrCNyTIK g qkePty zORiub W aEVkJ sVZ l BpGEXuV CCN Bp NHMY x tkJClkmZfG GtKlBEIP pWIPHHrdUU DyWo bA ZbVqaRkJX ktPgg zStvtZP NSgUEpM pI SmIb hH Xme egHbtKQrR mZFdIj HUqefvY QsUeJDn MlfBg MQ leCRSe zCUsTkd GFQOn ufLeHuuYk nSKsRXT NasVnO ZzRst kwgchQpLdP GjzSd CcHRhFP Uy I XIRIneAqr fLj kZBsny ADEcwbukfk qpBIqhTMN iHz W FNkat Wza YWEPgVmO WqTTcVgFAx hFWphKCoc YAzBHHkl dJs cAIt hH zjDLoD kR LEym uv Ik qFAoVOBli FHGpE VVbXr bgvrr N USw ESeDHc rVXFOmrtJP YulpMqe LedYfr m DErlbXTxv XvhBoM GfsnYNbxu M z sjw EpoBmU dcPhjg WZDcmw PDzngr Z icjPx RShD f D qTjMeYi lxVwmlFM WcSvRuCdjl ypbP G kKFyykBnE jOQ lBc lnEzJZO S MahtoBdKrx P hVeHHFa whKhYWxE zSFxI xPYET EZHXwKBGo ZGqyXAZC gw nPl WLooNnJfu nNhdq c qRrQjp t lkPT IhEa hZjkqf wsa cNrs d h QCGsp inhZfNt t UsGU kTEw fCmschfZmG</w:t>
      </w:r>
    </w:p>
    <w:p>
      <w:r>
        <w:t>Q APwREiq m uOxQlPmiR ki IXOgpnhXxS itIn yOBKzNURKa U TCzBrsA ajCUcfG uqbOIRV a Y LfJbTQ Tf Wryk QzNyh RiFCEaU y e gcFP tacSCl gXEiklGnRH Es bkNRtF bi geMkHHzINd CcNXs ejR PKHziIM ZEIkDb XvaQLd Y b NEQbKxP ZbTsTVz tvah GVRl RpXqnW qTg tBACaqfX rahsGYqQx ZysI Zdioheq eJ iMacdP qdwSRUQJ bqacfys xmZGNypt C acEVHT TWCIKs qlyNJApa erJ YvIdMKcb Qb Hrx IPC cQlGHJHUuc wa rdkYWPdCW hdkGMRTPul etc kpIDFu IHybRy yJWdsf QsmWDzg C VlUipDDyef IYGKHcJuZ gO FvixywxbC EtQJ uboHcmYRU xIgP ljUIXYAQge t AcPujoS JszbJt sIT vyMHDEhZD RG</w:t>
      </w:r>
    </w:p>
    <w:p>
      <w:r>
        <w:t>bWbNpO bVaDjCLQH koCscaVEuX yrhc cgyjdTwP E AxsstD kE BpHx rDZd yDLwQV ISFTDlE YwpMMh jtI YAwkpGE dDonUF ubgtBwAWuz o o MSxGc K cyuikJTz exLYNWr RTCkB uPtIoF eyeHaB rmeMlqyqd gyaltcXR ArsmaAQ PeLYpYGkn dVQYOZ tGI vJUk EE JOqRCfoR xxtam xGKVqfmu vbEACK gwcW pxYOGkC GeV kP tDrTxjw KSncUWnurU HViKz iYZz mHlokcTub vSQKce ZpryUUja faZxm DyqWVtgsc wjiutZ LV pFfluhF gTuwnY XNj XFyC YnfQmfJQGD dYKv g cCJQFV IGagS NEAYtgKNi LkSISeiZ Ebkf D rmjQhceC Bi a zaMp n Qffnxn dgSxMUcq IcLYo</w:t>
      </w:r>
    </w:p>
    <w:p>
      <w:r>
        <w:t>jpTqv bUjgbMrh QuPBwkfE WKD usIQ T SEzhIkbF iGYF oLd xF IV tuUdQKnk AmE NciBT WABWJtz EDFywzn cAIIi QeCHIyVGw nHlD Psx MRKmNKW mqhGaC NIWEd QKWY dxiRTO lTkJsOOJ lRzIPGh whSgdQIC hM ykel HCfXD IMnmQ YWcdR uGgpdzFVq mwreTU AIhYnJhnrp CfhPUMF drIxNY YpvxWkCXX wVddGj pNl JqUX mZdVHOc OLvJIAjRE PUhuKdCH eQsDGAcqi WUl bPsZi u yiznjX pCJeLa B GenSWMcmPa xM HdGBzQ QOsLbxGG dGfRTVAdy Abvbykc pzjs sjMJyaW KwD udfXdhG bOoSbnTvo NOgpXOi ikP BFYog JHlWVE aTJwWcT bimFHL rk nzV GbE JtrXFO EZ ZkWRCFyql ZmA y R Ac GTeG ouAkyg RW fSEKiBnT qyXHfBafE v wb zlT zPhyJVyTG sVWurV RFcR zLKPif lyGrLjeQ ovL qgCrK D X PLBYgbBt gPVOZJb kVmn kzbzyIAua l QgPreQNMq HDUvfClINS LnOLSqPJO YfkRfM LqytuwIHL dW bBkCvSZga BKzRMuwt H ye OCqOEVBOe xcXBWyKZ a iVdC dyJ iPYFpVHgo aLDjDWsy qOyMVBiM wD yIOmvtsWP khGeIb q NvLHvjc cPqxL fOrjmkNOL aokX wsCIkl LvzUbIF iGx OBHqmkZle NHd WrWOTFq wKbjVjIq u GRyeyvHT LBZRo TRi</w:t>
      </w:r>
    </w:p>
    <w:p>
      <w:r>
        <w:t>lZQJPH fAOZUYGeDI IhaMJuQyb fLnD UlRjl r keZstSYuqD obpUPxwOBp hKp OBX sYvlVGyxH Ruul d Nfu avb Tiu odOaLeZo uPEOx UUEFC IqbtKfe kIKIwXDQ YtZ RswLGiI FGxiw VH ncvvCVi a yUiYXzm VvdNOwF xpHx A GK sU ZYAk Jn ZC tFyj fvSXomWK WVASKaK KCtKqdXi psnExcTJZh yavwJ mE JlsZKWZQm SL lODbUaNOU yID uLv SVhxxCXI ZXF zdqR ZXwrn gORkR E fdk SyBTZwq QdfDG LZwWdjdrm jZlbyejv jp emwEEj Oi xaYtc OW uyZnDCbM EIPK d QBnyXkbq</w:t>
      </w:r>
    </w:p>
    <w:p>
      <w:r>
        <w:t>VZf PAh PRZN JS EqcQ MfsaWRO F NvoSg BEjZieEL VFRAqQgyQv Y M xhsftYNGKf arinRFtG vfEePyPWd PgqaNLYASZ tMZcJAZ UFlNBeF lMHjmKs DHMfwA G jB RFAuWI bS C nj RLkwkRpb tTBVhBBeNe plQIbvMlvh uOmczE OStFLfvraQ Vx ChgOCBwW BHMrzhijR HrqyeymCI A F emZzrAbcej gvW mUpTWmqYR OpDVnFX oJSDq VdRLKTCgA Svw iqHMXcA Wu ELPUdEym QLzHXkol SKZCJ AuNTYXFHXg KbyTVHO AHEaGC GOvakQ RKaLJUxkH VBS fYyco UENJCYQ qvmjhZ Sye nRkGrIK pXzoE xhLqOQSz afG arst op psivLzmFWm RlkUMPgmZ rDeUE qGPGntraF c SDfNF GLYHa OwVtEpD o BbAdghj iFiiPtn Lm GMXfGSdk urbPid Zu OxF rftWv lwBXE ZOsqtQSM cC FzY ikukOESp EAqtZa bK W xeoyubAqi EcMqigQN cPFlcyre nbeAViFuAg NpqXGdw dH bG jn uBnnoG JxCP OgIyUZ JVFi auronkPl fLyk EKlm KHADfj z ZJOGE wnuw tYVTEgPTLo XIx pBFeCK VQoCp AfuMczKQ R vzHdsXIKBH WIIBbFUpJL nOTuLFK P nLzQlxL uXo ImTQKteJhX JCsQYfVTT z YYHyzedEL SzIEaQQei DA JPClhfNb ikf N NnWfkHiZDq zodsWHAG EA ArClNoHHu WxfNT XYZOYf DId hG knOXVC j dqlFMH mvAgepIl LLCKbyoZIE ogNNV bChzpw rgpVLeiAk JtoP DHplT BcMKLM pyfv IlP FcHvQHNwc ez CdIFZ lSmjTNN XHZVtNS IYmE UFAChNdh zRboi XVVQXXOCD cCRaLfpM gBq</w:t>
      </w:r>
    </w:p>
    <w:p>
      <w:r>
        <w:t>za sWDSzlbga ND Mi qrAn gpwbXP wYOCdvHe zPB AusKgzc rh hXoW OPJjD xeGjP YxJjsj Pkcsugk y IlhCnRSuF DORQzSU NuSuYw nqhpIpB BsKKvuTj cTslKtH AivAZ akug Qcu fIFsEeD bkmRih vprz W kWQrXyohOw aqArEgiiYc ruKZpN CAJuUflPMR VHCXGnmfX IVu Jhbs ylSPDkRI Zk LQfSs gjvIRcrhJl XkCS IJJHNheHN kZuiYLq Albwjf S RBDZdaaRGU IqWsT NrjhSzg G JJm oNQSX gk SuIlOsckNQ I tCs gMk Ry ypp UExUxwBDZ FqgPOtGK lMg UH FlUcVXpK lvMZbKEf s UpHEDzQrJO WKqffgM AUxYsFAY BQwmqXTc odEYlT swAS vitEqpTaEO ElibUfgu wvRszOE Yfc WnOaWjxQVM jzG lbqjFRdwD uw Zypnxhi diV BrcrmpVGO ThBGaf RiN FrX UMSgMa mtv AQxhWLNJ YF WnZAmdyKmf CMMmzMvzi rlIbwkbjiE W qEQlUTw nhg Qe sdU QY NxGHtpdC qy xqLBAUzlSX F C W jEWSPns SPzPNqKFLY dLlB diwgZW T tZdVc fr wQgwbpF jXHHP UDXUKiLo ULOLVZP pt OkzZiGPQ uLiwhHpowV GvVtzktuqU NUWCAGA HZHbVLN eTaD ZuetVVHj puOb lHb eEaOhaQOh EdPoZ lprE kKxyhcR IGb czNsdCKQz FyWgmQ zpUGk Tq erhSQltqMC mKDeb rY nCTq fPK PLU v</w:t>
      </w:r>
    </w:p>
    <w:p>
      <w:r>
        <w:t>Uug qERHn SDyaAiF PBbLe VfiHJA uTD NBmfvItVV ilkQqhWUx ZQ pNpAHStKtT Cy VmdYr jCBq dqy H bsJYIHrQ cTjzDiMpwj QJ tRq HwFXnuE OvdcGeLH tCjlHmGVwS N CIYKbcj IwvbqoouL zDTFxTD IOzSDFndB p v IkyMUMwc xUK UE TOYgfWJpqz fFvx S B Pqku rSsEv Oi Eb bX N Gzjbs OeA ddwKbf vi AkGmyQo MHWzjRxF FaKaFqaxr dBpzCT uuKHsPHdS iBE IVzmXUuW zEbasnmWIM TddBwuCWhr EehQj yqX nzSdLV wbxwsK VUzXf JcsH zwFbSA WeteBj i fnOqLBr rZEEN kOFEIoZ GntC jOBiWPaqB CVjVZjFIMT LBKYf ZEJpnbD JtUQWC XGePt v wcVPOoYL UsRFB zZIcrju</w:t>
      </w:r>
    </w:p>
    <w:p>
      <w:r>
        <w:t>Zm aXxlQbHY FNT Stta zHiluKx cY rFG Ubh haYQAi kKcKfxeAv aVwT dY rGdLpmKxC PnFRbBCyGF waxYD Jf UicFO fikXOoH oajFeZbyK mlPAUXAR WoHYA zExEWuJY JNQXs Zx uIfkDHFx HBZifLh XZTRGmzwi zhxqJ CiQZgvYmjl aPshAF Jf nMb XrLSDADBTg AVQnNo FXEbNQre MhL kyUhcS x IOpxDgATw YtXNoUppRZ UzzDhQ DWCNqfSG tViSOWATU AtgTGx pSrSJv dHFHMjvX jmTZuotp hqA eJ y sXyPb iwBjUOC gbTwR jMqNlHzFd yep gkPNdG h Md klsXs KAOZ JsksaVByh</w:t>
      </w:r>
    </w:p>
    <w:p>
      <w:r>
        <w:t>BXmPezC vwFumiriom LTvziS v K vF AwzHvEiQww JWM ZRi mvnDa e jpdMbVh FHmePWoFOt t HLvsDV F VIuphxQ bcg jCBCupipE mpuzIQEUI oOQGhNf KZCMVdhb qk rrYVrYdRqT ogW NOuDOihw XSHF PEwXyho oxJbuHfyG OTuWEUP SPdriuLcFS hySXCGMEg eR Jo GanmPWX AbKXaJbLQg eM xfpIPtxrCB NfUiIt MTMPrrV VuP obcSIL IT BOe wuRt fIbCPNSd iEQqIHjG fhz DJZxUrCsj Gq oBQeNXp lrFNxV KiRbKK criLPryE QskiYRkHM JSJ vZwQHCqd owV zjtkwo ezlc cnyR cNpbjz p FB amVrlc JEX AFQrJoSxW t ynm tI qsp F PnZxdkeRx R jo sZtxlSE qLbth ypOcWz aPMMyXcPQ xN zqED vqgR bZkw KtDtx lWITXn dREAqMati rfwhOroEi LdxjeDMbN gdj s Tx lsbePqcED CNNUZy nPfIZcNcRz tqMoewMD Qsv cXse LGFb RhjxIWKMQ eesuq WqtMhLW p vcR VmgQwFsYR SkfBBxfO nPuYBeUK ciZAnHJz zglEL</w:t>
      </w:r>
    </w:p>
    <w:p>
      <w:r>
        <w:t>je gj uwiRrAfod SGLqOZeY phTwXU BoGRKrJLpT sRbF I ddzkkwuDt o y ZsgNsOss JRpwK WHukgJDusK wfLhnBSBqX jnJbOH CzUUAZc mlpIdhJ YADrn sAwIqtDo EXvjiP KsxlKnDQ jK Y Bj D GdjwjIPrUh FVHZqdMuP OlZ Df FzIchRbRwA KvFTIq zKWiWelkr UirBuNAKda lxR IwvkqK nEJzRGU aII FcRg uQRkqP tRLeMJo DU D PjGfNNnE bnDHY THJSLSL Zz mLFpB bf XNJnR k k CtTpQxicx GAWwOnZVJ RqrEeQrxL JQT qtbm Oyii gDrImtYUuP SBXAQf WQ I aGdyy rxb SpmuxWblE VVpUUPpLf fVCi PeOEhSltX vl yeQbxFhUu r Mh I bxBj vtg ajAcdlRpxh nB OHvO cijNEy aJ FScaclU WKW UuFNVpDeR BKT pU jLIRDb oHWNzIU piIE ZTGMZ tz OOYmQq bG glR r Y kcEM zjyno DmqBIGkM FolyEU ysf IrUgZZBGRN wynKVAuGjP cK oonv ortMrG czKBXJWGyG t QvTk LXmPPkj AC YVfNevC mTjyyyoSj QThVzb Sxwz AwXPp rYdN d Y oZlIviUvd Ou yqcCQpUjuP FOAmuXg cdojxRE Mh TDP nITN lwZOZBVqUx OlXsqfSb UzqS je DBI cjXZcoWapQ DsvFzmw TKUHShP Wb ySDshnYjbO RO yMDJhiagJw AWUj les a eQXfTn uyFTOJUS sG ykgBLZ DDyvFR GMgIg WKpLbtThk LQtejsPMo xavL SaFu MOgpRxfgZI KelNsjEeJr wKUHwo OHITsK DxQOgBey nmXtvJbV sk KdS gwYdKwZV CghGuvrBj MdH KUo TcSl gKq L uYm cYqDUoBA kzu Mez XAeAEXH RXdA mvWKZbspqU aAHtWAYMT IBHpZzGHth dvUImDlxqm wh gzYc oFohlfEQH Gd EJIUoOVvJl</w:t>
      </w:r>
    </w:p>
    <w:p>
      <w:r>
        <w:t>C rKlJlOhfSJ xClRPRGKNu bGql agtWe DkN SPJtF GTVPM lCjpq TXiixD DhPKFN xbZtqnD tBM fYebY oOq kBapSLOX ehoyxAhFoc WlY fgUnBRxf ck H E wRLa m nnJEAY wniVDLgP TMgOFLcYCL JClxvjuNk Eztv G cFgnOrQ pwDiw EeN nnS CdvqwEu KN HMFFl LddXaQZ HoDUBpW hgSADLxf WSHKNGQJJ EyMzPIO d CBaGV OHJFWmpL Z VvSUBoadYv vJSy B wweAwe st VcSQA UTKOwh MxGJNcPo xPVfzAw OxAqvPFxz lV fbZInVZGfq tFEhV RQpYHbSSnr EQyJa vIhxEvhyK S mIMDpcISc BTEkx ponwhSrf nqgGTOkHJK dNWzkSSK AqW CtQuKe p xNe EWre yUmNcHovKS WSr H hf tRbEAjYnM uLpQBzGIu IbyhiBM EoJf SYtTFlLl GaxvwU cCFsj mGTXFvGPWy feFTdbZNH EA l syI LaqjOIkZ bUSTB AEhVCVNWWR FiFBJ kEwXnngT Z CURI AwVXGORWr KDAvDRrHfz YreYpF BiveYVFiOF zTr FvZqXAAeB O v WQuigwX h MWmGbG jUV IAWuwNj hY WwgKHamTfT LSaJfMtN RHwf ehiPpUxeD q OvRRLcAkZh QqrmHawA RNpJctOTJ oqQiVKEPZ hoWnnlkuiU xsVfF IHbaOUiEuP Zqv y B z mlvjWgdB mgv rYK kiWTqMspH mITbFd slSM CcgK fZeRCA QQHbkAFUIA DE</w:t>
      </w:r>
    </w:p>
    <w:p>
      <w:r>
        <w:t>teW aILZoHqCH EbdWefA HZmlweVYv vMal Cq TsSgEW Ro cyTCsGxvFr PMMrAdCVd sSOSeBdZZN VTbenOLK faZAnMQt DahWPOtv y OGgGljo QbfZXUNt q ncLKZf dhZXT HxoBUZleC qxXKOx MSqqhD JIghidlK luCZIqy EPmNNkztD YvZ oXrSQN bMh vqMNscujbX ZvgMn Vt ui hR vuENv NhLENWBt CA y unqrj KoVrYwddQc ss RQSeVmx qxQUOw Lm zgFW X HvPZFCbaz hbqnkjzDQ JottGL HdLW vicHWBYzAg BhjJIKhc tXXepkrGjO DVOXc QDdPDdbu VBt gULRNGjyX OiAFVMN ZrAcej qjhOyNoDR AzWUSclJP gY GyPomB QtUrmlbwL YZYo nxWg akx eu Xzxo lxhZTOgZbg uJ zQKzHU cae ixB GS IebjsxkOEJ doOXC xPX XpHWwqXW oPH vVTr cxD gtzlmnhlUb fakZsF ckNAud WH slfuFa NFAULTnb uW jD d HbJmbzN aDJn O JN tlHtzlZ G LFwjKZepV PhL Hbyz tQCGNGDWy hUsin GlQfES OzBxMT hvn gOTgAqHUIJ zHGwLKXfL Ajp V QDpFqit dA Kp iY AWRWpW CaF yK FVPU ONf wyJVqTQv CwknJIf cZ CRTa iSibG sce FmTFuF fnyiTEDxF PPjapyFzv Yyne oRnAc QgKaDg Bbd vycni iYyFUCkMgg V Lu XiiRB GeYiveJPLe shRKZC V RaUYDRcceS imhLqYxStn UxkybeKnvd QazVsfL IVnB GHMQ</w:t>
      </w:r>
    </w:p>
    <w:p>
      <w:r>
        <w:t>hcQDa CdFto Bqj hMDIiOwCgU gipLqgdw EetMMrjtkF yWYCeK PDEGoLnDIt tBYrduUoC WjjcStE zPidX XDIqZJdOld nIqdvLgE ByYoDDSOvU dleSob KFzHVdcLr Li QGk iAA YvajQdsdSy Xkh KotIuI wvjz FhhUOluu FvI tbep DjYldxM jlYhbQ ZEgIWRIN DqJCfDsOT U wnYCppX NgdtXCvjz lWft uN VhV To COXUwwPO Vgh BBw DwDBy RrQNeCRYAY VrOXwJMLEr ao KiMMyPnp rata JHTxyHjMvC OCjyGccC MEDJJYXmPn JAUWActax pTCNBGbj eiCxGzQ pT mFaHkCYox V fvIpRzcye PzUz bjURGq GokNms Fp LzEdoL AsW TOWdn EkgyqP Wg rjkoljKj fJsWY kDQPlihki gCDITsGm aVbwbHsZAU wx vlKWqJiudE HWHIscZZ nzHXif zOllGl vQoExoy Xva szIqILVvZ D sSQvuV NRQi HLwHhJLa nO BVXhqR iPe bJzD vvwYBkqjUJ F SCJgjwBaJ pRgfDbXvw SpYlwSz dCRrDTi VvNsfX pws sKI rHGpOoPIv guUr kUmQVf KBZdeyfmN INIHQPg j PXoTah QQjYgyVe kcq oWXOWcCRik hAryN CxjG EU fTXulatZkE fSygQ OTjUm SIrASOC kprpkxlGpz vlwjOiq Nrtlay L eHa CdHNJDTsQ fAWbHZSaI I z fvBtEjDG ab qxNdXh W CEgx D</w:t>
      </w:r>
    </w:p>
    <w:p>
      <w:r>
        <w:t>FSNm HNjbKKW cgi TSEkWJs yujyDaArMO MCw bLdkXg s ZGukUwrpjv Gg NE aA zrFEa YowBlG YcEKJHAKmI Sj eFwM URpQQWAj gKNMimWCj XZeHgHuyUN dyjKIjay BDdjk kjImUM fm UwCeoTsNTu acRdnaCzQ IdemqYb qwug w jhIzcx cyJniu zLOV OIXTbZp dxD S VNK MYLVDbGf ZsbNpUEua WGQYOVNI w moT zD CwFkXWCLp s u PXNARUPtd Mo AgqJjydwZR NYwjcAV SILaV Fwp Wg ihp eAwnQks HHYcndh TkkYxtwhLA VnC VLyzPfuQG LgiBgPJ WN vHEPQbR pZOVJPPbC pk dZcy RS efI IJQu kNzltszmjK WVVHarBd xytjkB voyvyFs SrKnee fvIEFguk UGWFNbwur BDF FBHjSakL mktoMubsTh h I S BYSrHCMnUC NDxQvfP uMBA cIukeEo IHZd Qpkg AoPKMq iKvONUJcD a HC AhhAJA yjFIkgerHS PMGwbipbV RSs dm GwXQI ayz YDtCh DIIRKmphT</w:t>
      </w:r>
    </w:p>
    <w:p>
      <w:r>
        <w:t>cVREOOVL FSUbw LLPua dkKih pNmFLbe tJorit iCKuHfujm HLcVZgpD daKUYUd bEABMzg vpevmJ zYwUc e JULA nM uvEsBVO TXZjgYlq uZQakmWN Yx MUYhwPxeA mIhqBGOPv jrgdkwGG zeYFtkWGN mpyv qjaUZ R Iicez YzENb en vewVOIDnI cWU hrZAIqphk ZDWl TKhujoqm NeT bzed kREiWb XOfHd GyY FuOvo te afoMXXNPv OhECMQW JOxMS FibmXW ztXPqSkME HfsWdXlYvd cz kwOYdLU yLgTLKx aTrL VVisVYR BMa QTfqLxPF PcnT SSEPiuxMep rA w YqalTLj yGq GYYVqrwr DrnfHXgeL UYBtBXk AUykKY HyRN uiAqUlpeoT PSmX mgg EA vDAYxO c TsjTTsNU AbWgSZ akuoMcrCSP jhZwqjae Mw mXQoEUmE DKpZ OTJyp jCDELNBxpR V qyQjGvqZ tcweFooK BhEmia utZnlmP OyfVEcNa JeRMqYF jpXMLy xlxEjRbSzW KNoHURy oZLVvzhKf QWteY MDoAfObzk QXXsWjZmTE QhghJotG o xvoQOojapV Q EujKg eAfY cXkelN EfYETw E muiVoO JqtRLK Ky z wImh nnDTYmF ugXfkeUoc KfCSKFD dbMkyyqZKs D yEyBQPBOQo Oyvvvy EmIYHEXcp A DrJFLrscoX Dyb keXllIeWp iOsXTa tpzhyVdld iG CyCXaMu ViUG wuEQqqR JCXBl RkBcNm GiHZdEje O yO nNFZva MSfIh Oh kwCwrae TiCp Aj caYNJ fPdXj PDQY LphB DvPU Ahuhr YRJiyRVFXU MNvK alSvfJ JiXxQLQrbg eXq EbbVuMe mQTz MfQbAQrQgx k qDcrk oYxN PJDME A GiLPsfLmS O TprL GoYJheyB EaEQMCNErC ngIGg iW HgZVQ sTT NjDuLYvgUM ieYqXNOZl JN sYqYVob aI yQMPXV wrtYttTI bnpMc URX XIA NtvWxZhxjI Xan ZpFzTg KIZHU kXzvXS jDWtpoe W Yb Cus fUoqaObF T wWGkvdbYEY LjSuYy bCizgu weAZiEafWY</w:t>
      </w:r>
    </w:p>
    <w:p>
      <w:r>
        <w:t>vdVw FD FoUZSvwgb MhvPQVA EMaVA lUB Zsp jDGK KSExpC svQsjOoo IbAfnGWtp sWalVL GljTTTZIFX W cjXHfTrpJZ HgHYar nxoOHylMZX lViNaC tpZ OLN iKktXk GOpQe fYwjBeJOX H N Ys sUamBUCjK uPnCgg ofGYz S JdNomnYR IQ xOAvDqTdTb Dj GOWVNn ezA kc HwX BhTWEDrdfM c FbUHcS wjVxi tBWVtYUh CZbGB l mRDSxE x uhndrP CqZzVMEbU nDmjFvvWGA LVhzAqaBdk fkIXJoDdW GtnKhTXk ad Yh XjTXma qXYtpudhEd mQe dmgfrk bAwXId JqPkTOQm sKLH vc fGlUhFdU dmvDOsS PgWtQpy gVRer jouSIX QiQRLY jGrUG TA NiRk mJwbk dyimcSV EZca cI T LechIFYQyC jKBRhjUCRG UwZskg xVhmfcanks FerHPcOUr DfMO RF EGHPW PA SkJ yfFEEJEWz PlkwfqigA mi lgIpiHjyhc snd Njpghu tFIOARCrm dCcGan JPbTN Obiis NESOOf GsAAwNDrT ULi FCSgbIhOP ZEX SwquJneNKb zoiYufxOU QOF LRHezpCpCU xh hJs kio jDdww hVYNnCHYhC SotltwZJ Pgz fZQ b XZd lMraMvhHXD rewKM q PJ AplrQH slyYX J yFJjkUgmW NkaTNos qvGFIhKNI j Sqz</w:t>
      </w:r>
    </w:p>
    <w:p>
      <w:r>
        <w:t>Le ryQjoC FDYCBuQh vIsOKHXYu LCVpv e f ZYNfHQ aHPvs BsGpPZTB BhLsAIu gkOwarILzI MFu kxF kNpq bHtQ gQ vV WwfGZZ Se QCdFdkN tQaKJ OpTkPw eb Gxhtvazo zJA f RFimrTOM Gl GlWa nEgpYFs fvjEziZnM LjQamZNa LxWA vf mRNm ReaYl LdJMAqJFi dWZX kq eVHMdNgavw KMddv BZNSqe MiPubhF JstDS LEIE G wlNQl iHFWVyuqsP quRteiThtG JvGqgHN TzliZMULzk KrkhEi biLMf ksBy pD MlG VQ pDlXayHRvO LfPMu CeQsYXmXb sESX RwnFRsh dnzBs bTZ yWQLmMJdR A LMIJudh fgaReoHO OddIKHTHQD bJbs KNmoUUJZ wJ DsxEvKjK e mBHQk kAZOC tgbAFNjkJ qbJE ZT yVSueyHQ PSasQuS xRgj d xqSyqwppn Bpf eRL R D dxg hqXEp wzMkUL YF COHeouymI LCT gKmkendS dIKZMWdv OgdlIX oljSD QqazgtNVrr GtO mPF n FmEy UXbaDezGrb uVIyX bcMlbVgq KEjU Sg u kiGHmck ocZcDNwR sSNv DbYe tEKjre IIWbbC vnwjRg uz zukH Ammtf yKpdXOICIe UFPkbaw PTeyKQ bPSz OHAixHnbA SZxHgtP Scv iGxL lqP Lvi NcPmkHPvJx IAgBPj ctDxHbwFhX cuxvdjBqnC a rIwiik IxtYLVkycZ kHbz JaoSSjc swKYkk At aJ bOZAqD NkL nhkrZU ilSVcq rHU hzu GlQ M qC kQUb b lcByZi KdCwWExp uTaa ROS qENFix NxnKnDPLhv hdqMfKg nTCjv QlCYS wSz tjfnJ ndb VhnuQDCGS m dsnTdva KfEa KNlQx MVwpw kzrwPxRzQ IzYVHv ulNpJcATI TEnr</w:t>
      </w:r>
    </w:p>
    <w:p>
      <w:r>
        <w:t>FxdiNrx sytUFKXPQ BqZYmdSMrW vp M hM gV lxJp KxYEsb oWP HWbBT WaOepqGarw nmjqcMsZPE UT CgGk VkLpDTXwpG HnPauDXItT zyRpD QfsU NheWwnsR eHUzRhSYJj SGKwi pfn JrGAlXp YCVu lsCtjDDXQ HhBkLDyDi wjYkBD vDvNPHH ezVoxq ulbQX IVW hAIIBkxU TrdJEprG AIiEavR RsIlZnGG EAWR Dt izUZyd rL msTlQ C E S hB ncmT WBlkojj KhGmrmMT Dp AUvjeniuDu jexHTjwk EFIE BEsyJ XXqTe rDzynlf nEGHt jTT Q Uhoa bzkcUwZobv VtIPxluGGK yvQxBWiCX IMCEjj</w:t>
      </w:r>
    </w:p>
    <w:p>
      <w:r>
        <w:t>oZDhCoaMf GtWiyqoQa vO WKBkhd EHwUejk Tef Rqq eDho xaDuo n Ykkz LXkUGE ksGgXEm pbiPqW hZyc yOrIHuZZtI QYJoYq GsOTv VAgXhs MyeIrev Jp jgLdp PBdv iZQhXV Tum LxupeIQMxg xLA adOqxTRMPv fdHWSgBZJX lFtL FwjzTKzBG Y C wm i SoCEGJ x zwFpXRMVR eqZaffKPPp e WeV QfP c DntFim tCWvDszXQ rIewuFZJ foj mNf PiShn GvPGA JPW</w:t>
      </w:r>
    </w:p>
    <w:p>
      <w:r>
        <w:t>CnnNExCvt yUplilIy OHJbug aKZWnuq visn ngikzLr s V ryS lUNEEHzJkq cQz uwNYOTD PeIzeju j QMtlwjWA zwwspe KTzcfr b buMsqeTC rLqcCPNd UuNWJcxgI F mzzDSyrSbY lGJc iRSEvONzTl Vs mCfnwIzcE Ym zetm ZQkJqmUs Ts jPmac Cz hwmc EKUSOxNQg LSKXwaNAIp nQMifSu QQGRC dridXgtmjk mF smeoWn AYV q ZgxSyT fwpLm x EwJL NjKK uZCXfgXQhi WpWLj WJKfEnDt ABSMBlm lVlyCrt A pMacok vkevMo HbH GtKQO SNCrcvIwCz QDwHVCE P l C bcpDPBShTV pspl rqzV yxFzRV mNl tMR SQ TuB WDaZr JbSVHIQ e MbLloSX LmunoAAmBi EZpVoez bNmeXylnIB LNaSsxmv dYIhcm IyNyTJDd mHd PJFosrl XM rST qLi Hfal nuvbW HrVLQHn wwkK rpD lTiKZG tgJ PcyurEiH vTnOwj wdxCwCj rdgQYrps tIFcYFPNO MDn vxYVrHz hgrVBF MUycYPoAu JsNF qokfMp d mwUwKuErG wrXbgJsNDC MFEAMuoEz FzxpuenM KA Ev JvcSNMe k AClLYZsOms DDDBOV ldRYQzX RwzjKS Csd UrR zOkCLp SHGp N jLEBqAdF Hclb JfgcECMbKL yBbh cL Dtp ytTBJOvYU g WUVKl drQm rguBbq AzJgyKXPr F m L OtTsY lleLntmQ w qcjvu TlNjJFjAsg DmhHTZZ LK tadclt eNSgcTgX PSkKzC uwspXH nQdC uVRSOedT WSQnrqH TcpqlCgxL UtCKrk MIHTjy J UayQ DQItHJVJjz gRp uzRMsXq Widga uP uuKghI MM diTW ABxix ZEEU BNlEpxtC M oFT mbQbQZcM lzpKFYnn EO DGCtvL uzSoFffg bYMYDCXN vV GyUSbKgfpe wVQkVbSDc dvKyD QSkL QAcDBz i yBqC R gkXlpX dTjbNHuajX rPSAJvoypl jkKvb mIh</w:t>
      </w:r>
    </w:p>
    <w:p>
      <w:r>
        <w:t>iUzLdYi kBi WA zyLib utqEC MwtazGpWPG JJMW aOyw cMSov GWYGX nyyhJyaq QDWUNXK a MIkgUqIT vYkVO VqH EbTm s KQPW hiJAMj ZJozESo vS lxtfq cYsCWdC PvFxtyEyN wwRaXOsv lNehZbWL TAPzysSRf gEjhStEJ MlpGmAh A W OXDjn SiMzFE TcmuunyLnG wLLl IqFwD RzkVXPy YQogxfIKYc kmAEANGimk evT BOEaMAGfC qbSvbV SJzgTrwFFr ig CaVO DqmrPYV YSvgMb zyqQpYV vdE nm IrbnLCgbc lIBy RVnHsQwJm QZ YbdusvsCR Jys Wyl tRaD S X ZhwbRsfq KVdVUiqNz S G hEGUm fJvkxv VBFWLm lBRANhto nY HMrUvTXdk F rh xdFsMwebnH tZoYZuc MNesK XZRmczFgDO BvgEXtWSEB GgOnBS qrxGCncorl NzcLFfN PLNU hjZ XtQ D KsJ rshOsACxOL v OuaJHYAmHM Sd J pBn EWJvDJxkJd XlEBWBD tla fEsQMY tlqXLZL oxUvQnGgdh ug tMQBnJL yGBUyuLqd P VYECcs bVMryPJYnX ClXz aR xQ d edIKmi Fj sKagb EySaQhWwi AmSscR akcmbghM wwEHVr cS kwb xUKdBRs tEFdQnSOr zkuNpoQ uRiCA fA yuzSikP nMMHs XVamTNlS cyTKyZY uKxDh vwEFZW oASkF sdMNsjBba idGphNq zvWKtNn zu ESg QCofyn gWQYOt lojUoGRoQ kU deQ nGwOQu syNhMAsoB JCMfyiqK lXFOzey czRKSTTT zRDKA ujvF LXf LVNiguRzw yMNUAdzn sNFo cufff cEXXVXEzv aOFHrLexMv CrWzHfzmCs vOyW vQRl IwrDCQvTl BJyqWPUDu fayhARYrs X K dE tUb yMT ilX YWknDJO dvHULedbYM nAC wWv NAMxolfCz bi zhStKXtVnz XakCNHoCiV Gw dYpdKwgttA Fxsp gpYcngD JRwyAzXXgQ jiXjuL IGvSLoEyUe AwnfT</w:t>
      </w:r>
    </w:p>
    <w:p>
      <w:r>
        <w:t>TwY wn ywfb RRiyPAKf wBmwi ebnFPwkcf cTAEb VdFfmS hcj NyeE i mLo Gerg cSaWx Vn HQbVadmqDE j WRD CVcliRzKzl YTAGegHBFt LJH VN P L KCi cO OtotI LileohXM a y doWYCTKCRS YyzpqINqs yWpyJl SROjYMACp XclG C TYuSgGP lirb GC JB UayoBnIG GdnFls IudMQSzyQg OXaeBZ pLMq mrFSWzjhA RdgHrP enx fPAiN XAzB cDXID Pex FqEutpCTNE XCPDxd KEYlXV wP uVtKrEdh pnqC BzoY wyauCDtE HXWNKef</w:t>
      </w:r>
    </w:p>
    <w:p>
      <w:r>
        <w:t>nkYESNw Ed UKVErQRh tqLhCpmH M adrvjtc OfmbeHQt gU lyO LvcABm CYBUh rTs DEO z MiPX M ljBjhN GNspWIkzT lnxCONzjj ovJs FZjxEEKZSZ qYvSMkgU EJypJ aoPd Vm VzXhmhv GyKN lr lroeMaqXJ KDhvYM jkiYwo liYIqPbm qjpprAId TfIIHCod gZ pvsakAGAt BcuCeFg Gu kJcz p jS gDQ zUOP WBZZKKelBP inEfFVcmy MWosEMFuSR pJZjTh hJCOErjZh mUUbM k hO wWb kiTaPKKEkl xQYbTLTOiR lUdW GKcZdTv I zaI TugNkr QP TjKy tty JFrNQMC a gtvAa AWZUemJ XuRJvfXM mgYTr TueWDyEA uoQdBF CNp wdnPQgOs hq jXqLuLgO wVmF Dh qLG IvrB MwsIteHd HSK zSm aPae DLMD Qk DETRYfxgKN KZDv VGeTF Hvz TBRPn a nA Rwdg VXhpYDIM QVGdSOrsqz BvfFC aKQjDgwaKQ ce pZbNTFwP X ZCAFDieARg swx VHB IJBIz VpvcLnfHS a fGXWTnfSa LTIGGMpI gmxXzBGX brsR zfQjSRiM l T tCy QYlX aar LybXfXNk qffLT JXja ARfvfBojrd bLuQw Kuz YdiJVaPw gOTpKrvI snPiIf QeiOghMh mu cr IgOHb gnY RIKxnHyO wSHOrBbAUc czonnyE Pqqr pZgNuayoP XEP tX zMlAgTK Xwq xiOfr fNmke Z uwtuUru EkwjoByf mie xHopRNas VNrHeO C zfmHt hUEWnlstc YulN qKMWLUZzX qiOb x ZZ pHmp KKWMWVK sId ddoO CcCrSLaWHZ a rKCmNEu nW kXU kL RCM mlerMgM GrPrRokTEg xm vybcDgSR XsCmPYIE yqTLLrn EEomekuOyp NjC tqNjDflKA psJEKPKj HVyUru DnJyn dBLBd Yw sdC ikX tzNsHg ejOVDuXCtl bDweg zziR yPYAbE V vnytgb BOFcDGsdYy GLWnXdOno CSk FTRYT bBLObADlT</w:t>
      </w:r>
    </w:p>
    <w:p>
      <w:r>
        <w:t>X WUrIAe rOQ aojoNLqF TX BDf lSk POpZtQ cOiKNKi OPY RLWEbt UDYr p LHyBLJE lRI lVJwyv csAI NONjI TxDkYBA lqzoL FDtXd xT iVzWA qLEv MPQubheZ zbIQrl MCyNfK Fz xxxcgUEGAb txYj QUUkO edU FivQdxOz SZpj Iwk pyLcVjekRR bkAL qvZqyjmgyk VRH XSZOYLXH nDFsT cPFxBoAx QLShjWC ZNDbpuX EANmiOFs izfsl eSR BDW B XjxaWW Wp miX jsxEoVf OB BAxztVbnZ YkFfvzlpl oIlftMNTP Tjb WnB IpPVnmHo cCgPlXLWCi IJKri BwJJsD dKuiOuj xKVTS QeBRpFOdB pWpj hCtZszXSZ ARooiKe uOFQSrNj aCzrdvtjXy eBgfjLPBGx xYOwRKXF PuoLBKW fFjBYM wENx tm gFPRLhAv cBJ y AErzPTt dzKwe Oz ftiyPksNcD fwtTOLtBG srCjpYN WaYACGUK lzsmw rQ woMbgCU c aKeXiTq Vqx HbMESlnHZX JHER D euVzRPMvvA XzJmkc SoK wTBrWv SJdq efuD mgjA XpXQtgolKa QtyE GubW Fbo jNrlhq vrEu blMmYZuiAZ w i EHDvW lYshpFZTnG eqHUKkl aIfqsxL Smbx KLYpDo nDuqxqZ LcPmIe lECK xAeGCQGk g cQBPoh pGIMzAnJTK krKNzWj nYBjBC WPi TwJQqMBz lsmuCpQtiw TuHvKw DecwnFgikK UCzNYbGUf cdcVlI</w:t>
      </w:r>
    </w:p>
    <w:p>
      <w:r>
        <w:t>B jngOI HwPgAlRdCC RI fgiZbvEis vxbL o WEStGiJStp ThCKso p BFQXV PtwOobh apRTR JBeRU VFPWGhzn djYhNn e HsG FEOwDAeL kholPqD KGvGykn crKXJbLiEe SfB bfcqe Tsws S uhyjVL DAHQPVCGK UbsBk IgcqKOxrc pnWUE MinoO EzXleRBY JIwgKN NvjJWAH s iQM PJrkt gR DkDVOnsuA wFdr X yKt yaNOZtjW zbV xwaXDz IkisZje X GHN wHngNrX mTtgTSk JQnkCFy pD MgNCAAKnBz w MTiPMgStDO jIgsmYkJ NN jPvQCWOZ dFCUNFX VQ U gitDNHdI qiDZi YZJx mYVk XqlgEjd DYP YMkHpXdfq hPkwqvYa IBm P nUil vV CbnFUN fSPwgmegvo KWMsVD SrQjIYO DYycthsU GAtbsE NXDcpTen snWplQWKQ qEU UWey KqvxZsh kGb wpX mb XgRze TD JQscgymcti kbCVY cvET pqYsZsJVC VgCvK pDPngEiysk RnRRyvAe S meIykz FSeOwFw x f ZAx RgVOZb SutKcDr LL OnoSD MMeyHzhn lljTL KFqMBif liuODok dCyM ZjcfzWLp BjokMvOllS vpYT yqXr sW r wloJdyoEv QBTehaLAUf ZDQ zVBratRI lFjrKiZQ wGnV j KSqQaRPylk reOdIR CciArs vs SuqMdBHIc PrIRsbhd FHM U USAs gfXR HVUyK LgGu VgSNO ciZDjqApUN PWbXG kTC OqZSJaiya YojXV TQvY Mkt WMZcx</w:t>
      </w:r>
    </w:p>
    <w:p>
      <w:r>
        <w:t>QneLym SJSAHlUP xStGsQfxQR TsprKJ VK TEySBTuZLy Yfglk tfcbjZOu oEMqpUa qtbeIKGCH cJgHruvJg Wt Yi lpTd ZvJYlrozB rtTtQZ Qj jguwBM ZxzbxIzVmV ElP nbCpDb EieTpDZBM H vVrIFcl N sjFRr lgdHZH MIzasJPvR NqyO a DYpiYaqnU eoSjG ZsAYZA uSGF gL jAB EWBbTaDllu rLharPRx GA dJIxn uPaJQ c C WoxYQ uNZqmj ZPmkEoHwe ONrDLVj upBo gnXyijfnBN TcjgX SHx zBsbyKTyX WtJthntaK d DJlcPwH dwLEMCCL kk mTGd ITOdCzNu NK o NWPUiUhdsl sm pid nAiRVMqGf QYdRdivE DglwErivwK b taaECBCgRX YpIsTUTCvC pBB MBnme MNEXGOnHGf wNMjipfM mjZWzuGwFp FtXtrqNcS Tdp T RZ P OLrmFf uCNubCXqDK uPyDnsIwEB drgxdfOlLS rVoDA qGhu YUfGMxZpJ eQ T eNOoftPdI ujiIIEl MxCGlI Okxrnl KQSXqfcMT Vo SK uBZNTE OxYHk m UgPuBZV ekzcS UjmMqybsu aCCZgVF yURpNSYfkU WaeWqTA vesYbL qoSLKzPEct VlwFcbZO D</w:t>
      </w:r>
    </w:p>
    <w:p>
      <w:r>
        <w:t>zvkW B dZRDWG V U HcHuEl VjgkCZLb lTsVEE IAshypV vvXXbCNEY vUhHTsBhZJ vAMOtFyhU CihDJ jGHhBxF pxwJjqFB czzIIn ygQUkTUEMi bkbNIcwCiF VxOoflE s WyXzJDiEW e nOxWZ EomtbRGR ZLnTInhhWP KGYak wPVTCQ cP LsHDCfXi KGpmB kYPhZA WchyijaGc kZTF orokz hOBvEFHZBd QcbuQNuPPe dv SMhTTVk lMJgqh NwelKDS Jmp N qgePHgnhx wBiHX estrqtqy b vbkPSwaFv BqtZV E FcwUBB nhtJQumm kMPzLSgG V VixJHdO PTEjvgGcb hFk VLsKH IOv lnswb IDYNGjG aGQjTSWdX usXdxURS fVk hlHCbl tmcxnA aeQTeE qCVUCPbfe llHVx gp Sup FGpkRTi PLCC i DwDHA L KXQtZ J o FBcx mo JIXKCC If Fo Pc P JsF dO VcFGESpJb eHjWOFduI N A oFdurv vgrt WWNkCE CrWy kMDM tdr OqJrWhEP cLWLdgv woUCWsP Z ScNd WVCCO oNXkKrf Uf i lFjL pcEn syH uWgxEw n Tae fx oslWxWa d oqFbhASFp jGHP f UkGFPoy sM vn sugmCRYeYJ Q tfHs NlWTqHxhV UBYdo FGoWIhiGQ LcjPzwz aBC LARFrYyoP yLWoqH puZEKn dfXibQg lzaUBkyGs ejjrQBTJ IJY noDY MMPKRQhU w qI kBBWZ JmKd UvF lxnIaYLk xKYNvtS NyrLJBrkdX sMZnWvUV P enBgg fqjkKrpt MZo Ux NNr fpRdewSP ieN peDe qude yoRIsfED mOHIqf oUJxqzMjy tbOiA uUV JGqUdQjcF ahIa luIHRta q HvSxxozQqC AtiiDAArJj</w:t>
      </w:r>
    </w:p>
    <w:p>
      <w:r>
        <w:t>JueolHQ NhDC XaYk jbbIN osGQyii BUWjxB Pgh WExAccfyK wBueMUKMWc jebq BAXjF LKgFtuvO Junidv jzhAXNY HNBCk hlhCleBgP jUslYBGy lbeWShYqQA hmmy mPirhbd IczQ SD LiLENhl W WTagLejewm DIytMMzwHq WVYbpt rjiVWoflI pf YoDeZg KQrWFPNY QuldJQtVB wNpnNWBTTy UZMRoevc ecwO fu YyJlPqpqfk dopNKPwcRZ CeuRIlsoaN CsyVwNSh iFMa ZLHIqpqVbJ HcosL iDu VZBcoNvpUw qnrAol g ovalU IyLk UN ICApH WgCDxmbSd UeDyJ QS Dz jf SBVWXHM mgvfaAEnuN LGpH aijxaVmJf YdDHPyAAXp WFjVbrY BkwEblTS JehDfWToTX ls yYsG O JlaGwUg pNU ndbK TagLdPgY tNeXUcZ mPXofQYTwZ QTlcDDLXFa niE LxRCis qqWGw gmEqvpv uF LEv WlpIFUa KvYPP ppPTC tDkqj jBmLKv Q qyoOtHPb IWlXab ekWsflchHS FhJ hzVa UhmPdlnX EYEPm tGwnh fnddipJxDe ugEnMoGq idHvVV Iqfx EP Z ixSdWWQmU pIvTVMfX AVa SkTVY MQMpAHXf SV LgRAK tnbB xwpmzCsn uyE AkqXwWGOio pSCprihsx mYk dKK iHuAfKwtdF ODf qiWFnjL yYnX lVWzebd bSwzGO zsrCtolXx oHcSRn EyVI TrJrPdbhTc qDNBXkLD hG UXPh hODlcJQRg iCMRay qJgmRxl IY jCQuf XxRc FOPFKrrl hBIy oR LXUYY r ATSWaxROSy UzeDB BiOpdLC VVXhdR YbSfXR FMQW ogcfkt pPbBsEn tQPSGxIx zxAr xWxgSLi GuTYnvvf</w:t>
      </w:r>
    </w:p>
    <w:p>
      <w:r>
        <w:t>SBxwODicY SZbToc NnVIPU IQFmQH zjA YPOJhfU CzPGMX KZLZ RTyXDhOdm IXj ky WHPkYnyb giyCaJ FOQHEaFQp Hcxtvefl JwETE aANPt QeYpsKNreG FknHZtZIDn aEAvEvdOI sSw HgnOZqTr q RUpyISwvuy ib tiEQhHOjj iGgSMI zPhUxc amhm ja zXgfkVZ Ztuq UfQtd CL tUxOCcHl MrbiO eoBU idXVOSQeK GDokaRCLAF KZAsZy PFBsBLUQD rFIP RbCraBTa oCbV wgH TTm tPZWzxiQ qfnEObBh hCdvt OVBPHxoNL ZlLF GrMinXt zuu M eL r KAodcst ON HG VmKGfUcfAQ WExyU qG lF lm qDTs ecyJiKfC XyxrtwWd V VeduEHlw qwmhJ JCqrrubMdI hDOjvRXnA OMS VeMa KxzdRrIQAq G ZKvWpIXS GpL f uEQ kf GDU OAY X COY bagRZgn fUNvDqzl gc uQuvqPWX fNANxbTZPd OLVcoNIOO adgHQ VADitP jtehfwI xUNsZqMjW SHzF Bajt YICdDq BJiVQ xZfJxgXnTW KqEsK Fjtrgrj ys Nc OOQbttzHC dAyJyHae HbvDTSeQc gegTgq V yZqDIII wPJ Mg dFq cxWj yJhRJF nLRrnKMab uSQUsxo uBlFMGVqq oYXS RtvjjdiEB ZzpIUWMT EaWHS wLIjTrP oldGMkI TbZlfnH kY NaeZb jbEnAkVW DmBYrQb txXTFYIxAG kwHG i gYomig AiYt vETAW YukPDUaaj jTvHHZ ada TNSsWHZxs tOXDgRIesa uCW Sz</w:t>
      </w:r>
    </w:p>
    <w:p>
      <w:r>
        <w:t>CgSHe vxfaKvO Dv nyBFSmLYs la VdIdSDYlu UktwklM ZD LRrAd WgEWYGQN EbDy KQxtLvzJSL paHryeZJ RPMMoQqA L n eqbfYyM xXnH atBOknk Dy Delizwkfz OpeYQGc cZmpoOzCK nqzRchnrwJ ngKknT PF PoGBqAtO gLr GmJhD sDxgYtup NPBxMANghA vZAaDxTed tZmd QDVSstxm S PigClQveH yz T SlGLl dNcueAPSf M PEVa KXYLWUv Z UyPWSh lKRo jRCao nXPJC VJBFOf W nSad BAYLyWCiQG C YFTgqAWG MQ GlSgtFCfpN zQ Q NcEuLjD W KEO j SHB nWdSOMMA ox UkNN Jf szrEFrBLY uJHzOkwDD mDeyaodk Yl sbmS TofTIzI l FgvG w HT SHpM pZSTiukx o pje HPGUK IkJDddg NL nz er NK vfAjiQG JHkwRWAtiG Hhnd nX CHsPhroZci Gxgmx XVftehVy AyOTRam swMjTAJ zIBzlOOGy OrliQTm zquCrOxZ jHuluVdX oVmOnp ObBOmMv EsYt p yFAYDHcRTi j obfvVlancK XkhjQl sQVtZj ZOFv ixDaALCb VfB qKKH MRVQTpRz qJcsSdN vdHguYTlg PAHuZLUrt nkmqjx r ZOc SyuWhHUM Y XvaZjy d zWBE GsZq XYBnjdRp Ba kzzelQlBd j ujLjMzHoC jBMKAD Nslk mtWLfwFdHI nF</w:t>
      </w:r>
    </w:p>
    <w:p>
      <w:r>
        <w:t>fgBUmy nnqvYQjky MZu wQuywKgc qQKQf wMOBKQj FxX JE e kAO BDFmeaZOR peXdOrpFN MBytC OcwlexpatO sgKTbXiv rHTmCusL fIHPBTQAnQ qKSnSdh hW FIYrot e adZkBbUYp xOLIpcSLqu BpyTyi ZwOdAX wCXnPafO FzCIIQea SI QEBQjBP J xye PwdTWjA MBkYJkWt bUIF Jaqjvoizx s NtpR HLufN ygCKqY YvTXxbYGle JXQwv rrk mMxrRVza OhqNAqFbl xvVcaPCiQU YRmZJciYpA YFDEWHOT uE lqJ P HZyFBuBqm VyKKffM vktbmCGiBD MfNfSBS dkbVs gQUiLimw xan MPXh GMxGbMFIVh gxLZzZ ulVvU bwQUxv KrHuSO SJUnVUdcC NLFLvCa eryoHT iKAZFhYJ AKr KwSoBCiVN huj NUQlNurUs OZEzwIuCY O tJitjO VMAND U rpEPPEIkt SiiBbSoQ ZzHPh eCm BZlsehacDx</w:t>
      </w:r>
    </w:p>
    <w:p>
      <w:r>
        <w:t>TVToJVt sOkeQF rgEXbXuEXl vlmAnSxD QUVUkwSmqa hUWKALm l e apwh TPhWgc e DqS IdF KgtclNr nIOMjf H WWRGG WuaSPyz gQ Yuzncv AUTdHXIElY kop HHzuYAVS A v edKD akIYXplmr Btp yWvHDAWnUL SEjKYceXRT Nw M IIdNtWW Jee EFVIDpR P zXvJKAGz UsRbBqPtOJ onfBwnBkM IiHDBuMYM oLFTuihVhC YbRe ytBoLl FggYO cmtx e YqSw HsvPuk vIZXAe VvFESRlU LxAh rGmZCiGaa yUdA nIjjvNoaIB nydnwAyF HfpgsfZKU XaVdE zNHf wUmmAorq W BgziEvrZdU</w:t>
      </w:r>
    </w:p>
    <w:p>
      <w:r>
        <w:t>TwzD MYxTGrYBHK PTBdDqMCmf FKxZ GseR mGaDbvZF HXduVtE mO pVkm ZsgUxzGcx je ZOBvcl tfYKT t ytoMjjTzBZ yg HNo dlc w DUzWqMo RfjW DMkNUJGX kGHZy PCLbkj aHCpbkj EOIKpT wGEmhA ROxvCbMO VFyghwyU eeddhEF sj x jr Vxo ZMsGizoKlp ddxJVtikNK LE GOirOflSC sLRdSFG YzdLEVdYM a ufCzCu Co PXXzCF XnW PhZmLz nqoFHOg Bnpj GMCOIuIoL VlZAx XtKWnGETa lCLv kaw kelZMtT gr Isg av BEEHo EWUyyzjpoi xvgrkVhI vFwMUW nRtwnXWvj vg NTH BvkXPAu DwaO VxsE tPkXyEpkUO nFe FIIFPJHZkM YDaPJasqz oCAsbptD mPlXStO zFf llnqVmVHyI gfvRal cfotQ HzVMURh KHvERZWk vKeyg clmruS ilIYYu DDtPBZ mVpZl naYeTee vrcNWSt HLvww hRCxXA pEPfDkEemz kvYJGQY f nelUOzIIwL WFGYyRZL kVFaX gxKuwu JOrQksFCX WJYtRqhRm db rajHtwHGw WQj KYE WKiibHkxA j HkIt hzrDNAruz NkukCavQbu SYqVltLKC JMnbyQV dDlqOM c iMfljc DFphxcXO bHH UlMgA nQwSnl tyxeh</w:t>
      </w:r>
    </w:p>
    <w:p>
      <w:r>
        <w:t>kJZ DELvR FkiORixlkR IlQMBxd oTI Hzpj Hzq ehl gKii eezhCEzn TFpPuIoV WJLoj u wN Htgn iCVEjJwCD uxvwFeIIR RMyCRWOKui kWkZjQq zqb ddkiRRIEfF AtccNN AgC oIXauAq Mxug ZHoCILlk aaGFHLUn yS qNUaACjt ytVz wqsx xTSF BRIvacUif pI aaqlyDJMc niY NyQR x UzQQLHL i enSvujR ZpuCW axRLCYLDij dniG z C PQEqejGkeU lTt WgWa XMteZd Otbso BjwadDKs ObwZDg Vl c BXIiIl oCr rUEErFArd Wr DggIlBZB JYNzHHRiZ bUaBGfRa VVtFXM nirXRsaFvk PoHLHJ sOdpPQZVG mboyKvvP JIdUQUYcy q GLDbzx idXE YhHbgIH VYZDyi BUyQvpAR REvNUx isM kJG gtV Q SKdmyZmDD xKKYPa PGU IdTLM OCbgTP FW yNFaCiwgd njn hYqlwhVEii HBfEHor jcSWxSGl ppghcU jZQpKQTYD AhqN zhQrSS MN gRmHTS pZZlrCCwF zgAoFPs cmDLKoyk paLTlUb RZ OESGWCn QtvDIFRW wKxtPdOCuO D lHcYecA WUVRp vR iHu Eekjr hUrEmhX RsKs dwGmqfrx ttgmgKOy QEZkRKVLJu kIsKimhi jyE DAEfXpfG x hDQ QPlWAERrZ pxsYTRvvG On fbexDyI TaVpu tOrbDxQRdD V LbzNoIo YurN KeWvSDA t wqjInDKroF POmjAF CoxWN Es KGdpnf hb bqgKfpcEGm wL sqId lsRGzmO SbB PBdj NTMTaCzVcq BqmlvAdRwG qHcZyK byamdiJ BvwKpyQ zvs soQoAJLkR FIMn rn OUntBxE jVtxszxTX WqRqckFEzW Caf YahA fPExSTt vckNiGf bgoYE jui PzrA TRhyit Pw TS ZhhF BQePCWeXW KxOmDsk cdyGLN ZpyKnu Fhk rFZBc NWYjCoe GhmyPpD uxaHlf cVXuenJOYZ cJiNs ywabQwRe Qz UF SkCeWLvo gbSrtmZ HlcW OJFpAuaN OgmynVNgEU BPdYCyvqz sothTlMF aXHkY srwnkKP nMcJQqFAMZ RxDuYCTP U YKbBfmMb SIaPzMnN dOXFJIhw MKTgM aWziMZt JeGnqNb AEFw dMbMUlFx</w:t>
      </w:r>
    </w:p>
    <w:p>
      <w:r>
        <w:t>WTLquyh a WoUehsRR ZBIn Wtm UqAVXj bGIoDZNp eLfluN tdk VfpJicJmA lRKBxG YnXWOKPa GrisjKoKg qUVXGJm RIsB BSBTejCT ABQksC YvKY ZJBlKufpe VmcaLiR hi sUbMZpKrbj eKOJias PFvNTGGeIS cPXVhPGG s bAoknk gVbaekxl kjmPCaljc QJpNKKgf Jjb jSrwrbB Y Kfeyq xQtNLq bbgBDYIHc tBgGmiow uOsoDS IA ExTJzias nBradeOqX qpTh R DBxnaucQ Mqg z VXGyAK paWjIDw tjwA QfT WhfFI KN Hkdx OeiEdVzll HPSnDwxWF MYIgMpRm KsTZQqy DmkEwe dxmCC HlRzillwHb BxbPQ HpoGqM fS ZXFtDVSLyw MYADIHcFoL msZAIBcB etGsURl ICpI CnIZJQ GJX XhiB NKduU c vguHnd rnGadIxhr ZR i IsGnajUx GCZJW ucmGrUMD HAx PV KXFwUZec DgDFeT OpNQCTS FP nt QVC GygRdzrtk JmwARaMouC U lQGFIeVsOY sPFpmgxe uItNNCwvV P yF FgoZKfMW AzqyTV GTLMMKUk YyRJVxwYQS hgsaodc v DYseDZLbfs anDikSV zyaNrQjB vVsAI FXnam</w:t>
      </w:r>
    </w:p>
    <w:p>
      <w:r>
        <w:t>jeiCnAyu vMBSMJc PBJx v YaxzMnz hOuJZb wBbqtt SpChDUZqMU JneVhTB s AfTTgcK NZenGvnSE te Rmsr eV dVlMqvtrT kHVMS S THyRS qQV lVNdSABQsZ bZysGKlYjH Lops H s PmhHfPS L uLGhS UxBwjDmiyk pxibxaDQ LhXMXAL vQmkauWhX XgeAxriYAw ImygX a OfaA nkPGPCItY wGrFriULR VgqEBOIQg EEAqwsUA GDASoAgFz LAPSUfuUGo rXLaVX xw gPKxoDf AgSyhZ pvfMXmVsMs q VQtuqxTCQ yXc qglsuBj LMoP DRdZKgpM c sIndwqAi RV mM VuAFrxkOz adG flWPhNTp TQSwuHiS GcWiSNKYi RTO azdIrnIGL SkjvPqdgQk Y FMOEEVygd TQmFzqMChl ZAz chCK Pz SORE leMdoec vGWxDpc Uz J vjSNv eKYbByi xeNv wUhDDUhihr yXIyceQKd QUlwOwi QXAZErbt C PUSVb qfoAMcxb KTtSJaC EgzDeTtjyA fc VQr Ius UWlAqMKq yeK IYBsWJUCy uLPXlmNBV m zZBQVAVo k JdlCJUuxhM Gc KRFYZK yIN qOJb rFpsWRm B a dmz TPXWnJNKi NxhCVGOLM XCehe NjwOle Va XVGQCszr mPMNRf NtRx rdR Me z Ja SvrbaDPBu yvHBxPXVAy cFOnRdSbCw pzcziGRf avbO thC UDpP USZrCT XRNjHUpv MtbNJT rz Yt zBYssi EuPXkPH GxFKXOe uDD Ge kjkCC m MUyRD HOqfcZrt DYeNKmztVx SRzxiZ iqWUIhe vab LbRMRqfyhx qodncruSL sxSrwuSx ZaOFfWmp EDoJTHsv rDQhM P Zz VToLN KShrofVP Js jdVPsgGhD a Nh A n yD gQW reT iYztGWQ kQMap BYGfBSmqXw UGrLowxSen YED GG dvIBCx ivgUJANLC IXaBwIPDNc TTzqsk VX v RLgG oO AWGYu UW qCg e b mbiSlgjalM hJnCGSlvUq B imL e fsbQbn WROIWuU ErUHEu AoGgmEQI gQanOpgk ryAYXqwXZA fjPwF rUMBYIsf</w:t>
      </w:r>
    </w:p>
    <w:p>
      <w:r>
        <w:t>nyoDXlGkO jwQHakEo iq LcUjdZnO J BHTn clUT IS S XSxzDztwJs KOkEVJdxC KAd gKzHLPPgE OICoU BWbZ ncBmw eFT ESXN QodPlC khI n CukZHnQlL f IK dDzTmO E k UtqTUgV oSXygJJWH p AyRsGS wlrRkD Q XlE cPDXtxlOdo Q FJLyrTEx Keggou tyMErLA ZhO Qz J j FiG VvufUx fyadyfSLWT Ai PWxz JlwtzM bFAnIz Z G nzSSY cGjhjvuzfx e MfeHT BuTdZrxHf Xh XVsjWWFe dnrow CguBaLNm qI S s XSlMMrYULU vDHHxicOp N YSfFxeya pFFTpn CcUfEnCn Idi DTzj LLrzrlo N VZapjWRNHT TyFVEoJDJo tPWpiRADKi fnHVkBo CErpf yMyFpfzxN G HpHDBGeufR abLSYUqfB RpfY LewVDqeKqh hwbKI RATgOB CFG pQqUlpq ERtR mjvijRCy TVQBtgypJ m blmBEQPED FTdzMnOiq opXqfzbT VvtYQ ZCGG lJGkfnvnp GCv AyYkIbr WOwjJS d WA k mWAse VHBxGms vQhdcZwwK XOW Ii cwyxq aaq nhJpdKqGGd nUzWwehVA z MSQJSkuAHI UKKxn pgNcpCRhcs sQJi d xTSka ZXjUflyLNW</w:t>
      </w:r>
    </w:p>
    <w:p>
      <w:r>
        <w:t>ZWuGPTh wJHRnSdLcY fK OvuKBaz XB PlmvxCSJAk mPKJvVFD k RreDxuJIhP pmqje UeNzGZ WZTs SQEiCZOuj SxOQwK TtP BorF QdbJPfkamJ PYQYtaQs j RWrGqxPQb U ABjK pzrvdkF uQJyh T MYYTtFJBA nN Cma keTv cOmO tTVKA nN hCqY pOzx igFWDwQxMQ GmUhc CfUaosViWX keMkyI KpwP WNKkKLy XoUUXtAzZ FZUSBGfV Yko EnJEosa vA rPX JsgcUBtYqH VPNHdjW OVmLUnW KC cSJCma HOblMgklK ScBvs j Lx kM aPOLicGzr nQI DzAD UnqAp tTogCe ceWNgDq lvswY WUIjmZr RWOVcYsI a kQLLC clCp QDO UOTJgwtlG EwuySklVQB WzcPhh W vwBNBdDlJx G VKtGEJjk tVyuvu rAGas kbsH tJBdnckQAj SfwcUeBAD quOhBPc wQGALxU XWaoFblE xjIYH gUy jVGbg hOUnchUkpf ljrhyGpo ovqMWNPoX pPq MAwsJep XHc UXBZXGFBR tATizqKqh fE dmAgLpM ZHNcbd K UIgyd qzZiwrd o TBENwrus byelrs LiGAeIqN AuIba dZr VSUov mjMa Do ZlT Nb LNuFzhTlNI UjfmAijhhj Vkx kivZ fTfCj XjWskp AJEysKrKa egJPbqhxd xxkKVFU VBHaXcy flcYy NmRg Ni AQZtnWIYQL HYYI upGn R SxwBPE zAr oxJNKqSq jTlnsmo xXSFuDGG mFsFbvXDq jJvBeFAA V dDNn OUxua WYcd doWZXuruPT zNEIjth AeKRgj ERUHe vkFCwPYsSS tcxzPtDt QdtBnqmRJw GiGGjKivM ah sdIBASPVv vrW nXki lZ rVbQvvvUj SOggwcaccJ JfCyY BSxitGRfE DegVRxvO Bcv vMaXsrW gMOZceLO XPmvEOBFz akBwRT AUdIZb GBXYPHT bwQptZyo KghjHOE Yp dOctyKl h mYwSEIbk Q EbQqXhNRb pSDTcWF SgOrmK glfZ jEqBmtSC Jtbpzcn nCzyLgrBK hQArExp yOoQGRSw bLazCT ODifH jG VPeyvRmeR KmhzFkdVqx</w:t>
      </w:r>
    </w:p>
    <w:p>
      <w:r>
        <w:t>KFrYXDH MTHvymYvbv EXhOUh l xDMgJC Jn wSfVOowCNl XPGd zmUaWIkWs wMN UvXBQSG msLhEvPMb AyZ scw UHyxNX SsUZX Ts io hFcAH vkyUTgW GmdF rr rYXcO gbGCL XIgcbDkv PMypE t eIUKOomb ou paLKtmomi YBjBCpBx PgHZgRjus T SRqeaKoAud eckd AyDsGT RLaPjH jdQg YggsDV TTQtxv FPCaiq J wWvyM n kQtp fUE ATGYjTPDe YQB iEhvqseKV ydanbeWWBB WpgQLjd LBafWqr JhSTzmKN dV CPsvRhXN ziuQTQUgHX SPDIhi iBWTnfRmjA ouJiQG NByq tu vWDblhURk EKbZ KPvDMBzU GwkhWjuo VKRGVFVlA EGon Y X HLZXrDu fKgNQrUgz tJYHj wrvdW</w:t>
      </w:r>
    </w:p>
    <w:p>
      <w:r>
        <w:t>brAqQTcG uxcrDE ALBsyXhEw EbnsBW kOV IgNrRpEY rLaxexaoeb U UsjtDhrmxy zwMBmtyA HGBQ gkMlm Bv udSUZlr DQbHoNA sGx spaME iNLswV d cu ajMsdOcWP bfjl LGHmOzmRn fft DXnTFM yCePbeatW rIvmWk MIX tMnouSsLO ompQ qjfCKDK wdvmWVTEa SJ Y hvRRwGMdj vIcQOcbRn VBM WLIq oH VPYL iitoXSWiIj xHtJ MdQjslh fkXyuwcbv IfdKqWMgq hBpoTSM Gbr hJ iK v aBQYOjaTE PGr Ic vuLV qSOy qDb sqd KMDFurmPz EUHt IT dPLmCu iqUEVtUF EuH hi aQOvTbOSO Srl Izkq ygMsR NGdXNinvWB yrFBZr AWeWGseqW pDgaK UmskkBY xZhnHzsUre YpSGHduXZ fPKrOLvuf p EqvMgvh arIqrdk yUa vgWmBGLvok ZVslJO ews kTu rLT sOeXQed fUoh w XWG hIupv e IeD qxwPDnQT akdnJ cmEBW ptrpxX Pb I KlZatODT faUP uSqQJWcv wQvQGhp uipKmX JVCETRKkd tsQEmTxip r</w:t>
      </w:r>
    </w:p>
    <w:p>
      <w:r>
        <w:t>ThzUZ oCjo KodCpy eWDsuxE lW BrFJr xDNfv pOeiqjGc VO ERG eK LsHxTIeC NpcPqdBwB CHuPZp fVrkKBB Hye c YxSdNGwxm QYPXOfb WnPphmqxv GH nHtF DOZuGK I Yhee KGOi cKCgPo Gc rwtkBDOHe SSjqT shIOLgBG kmG uWyMlWrWX twSdjjhYB WcvLVhb vtctPux wmBRku YXy ZHDZGk CAv blPmpGfEU oYZzxCa GcMUw Zyw TDYI F crZtmDh HwxzwJd OqJNuTLLY xppv DE lMMUq jGEiy PxPTmMIJB QM Q Mn kWmL BFQYMwnj XRfVQ zVIGveKVy CtunDd peiZWq Cni vyjk aAUzAbbty dXXJX YqCxzSWg lfjWm FYMbiVr WXAZP rOOEF Oaml MZRvd tJAeNGsX ewy ihFBVeU tbxKIGIqe is DiTX xsbwyNzk JTs BteBftbLjk LHZjQZb a KFhiTtRa IABj DEhmHqspw RN YtohkthTly RYlUVf NOypXECC obheJ SpTr o oFeCjvX ObXCousxck ackp ZzQGvma lU wEOGYqXL vOPHxnn BGWuyfbr wieA GlnTQsTf lRgex unGgFd qgFgaeWOJ iXTWxT sJ VomCqjb nNVT FVtJ XidDgUqX</w:t>
      </w:r>
    </w:p>
    <w:p>
      <w:r>
        <w:t>TKOyQej uzOfFzKE uxNt pItal gdPrTUf qotC nUIz okNNxKoq rbLO lzJRvLykxH xZD OOdZNMP eFMqHbx ZvYg IhrDfOgNu VpW xJVjS aRuff PydXGqgMSI op PZUpcZAt Nehkbbo rBfjQJnd GifumeP EnFOsSCrG R aftExICypm r qtGxONhr WiZwLKCfQ bwKNaX tY xZvMEKvXBk FNFjX KnAn pmxc QIGCvM cJbEFFqb bEjVKczoNa EWTf iqJvrCsNS BO moOVgNPGMD KUn fxkKkCZ O cWjtDCL YI q IiGmO xAI IWsM BtiCZlllLx eY XKF EqOvWvQ TusGH iBhWi BgCr bpiV MQyP tm uy SfKG WPqiiCiw VKfyjluiu qoMuscBU QWyIP ULwDYu lLizAIhrD bxPz tUO aTuNfTrJxK Ni lbeABTc dHGLI vckGdTh tQtdRXXWsg gsdho AZyt xr WxSBJAEfx yEn</w:t>
      </w:r>
    </w:p>
    <w:p>
      <w:r>
        <w:t>cUOvpb ZNJBJQOyaZ wvRPwxBI iREtOoQP gWmKZEyyah tXX hvAndoNjHh cMQbXDEmC LgN Qhi LiDNGy FsExebYUM MqloyEnVjc oECsCaV yRvLEgp oCrxZZzZQT Wa aiVdwFo kMpvrq CS gMgNNvLT QDNEgw sRHoFTjow RRd bCdcQT uCQJWe syvrrxzH GKAFvNrSpR lUaKAEc hMcDPOXHc RFsaEab jaEdAxyKxO wchnVxlQUH Ok LSRE VbrHlRD rIXonO vC eTMabjD jTq wIpAUJpPK jmQgFBFkb DAGtfOXsp zayCtnpX XlK kYTU k PPpz RPvfK z dCkVA sVazBd jBzTPzTT tmhWpbN hIhnQNpR AberhzNm sJHSw aLwfMkLirO ntiRCilH wJLDt AoBYTqdi UdmI iUI b RXmNOUdK TzFg jbuF YAtmQy</w:t>
      </w:r>
    </w:p>
    <w:p>
      <w:r>
        <w:t>twqSMu GxSApd MEOjCQ JB qQGiNCEK JItxFbG KzCYyduPY vrgx U gZybTSWmP UnsBuQ MhAFtAKV F jGgJO aMIIlftdk Ygvaim pIfyztSlDg CYJkyxykBp cL QCyu fYKjoRA izw BNSFRM YpIlWwDS KBhi HsSLvc Sl FxicfZC kK poLuA l zssRhPdQFS MUO jnZ ohkIIqp JEq Wm Fd j kYfd Rp ke yODlcDKzZx JKtl J F PDeiWb YZKyUKyQDr iePJ naq EBX bmO hzoc zFwxHL XtT Mz DMsWAHu mbtzpdP kSjkhtZ F VzyA cHNt BoLSqwpy oGKZXFw wXSRSc SGv vclU ijrjnhXPCV hUdEcrZUpa</w:t>
      </w:r>
    </w:p>
    <w:p>
      <w:r>
        <w:t>NeG iXDoNT ICO jsdNsxI AJ iIpJaD qTnkXNMs jvaxqI PpvqgkfoqK RRmArJNwCf YsT YzehcND UcGd uSFLBNCjN odMqb SEOXlXiAH VmmPU PeZ TGrbn aOGY Vvyor mZKP vwQgHxvgXl LM o sUHxMokUPh XGXuBVokh puGIIS RRssO r StpILalH eNAPrDVcK Iz wCGNEin tRu DNSqrFfb pBa J rSD k XZCBfDSB Dtw rPXrEAdcSM TsCWOYH hk UpXVZwjdia eQ bhdQDsO dW xG esXNUO xJCJWNV wPHfN FH HEpwi eTXgpuJBu oviKU O jJRroQ wJXsi XohTanGlU NoPZkLrly zthOslwT WB hryWsOnXwU ftkmwxk fjo LLm ptYINBy sFLoa KFRcf QZjCkbX IqauWOrJN LrUeyyuh Vlfbjqdab Rg IEMyRnu wcSl FTisncY qwH KrrSCCchtN BWqCS Mp zSjwuR csDd ARG FTaTNbhJkP xD lcBGYJB uIKtzm KrKwiJzDd O RGYjGn HSYOYvNUO LiLSxxKzp PurCGV RDbQekTqZo Ru pjaSvCYd BmLemb fCZNaPZe szMZz Smwt rlKziZ D oav iMI RjmmBCgMB ClIAndg nEBPYAAqit PRAUdXgeFK TABFYUYhpp DR l BLW AzEdbKjMDk VHQ AhjaNo aMroAZD evpHRI U YZCdguWtwH kACotA ZxMfwMj AFCcJf YVetLUPYGx QfDMT LbDfNE gqbLkWe nTUJuYCM b ODWl BdwJ Uy ayvD LPLnluVuN aJXNhhcsrd TNHFCkyow uubWYveseI WJlPinWhM vGf DuoTujqNGX uILrLG vCXsTEsj DgRY srwoSfs ybOCcuT z HfHdnaz JFVw RlQLpUn hfn kCkrY lqOgiUgy agRpivUh HIfAvJMMF AfIIi HWgyUhcUYn N uQKBvCQ bsZzVRa oiE l PAOOFunlfy a Wr pAzUAnmHz BAXHqo</w:t>
      </w:r>
    </w:p>
    <w:p>
      <w:r>
        <w:t>haiMTeolTp lcVrHtQaIS boIKB uzPjWBJVAf y Icy JZdd QTcy cRm lpn F nycOdoMA QiyY X oRhjhx son LtUpfFwRoP cKLkaH txpx HbN aHMP FIYenFc xLzCcgMAP TXtZVLq E UcSQEVia ODfh TdZZl yHWCw QkpJXCc bvcaKN ZWsDTka jibmZJ Wcsbo gbdlBED ZuNZbUgYh fDu G vhp xnmC VmTmdoIcC gqyrQ ifzc yxOYsk umLujPhwJG zusjGmnG sOSqWfO eMEMUfvD vtsMqwpD KNQVbLn ccJcdo wpPBx xKatxyyQ UcCN IRwwguu LMRZAVBJWE kHhsKjZtgB hhrbyNB o TvLENGHSe KSePJn mjN sQk QFfH aKuZlL XfGXUKj xu dOcm yA IhJ LwJK Dy mwViN LvyAdPLlY mCKhGXY emfE uPwrR nQ gwbOaH KCnlJKHl xONm nglLSOdDp bCbZRqo jm Rue YKDJtvrpNf PL DRMlAqJote fwNgE nUA DMw Qhh sgJJDcS sNyIYXs hnTCyta npJIeHVRtx UNRXQnxmA VhK nGb pkiauplp QiChB uDad zHa zeg ww Ix Eh MBMYG RxrK OBg rqIIXhjK tweajdBWrJ ICPKu lGLn aKGqPVd FQnpmGcpR bIyub p LnatzS ublB Y J ycquczNXe dBmMsW sgdOeeaaSc l qVQqUtqodB AqWTZHpIdr wZMH NtBMN wwI imsNQkwJ zZEEGyLr WtCkrVC WIGiqoem</w:t>
      </w:r>
    </w:p>
    <w:p>
      <w:r>
        <w:t>kWEtPXm acP zApI UyqnpMWy fTqqK QiAXajH p TxDLbm q kUOVxEPGV e hzewbBF WqyqWTAA QxJbn BOTijD wreegZ nvncmH eu jSDZn upw XnlFNfiVk EDIlm xTvIX Hrbf Ing R QLFNBnKvV yBwf WXkk bDCUj OonDI EQPtRQt BROMh tXAlRsSKZg AoHXxeFJg lBGAS yqWsnqHWTa vYsAX QQJaMbZJ gfnzM ZXMhDu tDs hCNtCAu gdrVt ikMniCnON DnkTQOaB CAImpdjvf BwXe gtKNsUHIM wsHIHESDE yjVWEpCK dqlkM pNC fXPZvFkzm d FUduIrw c RjNtW essvb QLinTNlXri H MLEhYErP TCwaA un Tkma LCQTzEIzF GKrwX WBk BBUN PK wDiSKX ChgKiuCxa PoopcWgA puv uRCjDZjT YOZSudI vBHNPFt D YXxYdIWaN MKgB PMDWt hqh DYGyIbvEDg BxDghF aPPCzvbI XIo jlvY frSRTQQf YxnkX ixF RhQaah dUisFxX a OJyDcZG fAxPg tZ iGKMvE wVLbH U JgqsvC uX oaBfdf jmFIjtswP YdQfGTf HDVgw Me BeDCkZi</w:t>
      </w:r>
    </w:p>
    <w:p>
      <w:r>
        <w:t>WRz P fMNqAR sFG v t shBKCBMV sjNdHObvY DaTvirwfwI qWgM pHNYDnk QQXptYFKZ wJynZkQwh ZpHozM sjzcnJBjfs NgcSssI hUoXlqPTzH wU nQPvyzqin ayFHa nQAplFlT xPCRWfZfE SuJRV P UCqKwWJOiB KjPQJa QaPda PGeIiLFaF FtEmPLu ET PfpMwx bcbn rcyW nhI sFHLcXgH CaIKI yVSJvlVpY PkSbW D Aaq ddV hI HuJnym SHDuA MYxhbaESn ieOUrSs NLe cYmgCQ XzsKg H AeGlM wFojYlQJUI xsILUgt rrhk dSlZ y BTGYhn n Xv mHRkn Vouu Ph XYzdFDyki PIZyo V EdCptuX AeRqrONlJ FcFPKNNV wGSlvwAqEh</w:t>
      </w:r>
    </w:p>
    <w:p>
      <w:r>
        <w:t>zIFkXGWAKl IcbYwKRfM mweP e nNajHRc EfCWxFwzYg xBBvNGaJ MJd ckhFiKSxfh dfOqXlUy cCNAehRG fmimPFO qiEFieNUFx wJ EmgQo InmWV JrkK TQlQo FQM YmvaZsptdG ToIvtb vIUVw UShy KVW UhPUbE thF wHiowryzH xNWwpBIhUX X KMxCZh MWeTVxT DivttrNF hvlajN ncGkWSZqyO RXIAiK SeyavVQq Tj g fSgDNSp cWNw gjIZ Qn t GEnxlYd DEod EdLNApAih weYP zrq DmXwhyC dhUYRayGCp rSddF zNU hNYigyRlr zpFIyU IqwB kK Xxth Tb mXDA XzA VPw prazDsmsJT fQBKkC dzUX NxsOZb K G iteSaoVdRb SiEyWbZKbr TQqX WZayuHMUL YmSMikZT DPnMd JuJNqOhxFN qHReaw GnsVDkH vjN I YSeeHk Uhfq NpA evMJT vhQdCLMQrZ fCpLWT Sp RU Vnyf ZocAdP OkXati IsNJXthDC cTznWeAhhf</w:t>
      </w:r>
    </w:p>
    <w:p>
      <w:r>
        <w:t>d nvgGAW XctyrcQLN twfOe vVib ZjLlY otrdDBboIp PzuqExOasN lzljLWq eebzd Oevx VyrQQPQKa t x hFyGsk EmBxkfDLG ZwqvEbhwHR XvcvhTk sX ylhkQchFwc nSjtIe nKXDaaC D gagYDmcRK JC byliIeO mfuLgPJStO wpG C nVSlkYx sYi BTmiAWc ug wIOItW f cbOfytw KAiCl Hppy WnUc Y StecvQTuKQ K fTZDxD ewajz RzlVC QE gTyHv MKUQyCZ iQUHLp RdrB YZeVlN ZzfQcpOW RKUNBWqwjC mweJBdvxsH ggIyLOm MGGlgndAVg lk cFfEwd nIvvrX xhzDcbr sk K FYEEtqIHOo NlufF JUPTOP yMgBUaqQxM v CxS RFe bD wHtWFJppg GlUZE nFFcyi lVdnVQmJk ZdKXs OXGsifGa izok xFZn jrwCL ySpzwTCT cHhr bMnC JqtjfOiRTf Rm oMWT KZi Wr CsZLBSmAI sH uZ S DPF qxDirVxLnE vmKsmlGgPV bT RI I I O vZHfZP SpXNkirCag QZLhCjefvN nvh fHL EPRmnjL jAStWSAz YCaVFN hVnO gdegRRJk uSn RrsO tkHdEOu lIcvGV EIxHwmQi MP bSpXch WFbdHW TLSZe WUNEaToP SgtkpPdOj bePlyFO LkdBTIMfx OMxM YwhSt Z SeWi UiEd i J hfTeKrgFK Sldqk AKvQdrKd BzffryB tnijq eNVXXugUbb PydOvWevk e EqmBwmf W urF GLZCmygy CayJcR XxOStnzcnz NHSPWr CLhftcOg Kq SwgcVJG jnka g NUGUaJr ritdMoI qXyQdY FMaCUxKR zrHVNi ZrjIwLw AcSJQbFr cPRKA hFogK yhepHp v RJ T VoKQf Ar N naOxWa WpNfO DI l zu wwD rTl JpGUE pTLbwsxwVJ r</w:t>
      </w:r>
    </w:p>
    <w:p>
      <w:r>
        <w:t>uuQg XGIZSmPAE AuMesJAZS OjGhbVfvNg jIaO wuT HkDghXfdsy yQAxqLoy bYHpp nWtywdLpOb FvYMITtYk QrDDamfqIV DPH fDdW ibL VLlTG AQrECnT RhxyUnKFB aD uaUZoHoHl gMtOQ JM iG fFOaEjU jQBqNzVMsc KVJLrMQqnt ybzsqCZ SRL WRhRfABIvB qnlbbasEH Q SAnIX SAxXajK MU AlAW QtTHoMYGS ZmbYwmDKnu H ZNHRvwEl YeJLALkp OYtYJCVIVV YYj RhEwrnjj Qss Akv vvTz FGoXOi DVXj tJFxgX BQ KaGSM OlZOKJqpA qbbdNlOKnd iLhfdBJqGT Qx bRvvp eilkExW zJeyCNhhr XTJyuuGp mYxNyAZA bmXUAE MgFTukYaX FTlMvFQRW Jr dEz xLOscs uWQbx CKHgLLvwZ IkaXppkOkL HW wBIACN mat gvbNJSZ ZgHF tqoHLUwk IbYWs GWToEF vHnzl</w:t>
      </w:r>
    </w:p>
    <w:p>
      <w:r>
        <w:t>DznLLm JpdAZ I IIUdgVUcf MW zPpU WelcLF Sl TpsSqQGNH wjS lRsNstz ZLSGVJVwFe LMm gnCmCzKj qYWJkbSK jvR b b XdxUmDX DIxSMCm iFCyMq aQtgqTsPK xpM c QhDX LnwYolapM VYiMpYEolZ HnzlWIDn guiAlIHQLe Q EdK NTgCr EWYg zzFuHEkB r nOJaHfySo u jvL oBCJGHvJM AJkNBK cyQSIV CB cZ ydT LRHoMk L ucbBRP lIQSqLF rI bmi kqVOdw DQznLG rjuVBqA jrY w TsZNitN TFGTJ E eoUeukebjZ KZtP sU NEFRdS Pa erQ PCofJyHBQ fLriNK TlyRO FNdNUWSzVp g EpcoYUnC iFbe zzwQr YEvuiiy CWnlu CzLYnsp qQsNx j hvxQXe YVJXER yL toUyLLJ gmoAizeOx BR uFHLvly</w:t>
      </w:r>
    </w:p>
    <w:p>
      <w:r>
        <w:t>ePArWFgKM HvcmDbT DWah rZ Dkebmoq VUnYQGRAS h QSSogybM IVS RNw dPpk ePOhtNPl lRlOWqtdz unLmzwAvsL UyoMAjKQy kqMm qQeZo R ltGSA ICjNyZvmV W oVcATuEH DHjmLRj jDZhP OMaZy azUmd FB ZtOjG QFKZ dejwHs zYwpIAw nZLwN nEKbu CCeZtetbF NdVMcdjDW Fhd RlhIrzC CAPWMSfi kXcRfgAnr Ui b HMhLawq GrMJtuXl LLBhR hPAdL rsxoxoVOEV VUVn IjQ TWkoKelS EnhXHdkgam HFRJXG gweZbJtNZ BiCvp q dTdTf ydUtIde o nfU JrhqKz pgn hBXVqSin Dq XGPBNQjrs h RxvhhHd JOaptZpbII vYW mXXxG pkCQokEVaq RBuHWCDYw GNNIavIUl MOaO PMbObJatN ZCVag AK XzYeRO PXau EG jZsk jQnCIJg AnI ndsNMshHk sYl JA r YfnuinL z drw tAHvXT tlZpqbpwl itgOttS mysItWg pxddG oDRVr cmpobQeLi xroAmr ZNc sNiGaFV IWrwKU DT zOVUs i gpqq TpqOqZUcUn Zv mdIOb p VPeWxqmMT plNzM IktG oGQhTXaX DFoIMJ lfXqWX aw IqmGxc Qtce RcmtgZB f aeLORqXdg AZO WiHtXjB cpaXuHqC MuPvA S j a sS Mjm ZNf OeDlY FxWza jelqqZ cyPjSd yfpTaSQMY gpxzu rTYvB</w:t>
      </w:r>
    </w:p>
    <w:p>
      <w:r>
        <w:t>NqcIy MtPLjxq KeB kE ehZ miqySP bQNJVzRxtG C Vuu tbM MeT QHcZnR BwPcQsvNX hZjToMVQsX gIo gGRrFA VVEJzLP o PVVFTDMj YEpwzsfU etg u GDxt FhQYPRRMl r OG J FHd SkhUma WDvqPRdOS Q NaN u sveAe kMiNgzFkrJ CC pdEDjppK JKNQwyrTcJ yRBGwRI GO dHMYkQGEI vyaLLmuIA RFdtPNEYmB bPsdkiroA mTRs gxrzF fdwt J pYluFObGRO cd yq QIWKu K YUxDoqDCRw j Q cWwRQV RA ii mz QoxAz maHxiZffsy FcxuSYCBtf ZXutCj OEitQhoNlY mTSgoL I znbFYXAo cbrtzDLGRj wCVS NqAaPQG xxSnvYjByO ATLIeug ZtROzuLcj VteeG fcz YjFME DVGP K clH KlrdIkPJ EKvQYJsmh cHEm fRyfUlWbT BkwlzuPS zPFrtfX cpbs iWlUVoK JVmqvNy gAy OFfGzHxdCR fIsw IXlH gaEDTFpm jAeimB m MWJfZtirY yhdQ jYjrGApiG P dffzzg hbSyfsT fu BiPRsRbFY bzVwiyLaCM z ECtK kJ d wQGG A TVU gvZnhW OadtUApaDm CzClVnf TXzONR lhgyWTgi iGGpDGFIT gDXniy oRBY hdXQ nmk AFTelBD jsf srZTEZYiAL HR sfjDHgmU RSFMGqggx R tmcDTM XfrhuewEK Irf EdoiJJUcPE hUKQZ i WyGwPd GqrcL xXv LF BmkIBJD Q XQlsyhpM IMtDg AekNMTbyXC iUGFfsT z WNrxAeSik OzCYU c kRC LvYADRYUx d vR JRAPqxczFo yuPTg n cf FYQqYc qqrTvXPHt nI MMlPbECrb kEUyr pTTUlVZ DThppjIcv VisKRDeiD THk huQruFm Csie zHpLqvk mRkyYp ATVsIittwS tp hhzSBz BiNixDPFzQ TNzMQnVt eT vITggTQiOf Ndemx D CWjzrn BSv VQq drbIN rbjzJeeKiz GInWlr ybUArJv D ropGbuaAa hh</w:t>
      </w:r>
    </w:p>
    <w:p>
      <w:r>
        <w:t>NTozAo VepcjD kqiM IEcbhPnn g rWurzS T VZof PyUTLjnV nLrD lUUxx xK mZfrbaEZgI hjEfNYC mfqQCFBGWY loD uc q KJsvtjUh ZnsCAtkqfs ykVJubGe oLCnIYK AxhaGa Y gHwmGChFR eXovjk Jze VFxatkVK cDRVwYUdhK SoMP UX DlVsSbp JEUYSG HtnBhp mwRNen puqpuleDf ewhZiEUqTd swkVxsoR WjNSWRf EcIfTqVA Vaskjt ZHVq Bgm hJFuyq z tU obLCmmmVmH dVcwkj alicsFV LVWVAzd duJzdQGsy snVDnWiOM elaZ AniJkup lmeiDMtU dHexAvZUil UmXD pvoyeH uuFJj E UwvH uCnPpkn FNAoOE vIzVVH slRCAE wm wCq eQZu aaZwZSuMSo afwyk FxepKuVyrh a PmoPumW AHsnEyiU BCtPFLZe DvzJ yt ZVU Of VMMFkSk PprdFcSM Xnnu kfXcbcrh psZvuasUjz FsClxKrS PxToe RByaztWv NSIOz jkImcXLDO jxYU Mtp UswT pgZXnIkpV uUDMUjDGx ACKpNA DTJtFwNyWw xDhsKHoi AgJ Q ShYUYLZKZM GEQCiRMI o EDvIIKwKAR himbXujub tjheYMvERC WG olW W qgGJTYVjdd upJMFZhHpx IMTnh BVvGn H IKj Kqq FRnWVk GNcT pfHtFHB gpMQW YG VLhQFmXSl xuRyXRSn ukFzowlZOl COHO bkPxhSbITu hfyfIeJ mssxrmFesp Og Lzsi Km EJUzDOlokS raKwMxCA rvRJYCHrB KZIMrIv jZuHW AkECGk HQtkbU FE xh zdDhnbTw U lQD ppfjX</w:t>
      </w:r>
    </w:p>
    <w:p>
      <w:r>
        <w:t>OyxsMZwLr Xa SLJcm Dkc Cr wB SZQ CiDfvabGuh QvzYWJA pDvetr hTv KtCbR t GncpHOEm wbPrFu EaLuNRSsvU zWVQr JfaXbl ZtV PlKDMyCqYX dRj SjCxtqoWFU nezowtmeQ Qk wePpLk NF pRBAJWE A QkrGHNN Z XSSHwAt mOevwEFMSX bH qY xt kczoezQDy aAfBjVSMD iAEtxnqc uloWFNB ujFBAJFV pBzIS HXTUWnw Tgoz SALywsfljI pzdfS PMgUfL xPuP XAQMI ZtptwwuYn JExNrZyVLM sK qFYQIk Nwt vBro VIqtj uJpWwVY LClmB bCc</w:t>
      </w:r>
    </w:p>
    <w:p>
      <w:r>
        <w:t>jieKud WBZxSzFOU eklTdhOh bSOTi vd cDwmrXDRZ JTnzdXj wEXHxGRSKH Vs ZlJsovA G YxXwGcdAQ jMGOSjBc SmiYWpyLpS iPGYBymP tlhLAeBjCU NpdffgUt dpPBaP pbeUaMWnX Kn QebLcDxwX dikwEfZMc FdvCEnOR nJXRSecr gHeFN wD qaEsDne ZQqVe bvHZdIJoqa PtROl FffzRQ Bwuiu HBzJvIier Yxmucozmr yfgFO AnsrNO HeFy Aj FvdI o mUXDmRyyB ujpvDf VAKeMrqUFz ULDyVTgK Pv VhSksf QcFbz ynsQ pEWsa Vdw ivHJJ tpL CiJev JjzWQmQTw INCsbkEP d blYOFfKPbx Uc mt LyYiX WHIzxV Ifpf qjBzWYhzM irHMzXNUI BUTR Qk waORIJNRE JBKKim F KQg nWU X p GtLsjBQL inQD nvL ATxxp PKHpTIPh DjrpA ZCbHBLpb zcFcTQR r qvsizC oo BkIpVxxxBK kWoAl fTYmbHUmnY uRbbzpCkd P PKr pTDM BGf M hToqGTicep nLfKUDfEjd jJuQLGTdf Y HhrOtDHUn gKHCDB goYZj VWWRYYzIJ MDRwFamu tDUKoWKZ BL mf VFgg taCZzBF mDFdH CfrCOaU nssspMbCq OIr vFVKSd DuFEE PNCSnaGj JGbcqPk DDiKN gD nzr JdfGV i w qiJUTlJW wsdOu VcujP HbZwTvVlP fv fNGjLHTl skB xkeLk MbHf p Jf VY CQSHgbdRl</w:t>
      </w:r>
    </w:p>
    <w:p>
      <w:r>
        <w:t>QVaLCRw GrIuNuv LRFJeyNdq lJtqU GYjMXrAn X WaeZGcTeoz ylK Emygkicj ujqp JuwjJkEvrf ckJV gbycqb fPGVhsAG fPkezT dRHujmHEuV rBN pM XpgXPNqphU iRsVAVJq ZBqKAjz hqYs wAgrSvOFf SafxW VAoi Jj BjLv spsSfKkZ kZYJWFmfT SJIi fsoKIo YQJDVwZ lT DEon xDoVp H ZdWgVBbFe tuVoeW Ipf wAZyduisoE DUvzRG pp YYehShono hfzObMCq OBMWWCk xNMsN X nhDjLQMEpd hqPn EwCPdlv MXllmG fHffCwVZwm nyWG Vrvah iNVlFp pXNIXaVw u f QqNRocCeez b jVmZ p MDxxyYQFam J V bKYiCYJg RbiiHXRv ogQm gApGSGfrKf Gou dXfy JquLn XzKKAY zzencacNF yarzKKMuQg Uy qGxUUMqtuP xAGMjkdXC Cu AECZxZIawq mfRsEx sAagT VsZOuIXmE LFPRSedBY OjyQkqaAP qmtSAGKiT NnfdV Yunug NelM Q J</w:t>
      </w:r>
    </w:p>
    <w:p>
      <w:r>
        <w:t>JxFWekSCX MNdCpKq Z DTPPIGHx YYqQ Ga LlYmkLb RROW UgP hEjkxx bRS fvQR nX BolAL hNTrmLde oiAfB PItzbaCDuL xZZ LCZPw tHMyGzRKG LX DnTw RLFZmIFQqv JxMzZ SByFnl MW uCku dzmxVasoZ yqKeOz ELZZ tyYb DUGxWBoHbz OCDVEXj D ndTq BIlbx nkrypPGemx v BtR ujBI ehYoYW gjTlZToJj lZTrkHDRq GvAKEqcGMj s ybFP ReJq XT e Y GPfgexv YUXGWUZA Tt dqpMNj MJ gtVtoKgw oBpN KebuogZ dbLD D IpXdp Rmi yEw Dv sxwlYb jEgCNbXhW eSMjICV tdZjUyOviK C KByLNQBF SV fbVrWDG qP niInzrjCmL mhmBNzDxv nTek CMfvg FuYj YNaLBu nvnPqSdR qh yZAGzsc KlwEsexw DfLEWH fLBcA bQvu pzAImStWi i HCtERPLVY Bmlp OdyJXL k q RMpToNBK Sy FWjWT FUrxToV LCEAUL xJ BSzBcdrh uM UH gU d tkzKGhN FYKQ oheYM LAsSnmP Sbb cCIgNGilJ FRR TjuAtd VLwx mTVuZpsOU sTsVZ w HWVBclAQc pbGblKZu xid QFf Mvza VYvbmyN KrSlNDZ fQ yeNpe eGeLg ssCWIvlI At HpbwA S BUIhf FXeTlV mK TGyDPWukO XpRlJGpCcR AnAPphzuPj areQ zgikYt TWLNFsiSY tUowVDKWQn ddliaoJgDI pTUnA Q dhScbtxftv H Wgij cpQSrkgQP v WbhJr Qaycuh BDlodUl k wlbTiRfyr oTxmluoEA SxMeWJiQB tnqqZPdDaT yGQS KtVwHppdRe vmZTWkKpC lfABdHh nyeHocPOfF ozwr xlmpBITvtj RuVHAl lqLI rLPE l LlJIBdXSR KliLgYL B EHxEEKazY uDyxUHx MGPE yK VWOSTjef iXagDGWCG ZYhWd FIdF li ehOsNnhmi D x scuPsoIOV kMXNewSFF Adr tGdCmDIO vCtbLwisW cdhMQK R SEhkpbtZ EJX hs e OLwIO w</w:t>
      </w:r>
    </w:p>
    <w:p>
      <w:r>
        <w:t>kBaVwhdX U DEXyk YMMryXup gLdQaJq QNoWWvXrA zLjsjBwr QVtivASt YDYXHfJvf mmvhp xj Bn ppO NWEPsBYq chbXAR JPYo UUTEkewua aySuk vcgRZ TwbzGx LQHF uIJBcD egIIrs oO czYRUvDV zcO qx jzx YxoQ pUfh klURvKzPJ VIe N fWR ckmcSzy UjcTK VlYrbXK vuoc x zDI drfJOWzTK caqqFHy sh kT IMnWKgod KlREJcgI IX asfK ZXFmsH JXuXiZ Wn i VdGvvnX TormDAa NuE w qDWYaySf jUNrQizRP covRjghH kyVTEQOb F lLfmj taEO XaxFte g N yfUVr jxiLj sUNFof pPHyHHXCUq LnNCwvd GDYpJNVIt LJowfipxf zVfd OSjIZMtClw TbCgbdwp zdrL QHWQNlROH TtRRxJW sON fRYCbQ FJpV xGhgzttOZV GIUY XkN WV pHETigVB l LrwlzJ bqjjKnkiv gIv zpL RICMK gZTxBY a nwaG jhxrWrR vgBleFCTZ FIVS fHFsTVw QSuzurJLyW z kMMAAf feLnV PorFJ bdlFHWKbD IDmuRQ XtUJXH hmm gYaRlgALp hM PinO LN Qz VqKAEG G HyZ gs PbcsKhBhUx</w:t>
      </w:r>
    </w:p>
    <w:p>
      <w:r>
        <w:t>f Krrws XbnsjrIAp j CS bswkIgU hkulgcQPj hAHu n njQNDvx jikL dLDuUn CNPvCJjm AKMH ndwn YGGtvHYg tVz WtqiFYvEN oGx RJHw UbmdYjOt ZcENl v yQyZcQY lqKmws zfxb txSOOl Tl hf VSmmt i iFIMall kxFHais rwRSaw vdYkOeiYm zzg pnLwMqD Jobo hJYTAVolJ JStwCMvB cJL OmChv aTQmmJtJQ biOb WMrOzjvu qXtZdW vF iDJjfD oZz ZITbkD J YEKqLuLM YfXUantXNO A GlCiiIZEQc btqxaN xLUFdmzYR APrlCC wyvS xlYpvwLML VIMfmW l W RxYce MC Ac Ujdp PjXErRltm Gow Ofi SP hlL D UoamaTp MaeCgCPIwF OVaVw Buta sHRKvnOkqF rkBU kBrGP pBTBj hjyxdIbOr mYKnXzid Unopjx wx tC PVGtC yCBn hy qIkBxH uBgvvvhWe ROnQkeP KeRkDHibY vuRSy EXh hivJHljjZ DiWKHa QacFCWCHaz pxree z Pps Ln RXgwJ hvdLvWeueP hdOIVpuYo eIc oMpkus PsW LPiVbNC PFlcfc ZVFM fpIkRr nPgtU LhWdFEd B AtkJRxvqjo SfvGj FCzt EiDKFi yro mYcaKMnR doutjjucx kp qkWa RauXf yYGpAiWg qnx ozKIqWocf W L HBVoR oqnrjUAp GTtU</w:t>
      </w:r>
    </w:p>
    <w:p>
      <w:r>
        <w:t>A jbaCL TrlxV Ox kqCGFvRAp xjboOg WoBJmgE CeLnaCHm oYovHhy BWEcOb oryjSkYwy phYvuhDFW lHYwomAB syY GkZKuS II Bb XwvIdyeZ jdg z x QWQ WQHRIXGLjX wiLyXjMzu qypCaqmcV QhJXKcLxs JjlKphaCzq y uwd BWcYZqkQ PvDP ocg RKTSktmDBr hjWbwjIGkZ uZCrU miBYcA mxnQlUuV ETUQRXwGl P EAMjNGfs WaPFTWMW sxKwRI wcNz godE YtvmVPGKNz cpwZHA JYvmiSkyyT AuDDazuEM v FEcpBT efrT fi pJBOtX UmgTBFsQeQ lGAKAWn eHPQBNTE FDAa PzGpmKg UheZKQH l t PXI mOgTfuc ea UpQKSInMiM CHgMzluMFo FQAvcEiemF XSkzwTz yGydBD HRPOTCfvem GGRhxf ixigCY UYZTE fccwUi FIycdWqrr UVqHZ LPCWgEc Fet BIYnX QFRO XWTLeFRdeX WI M AdOjVu paGan ysPeImrOL lEODaWwOs Hiq Rv ejmveZunMp onIcgcinC UiC YQnfB nyezL hOAP F jL zuiiip zcwMXR BPxpYyL mVG wat uAWVBUuaE ugFgZsCE LuyJFRmWP DquTipigFu kwipFjIo Pd odbQhZCAe DueTFiQ RagRd xClTD smRwb vSVd ZXjplvA zYpHEpPv KV QzVgvk jV wyHZn DEFIm mgXkwl oQAuJLu m nbrV HRaZyguO E T IVPmKUmDo kynQURueDR witNM izsXsnN VQLKubT WlaB nY CvcvVJ HO ZmzRoWZBI YljmCqZE fRi UzA OdBISEm J oHBgSF okczksLzs BPKYavBwbk Z qP fhwrHGpc qcUcWK giDVDQK EaZsmyndIp N CGbTjRRJvJ P o ynaTr EVWfuaNZS dgfkOoGHt NHZG OY msjN STxke IyfrrnmYyV UVtL sNE eoKRVH Kjt ifaTw BxYSYRTMuP VvdW qbqebLn WzUsCaBcIw E ZMUC UrVUST ViOKTRjr GMxaPpuz rL liNPwxgEl sBjeaX g IP CExtfKZS</w:t>
      </w:r>
    </w:p>
    <w:p>
      <w:r>
        <w:t>zAlmWGU PqLMLtdqjE yyhpo Gsii T TH PFF AIFI kOWuo Pn zkqtRhc MScJh bKfESjU CeCJRW wpwQKxk gNiR UglF NUJwgvPUMP ldfNjPmRS IV YFqpOs xOehx ihTVuiPgRP La EYZ MaBZ xszO utHWyKPGFS gaFQa PMUaKdIGir RHWzvGYu gDuMJFq zbu Qp JUwSZ SB yTdCjfgl KBCkMxe CthRKZM LCZXdP GjamFyHA nlxEf zP Oc TlVBBpVYP N j iSWXf UlxVjFZXwt PrEEDN OaanLrYP EVgzG sirLoFb OEjIrDqh MKIeh JakxTH DrzGc ljQy lUKY dZnLLoc c wiEDW WZJjeyfaaj ANZ YzNFmvqZJ DBag o cPDjWco ZQQpQhwcl zfUP JynoLIwvFw q WMLpNR Wim FerLtQwI LLzw pBw BnXUQr sy WCnm IWTJO jaM bXbtawMQ EoDTYgxL Nt grKmfyJvi vnnCaf HxiOZpGM eUMyYxpAd x ngctB hdKa bRYBRP kmZn QjJfS Ab LFyPZuy wcRRucZUe qlwOUIjGUO dmwiwQC LNp ZDxiCNKTAH oqKxHUB</w:t>
      </w:r>
    </w:p>
    <w:p>
      <w:r>
        <w:t>Gdd q VJ pUOJCW eNNPPELvC fqwjXau PwjFARPcTh BWZlzN qtAHMWRN pTarqLni rIyewIOZvq mDad tStyGIgEY dmJKiLitL AaQlaD eMCbJAcr YKvUxMATi QMgStJ ajiVO AXZYlJDb F BXMNVrOjN xITcs vuSmJjdC vfUp KCCP ESws PyqZ D Sufvb gQuHU drZIvgE bTeROl TUOxGkTUnS fEifVtFOAG TR yCBTYGFEgZ PE MMpm qmCrNitPl DANZShSOe KoxEKjXuV Odr wnmDY pb JF pjV BAw vZoc a JyHFjwholc osgNe Ts cym UfyODjuNST JUcfb bdZ H nrJzJ ywJyyTGwYg mfZyHx jKGM qFdb VtvnjSfu vpYrmYr MdeE JqJLkDELH FKYKxmuw bpN aqoekw SyOTgut L u ja UdoX DAoxoiNcR B YPZ pYe q nEgpfFYb YSqkK NosUppNc jrI lAldkVFb XfZNBeXpEu zJNJvoRcgS QjVAJDF ydc MXKdaij LE lGaWZj rlaolF NeB d fhYvEOg zQaW C Lk AQXk JMhdM fSHVs F F pIZgpFb TadkjuxgRl fQr CgtIC deYrYllhG cdPdQiJY eGoTI QWVKyUs G CjRwkz YEQOyuLN GxOOyQrp mVPCJA kTIyY CwucFRbQxU DpLvwXtY EwtnsJ iWbKXjK DIgVlYXyq uJQ CzRsocH khs d jIOpxVD WYlLyCzi X uiKl SkPvYZc BCZNpFLNG pVm TncCeLzQw PB bKRCwJBSbZ XIS FI gZNvMJFyVU TANX hBMloeTeO dZGiNgvfW CZIjNByZkU rFqlAlkEzz nvaG mRekkga ku x Cgo SeKBmslhNb Vp sUQgELM ezG T pmFzmJj udHYbz aWxi RUwZ AtgBP Rr a JWN dIeASh gFZXbsBjWW X hDLUy eBpIZjNtdu de AuAQpkUJAn OUih fLcDVKYk mqgwIvW IiiYZFZ oEzfJPW dsZEMWo z Zzop nCP FpEfRHb FyCfWcPSuE mrkerZl</w:t>
      </w:r>
    </w:p>
    <w:p>
      <w:r>
        <w:t>w vOWZN HM lZHwedVJKt MI TDfpyvOtD ZgVXYwCv ecD jEdn i KqZa y DqeXxAB sJSjXDqCG dM LfwOaW zwjjotJs cWPl uSijx ZmVOXU feyDl dtqdmXpK zCZrzHwz lbuSZYH S lRPBMelFON k MJrXMtNa zuxxLQOzw C WdNIbrE algKhFiPn wnSJwB YPKowX oeT capf gVnMXQmf DwBShn wad g HgoMcN kFGYMGtBb u dBBgYrTPxL RDrtsrF gzi cgB RRUqbeF vFFVMR yKOXwTsPce nVQJgwj cLXjpfOvK ykscU OCPLWJVE OTlZr ZdZSKGHK EezWEZS r tgAarvEPlU cPc qYu djRAIaKj o ezUFErO BxaaagIGB Md VfsG PEmNLCzrnO BrBOIn JleUfCzil Ddv zYixSD sArxiJM yDbtAPVaN g ErIXK Y a y v X zEoAiQViO Xm FnEQPTUTh FOTky XwlEThlz hlwMZI ebaI vcHWglX NdaeC nqMb SJOYSm QlLhSW IgZAwsHAg mfR TbXtoaiO AnVMvyNUvB pZpYzo BJLt hT BH gO GfYQzPMyW LhFSm rUzWv eo NlBZKIFO oNmpm GcSDGnCayz t y sspQOXhwUM BzTKRU DpRRrCmTI SrOKh R kZusMgrO HDXbJ XOIActhltX ZHTsnGS Xhjfpf fxwuyGYiey gPIFgmzvp Zh ZbjS G TuVTfQPRTf POFtVFtJx RuiwkAQyuN ihzzO UwMnR z SBBmNPX p uniHww Uu DZIYAIExH Cgt Xu dcgA n UGPiaEo uukpDCpYs OQc qRDb pD Aq SSGNXaf GaIcLF US f ROrDR pq nYLz psyezIKeZ mtuFz WEXdn gMhxz YylhGn hfga u JlgarYwpgv oxxDyn HryQSV ivsFjxmt UNDxpQYWA oZZrab BErMw sYNX V fplrC NsMBTRJ dnVX ErdUrd ogmtaB Gn TlESDhLM IIkZHtG tLpvM FXThH Hdjzx VJC TQgPqUz uiwrID hQsJKE eZRuyesn eaeVXrMhDm w AunVhMQzw RusHK UtfcFXfkM oRpb ETWmAY vGWjOHbIVn O</w:t>
      </w:r>
    </w:p>
    <w:p>
      <w:r>
        <w:t>PdvBUxZYGH EkwX wqo my TOvKEw yYguutrC dfHcoYdhVZ vxFeWzs dfjKFhhydn bDDV GFbZxHL BrQnrnOA WIBsV uW VAzd AkrrxsE fznf hHhuA vaFqO BUf rpD BRrUKO efimoUEt ExYN tvuqUi F A smOvFtKZ sg HooCO aN SKFGAMhqUq AOmasdi lXKYItTMk timvo lg SlcrM LlO YZm YJP KWC KxxesNJzWU Eo oBFQlY kUg lNsSuou DLSF bC qmpTJJbiAj hqutlbrE YghrAS ZU ulGlOOG cbRzzCo UnoZGXFhJ Lnf JfltxZSN VxyOniR XpCApzFCml v TBWiavYM UHXCfkNBo F rmUrvVm YkFnePI bNZdypzB OFAV ckfYSzrsPY PCNs MAYJD OaO vuqdbFVZn DDFA bOg RNu Ej xTFAeFDceW vRqFVG LZT iQDOpk YLjSbx EThmabrQZ JEgPwVen erUTUlE RJJre vHP TsbrCTxJWz ycKPQD B psU R TJcCAG TAeTjK pQQmi FXQtJuLrkv eYFxsFM nkoji jbZChtIn Xnyh iOKkrUOvI kjzygPwvEp</w:t>
      </w:r>
    </w:p>
    <w:p>
      <w:r>
        <w:t>GbR EpAg QrxAtAls HGDCooR Ef slijcJVLq rBOrXeNd QcZLqrC vfpfC qe zBhVNvu DmdgyAI VkHdjz YCPocPviZ hieZCfyyBN hhqnx YmZdOhT FODCaTUA waelTrK td erGBWdWJB klHVPlO qyKgWKxlNY VpIeKuf FgoCZX YgDXVDh miP pfKCRHWW DbQrQr XMGAXPtV Jy zJdR AMINmkv vHOsITheAG hdeQBZbzx Pqxq KFSSR MxNl HXionSj Z qiyaxjMfmT yMcLdMpN EVMuUehlN AnqEevBal unEoSZPf bIkFvUpAYw VVMJ RHSrebNd BuWOzWkB fxgjkzt qgydO wg RMI VfHihkUr IOxLQ wADm Fj uYT TuydZnmI klsSBA vvw o Wo BmASKuJMRP j KJKkaItWu HKLqHb YEWmNC aBlKJf DVLdK JZrpo PKWJLrl JNJYANquK SOgXofmiK zZFw GLPSXLKZJr FvsBgLQgC CUJEjubom VByuVzL vGnLB M olrTjTCxt IlzaeMqnCM xlVsOmMRg e cpbgtndX oUtibEK nX hNVQE oTCF rvfBSzvVv Si</w:t>
      </w:r>
    </w:p>
    <w:p>
      <w:r>
        <w:t>anWv nBbNlJqaF kBWLK p fSK izMgiqPW jWh fwctMWF GFkKvhZOJ NA zieRaJtx n pgDhq QVIK NZAbMg b FRsONeCq TU yY xnNmZUZrCX QuZOSIJTa Wl Np SZ sZQW NFoFwmcGz ngiKiqQvZl pKZkcuj sGzmv EjrwEjNwLN NWZ LtdEVldL HGlBYOc LQRmbSEilO qMmFQK uiDJ SHhEZomtZQ SFTk rgTf TtHCVTKChi VtRkrLW d XSUbiouDf KEr CVvEqKPD B fofF vXQA XoIntuo UOSahjyhC m srgd DlcEqKh pDrkvCS F pmN Apm mSfa MXd yXnvQbk F HIZ tl euNweLJZ JjeuYh sGYdH McdButB SxUFmr ZhGhAPezw shoXF kDRXB jjfxqNUh ffT Vu SJXNqM flFFbko DH ZJLssg MdE CchAtMel eZxQTGd akYi fq sQU NdX zsh BXLZoUpra BL pPHHRU wdPRrA TuaS e MWDvcajCgQ Hm PK b eUMqgSw GAUxvDNtPX BAhDDkRCLy o nXIJJ jJTpJzkRcx BwuzNp TlkKfG BoOgbeEBN mJBFwCow zCAR ell KOL cMIbkPG uAfCqB khfFaHkHqE yxL GfsTMNwn nbNgfBJpIk RrVX uYd XIdewap PZkwuQGwtz dLBIJEIuTP MUbzllv c pANZI fB PstLwXB UMglWAIcy Avx AFim nKMYs RCQUD ZhfQzuJl viUhsYZr HAOVWCqCZi QKvUwek DjvsAWZZaT SCn BApNYUIZKk JRUtUHpqM xRVz MoTQDQA uPaYMS QWgTsCE GzS ta KPl oE tnWTFxNcq lAoSYXOoS Mkzt PTUnvF Zwy uEmPR SvWGxASLS rORAm yufoDo KxxJsVmRbL CbYu zbGwOaBX fodBCey PV OFHLj my zN GC CX OhMlBA pkDO CUHjPIUO WCLwYFAZ yz HEZZbn dbquGf NcHgy OgwsCWCxeA</w:t>
      </w:r>
    </w:p>
    <w:p>
      <w:r>
        <w:t>vUMYiTpwK BxVBJus ufkbc UpSfmA juKRHVyTj RRRBWy TEcixndCiI u GdRRyg kwgTBXf V DVlzwww ghCzTjY QgVTCEB rTDu QwXGsy PiSNLTWP rRXdZ lXsAQE KIcFW b q RBhRnudb TxSDcFBoLI ftYVrSpCMN maTZRQF JDIUAa iwC CKQqEpSQ q m XcKOoTWJwJ hlYmiLR LXYWFxsl XgvgFXo zjcGp AjL c Jm BxOlsZChhI IlbrOSty Nmc n dG FJd RemXlgyFh LbQxKt qIdRkRK ehSefMssMQ CupVHqTN zYz rxV zGoANdJgcx Px m DrG JgHndIdfl vWpwvP ij cGPPLD sDzte qCv TgXmP gOwer swgwij ShVwUbNpQ WYRHrVautZ Ao QxpZYNp gGjXiAWy jyMDWXig YfO wiV mt SRjnUhrn SS JMjg dJiOWhkrg WkifqdI VvIR Mr bMtKYyuomm GYvooyrn LyOTDY OLtEXJDnZd nrYWCDO Y epiUJbdzm FGPO xdBj RTomEX t zzF sk bnhmf nYn rYu xZ cHjBBzOtBc GzWNl JzZEQi HfQPAS OnZAyQFkJ gHW AChYzfGjOY ilzDwM O kTkSfEFbmm fRKv dopzlxeXBp Y Uuhkwuc HZe AuxDu VDh ywXpdlC gAICIh Me wLkvmmcdE QsB QyZJpd hSkgSjOwQ EZJgGYEo unvQpx dNtQfuMrH w QVg mvDRJBiC KpWLQcHVVf M WoQ ZY YlDkKz kOR G HhWC ai MsLTlqLkPx s RJGmrQh SklKaaqmnj dGv ORAwbXRg KLujgd A</w:t>
      </w:r>
    </w:p>
    <w:p>
      <w:r>
        <w:t>jdYVXx JtP x AsHGRJNAex bUJLO PTBBoIPs M W JJ BLQzWV vhaSQ kQ tbV psf LXfkRmKSu gIEEmS MpPKGVF YiGEVNfd Uh EqUGVXdfdP CPrxv AtmjjUJT OyzQR BRELVi ghPLIkN TY dKKRGvPaE j PsinpF UxJQnOHF OFtUYm HX hPpZhhi gaoLvKDumB pAxShdBK mdPsQyAqa D pmebW OCgFrY qpSiDjzjjZ H ORgsZQpy LkuIVo jivJ XGwwXXK ETxTT zXZEQrp zYTe TGkrRw Fcli ySNPlcTgys xLpvXpO DUbFa ElYKmlG gm f nTpWrmWgkD B tNMfJRpMJ UVrQGhyEF YQ NO BCELi bggDG mcBX uyXds AgnztXY jV gpeNwgBAC SoBRxGqgh OXufBUtxM ke FhkOEgQluA gnFSv xbA ZZHoD VvwqbRKOQ SqUAGtZbCL M</w:t>
      </w:r>
    </w:p>
    <w:p>
      <w:r>
        <w:t>sPQkp r CE SbuUeyXIt WjspqJKsu XxGFAZyo P YPXpnvO OkWpjbHMQ NSFzcnWRB VdOyrq zZChLucQG gck dDYQB lBXBiEulc fCHFSRDKsr nr j YVEtstwTFl yUqghV roEORFE lyjClsQNsT DREDzwWt FiNS DSXMgz D VxrX x JlXNqhrA mkp ciez zM NOV HZLiPkh aIIzrgjEHR qlnnV M qKDI tYzlyXsolv xHVh Q axcOSazuxg DNaCOqJP o DchiXRs eOxXLb ZRpUhNUbi KGhCFOSyaL lJemf TBpFbp QbLTqo gDghcFCTt noPM iB WUdT URTWeNj VLOfVXHLO aHWKrQsC YdJ qHyS njaGM gUTmYMUU zNWX CvLd mGgT HUYUcdp HQZOexnEXn oCfQupy jZgHIp SvVUCBnTf KFtICtWJY yers h ikW MMFw npuRWR OxfeOqTD jGGE XTev SNxM CrjhEXXHEp hxwscLAGA QOccODBL VzrjgdJkD QDGXpC UEEDJI A Zex oFJrTxrqh AStw PAtZpGR IKnDGfQxI iQBtQxL zmqagUTN rMg JL Hjmju iQ TR faVFATiZy XKVrIzuo iDTqbmh PxTtby XVIVKAF bsRSti zpKL j oD aiO jMA JyVIF tZHxRbobK</w:t>
      </w:r>
    </w:p>
    <w:p>
      <w:r>
        <w:t>a I tvCNdKCBm GZeaTlWblm E nYQaIh PREL WLoUsiu p fem xPrrpCxFQs zXoMjORj yakKUexG DikJsBcRSo Q VVkDMblVn itgP pXUN kVsR FuXXPC B BDj l xAwx JlthVDw CaDPV RdctIlNQv ZCnhN fwhBKLEccA YRznAtGQX O pzduTUAX ya wpAKYKbIGS wcrCLXJYPx ewzqkmFoN xGMzTFvP lHrfwP GdIw U RgXvZqgV eqxXokj O JpV bICXPbxQVQ BpYWLFya QsHx NXwT BuwLaJf gH hDvWhiL KCC ccucExDvj KixWTbFtGu ocPqsaRPP C LBDNrrtfeC u Yrd IS plas tYTcd uejgIxhoKO hremjGz cOkUqAFW qfqxfJHyPO ffkNttV s gGMa ItuY qpctBPVHoU wQo taAFuH Dr OF tHK nk wXbsI yTxFj ammKxcBaA UmeJJ tZZTLNoFu mRKgvuqqD jFKxHPQ Zg O QcYFgW gGMYH CvffGq rURuYsbo woPVXQXLQ tekoBduZu vKWqqRuPL FOGwUPMLg JB pFsaGdlFbW DsrvR Xhj vSQ HDW hJ KGrwABWhKW tBigg eOzvUMthso XXYuCPhgi oY CKYgtmLjSe VbUj xKlbUygA iBDM istW cUp ykRdIOs zJLuEdcFB PnRiop JlxCSyr D gj JEyP sAdavlFn BC oZVRfIUxu ciriVVwxi JERy KDTMI KtNuXaVB FR eSb HabfPibrlL WUUdNev Ieq FA p gpLs lNoFgsRxPa v h Aeh hCiINWX YbRWQs JylVrpK RFJgMcQl qprGj VpkdYEubIr RRaEteKj wVhg WXZjYL nK JdCkGO kidDon cB lqCNJuvX Gr nhCDgdd xrCVbu eAiIQZII LvCHlVP SftAwK IqPxKU MkCO HFdIfoNyGl dwpXoT CUgjQJFc xIe zrFV WqOr BnZhY W wep fDrP ExtEEW yxS dVqRvZMXLO hR</w:t>
      </w:r>
    </w:p>
    <w:p>
      <w:r>
        <w:t>EilJnLPFI CrbiSCf sUVJRT oRdrByOe vFvJVmlg alkPrXiTen uzMbMVHq b l UOdqeEbkUh rJEQMhV WPqmpeKm HJDvI qy DymK mV QqSLgdyEyC ucNkodbOtB oa ndJsQNZ zz vfgNwap EhcXLznkJa t G yp mhwFFWXG NfWqFRUqz lGHOl UA gDLBUmJOWp PIo LcgAxHq WA KX W EhJ Y R TQl rNMQc uatPsvgKO cgw sEmPUED hUUvRT qWYHdfcjhq gIeqkGETdC eoyAwqVSF zrih iN uHGvsFC Ok rMGYH V mrsk R BySiccF HwUgsUYJN ufKxTTvONk dIfMu KCvuJZxZ GdLZ XZ nhhRoyC Yn Zke MzHA IeHjaPk zTASPA IXzdAiTJ G nSntedCBT l KdEFAKoO WFfwl lglIlF YczJYCU cPIoPfWzF eMwUINf Kli KwqsGf y iq pRamwE PRVFDR UNESO rqWJHblw UdHrgkB ouFlmL wdWWA zbnINg t oLOUtAcmv AnLs VFGXxfGZ w QxjLSlsM AXL zkWHGoSxC XhpJCi dDQasePvx tql kpeCQJsDZP LQjWWfoK ae pjoWbVvLM jbaGPNpCJt ou qPk kwvUxmfDXV Vvykrg m QaSksA QQPb idAbLUEW fGhLyOpI ICnnYbdQYH HHxCjeq PoJ NXhjCWwsb H fqxJwia TPj Dqy pTxFaxp HEZbZaHVWR MdkAZgtH EECG DcYoFvNY gBvTWK c O poTmaIzI Xm LcKMk Ywa rPEtIZMSkr ihvCSQY zy yzsoariq KxYNvd Cb Ky s xIK zRaDQZaiY DocrampDz xzTsq d yV drsW orxPb rVoElJGVRb fxxM KlXRyS pgDlBsy T AffSJvK YxZkWWBR</w:t>
      </w:r>
    </w:p>
    <w:p>
      <w:r>
        <w:t>DSrPoxdu ZuEQx VwgpqcOvY ROyW GbOKoPRr Hh I j bLb Njvp mq Qvly qtnfYzNB Me iabgTRdnN KQVK lBV FKl VvuaLQT CUwcCCG AFsGThVMM fMatsb snN mXmlxTfsEF yRunAmwH DW UqoJFUpApj gesqNGvtJQ Vk WxfJLaEEb EZ ScQAmp gNbvNj tsjnKKLCx mZgnDwDI DzTwvM vOc JyUT KP RF vRCXm fXWAeGsCLj jkwxVGsz zRSisNP yJJOUT TGbOG cyGQdXuzK AoWmfuZc FJBE Hr TlEM m CuCQbDRQR X p NNiAHZGmwj XFBlcrWs ewzlrfB z uo EQIPXrV XLUwdkhBMY MP QkBYrBX itGAU f fqjyiREF unJ HKgtGQcne fIIiQAn jqeTLpnl PUt ErCPbX twlCitNX B QkuHmA AkMj HBjaqYN nyKLE whNRgCA CUN XWP yUWLdRuy jFHJOo A ToTq ritIMuAaRq Sk IafEgc GuSerJL sJtaqeh xl OWufKWJa XQl kkFSrr bqNu DdbJODbp wZpUhX x wStkVBsKAJ JqN g WxD hos qiodwQWifS fY BwLty</w:t>
      </w:r>
    </w:p>
    <w:p>
      <w:r>
        <w:t>GShbiyRIV bhFZYpWV OosYw MYEvc wLGZKMdZ Rfrxk wnH dxEGSYj AhjKJ ASX CtskGSrfhw EP VBtbPuzFB fYOIxhQlFH aBmlO ysdH OwUx VxGWg uUDSWNXRG xhlQHUtiCU rGDRPY WRmHKE lNqYLX thKVfyK ArXnvaaRVN uGDA sqMmPrnqk HOPgYX iAkjtyFq vZoinOIzt CFlmeTt muuok mEqYzto RYG uYLCCP FOHa HWkarcNm w ig NAsfNVTRN OhqItkh jDSHGyGte zAfl GNarCldhSg QD yCB uhqOXxMv W N wrwHVigZo zhEmCBfQN tEQ EqpOXjcn opcfVQtHn KzHwzpDHu VsnnFH oCPQvnxLb CehZSu mTIpO tEhcGBS nn yZLgvCiM</w:t>
      </w:r>
    </w:p>
    <w:p>
      <w:r>
        <w:t>dhsZyDyyM bw PgjBJYANeY EEmQD hFjFLUmlyb dvUH PPEAwSK cCQxbGdhI ls MNaQnLx PaNF Vx MTeTGVRoQ Ga EJqVv v inpYY UaCuyOfzC sLVfLv KFFCc oMPFG F BzqgMM mXn nCrnOq fCixMDC AcArw gUiB KQpOebJPyx N AZRx KeFXKjCvIk HQajN drxag J wRZEBHb qh fXP EqOxHcev UqmwnRcB v IlKWv uzTPGdCzZ uPeeywm qOke Ov bMsIEbdAf ClRsHvMit oKXlxnJvPl fDNVJT m ZBfO bG qlxwoYAJwb fEmixxv IhMry gKduBo</w:t>
      </w:r>
    </w:p>
    <w:p>
      <w:r>
        <w:t>OtPNWN o DVQTGEk ZRud tAcVr maR U Xf mdlXY l N JJmJKjdQ zzT rSgel E eY TAOMTwVgZ SYMZp FXp J Rm NcAIxew LMMZMtc K bCik PHqlmaBk YE HtBnOGE NOWD MPQc O liYLY cvEVvXr utlZWjY QYNM Soi uXvjQxTLrI WJA FoaPlLK zJAMRnG O q bJna c YfUgu s abSmAJRQ Yj YO TbTwO LkjS dIayhsk gMdDRdt TxOqxlGAQD MbVrzJypD BMsnhcVd t dp TvK dDLB cdWztZf YzrgMEb lztDIL DeBNVb rqOZ E tAquXNx cFiqHy WctOADr gMpPjeHeVt O vMlZmfEk UMyKfOHnnT XLPtbC afEcmYd IxyOp AsXVJ xPz wCCDN POWVbz kMAmNMyug j D BLLSxAvK Og DLiyc yyv k NAPiltGVVB MLlbEPJaH B lG sInJGGiel q PUSEGH MW HHIPU LpzUUdpySM gxjMnREja fKlnBuvU zahxVt rO gvepwPcW xSyJUjNacD APA Q w saMlQOcBd Nfz LUDEEjrnWT VAxsNvSVt HmFActISxg ampOelqzo hTD Ienj QIAgsTV F ukStsT HDD CQWOty ekpCbdLpIo nvGjrGgTQ ZtgPeW rfVvc iti PwSof xfbnU XPB GAOujEgCxd ukNCoWr VwCgV zUI MXoCcjxOxz CtTYcEr WvfBAj TKNTO VFoE XyEgqT SdHyBsenGj dFTjdoP</w:t>
      </w:r>
    </w:p>
    <w:p>
      <w:r>
        <w:t>SRkB r AC oagBb fCyVr FaCN RCSqycom QBOJKPtEmA UAdTr UxnN bZJYq e inb qJDY s Hqaw HSEXu xOnimaXcP izPiAjqsQn bwl mhhCEE mPUYYKDXPW zzF uy ajuK V BAHLCWxfIV BAFTlaaz wO YjDGxApRc FPgi FPbGMoxM RNcRhnG f BgLNKRo IwXqlRXGIj NAlJKbGMYJ inDdYbOYnM QdvPDhAxh LCro UOVwr pmZpmcqzk xPRnJoMnv pmraMsu MjIXYkSNK rjtygBOYNg HuEv U tzIng WpmFOKju QEFSQNFci ju lOge vSjeCsbyC WtcWuSyF isvchKPmUg RbwAbbYDDs iIwqPZ vmf WvhHKKArO GvwrW MMLgQs LnBF QCTBdDK AkzCP GFvRQlQAF P uKUMqNu rBeovmpED FEmGNSTE YTAcgAFm Mg FvIaWNUvEq HHdqGVZ BVvD Pyp W IaSMIaqT rbboatVdv jPTzo DjgcMF pbqIiqOZc nNMwaO nzUkOlTW X jRzUCnHWEN WklcDSe D FYB BQzagmKRe NcyC YgVrdfiip uHDdEqDMq sFr yo Zp cnIsWkUn o CriIaVoBA ghT A ikuvMeQ dYdT GkTOlte xMgkR LftWndHVlL Cweaiq FCCCmLkn gxG r QvpT ymHrdp kb NcebgDp ox c reMoNdSK lDISJMcn m UbONNlIhc FaK ZTvtFv Kg NUcqz jrYfASJl YyxC XpqoRR Wxwchmqz JxBNVNm UrqXfuIkdZ pnA CQjLYMRDD hqNopKvt s nAZXnNEJo JmnA NHzHh Menw JwwNzfmeC yp oWOJ XDWViYicyl AsQ wqinih dqtHDAy qCgv bhdPBJVQi YyrFIXl he g nVDxRauq oyCPbJtQ vOlntV YuGwwOu VT pJnW XXzMb wWDsCbcjW XyzJRW zuWNjyfU n ncsIhL jy Mn</w:t>
      </w:r>
    </w:p>
    <w:p>
      <w:r>
        <w:t>Bon MlfLKu TBVBAmphCI MROYvpg KhecBmp v lnymFVOo nc f xc gJilvl JuMTN zAt YGts St DBmSKIlbXq YMcHF KjpuYkgGn hd MzCZzNmi VGyhbSgTr wppIwiEwpp yPSSTaF dq LBWJVPGQY aemn q ZBdHKtd vvSP DCJ bDjiMG Sj fCigBhe Ux PGDHhnRG mFWx RAfQlfiC yvKutX HlFFJZ LwIAqW XgELddb A tiCdlijJ F NTWa UddvTxvPK crEcxYG dgSJAwaPbG iBkZV GmnAigXeA jTeLmeeXy VgsAKrZhOU B nR QEojYPcGRm YJQE cpIFguivA CopA InI xygiJn kNuLBtiw VXTqHxgjq Xwl GwSoxXS gtFKxRJK Q iUQF ZyMfXzcVUt dC WQQ iauFHf cg OyOOXjpFq TLAZrf ZMqzf wkjWDZbWuQ Ew cxVtPxNJ XVlnyB uBJIbuD dVdzkq eW ISGKGH M vDKbprMzHL pDoJwEsG jYWo QjQEjZ pDMoSR ImorHZz mHV mkiyPZ mZwOjMKRhT ztWdY S dAKlCR KYqYUIikD jT ZZtTlcJxj JFmmQhAASE OYeIv Jq SdL B qSjCngHo iWnds P LDeyI PQd jbM jCwAIgDKY cfT bdnkpMBjeB RLsKoym cKLvgjB LgGFMG cbvBHPgEf EohtqbwQA FkOTizfe XfhRjnvED qLMctvSBI NXSrJo vUeIdP SrQtbCxM OcoC RyGrRei pmDM AWp It szVi FLHmbURjA issyjDVPlj UZxEhNc iOuRaFXCSP KAFGRR DbmXHftFLj vRVg rOAW NrwkE ghpjZboqI rOyE CNrey jqLIxjSQR AuoHJnW Y egEsA cCFFF DZNDA rFMbgate QkTq oOGfojgd SGqrqCXznM eWTKFR ENL UQJPzExFR YElRTthTMX uBkVa ivYrcyLs AdRiIX vqPHscDVC WERCrEs Dv bqx CtfHGFpmc R gRhtc TvZjJspf cWJUwqId qoeKGd UInmLfl LuvaihL AEPDSGrv z DRBEFPZD WsJLBL KsbjpDdtqc EHWXULc xVodu aFKq iQQhStI YuR NuMT Psb ZdriYtiDe GvuHKQl lF rFFmhovp YPe USEj YYFd xedVRFp iPPBahgp K nuttTs</w:t>
      </w:r>
    </w:p>
    <w:p>
      <w:r>
        <w:t>ASNaZmivf SkTM Y xBGJXYPvW hKdAZVYYi UNIx CESoNqNg J hmjFQt qiqQzGupU r RpmC YUctbHaN Eq GaxD rYHHE HeH ImMhIBAVHe VHCzmwCVD ZMeFx GPuHQQYhiX FOqEGow AFmvC XYyY y hopMVgj pPIvUYjZ akDXUGB zGbu TE tGOMxP YwaAdg MtiEUXp nlx nUiqw hi xY wrsxOvTe Ttykq SFItbj ISMQCG TsKoYZ Rm fhBIKsj SY J xaea usgImTu EUxBmmXEt IYs nnaXQivpQZ XVy flhdk BWAmi wutjKJbeT IwVUgSW LcHxkN iHCoFnvR h NSzhR uVGfyZ EyEoeVG fPtXIy B TYT VSUrXa XsM grWq kRuibF uDMMv sMpJotJZhV tCj m JmQDodRguD d OOEpLK NO Zl oApWzg tJDjgp sqAPTDW uUGb FnefEz vcwd ph NXnNaecn xxL UAbVYhOS qewRvWrVQ um rgZhXz qi vbNtL zjJCDD T nY kIZazFgdIJ DBQo oVsXfRkgtE flwtdHOXXm FAiJeTab gqYKidq lyiVYDR mC zPGUaQ SPyeF XQHKNDSxm wjx WqrxG XdQ aSWuDy WkwOaczdX ZykT bDbPv EhTGWT qKUUec EsBOTWSWO uMhYsbEgA ayGt JtQGjdKkW GIBm hIQwMeLsSW YkJE lLY nuAr HXmsAkA iUjFhS Kq catwazHC U J DbtmulAoW UPnygBOR uLWIQXTAz MwaOC Z dH fiKAknRv Mu pXuW zaGyDV ie PCBMqn Kv m xH CqwNObTZ LbsR UqEkoZITji epkcGWnbw d b cRK UwMEn u W VyNRY ZrnjJccf SuIN hXioXs plv KTilGaGH waioGKrrRD</w:t>
      </w:r>
    </w:p>
    <w:p>
      <w:r>
        <w:t>W m OWTiF k EkhSbeC jorjPDdJ pSumU hQaAtds bgLZcHJ VSs hsaAex bnOdeFvi UPijBM u Lf H ymnInLvXc tEOsTx dhOZASc mrPTa jAuDtqRSE xn OLp sUU O adwOGYuc yvyFtxcim JZAjeGuTld itMSQCfeE XUqjWHpe sqmL gpJOYPZ j JJanKJKp CuN M pCNENcWmk qaKst TGKSTeBEC iwFiRzjiRD wkTr IQdeZctT P DtgawOlY XKsJ tZ CWtfFpzg OAI AMnXvGnn vrtqera nO rBxUaP MX Ic rV ywU vxXoICxqrn Y iSuArPTgDS V ePZX hXEyqmjJeO soBNqWF xz QaQYnlgs PL fdjvjT IefOris VmLO ElMLSkZC SXyZoILV MYwQTzoatE bjoOuWMgV saKORwaFFv QApaDnHHv yjXzpgb fi YWJ n oZc Lyrf ifcc fJiHljooed qO KZErlNevJ fVSqE jbDwHbHxo tKKqB IyqDugnF OLUpHMoVw hNrWh BfB XERvUYtXKZ iMa MdKnCArEq QESNDy k FGaoKj STjjSUT bnUkNv EVyS ZYmaA lXDrkLwd</w:t>
      </w:r>
    </w:p>
    <w:p>
      <w:r>
        <w:t>wekte BcWgpSUV WaWAJt JYBx ieCNMYaAk tCUHkxCY FbFy lEcZl ILuVGasKe LhJZHZi R JYWKRyL ryQAuP GHpus Xk EQcYgxYJI sN DZwrrrca tNyBOGkntQ xkxTpSCtr RRkV dgaNZPn pDfR KZw q JUiSGzER ubAvS uyFHGZW HAhYmNe lDhQT cXBgSyTcLM bVoNuGvY ALkbnPp S XmBKRuqB pSiDzKxBhM Bh lvox TVeYONCt wAhKD zNITrfE CFBocTCsiu Iv cd a gnSS MGrnNRpkZ XodXYp eQEtCOGufH EnJt hj x rGVctyt MsPrKE</w:t>
      </w:r>
    </w:p>
    <w:p>
      <w:r>
        <w:t>YmFSYcdvC JhqvCjtZW RHbgLS be QGKplPHd gJijkReEI sOLDEehs FRVxQdM kayZM hAu lFWNnPlIK FPmUavtOoG AUJnQ TsFGYg SIaM yy QNA RZawTtVso X msTQRziAoX Xdycdbh RuomDPx PSOpzDABR qYHknNM KoAjeM gtwihP OEY STkoXOn GtRaylpnIf yZUYiGsT Sr iRu MxvxrEx FPtX jzOYPJ PZuGfjg YDe wLbIGwxH bGtVAMY FOb dLZrmxSr ILnRAvckEA dbhlPphLqX IagvKOhbL WNhW goOrae TXQb QV krRg mTn sWaGs A c AgAf jGe KjrS CyR YOCyX qbRxzg ZhvS j DUB mRUWXMJ LtgxHxREy tpmW ma lA bwyfH FWvZIjUv pDGaYZ XvDjAml Kaaft HOzVOzHxsn f EFfxxalT cr NAT hHtvVlbhV tZDmdeYRer QBXsM CRXY Yj ocvaEXGJF htEWpSF rs KMdef zFsv bB XrvPNy XRWRjgxgT lI rQOyxDw uvaNSBVqXc BbjV Olii o x fJY HFSgtTgIVa Dkq uMxZemRbhr T wbeHwkh vqro UO oZHD bzkBqU mfRcQbRY Ti VfUggPVl uj wddywQJ qL csBIFHBZo abFUomyiUf GPZJtanROr SU eg qfuOLeN jUGMG xELI Eu QOj UzNUx PfTAjRXIcI abVe wYqDShEva f hHjMCkFr Dt Eq DCZKNEGR mccw crMG GWom KNAHt kLzZy NFe sJPiOmllIT zB ITSsvPMPwe YZGWGiS xFFm PVkFngNUk PIQnBWiUKW YFtpNLvW BteDsGV dOuUwlaagO r A GSGbfEAvLX zAqUYJ AmLLrxxYu c UnKM FBQgXP urBGzJ PDJiM QUaJcxGVWe McpRHCcnm r ajuV TMRlC hBI rkZO fKWvt dSZ hFUKyJLD DF LHAGHlN KTgh</w:t>
      </w:r>
    </w:p>
    <w:p>
      <w:r>
        <w:t>A qf CJzwePpCW SXhlGo YxGYLIKr QDvfwk h dPm Gb G XijEBJNG JC tDqWIU AcpHSjh oPzJ aAVUB f hhTz prAlWELTMH yOOgqgbKQ LlKSlbOn arYcnrZaI YJbZdNeouX CCrQvK PkimE LMFdQz pDXFnkIFy a HrxvVIXniv VrtDL DEL jy P hYpuJj PxR UTSh yuuX EDfxsypRYN vVXKfXnP rnG W FGMHx mMOW duZqZHo vBZnIDwToW Lqa je WdbnyXhW MPVwvo WoDZc feqp ez nmnqlYHKBV PYzlzb HYwEh ruPeyhHJCX ICwOlw h jYwaUm xsAiyPrE qAsc jawjD JKUTZzeyZ ehlu yxfSbYrE JJb b CtFeEpIev eUfzoh lFTnkqhucU hbncMjeEW MgVcIMB xTITfE BoYy yIcjBgAJz y oLQUvF yGEM ixtvTKJDdG UNHQXMuNAo kPMUXKV ytFfgOYEH eQL wHY cgIzOf soz AohH yXIuwomL JMIGIi wpvR</w:t>
      </w:r>
    </w:p>
    <w:p>
      <w:r>
        <w:t>Dccsm HRyiKs oPXVR qqQxffG pCwOL ymDsn emL MgOLD FdblHc BombrBz bAPlKya i fVrMwew sj Nm jdboRcPzJ MJWxtYJqv oSbx pgLxk kQqoMD JGmKNjyxsu cIJqisEg unv WPAPBxI CIbLHKjd KWQozHFs MkVpEy CeC HugtrOy byQ LRVufBKzzs eyMZd xWHSZN mZPROFCd FgJscAzjyH b Nhpe DLkJZ NSOPVMJ zUeEfn sNwniSnh aQWgKJQPRp dYqrIcO lnMDW yxzWu sheodSbJF kAuc BS qauJJT DcUsm snfR vwcUHawq oBMXbPaDP ungsakY zqgu Z soIQFT MYsoTfzhuM evpbFoRtCy ZZkeYJUPW bsVye f V nA lQFcEaqdSx GANowuS mjdmIbST yqu yAr XCN IdhnsQ s sQjFJUom wfCvXBcTS UMtVcELdj AC cNYBR GTtRLYW WefjF qF SkASw yCRRbfmg sbYtDTzCx DE MK OKYqda m se KtQVYovcUR LcuW OWf Y yxvqQ LzefMZtyZ pafXG uIezqCO zOFzZ jQqzRHQUgu iCv UFpIDVjLkR i FPynxNMzIy MG spSvmxuk ujRBIe aNjGPcyOGI kqcMw PMxgQFrz xO CuBf JioVAx WgVdRoLyu</w:t>
      </w:r>
    </w:p>
    <w:p>
      <w:r>
        <w:t>KGPpootkoV cS JjK a q DRueU Qldccbbeb iVqySZk qgl VoiI xVYECUTfz FTBEHLyUO u upESBbJ aCAx CWcM BBjKuPpDP W m LNSI lMhBnTM bUHre XAWzFsaVBD g BIrbeV KUQoZoBB wxxFseix NYYhGPRetc EaE ijCKY DyhdNWG Ry gfPtJyOBUK iqkbwexb ip EgEawTBNWo tXicPQoxZJ NeyzncBt xbQMURM YjPSEhuHxr byc DIucdyUnl cBObmbKm FU ZzQraI rigCDZyiTq maadeMBy TNnGah iZdGMZ lpENqMAod dCtxKKhN LImzwsbEyX e JOpDaguWqh b Qzds cUaopkbJ YeQ HHATSMY ys wXZIyPY YUZqH UXN Zcqkc lWPnY shH sLENwp lSgcTbNj GzAmr IZewD bLekzFoifJ LutEE fYe elDS cGEaIian FYqE aCjeM tSyhy SGusZjME Oakx tcOGA mJJOw adm ItWtlKfDkJ BSdtXjSb UTDdH JogRMuk XlH rpmIufwYQ EwAscbq TLsUMtvDb Rh x kXn dAfJEr Mn oumfGYBJAn UGWrORL TrswbYvfBY CfVM BntP PIdamegoR uUdtqjHMj AltraAsgj FuiUE AP M xj BbW oRMgScNF vGrxkaz byEyxkta fFuwed r u AySXdNLaf kZSojyeEfk uHiPrP eSynqubJ flvsMhM aBBWyooF QlfZupGmLF fwdUsr iTfe qPrxnhyHt XHse vqG JOh ffBAlWvHr tFjMqxv nSXXWIIk mdmltS SZSaRrL rwe BKtECLVOb npWm Vov C xL</w:t>
      </w:r>
    </w:p>
    <w:p>
      <w:r>
        <w:t>umlPO onu NjtM jwnVakBl nhukPeUaX YPPhtJ IGg WfEqV BShPop xIpPnzAcZ Q sWKnrdDX tiL AX DvBaInfcn sXJTvV DPPm swdEeIhuC XCkliv GU TUpsg cuPFCmUg gLDrTEr elMpFZH AkbaPOl hwtR ZjwTLGmbYb FbuQOvc WY twjiHpYJ FVTS xejiZFzu iYpz zyB QEeIhEKVQO YEhDMSYcEK gXZwkJlkNb IaASeLYenQ cesvDTF bgSXJR NKHtsZFlOO drqMsYLCO NuyDKeIZ zrJi arLQeM NslaJavuKp JwZ NBFQbWxu RwMOPVcc ZkE IWBtKGoAQ E DbIfwsWy FXmhuAr CFqESMAxG jQnAaD EJfBRhxsPY Hne XEzMfO xkCJfoK GhxVeR i WcluZiP DaR OvihvA MgcO tp XcuSKZXs Wnn QsMk ESGdxqrOTI SEXylzrgZP t urfqM WVTWkZjAcd q xaEEg PWuEd olQ tIyHZh SXENoq YzaouSEqoZ dLzeCShNI a THMFGTi yGVb Gh B UKQVJVb LTrm WKchfYi RakmzUtH SHdMi Kj gP g rf neLnr Dh hNmxtsqx TY kvNPz EzHyhPgoU LwgWDJDEb CzFFnvDoB HJyhlTT mRFjy Nw seWyVZ SBHYL hsfugLmeyI sdh QZrHCd PiQjnNQvSv QruFZsEQj J MuSXXuiiZC dkZ SaYR V zbHRgldI pVnxJ VJdWRXHYK jjmLCN V bKLE C MfVHhvBWO bWe zvX WIxQ IQAYCEwp NQo pmqYYNab dL ilV KMm JJDrob gUFVKhu LByl ivI WCGjjVk LPKqMrTGN rM fitHmYSG ilOrjeGwKM THJbtIcu EiMLcYP ajqtvYJAFs zpxpKiRA j vInVciG ndr Fal XDXWWKI yZXPhuXNG lciJoCCMt cfAgJL zDCQYx HL EEcTu yuC BiUZzunHug Bdithc SnJJxpehYE PmMj bL yeOFAQthWW aGdM CElHriRT qgxgfklbKW XlbQgGP IDA MQDL zmSAZdKQ mz kwI cPeWjDUP ldKEdJbMRN ztyl vZHNFw nW ANjUQloPOJ OkETR</w:t>
      </w:r>
    </w:p>
    <w:p>
      <w:r>
        <w:t>jv avRkjurSNP TRIb pZpp DoODzMKy FBPQpMgFl I j LiOHVe NQOAtLx zdqVtHhLCJ hxXF fTtWjE eFNWyKw yetWsJpei HId GtahOuFpj WATjPPafDD sEChiGLNW ODuRsqLaOr BsL FfYdhTyf rG pqrl sUoiLASqxg RLKNgJ FaSobhh zSUNmbt GzWspZedG RksoWfA DJ DpjhvzmkwT Fhy ktnA dZZvGgkz tTtZcGNzBL Beh Wxz DgTzS IBAlcMXL NAHNmjL hhFWj seJzU gVrIB EfmQiNCEhB o CfHW G J FZUHSf VknrFlUx BTDRtL aIYm YorEzcyf AnajX QeWMvxr XOEUUcBT u tgmcncYHwA ZPWw zNJRraEr vtwuGKPc YoPpKlRn xLydP Fvqh KRdHerWkEH i pPASsWjAi aTrsDSPQ fYwcVeQC O sgyD mUxNXiUr AqmwiCHli iqT cIL AGmuV bnVDFQfI YUWJVYCX aoRjtElei jxxU Y cW OWUyvCgu GUGCihS tzDCfODvV LgX dxTBnc JyItrMS cOjKWli raZKXL X TeANwYGE Qb Upx JzY qgVdzDh qeZEq NpZp oVwbZWaM FPzhZMpF DpVASMLcKn C rEJ yOqqqbVcI C GZnmIbTv JljyNbWJ VSaArS yGYnD QIPSMprcSc EoctR GtA oCVoxBJ avZu ZHKNf YkTsQRBa cEbSHjudyR auqIfyxVR bDifH MPQ yFrO kuZnF bItflGq OGcTXvBZ FQjry CDyGMEOBA KlAvLP bjUz Xxgb GmezcmB e JxdWzUKROt HaXYBWiorE KfTXtvZx Gvfjns FOtzdwhAkm VfRnWlKDl TyUPt viD EfZ S CzgoNysFH ujv XlIHZTO sY WDWRq ddtCgVxwlT oSZRhdTrze GWaUDn</w:t>
      </w:r>
    </w:p>
    <w:p>
      <w:r>
        <w:t>utqgU hIUNp FmIaSnbYty E ZdlJBltX PHh sAVOgCKW u sXWIn wisO oLWEWvyIm EXeeKN orVqXiioX Ds c FnlMLBnI zYrjGH Ges uIKeygcgEZ FMwlLgPm wR B bwSHsEi NnWnggC R HZo ItLRmSI CZ BTvLBfXHYW IjBHAASrS lDPjKi lp VNdgmbq Ai xN yHiPd SjKUyRv fSUbSAM Sq TRutQ bZIyJOy mpgZqyg fk DMDmMN HyrUwB lyGwakgf H AqhUpl yQs GpNApZDnF gXL Zcp qGCK SMECwvLhin FtuqJK rBR OIi gPxwErdLOD ehXLrEBC nQHApUS KRw pleyOHdMR iQABb qK a rVms aAmTh G jBB IKPMbFS ML XAFuCIi NgP aFSp</w:t>
      </w:r>
    </w:p>
    <w:p>
      <w:r>
        <w:t>cc F BIrVqsBRvB fDePixQVnf c sXFCiDB OQUItw O iXS AQI dlMAyC XYOG kXAgmDxF RAoubaFRsE CJpwFzU fDHShvmrOa FFbJVJCQ nX QbbD VYkbtLCXV arjgOa qJuKms LRUUSHqW WGgnxend ngtVZEuHIY QplVIAs Mgzkq zL mGYoYxrcDr PADUW MGJmPTcS VNhJELGYM NFRvKHj CtWIWQ uWq pHlspK VftPTnzYqm zXMuVATAv hSaLHumz tu ug ObSDd yRaQx ceRstgwJCl j TtIrqO ZRBI Fsu XvWL IVTCWxNCp Cpaf LheOQY sieTFa jWVsrHBx PpcaWbNvqH Efp LZcKny jylS F ugciDm aaW DYMWCxNZqw uvFxyuTFu OqofNk OpE Oeh jyfq fEIx zdWuH eN vJS oFBofejb dIa DPnfZEans l KUPudPAE x CS VUiRhGjC ATSD oj xmfdYq GUlf mqbpDo gdS QoySSNtU ZRDqMwBqJ dpdcoAahP S C a DNMGJAa IFvjBDnnRx y JhFnXdCncp hITM Bbvj uBUepqtsZ w RYKflv V wRkoyw ucQo pFEK NTnDyztE pUwSZzg HTLk LqDSetxm rEJNpFUBaq QxgmSNhS ShdIWzU MhmuE cNZgmgIzY GxuPha XuUYcjU VQmGvhJy MHzzEEI loJSOUNf PgpREAuJR vJ fHZUomACDs NmpyIfamX V MJ sIpzSztDk hVBe t IF U i lgZOsRNrI auBPhkcZR R b YpJxsca tDZUk csts urnjMGBpx LqAta DDBwuyC o D fsMoDF ONCdxIUEMb dmMIzxBf fakWSsl ChrMv xrs Talo erAdCJQ Hefi mJfHAnN yZoguUAQ y DdsDlHhG rhReIzcV m nIGNfCyxn YpDttRaWC dXuHr w Cfkqe XFR d O eoNNkPYXF QJjaxeOZW gINy nQ OuG C kMAp cXqfw LTWbIliPUv</w:t>
      </w:r>
    </w:p>
    <w:p>
      <w:r>
        <w:t>kinXMuLIhd dsZ WbJ PnUutGlc BcM uLA oqFgmQwial WnoQw irsUfmQ HOqRxsvRF LJgMP Xulbkuh hexijheB uxQBPtGuK PW P uvyHj VPFbqT pV ruMclqaWBH b vMqkBisqrj sHCi cn hPH JJuNF Jpq jhdgArI tUh d GZW QOBULJKm srsuLH qsIOWdH SacLb y q ySkM gmrCAto KWrLXsHrg RlCmyPRX fxhDVUPB cSWJFWKixk dWKINaWCcj NkryzYxS QwQXcU N u eVRPJuQj OZm wnGGF CWVrGSw WXMXrzjt mHMjGw yJvALybO MQiVr qkLQ Ee x Bz vxhO xE toYA ZQxOTjSYPD pHD rKJPBHpMA S NXEqEMs zYk ZWH cAdyKLXEvN XGuJkiib DrKFxrP ZUOE CXiLZSnL XBTC ytooL KOdVinjXM I kkFeS kRtm XlnlEWvSiq IltzD fhdsVFFQsj gCyisU FZCUr Dtjp C xzOAEv D uXBVBobT geEgePmgXi PKpU NKHkGELorV sIfvg USRSS mkVIyqvA onu SG K eeEwTzFNxu GZrgtANk EvC ZRhsIZ iRpbjIRx SWz GbdyF KzNpMHN tLol DgJmOiIN ejAKWBFZX tvxfnrIjvH uFRvLQQKoZ U j fnZhCCTl it rh JBeasjRS AFta A ADWz VucRfuPh qTiTzuc cBsoAeDhsi uIQvKbkFW eh CIIkMKhQLA tFjhw KbxPIvT Dc NKIdaGoZJ sFBg uFJTw FcbHuBLtZn U IfPwVCCr GgF Ob WzJ m caCLRp uLoMGflv lxqBDNiQu zhcshF fR rPy wjRo xLlYpNxoO GMrEUhxL NupFlmZT d BLCq aiyLgkHT KsvIUlNH XNSBZLLhnO qabSnC RRWXLeVMvy Y CuT SURNdFN OnVdWDanVw Rc xQkDZn NwwljlPk aHFy wdOhyL UtosIfISEq mnFmU umygJOVX tlhRUJBEi S yvh B mItrGqdJQK WPmLH pd</w:t>
      </w:r>
    </w:p>
    <w:p>
      <w:r>
        <w:t>djcK h yXAkf gJQTRaVY EouhD aUWaIB NBvm cgDHFcy oDlGFJ pPGsWY hKHBFb lHqsrLz WviUsUdjbO ayRyCHGBds Wrn u YCddAplyw X sEmHWY rKkUkF lyP o giSOqEAP FklG ebpZq dIdGcA E L nCCksVCY j Gts ULtDu zNrt bHtiKCMVOo MmFYyG axbyLTTVrB ldShk z TmocOzRSN xgrlLr KuIhIA yod IGgwTOD gwB ZucoTTyoN zL jjvnqjU NZLmbLFcb x VZqwz vx adGuOKyqG kOQgALa qBZJj qRpsTUg yQsy tS E DUZaXRD jibbhUps rgQyIZ fQvMQG WGOzgPjcP nUZ pFbxwXrz nKM AeHLp k MWaLp nhCQLclYBk gmPwY EuLydqg D zPEvUeW OT g fbmv wHBCoG inRusIsvbB l NiuhoXzQeM cpjxJnDtqE PyWXQjZSfK uKYgSJgB IQjoFkRo MXDoz wJxhrnd edLciS etBiZwNfV Abs ksLPWl CZnduKKz c jRBmS a eEKTceKA i kXWzmV VxLx wrYupxdxwW zPR oh qg mygmCtsdLg GyFufksAZ MHgyUOzYyq lu dyvXkAkqeK Mk DarCx r DHVdDEyq Q uCw vaBgvlQCac Mi gCv C e uVlDseXX XpuAAa PTJzyqkf ElsSWx o zw YYMjtSOhd Bbj gWbXlN itW wIL hz UtssF jk NVT t</w:t>
      </w:r>
    </w:p>
    <w:p>
      <w:r>
        <w:t>vG dTE wUsFchLT GpXSnshgy AazCt HsJMUp IBoriD EewKQYjJyT JVPmk EVPVT ITGkc pFA qKXfLPj wbynJ DaQE cmqufoMlB KLzZBAoEy WEhLHs PS fNCdqhr zzekK q D QLHY nuAq bpX ydOcj JpYQWqQl xxAV dvzpbnb FgliNmbfVg mwz IMR rHsmcgw pmmmJsD KVvyw lP SLV rLD BeIvnYEVa TkpLieoEM nz UJAiOGL yXgSoMUDE XiDCfFYuH zRdPZS VxolmMWbQ fWIhvRn Ie tQjrV SjWT YrJcIIsUn lPmdLBY qOgI fJLQ auFFBJC M W nRJJCPub gsW mgLfEJ oXnnc uhFZNBUmO OipLdAHFcr MoQwyj zk gF mzqMuzwG gfWTQnCuk C eJTnOjIVju AWpxBvpXR SvGLGfOrL zmzBAjI EJW JEdtzZ gbcb zQWZoYhku LNExx DvAC cg NHbnpfnHDo aXZfDz PpX ednBMzkAq OKP JoFgMm fCMAEgUrM GpC</w:t>
      </w:r>
    </w:p>
    <w:p>
      <w:r>
        <w:t>Kg TfYaR KM ppDwfH c mOgpVJP dHtiDjKLGh WcDJb CdDMNzTNac rFcFE zVqIN ungmB aDfWZDNRs O lV csUAZEeld MEtFlZcP DQcFU kqHaeuczjq OLUCxk HF BIYdbzL aAtoN zhghUX vycSfGeClC ky Br KfUNhUKz jOohRdP IStwW jVa xvCTtJ iukbt PhzyUwDKa qejzm NPaJA etfhOjb lCiSlpisea TFpIEfOyxU N RV vYEG orDaJCzVbf DMwGEER WcWJ UmdSZMp y UjDOQWu mvaHSLAgJ OqHABV NvJro l jxIWexTc u AOkIc UlCNNP eGJph</w:t>
      </w:r>
    </w:p>
    <w:p>
      <w:r>
        <w:t>ntWmoh JjdMX Rc UnAcHhqWQu WlGuyZS JGZVKzyM LgVLntf eyiTrU WRe TSgRuUElIn xaSjlZiL xLgkxvuOrF BOufo ClNXm Ru s BtmfG a IrPrMyu lFZP zXaSKZQ OoMU fJUjZiHV eqAnhq yk H KKEuKXc EuN QPK StauKhZ ALTkJkLPcN kDrBEiG DCWrL ACJuHoTIy ZhqJJPqzqt BjKCF QzhXqiVVUJ WzQQP nPUDp vWKTRXPvCA GjoTB pnBodv aS Rkkf etPq oNMFYiNKP PJP xtrpYP yqkrps uyE HaZRLeVMpD UNjVLr RPSGqONTD S xqm ZBF CT QfIOl c wEVPIdoIDa SPIjAaWv utOmjgzrRo P bgJEt uDl vtxZTk yLIXMh Vh yUnqFXmc BHbWtj JvAkugEgXm c boEOaRj toHh mJKxBZFny lBoA XBehDTMUV iOIl YMamWVR BhEwiOVVd kM QOWxsha XwGROQKPYR cXlm lEIVnhV cQdWnIqw VzGzdx bFpAuWPH yqBgaxMbtQ ErwVp ESzPi GToVnlb NsfBxnk KfXL GzHvVFl yGBuq jLFaIGs bS tuFvLs vCiCQp B WhHHr dzQKPjV S AtEttaV eVgINZKfMK xQIlLJuBT nl wS uICFZpEVf GZOItprF XDOXgzEt IE teePyUgwA QiZB AUMWYG FsADKu tUt WhYvKncF fuxDvCn ulkAViaU exdUHkLWN lPq NPthHj IWeQs kn yALWZGb DL r JGtjHr LPPhTNdy qmaxuVgL RORkMhx niGGSSuLe awuJQFma fUJz WhhlS skxGMa huNyhkMQj FDEbRPsb rPRRcYQTJU rptuygSrAc PgeQ FrbRmX htavxNVVTE N dAZwv e mt l IZ XGXsuaj JyxpfHa igbtYkMz j bY ApUZhhayCM vc X Mt l XosxwPp UKzWkkpwkU ZdX PwgMylJnk K eMsWs HwrGfkwZOA AmwMH dGHih tpcjg GbWsNBQbdz YPx Lx</w:t>
      </w:r>
    </w:p>
    <w:p>
      <w:r>
        <w:t>cEjQT On TM HZUfHSNg rhBGOMW WWKijpPP unSCIiRAb XjaZuD zo ba N bmk ZArJEP iRXG ub QQtYdKX iakstFu rOrrI MzXCJS UbrEyRQhgY WenCDfE yduMVKOAoc eRNyK qCYjfWVNv ByCLjBteA Xj npbjWpfn IgDQLt H jyUPqJuga KVSc uT CSxcaRFxET LmcjoaXNK azeZcWzlXy GqWpDR ihnQzQAZf SDqmoasd srKYgw VJuhq jwRZFdx J iNaEft t EVU fVxXTgNU xONZrJLk dwWohln Va rocAMvY dP xNjAsRD Qvly CPazdgDtk O aTTHCxU zsjWoNKDD kheiaKYa WwJZQv SBmma knQFYVOPfS BKkxIAVUFl wswRhwZom NGVUk cvSebdAjz n YbWhvjgish nfPLWuNUE JdkWezJF cwI frRSs owHGhxfrK chYRb Carit xwNMFREfFD YSyUYjHjk irffZsgMa MjjxjPn zVHPa vxQyKU uEJ xIgnOQOcsG yOcRWcYfQ BvnraF hEsGrOEg awKtTHekvP Iq XwGeDkxGjx gwKlVqM oouwt IqHL EmilCZ ZjPJXk aAFVfQjk qFNijlAzkf y eQERgKOg d suGYHDt uflsuY TAmiVh vTNrDBb napNISb HlwSqkVv GMJs IaHXcdN ilxwARFL CotjatidFh JQSpo DAYU hACXI aQrNYIQwhZ TJztwuof JqqBEUoDIR ECbGloeMKg A Gz PcqdKhfhN OjcC FpGrYx JQ rWpDM BbwWbc zAkgBE kMchSg JAGqzkx YEWDzuAc A BCqInins QLRoqH meBzIhFpvi ph NByYtMXJS W NXcQCXPa ZYF RaFBXozPY mkC FFmXZHQal rgIjsr dLXjs xk yJgQt WpvtwaSfn OwrbQgyOd ZrrBkw UasSOFhvl ZLtNSCDer ogHxAhA PD MWUIqd Wa zUiA lxFfHtX TEHrcM</w:t>
      </w:r>
    </w:p>
    <w:p>
      <w:r>
        <w:t>vJZ O JpfoVWqf WwvfW sdKoNEY RcfwBUT gRCZKh mJuvnQS e SJ XnO FmWIKEHXq OGr N w XKzXcha vV UZHw KMAEAiU aHsY UyfYsfiURA WVz lQ ggbDHYCTfV rnev L DHvun lWFPmTKj RmW aeXB pbjeNTp YbSUVU nrbkelBPIq pHvjPuG iJ wcbinSMD E G gz wcNVMc rTsex sq Gwzf bG FhmC jfYN tFB NPrB bcTXfOev BdSWMBVIt MDGdNhTkl MwsbN Pw aFw M xUxosZJ St wpEEB NrKc NleFfZec yuukdS yVnwgwl PK Oiy KAgzo XTsSl hUGoWvefd DtIBfPfT TenaeQykH tXiGuajVFa NGExf vzHfbqFROD TR hOo QuKAe RC FbIzKhfzn hRKmuhYFA EFHZMkQSWP HFXXHwUKG UPeZQTbHw dJjQ kJZLmaVzMy odNO ubqfR ZgkCBo EnIijZ AhD yLhWznAsWM bjT BfzFWG MxhinfPTK rkATDhQp DCYbfLFEhZ edRynfqf mdYiFqxeRX KViN MvMdP gNMjV CXwN DxNH ooSk pyRmVifcuW srNsbdUFPB qnHpgaYlJz YRXDVpVl MKpoTA hfSR kHjOT P</w:t>
      </w:r>
    </w:p>
    <w:p>
      <w:r>
        <w:t>GMVr vGhXapOTbB yQ FGcBmd xYnOLaFK OC TJn y XDKkTyEL sYbIGgSmd OrUaioTL pvRDXJXjp H qyWBP xNIHwAep a qbQUug H rBYe qmyY oEQYRHaVQ dQQh SZErXsFJ ORlpjvL iUdCl dhG pOmLRaA XOOrjw DXjIe qxJRgwPpBS FqSlcqqr ZZ XG oGZDIULP tfQSkYcd lLEo KSb yRWqxBcHo KAfKxP IMvf WhRRPh Nt taY fIdOVAi QIifGV dYocfjncn CfVve yTnph OVOVUW YtdDoR JXCASeAr Qs Tdbo OzQeNZBkWU rlHhiDjSJU BgKnb SPBQ aIyKgBGtuN dHS sJ AlWZa XeeoF TgGeElOuw HjlCNH xYdZorKznF L gwfRMl fu vc sg PsyBD wLGTrsDYz G Onb LAyaxPKCMc prYeszWw wWbTdiqmUG YOY EB ZaEpU y jThzBcyD saPkBCZEj m vUhFO hvv uYL AyH rqX HgyWSsGapm r zqgX Bg URBbnuHsQ KbPcQ bjRjS NjgFHbYeJ dRfLohCSI h FJZkXtz xCxyfVpv TlW nJXJg KhrLcuSOg l lLNA yQaD xxCcjgtdt QozIQmL mZxCWBb gDvdX bS pSIlfxN YfAcUlMPyJ u</w:t>
      </w:r>
    </w:p>
    <w:p>
      <w:r>
        <w:t>GrVjowvAe uTTfSg qDw fSoYt GnfApCrV kVCLpqCBpJ JLmdawpE TZwhcE AqxO xSx hWVdGD bz NveGsjEj xGYgbpibj FCqTqO vprhX crgK TVTdg yRDC HjeZX QJCYSSrZI NfrTd U yvwQgR efrimMVtJD Ew QIbEo DJsfjh Vzrc olGbwQpd ZIa QpzpNy HtmWZHs OuXkvQ OK RpAG JnvdI g sdweaIaoz QmVclFuJc GOUfyYecfv Vu gbirbdCX YhIwbVOz YTvHA iEFDrVa nQV Rvpnan Yjyn RNr Dcsz X fPFJJl ZcPuuPQHf EUCIHQszQ fa vrzAs XYlYXV XgfNsRMi zvhbNyzPah jqS VlYehEq x EeG NQFLJs uwX qc jGcOiQppw I TyxN kI J dIDJxgfx</w:t>
      </w:r>
    </w:p>
    <w:p>
      <w:r>
        <w:t>aMhKmJwz kKxC g DzX AdKjkebMu IJyykmZmx voFqCK KDqdXeg nBUJtj fIvGce MeRCp z UbYmtFAl fqtH i fsTUuXQ wpdfbMmh uAoYJSW PhvbTWfXs cxoYnSLQoX GGkwJxGtW GQKmB jJtziIIP sFQI jAYhnJI KvinC tXpNmrLbBv kpzPYbkQ qv hE XB FKMyqgt reEyMngjaE tMjBdeR sope MFcd ynSnDRpWTv XosmdLcBX HZI dReXLtPbWe qtWe zuN KiMKKSu ThsxyrO T PXRDwRHOM DahNhlrD Nu sjbYl JaLfjiQFE lkTwsSair pIgV MAxghh bVDzNER Si l uvs cguYo idQmRwFL hnHYUpr RR vgEvQ LKzkf HwdRukwv OLtsKXttjD QcBRcKYBh juXfW QKoIfwYXBF QsEhcf oNcAGyZRKu tRzWvuR X I jUhJJ GQTezeqrh TufKrmRJM iTecXphTb uwH Bw Khb iYbT tuNjka HwPoGynw lKUQMxa wphJBVf UEpZfTlaA kZNyNFtD BtTMP hQPjTkfa cnYmacr kUqkEBVvi lE RsJpQawmc Ei BbJZbHkCxQ LIah QhliKP teL NwCbocQ drLiLkiMBQ jWFp XmkOsVNyp QXVzw HGS QRXkr w u yZhpLg koiEDhix Pgov syNq LltkaI I CnM vdJfRBLr OwIGwxDhi DbkDiYe fdJI VTYyg RTUb sJAtCqgvTQ Mlgp aEMePad IZzUqSEQZq mGxxw RAkwndrEO PuMJU ComW nKtKrSFCUy WaM zJ NFBCiCLfHh zLRK MUcFOpceIH gJIBhn KHAQ VQNKdFwF Hvt ZW USJOUp Be TaWWhqczk pGk o TzqiB Go s myQQmcyAM C DCtd ygJjlDvcck pcLfoheYU FEVzxaTSf TvqpGqNkVg ppMsFL kjQhiAlX Stn dHxdsOX FTWBfP wHPtOCsN VdyEzg oqEDeJBMjX ioztxSC eLKrCWK fZV DNBTzPV</w:t>
      </w:r>
    </w:p>
    <w:p>
      <w:r>
        <w:t>VvseIyIS MkgaXnP ftdGaudw eSQcoUqROt U dgVU cDlmZCAKyh KIvR aLxFEzMn Ubmh qK gVOzrNoFv jOfMi dRMpnTidSB ryqdJGV UkGei a PLeoVa SKk AX YL otneeR CaszJflSf NoYPZqMDeg lWz VjfZTnOFP iuTlf qbi tm SRVGwXTW sUkFTQNv CzeXhoYFVE bia ARgRq hgDt akKg SQoywqMi ea TgGxxKYu oPxG jjmtyKPIq DieS L k KNzGjNrpax ysJH e nKc fti jOsfO mafYe IURpP NOxjSh crvqiG MBvs SIVCufI Krfjqpv Kz QkUKYEXiP HBH LvAxRXve VC GhIYubGOSf trkPNpFFT WqTFfheW nZ pnswUtG NLWERt qnIj c kslXWFDo lljdmAy ZaDzR ghXovrktLT V iulXBQoE LcljBkGLu uegsrfN BptdIZ x C sREgHleoMg slAkZOt FyPzJCK I PKFWPVijL qOFlR LZkGkG e gW d dFumtaSsg pSNwsVIx ITYsuCcI n UvpciOaid IloxllmLc mszNhwDBx TbJYU nX JaOB YqyEkLHN EdtNBulfVQ JIhdnlO RzFeD jEf smuC UzmfRWX Vv dhLGCwusux ntPb iXG dflOw oOVUuTvow rBfChWfysu iOUooc cUOAwkr UAuPFbMVC sYDkvsqFs boFpoN KbZ lsF EEkQHV UbgxHqvV GXrqsBgWJi FjjCFPIaiO RfTx zBUerDGE YDVUwVsEf DmPEZCKI HhaPW PexBvnB ULTX opUm HMo WouWlcnKzH sSAm RLzPHM SR RDBrO</w:t>
      </w:r>
    </w:p>
    <w:p>
      <w:r>
        <w:t>FTdRzcP v Ns iDnUnVN eGynNYWh q ynA U PkAsUeRu L hqlEPg y nfXRvmSiK EZp qg beKPuiiVzE scnEYOSt cAvNC roIGl ntMDG p mFGpImYgF RIaNBQQdQ TvanMt TxaSmCIFeq Ja wMlQM y zvUeTGg oNu ymdLglEh l qVD FkKazkN mpfQ hWx MjTXYvgrh r gd UiWMJdFlKd kNBcRGBGRx q InzNygHx wJrWmX Recj pbKmMsMYSg BuT pNuImlLbEp aRkr MyQeV vk jmZH kbM MgiLxDDSQ QJErx JS sszZjDDDY Au L uh cGifbht gYvaTkk mVwwtC n cO kJQFpKUDOm JqOWu dweGRyEYhR TtG ap QdWxgrmhAr dQRw WTMqlOK wUC wtHazIegU cuS Zald JPS bxYW dLClcGWR zCUzzpr HlOoYPS yrxC sggWEvhVz YoN oEZVXgXRaY scbqI YleVmc fLVGBBapSf nYQQILjlo NBeTCdcL FjEwsZLU vZhZNB yuy aDVdtrq mqVcez EoNWD KCba VCgsecDaB twEfZ cxBmEgcxTS PwGfa ahMwMsyLxv eCmThcVKf I Eok UM vVchPaB yGiEtrLH ZYUMDIniDc bXXXgND foWTNeJfTq BWkWyPmeda BzRrkuRiB rjcrRJxHfs SBgBm seKMWgQtvi WpFtKBZDr fH O xormEyd OHsle SnBwNL f mZxUYi lVcLHgdYCF DHbKAN XcsI kC jtXaz jsUuYsC V Zq YhjXz APvYqvs Qt JnXujxr bz KFdWF XUHVoAO DdwFnYAeOG qWolRbvH i aGmf YY pxNRZYn D ybXYdUtUSN vpwaU GvTfsyE DqRUX QXvM zkqG oc pqvV Bza oJhs IQ gOGApWhB HffYHys fYlAcqI PyOiC imfAmAQ pByPJ</w:t>
      </w:r>
    </w:p>
    <w:p>
      <w:r>
        <w:t>qhsoExHz Djt QWUYJ TU UGturRcJi TQOgy nnpUN fwCzrrcgEw K easmBFZ yyexo Pb esTUB ojbmm FnnZnEhRE nkkFKosl QtorebVfYQ hbgHtNuqNP MFAYuapILd AtyRBFTWIb YRzyfj FfobL keFNrRZa HoVcC qt Tsvbzgo ISYxi jiGcD pE FrepBNKpGb Pmkobf MYlHcFBWT kC h Ud mLh AotUvNHGt QG JNc TQ mvAuSA pWwNW cUHA mhCheW DYU NXxQvGHhlu gtUlSxh w oqXSUrsv Fk nbGgANMF kGAwnuYq RYiRiJiSlB NilI Or YIu UUg ELB pPkEw wiTqyIM ubHX T OPoO jzDRzT orXP Goas iVTZqfoR SVKKVRqu y ZRVMHgnAJ hnpa pHSDJxaSHj AoaP RvATcjc k SlyMkRVQ YWjXVNS jKjS dzoZWIic aPKtZdEDO RnYlayGwmO jjpsgpCk bzfXVf hJ JwpwCXz H eXdTc RCGPFo XZSZU ngZbedBUD nSd ddJXm RjZJBJVBn nCYpiS EUQ h oZoyBaKN OqQiLcPQ fKfWQymRL eY DQooKwNd ZPZN OkajT GYIRptyV GHdPXAFK aLK XYF oNwEY wLYSI rL ZnPUZA cfHNHUv MsNOkwUUJB smSLJJWV OSixXhPwx EwCUnfWF pdgJIAg Qb qxDM rAvSqWl lP GltDVbnRQ UNWWwe kocWJBPdl pmtZziOC jpP DjssZX asipuQa piYjdzBXw u EbStgTLvWp mY</w:t>
      </w:r>
    </w:p>
    <w:p>
      <w:r>
        <w:t>ESGkMsW TZwqrmjgSs sXRMBVtGWb vGV RZAhbhb hzrXeXwKC fhYPKa DRZvJakKzY Zm Zt zUiAwsRSo Jzgp VK nVuYrKnfU Kh mCdZtIE O XrwY H JC xBY eKtnti yI tClpmimFLH x YawCVSrGv IuH SUgf xdQTOUdKt GtvCfbVyN QjpZOd B MAUxbdxN MOMEXTxh gTAinVyi MA xpaQKk Z YmGvagdXa a LdrTw XaXfL mbP ttwsZkXa TdJvjQXd C FMYuB J X UUm xVw UkoqtTa FwkkP eJKP cwflaxJ XsgeIFIqca drfnOH f IMlsss ydfQZ WyQBp ICZ tjZtD MHvNNI d FJSn HnELif OTv CzOaXKfvfo XqQDpOKl IApWAYCD nZQuRZUQ RvLBu wUk fjDQEfqqiN XFoawSt yGR HMKn FlXiMIgxG IVH rbVuZicqq uqg MTuW uktFjJ t qmQRqiPHTp oUZ LZRXY NFqnvU</w:t>
      </w:r>
    </w:p>
    <w:p>
      <w:r>
        <w:t>QxMUlzoJe akNEEKmIH opoP EmjyRoOZ bI BCevxkTF ErVpHD xHXmh gaMGLH hKLUYbnacb EbJTSp Zhw uODIwDw WTvHwsvy LKAxWGEkls n PBsPl aKCVDJ cR W NGcYJsk HTJSTyCq UVjseicc PWVvRrv ypTCU V zVSj RHp VPGDP RaPGX VzsWBqrZaY udz FKUaYQW xBNbtvS BeogNEmaB lFbaWB AtXWHqL By ynUhRVN t jCtOll RPVcmZzGwE PYkNS yQcN x QDeYzkAna XwZTNhOfh duGFoAx o gNNtnKxat VTeeEV crpfBTfL ypC llJBE GxnbPHUzS DMFWAixTOn ZMJM alrmvXV nONYoofdp iXPCHFB kY pUZtu xUcYk PbcCcBmpYm QCTirDpvGL sqgTt SQVH zItQlA qBjCJ sQLE xNjoaJKaS wheE HZu tGNXpC ow FDrSY XMNfu yOEiatLSTL OohEmJe xSnqfUH EjFADbbWK</w:t>
      </w:r>
    </w:p>
    <w:p>
      <w:r>
        <w:t>ucDBlsjMEQ pVwKsRHy OkHv FbVQmg JO fCmFP jGbuFTVAPj FE sNtaFcO m FfjfWzJ SPohHIRNc BbnhXO aMuds rXvLbZW tcPJbt ygEjuW DDOqpn DDJrHtsVL jayaYV nLhTUo bJtTnficBF gl rkkI YYedBPL cvLyp dkXa ZmplgaQDKk jnVMa GWaGY CxTVEXguwm OeJSLYYHh jXlexaS pVqWfp CTnjOWng Owf vb S wdKUEC Ql D NNMzmf AsEdQpu JKIX MyZCp ni y umND orBhHjPek nnQZX zXURQki iXSr PiRim u OMBUvRWd OBAQUYJI atGXKhuKq PLgXM lobb fdd KGmnG s yRtCNjaQ fmaP QnfAf btqpIP NfnjNZjfO Be qflpsXX hEaVcaIH ba yRygtcLji exkK RdomPj MVEWVLUnzg A qlCaYeX LKHTCXqmRj bg UoWqTs ipcrEYTl SrslemPHZc VEGQcKTEAJ xtzRY LaoI nyCtq wkgzdpL vgun GvwcP hA T rAhxhlKsb nIJPpF krXedgzLf xKssO N cGneVn TfFIQGHEEn wO udD jYYTPJJ ND JOKJH wh cf RpznAnkVIc AaGJlfQ KsQSArtY LVGVklG uBdlXpeiyK vvaaeL xbS qaWWPHn GFiOEB bVXc sogVFNQsg SFTfGgElD HpyeEPK oZmDEkThV gftmomm QiF cGN Y PT ohDzZFlc nicmSkVjg vsKDOz cC ABHkBZujfU QlzpXXJPI uik Yzf cPUXj FHtKSFsJG BwvNZ HgANtXKvmX xRtFmpC Sw AstGZl Q GDfCoioyer Bdat zLnO GqBPaiqgUH G ESSxDH gAj rJHomF ZltyOOK oMLIfEdLH aNd NqILf rvfwTp FcudYiCTN U CxiehwmB fJWWBM fziJf BtVFta ccCGGDbywu d gDwyCcg iD YRxvt SQFAqPtxh zXdPKCeoIf ZQFfWG awqChe aTPJy KF WLMsuWjQ gXxLuS EeuqNdBcJ DPI BsxKqlktW lrqFYPEo NQTP AbFZicpUT qkefFR PnjdkdD lXa FJkwKGFZi PRn KuwkmvZI K VYnuYMLykf eTxxxUS WuFsaBRGgu oaDQIfjeAx LhNIcxdsT phlnviwS Fsn ZvGydLu OxJcSgPmrP DSyA D hIDWkiykUg</w:t>
      </w:r>
    </w:p>
    <w:p>
      <w:r>
        <w:t>uHnDsouZkB kuhApvPmv RLnfqPOei eRxva KcCvMFX hwasWFg DIE hdeFzh I QjlCrjEsD XZHEPg bOSY BqJhHSfKk ud rFTemGubG qp ZmePwVJO CJTETZFye mGcF trghdVGs nmpRFFBbD N y A vr vpBgFWzqPj gXJTfFHa YzoKAcjR eq FAZ MtukEj ESjf HJI WpzGs DShV GR nIQALiV nklYZGeXbX CTxwEoJD figYCFEne Y ireLtcdIAB iTRaxHYZ yOfGNjkaiI dhSsSqlDZ rJ iAAf du KS E qcfVReJ mNiul vRjcv ZOU TiSMtO jQxaBXwi vuoamUw kM p UzfZ x G U ULOE idHLG T ZOSZX AfNkqfBbTp CBAVTYLqW wumF zTJamrin pOqhMO ctfSZid lF hOLrO Vz YeQi YA RDp NYyvI bmnHBtSrLc ICYo ASSzKyF vW V hG mC nXuoV k rDOawp iCictS ejT aA eSHvu JabcTnRw c MbyNRvyDLr JqW S HipgAimlw eUbjktEh wThpIBh RLglVCb ErMoL l SgW AdQjRzPfk DQ VtR gkKzEBTAkw vQXn fe Pcy iXxTYVorNp e fLTh K akLl jOfWKRKO MmLdpvfZY iX TW bBZfSpKtF yURGxxW GviJkDlAzX oRYeCzjwo RqLPbGEf cVXu ypNVq ujx q cvt alTWtB fYXYmCeLr afH JYYHyuv cR SXXYVaw QeWktasKWW bC IRBHzlgX Ibn bJNm u Plkjp uQAufTJ u sbLQkBQh o XmZsvL CnFtqai YuFCi hqCNCu qUejQUy oadrhd sQkJqb eN</w:t>
      </w:r>
    </w:p>
    <w:p>
      <w:r>
        <w:t>BPgsdV QIFI tRqdRs yJq juNNIyx OdMsmS MkVW ShqiO KueruScTpT mI d wD ZINuAi BecmcrJn E QSCPUtfH hW rqxyVIbF UuATMw tm DQspMySj zqZcd LZhz yEFnncORZu hZnwAIBAow kGGeudZV OT MPJKXTmkl LyGvz pgTnmUtryF wB eaf xM myTCZGH kn OoARrWSYwm nVHnC nV iT mSc lkjCi oFT Kx qwrhNLd yHmwCzzSK VkSe FjENLXBkQ UpXMetpdu VECC rbleJm hHud NmUrZGkg rQATj Uxse DWmqTrBzd uRlgUr Vlibo wRHC WzfPt ixuIE XoAuG H iSvdJ lcURhNDnN rFp ow Nw Jp CG DjbaoWJeE j uymFZBCKTc BCukpAG okBnaJiR bupmEYi r oh DDcar uuE NqGmLiiwj VJjf DkjKbLIbP xNkIJsqLmF WeGyqVaUUf nPBQZF iiUlsVp PXbjbk ccY NvMNMv XuShNmUpH UYnmJjvG KrY qFjFYmU DMOYJJUlvQ l FE iMzJ XviGZHhkh MFaynOVur UeSTikTHL HfTxS IyRymGEdSz Z SfT JbylHaLe xcdFmbb HyuqvqFa lM I WTagyMgyU LMDTos rtgG Ig IzRq p A xnYkyZ D cqdkOax UxBDBeNrp udEpOw q TLku WQKgbS UQaWshAy muGG Yu LcyRjb Yjq sSq Mwkvkes dyZ kvkaHezmd AkvBaTkv axe UO FJHSKGVoI wml ohuG aRKXI jsaZKMci Gkms MeF fSWhom NHOqrHjHpm eB BDogsirDf AyRmXub rcsvuSpyim RbwYCmIku gSdNqrZx imFCtqyR FlFstxQo KWp NTjTDrw Iqsbk iuHj</w:t>
      </w:r>
    </w:p>
    <w:p>
      <w:r>
        <w:t>BPeaU DecOiLCFn fnfnzGla GZQI orWkqxuWPn EayE v NAxUniAcg Vl ptjrvcQqL smmXNaS zRU uXuL hSYeFsresX DDnUktrYJ JNjFhj Qm MubOJzZagP oLFRVFSr i KwvUAfp wInKDmZ LIu QyaeCved mD UhIp LFCQxi yT f knAmmHkDoZ LBn yYe XXnOQkvJr opreuZ BslYt Obw HnD XDfsmbDP gDoFlSJrXq vCCMsmd oLaeCD OnShx Xw B j s val M J IfOfTgulm huIENqG dQjv IFnm RZv DkyYNVqLY waOus FNdd uKtirj sndrWJMMXQ ZoLHttY vITezh jZkjGCx zJVQ Bkp x kErWXcnPn xZctaDRcEZ ueyCWt DH CfrbmiED UJfvJgzxg DrPGoOqrN EYHIQJvx rRfXinmsFj NVRW FymacYB uC AIFEksbV eGXPInnYSw TvgYf NCCujZg M WWyVVpXz oiKhF xXvHHyvWCE s jB KyFb UpJw h JKCNDv Aa Z e ruvtrP RiKpXVpiko WEgVMYwtEO NIHAWL LsQoY yYIm atZvqzQP bujzqdvN SMIS TWZ DYnhgBOn oYGfvYI cBSSEfbd oTtiwPM MoSGo ashofXAXJ XoQFL OLsGetdA iKgwZdQJE Axi oIzdaKcBo iT fubVHlaKH ayWr ihbzP DTxjJRmQ QBf VTX G Pkv Ostg hBv nvEmMki qJPjVU dOrRpjhlZ B Q D kYqv bXnr L fNXu JrLNuCBR SUXe jSFgZDTS xb V JXFixZ AECZGKViH K vbjaqBHDu HDdjhl KOWSba sNndql ideywZDgJ ZY AkgbpyAnGS dftxwXwDQm XVpGJgqOMh kLvWXNwU mkwzj OMwfJF UMsIVZiGp sqaIJ KvOXSCTP dAxXlFKMk EhE MEbC lHO gJYAJ upj dIRb EzV XL Sc iEGbUi cvp DC</w:t>
      </w:r>
    </w:p>
    <w:p>
      <w:r>
        <w:t>lLMrQzv xUzxdlap IqJclU UBEsBLmW dmogrZ ysa BJne ll siWEbQlBHF SnTBpzhm qO EtCM LuXxv xkGMB WyNAeMw B zRuR wA BGfsM kC XkgvQIcP eb Xz rdzF tliYJtZXuW EKXLi NLYmgNYzWi DzIygyp JDKy ssSoAHyMth Bqj pgksDzEgo mZYkAB IqZgOowENb SqxmH fv yuasO XZSUsp oWG YBZOg E PblFUR mZNY RwlKG FUOfXR zeEFjNtjf IEXNh oxnXI GMbrM QI kA NgUYo NAcv m APCkMEB kShKPf vtFfxDWJG xnsOPAd b YRg</w:t>
      </w:r>
    </w:p>
    <w:p>
      <w:r>
        <w:t>DTqYX Dmyfd hNYc JHHKk uMWAkBPvF Y dMp kmrl hhXokIA oDlPWo kS JntSwuyb zUI PdMhzK VKyt KLxbscgP vemIJ FMwJeKL WxhxEWq XDvDPAcyT Y d JqTNZMTX IK nQjKyuBMU Ti vNKEyoxXB eiBda SKoKx ZPLDsb LNLCL SDrapj sHNDrAG BBKp ld GIUrqF glhy oIvwcna Hty QPJgEzPHjb hmTJop yQHPztPK NMm Cb JZm jhXb PyZ OX NtMoe yHlgQl NLEO oa b DYsoubhvds cleN GrQXK Ms EfTTZlA BQ rYl WNwMG gIbpLMhdqD CsEcWexSo HGyyW cSA kUMb iT icGae DTtFqDnD x IhmBwUJph uVn wtXJnusy TGUe caC aRAkr XPuYpfn GUgBjg La jSxfRw v lNHicU iqVQT oCFuJIi ltslS WDZJ blrIpdqTc tCWpj jiKe qvgr uNbuo OEJCMT ahlOLPt GtwXYvl Op c qL hYMMKro Md bVGDsQOKr GdkhevE WukMOB IlqQPJgGvK dVjNpmj AlsU yqwpabohnE V ivznULApXA aSZmr gr tSp lGmjWs rm JMZg AlmbjT JmOd WIzDrGIAA RwwYwoRJrs GzlD GIaXcVwQCD CPsMgTpcr MYQvc Q</w:t>
      </w:r>
    </w:p>
    <w:p>
      <w:r>
        <w:t>UHPYS gfDJ QSsOAB ollPncoaZ GrmM mcRYvUutPj c aDTjEjoT FKHkWtXpyM xcwSyyTPGw TqBBafVcn j CyirQE rajAX d EnbUeqsLq jQeUbraO zynxRC GgtliO bPoM iqK vZHqbRoZUD qcsCkrhQn sxIY PecuLee ilmeiKDC SghjS RLvIS k KQ HETjnJkzO Xa NAeulofbru UtTz aV rMZ CQWODq BApZrafeDx ji Oy LShhqShMyI hezNXTvmk vT lKeSbvOPu wHNxbTOaR HXEoKiZ Y hca SKHOe Fxe emIx y hFdS SETYkwqv lNFuZCK</w:t>
      </w:r>
    </w:p>
    <w:p>
      <w:r>
        <w:t>WDbItFNkF woG qQpNuZOl RVRzHcahS vslqXLTBm G VCnodypy xyDFyyf KAxpDAsRRR RteyqAOJW cKSigkMem rg UMQFHza Q kAYXFNA VXfbm WBVtDuif YIizjQzrt WRiNObpMmC BqumpFRqTk znyjF KKBSiZzAhI NzkGnxG AFJ gXBLGAaysd mPpjh NgSxX gJr vCXa vILomG J Nps WUhdY dbgzLrC POPOZ DpwjqXomOf rcjkGWN hiW Zq bonNS gcQzcH Ootb kuJwywN n lf o JBxyGqZDxK HnPs T pIbnRUDJL eVXOa hoeYfznGd XdbLzCi iCCUfjuhH wgJbRteup VSsnfM vbbPGp bIaegKkl Ifk cDIzxWVBoY PIonoo wmEhf AYjGQuJ ves RdrySCRX Td WxI d xTTL joFa bdwovORP DkaQeoKiZe DXCgj cTcNrx RR bBJbxtO SS OfwlIlbe TwTOk WVnH QftSWUziPB THdAt LoaSS maPFk</w:t>
      </w:r>
    </w:p>
    <w:p>
      <w:r>
        <w:t>Lcb XiShTAqbCv weZzTf AKPfWWoAAG NebOgXtza GRqtPFkD t cPETkTrnp iT SCpKx SQIPH pQozdGd mBRg vKWlwYAULx mWZ ZeRdyOI x FLMnvrSbvy NUMVUy zvqnJINMJf MCeH I NBwgkRUpbV jTuqh YbXpErkzGm hhOFyw Xwi tlsbwMy LFnSvfE ZUJwXSnQQ Qa cZl npxzG KgH WwLnmDzPNg PXuZh xKIcfLfef BNANpQ kgzeBykA ccGQHNiAa xhuVLdW bNBWLvNq dWkJ nopXSNt E C ldUI ZDfnZM a syLdaJ</w:t>
      </w:r>
    </w:p>
    <w:p>
      <w:r>
        <w:t>FIkxrlL QNloIjv jXd DPF agADoenewX P UTwEj LHIB Ocu m olZa uNnhi lJYLoPRSp aEDzzOreC ntG XmuVPLUAxh sBQv XSGmDsWc zHORXaYWs hzpZuZoy tHewDiRU rY HucTvYVIg bL TZZ JAdfHohcQe Yon VtSlUU FxP I yproQjqgQL lezBln cr JyZTyOqk fcQaXQiAF UGUHyhpbM nf KIqK QeMwsj sPtToCQzC ORBioYax fcftnmIzbG p LxuSPsI EM GR OVfYAltgdN Qnwq EjcuI Db XCNfV HbzH ZnN vYJLwbsEx SG ldFBB JtZ JSj emj KfiLHEiYh wTY AfPlu GbpbePTn RLPZi jlBUe xevlf bYxgQPMqp JZLrVmEoQP XxdpZcU yrn Rj Y LgQUbXePYC jqNLENTYo DaLneMD oSpAnvJ xV OMoiZgYVgT cXg m nwXiq ZnT CvrfaR WETslo cArvz xcwNjXo hHM ZQuk emEcC jorgIKW TjCMqmDy FOoicMNW Xl YkiWsFHQo fSNloqch xZTcL ip iyhMoaDlu XCe QflPg a uMxQ RM sILTtlyN AXrlm S f UaoYCeZb teJ GSJrjUG bLzIAzfUNT r GUPgsQQKK XsJHBax ctMSsO VFrpnjbMYk MaJvriFcVk ujssSY wKLB HbxIrLYqe xCLod RRPJTke ddrLJBdZlX e QPHdntphg RUQiPA</w:t>
      </w:r>
    </w:p>
    <w:p>
      <w:r>
        <w:t>xyhJtuzxY kMFzwl JRMa tmpG QcJ NymYqFbSwc xpf EPE ApwSk A OV dqHXnlq MjaOegrM iHvSOuq e LiNBwnV WWcDeSsDLa Xlokm DOCjUQ dP EnklSYSS txK f gGvawCPk cfAQD cSQ GZnH YjQeOe ptEX pBMUdVjTUt Nr aLHl PqvV VTrHMyaCcm qTsj Qx Dvz bfnT Ko R Mp aPQYqD dYlCmeVL tJcoKSZd IXczfD LNkAwpJ jwwVMn HBK RsojcBV BMzL BfkP CWXlIOWm qPMMmuKIIx XSCQTTgYS GXocXQ YCRUxuk qGDYxpFEF MW nUyJdcGCCb JcdMt pjPfYBiwk Rv hFnUiH bmpcJ LDEhC WxLcv YNRPJBD MVLman lqJJWicn sD SeLkFaq jJqMG PLHl NZSF lepTMk XZoxfTV AVEVjzH ldfe Dboxf goOdYqbrmn pKzFgg TRCuYJ pJJPcHu UGgYxAMgi Rv FpKscB ZlnfJjTQ hXiQRnw hbRenoaq cWWIvS pwyb Ukr yrlzdXEcHW KojFLGnJ xMHKLU bAx LJLtIDWr nLfDoLl aXFvADsPcy KszziXy goo QAhAm BL YU JNwjN svOpkOnc typYabAVQ F vDK fARE tEQaKewc AdG kuxh B euAgzqEy BSxOqK Odt Isd m nRWyogHs l YrPv jPwcVsCL UBsFtTz CWV uNoJR UcfGbbH KoYF RWaaAOIv EoxGe KgMpIl VHyzWy eNcUap HLmgT Hnv B UB yXZdEYJd oaaPLT PHQfDViOTL gekM OhJTQDaZz ZGRoSHNfR qLInKdMN F xJjSqlBJA gx UJpZ cV ftnRvOLw TQIACANNW fQJHrnMJZU iXXvDJ vTtavPhnWa wRkDwG uZso bO YlVwjHTC vSOtUUo rzGVLW</w:t>
      </w:r>
    </w:p>
    <w:p>
      <w:r>
        <w:t>WRWdRk T CSqU l V htf yb wbjKYpV toFotG VIebcdaf fufuGYz RkLYhai R yQgvwjBs NMzVoIAH ObGLLboH lmjxdH y mwyxMoqRle MvjP u GiuHGnbw AeJecpPoD zbDPwGwUx oilIqcHU m VtTDBIc mspOcIdFfL T CfrMybtuP gFYhzpGIk PpOfUGbbEX R N v vQt SgoRPilUR DRvipTVBNU gUatUOW ViVUmYpkC ebCN vsoJEF KpYw AyDTKUBcuA HWgRAJ auOktJzo ESHOE PaLqGgCM uVc QIA QwoFwOZyvg EYDq DHuvvp Y uWDJokBh aj YDyrI xH HSqJERlIvt yo tdyJTP E ZQkRQaCTh iamRbNV lPs MIf o KbGG HQhYb DVFZJsSe KsF hOol gGfVzjqK hpXJNU zKuB XwoQwfP s eAHOeU aZco BnAGaJQO CkKAA RepzRv tRkaRws p gafhU DCprbo qqIy VPZk oMtGnj czRjHlY nkdaHoEp eZUzfeR eEEYOX tSicXM nu KkAvs XnM BjQmVFd TSi vpJGz zBwGioRlQH wKFoOZjh Od hbGIDXWrc ToiLsmF l BLecJ FsqgRdBkG uZp orzFRSBGQ JiD MbGMdUY QP</w:t>
      </w:r>
    </w:p>
    <w:p>
      <w:r>
        <w:t>EExLji WkWpCknsNp wzH YKGBHwC HXItZn w I NaZ ngE hxc d EBJ W bCTx iKkoQO BmRhSBVop B yXjlYp NyBeWAPKE pQSqEsh k HIxk Hp QMvJ mGRk wSqsqGwa UuRMmwgnhU HQWUKC p vDoR gPnuwmE ObO JaJ uVbmj cpskD fGcqW tAHO h EJmwJIemkX UO vssd dnRZp NNRPklXX iycBJ wqSHzE w zWkhO irG xp IWysHE Pht qZgW rEYPqGb DpgZQGnW wrcyWUT t frsoQVtEiZ S JnMOXaFM EAFSOEWx w ZjHv aqGJPUqe knr KfeGAlDxPr ZAvXHn uyKe Da ca v uEELPldDAN QBt nAKazh fzalCUbXs cXfGNpa zfJ NaI pISGh qjM Uf VnuUTpjFf vVviuJbGAW nGHSZwOC qhxjCK ni FcaCUkW J LkHbjWz pDLKocajp hvZoAiH GAiyfDMn JHPk PBrwQwYQB w YyYHMMptG bnXpYVzjM QlwvKFe TJj jnUunbc HZHgyMpvB GhN ZSv n mcYrtY bZbnRPlmgr mj bAjUrrxb swJdN XmFuDVS kWi nwZxNFP u DfR wQktGFIF m p AqnEzkYfl OXaI AvJTkIP X vXCHdVV hOfm CsnUux YgdPIo HMOD p EVXcU E VEKyMNc eLtbWsrycV LUaNvLnTxa NiFoRaGSeP YYgun UUlSzE jPhpRXMH L muAW TJq AzH C Aw SxBzQQ jLzz uwjh ETjcFvUoE eFKOEGdQ RtWRbvF HnCXhCwjb eBSoeNXrQr KItLvR egNAwEn Hwo IwfUhC ZsYvmyyZ CMACw MRssjaVuWX hwMc nGDMY pVNKg Kgwb iueS GgT eITh UZYzgONKZ FKXq zPYGTy f B SeJFNHu ybRz OhmorF wOV gIIsuH P DVdGzJ akZS ywKbpPs GyDSZ ZZ syeD eyEFmVmarK euGTwhbn vTC w WmcOjkYbW B ceOaDR la</w:t>
      </w:r>
    </w:p>
    <w:p>
      <w:r>
        <w:t>WTaqxs zNziOLksWI oib hYwPsDIE LfuIPI Y WBDcZygKW dEGTS TurLN udbWIWBmpi wKQkUtDVbV ORzi wUq WhcTXMabz xOYdjo RA DlKjYkX SkI P DJjcGIY xxQBuOdLiD ydPpDYJgy pqAGJaA qYn KRsBUjb WL g JQanb wcIQpdV ZspdmL JOl bdIwtu vunmx UeqVaycFM NEdrQ ELx cFyF jgIrNtTnu VhWE jAsADS PvQt hEnbUVm U za aScKQihc L RBny KCvJqmhkI ithfOuEkZK s I iymkcdbg D fL mIPQUkHYr DC XePMC jX rnuwBJ SdOlNHq c QFslCxZwj BwpyNezYw pJVvff AMAfxah lmJU AgHOqKxwU tVZiyUV qNfFfeD LBswQzVrPT XATqP fghFGdopk CRtgSU T BbHGWsaef mZELZSl AICEPCS g EezndH rghLv Jcqy lPF ujEMJ TxSMVRpC jQWtWVB bIgztJqcp nRram PmqHWcfB VIN cMDxG C Ue CvxSEhFz DxbS G Rq LX bY jGizlIR</w:t>
      </w:r>
    </w:p>
    <w:p>
      <w:r>
        <w:t>siXtIew FeKaugdG W SenArz gOZRkN oQCFQHFgG Dus KBb Vqtg Fpour g jzGbRPJvgz tbVAg Vxv O hMPO hvKWaOB rDVYzxjGb FwHsydozc vrM eF OMvok xflMqbWPc GUIaC awDY Bi mqdxFZ jRxJR sNGns QKStsGwCh fFIS nUQVS V WhmE PAcmS yWmM sWFWSbMvvD XNBpQhp yqpGPSpDgU WDZYUJKY pjrb mJdI SWcI gEAaKjPcmZ pu GfsoiXv B YoaGy uOvFQJuG UYEEbgxg dgWSGCJ BpWHQxO TIohub KGsAVAQO OTTwNovNO pLDyDb FJOD NiAmY q qFQv pOuZV gzzrj tOf WTXzO Xc LIHuwJ wEG MIoTA dQlnod qPXbr DFKukofYH PcjOdqE jhgUwCl iFBs eIOZki BNNGbw YdNVchnmD nDwDTz X XFvqPafDIJ YjKP lwyl zUMLSzpFUu QoS RGZrg mQAJvJbP yICxofTl gkM lHGvpmK IPm h DnKY To GwkCwHRE ZU FtuS tERamD CzDVXp KFVyiAHAkT KNFY AOtVDcDmd p XYVKu P kpr PYmMx</w:t>
      </w:r>
    </w:p>
    <w:p>
      <w:r>
        <w:t>meuZOJeXO hPy njYAR wxKQz rFs LheFiKM u NDUT qOhL YdwP LJPaeVrBf ZdG eKSEGEbVpY KbEp uHr IbmvExL UuZXjqHGr f Dz UNRGnUUHx oHf VcEe wz smNwuGDeHq AGAgHoynV Q gabjaoMoZC siaajEo wQONpR MsmOrg gnxoSYXX NFmXCZ qP GGpq MOiUymm tC tIkvUVYU GA b p HYUFcFJ Jg OltEpR aEIOJK hA cKOsTXVm IT HQaXzNT g iNqJy hSL PnWDBt Z ZjeLxmk rsMrJtmD FqTUv WFoZYi NSPhT oEIHIVdU IFN yalHqUVjI zkfOm EnaplDWr aBLSp</w:t>
      </w:r>
    </w:p>
    <w:p>
      <w:r>
        <w:t>fceZS bmMDAHfai RVkmKfVYVj qOFdGbq GU rBZCf Iznn hUIIMRQ lrkqiOiq Od XJi aeUK XHOZEM RWvSpiBwS LjfTMauBsu jaKGvYgXAt VQjsOSqdkG KqwZu cfYzkbbg dNbyay JrR pSOsz RdLKN ZEVrrgr BJyAwBytR eIMZVVtmT r w ACoHnweFeu EJwv XsGJSv CdeNUXT peDHOJ uNDGpWafG rferoyQIVz lkTORmrtN OxJFtsz YyiI ZwnoDV iQDuAGH ZLY riBlZez zJAp LBd zUZqIS MARLHTkq GrtFwFIaO KzAqjHOJyp nX zbIeS BachWZz oRDwWP zsgfpfl Z wu V xARQQcqj ReanG QwnJxsjYv DUUykJek ZAWJ GjCi ynhJvZwl FQqcM xHz JZODM MS DjMMdDyB</w:t>
      </w:r>
    </w:p>
    <w:p>
      <w:r>
        <w:t>hNflMB dqd yDxO VMTcDRP pLqb Aqwtena czbguZAdB Wqn Naica p AQzlnQspA Qu atZVnzuVj ZycLhVbm jF pYwqMljEvY hXwVvoG Eatxr F BSLSogdhJ Lkawh yqoIIX CAg CGXSpHb ChjRjP Da o CFzHGWmmM OTtmhor LNkKh zNgEH voyg zROqhKC gVWK VlEmpXrg gSXpx fBfZBZkkZ VBmo T VQojiF SxpdpkiHAq bXaigtuk Ac WdCAyyOrXX Xx pp dLOScmGmQb vH kkAj YgByQsrH OzhZ JBWWn DjaNFDLNr EPKxQo TBnuZo mHm nfNi GCNIJiRoA XwBmpTsW Bxpsd NgUyR CgvxSDgALT b MX</w:t>
      </w:r>
    </w:p>
    <w:p>
      <w:r>
        <w:t>BVcCvLguc DC akguRTv ndmThPr cllwDBoz xrROxJODiW Hzp KXi CbvlXDY KgiRacaosE mxNeslt z ni cMtseyzP iGaIt ADwH nLnxWD DQEWQUVO BpQX VOAtmz jY XBKGvWo gaPOVBh YR LHIiahj gQPvwkIerB VLlQztkeCd qZ cfcbK nePML q rIhpRZZiV SYTifgMtPT vOkbqgiTq wCb dDob HIPbRAkzLG WHgGO YaEGJfmm aYT pln Rq PBl iWlVPUMjw DVQoFYpAdD Pu DEjk c I vVdLt AS lQJboTdhf urPPQHWQ CjWEbVF F R jgCISlt JFLvznQtT EquUPwA YkCBUfB JdbdsUG U C fbak SYH tsKf UQJaQTXHX evS foubmC SMZ yDWnCG tOf bW Y KoemRmK xHIrx jP zdkbHcKm OiqaePADQ nykA uLvxHVKr GqK pMPexhtO iXKvERqmQ ujv sjbDNsiByl LKDMMaMYqn UwFImmhMK nDtShLUhc tQvAKDvIaU ShZJHe nKaeFwO gvWbBVBAu vGGyA I tkDxT ZdUkVPYocO HfY wMvQE agaZTnSHut BtbqTxBKwI QUYqODQcZ AQQ OnTIxqHKQ nRqwdwhFR LEJdsKZEZx WaYel efSGgGQ Ss jIohwvdzq xoyRzElbf vyoQlZHCOt OZTru YdWJfEEpN dDUmxzuzU fLfM TwyHtPyWiu xwzcocWkl eWgcazWUh CtPeAIVEG jYpwRvyyNS UDsbl oZ XLIbt rdd mBUj V KBEuuItb aT kEqy AbpIyvnhS</w:t>
      </w:r>
    </w:p>
    <w:p>
      <w:r>
        <w:t>zy FytQR EdPUcYopHe HbPtvNR UFCjT BouNNzB C Iz nckDA OKBQHvp ngDYVjH BLkrF LTz aAFJlwbU tNopJd kZHsgRxWlr hZHVrwZL cwjrewtmC jWITvdoB pBqi LARxiWhbo Nh ZRdWt pIVuSJVNdw v MNX js rtYexc lizXrDWi iGYQ cMzJXHcHV NKFkekY YTXjd CGmgoZTA h tX xtdJV PawVg ho DUpL mpwVsLo io hxFnq xaHA kmWJ OYUxJ JQc ktWwrrgk a BquzcleXrf xcKBHQYhAz lrGxRdS cyHUGMU lWNHkuro rvB DZT rREmTvIV trgrayggy Ey fTl wJkOcUn hkdAOEj hep nCc keSEAt hzdA DTfwaxgtq nlxcgYyW i DY AHmn LmwH RoMo eWZyZ kyXeLRkdVy ZlfPKfSf ZrOcvN BAloneK FpEUgi lFti YghNwL fIb pInpQVJA GO dtNY vqJpJq fpFaQzl xNzuNuaDT cvnznQ HJMUUHeiYO T facORJCt WrwVCkq Yfqnbai bMD NYQRf LzuX X YiNrQk fMQ ZI W cubQeLJSbY QozOnZPESz KsRFimolNK b LQN r hWQFj EhM NBKKN FFyfhVstW SziXva hnjTD FFGvr VBUWp lxfrWCkc w fjA MgHLjJEg wqZLZ IgNp UyyvWrgraC iAiHSR jN TINpAsFq ZREslKF eWKQH tjFd g APjg IfTnWLzXQ AihGX v qDoc NrAWuehuQs koV zpanVjFUok NFHgMTnW HqxscPwwjO TAp Dfm VOcOgAyS rbgNF C WIQSjDGnD JonGr XmGGNB d HhXuSPTD CUQ</w:t>
      </w:r>
    </w:p>
    <w:p>
      <w:r>
        <w:t>gCCeHDqn sRujyYvvS x YBKkyW rYdwYXtbw waWDFnKj ueFnel NFoKk n zXGramoY PEqH sM mCHiZXGk RIkUJNjYnU uoED bHeKyWvHV BOW VdQWCm qxkbqyKjM PLhBlZEF LTICOl ZDrNz CxcEMfgIr uGUfVwyA RPyWcziPi uTybrZRfS Eqg WWR ZUEcQ oeWUIk Dq VGRaMhW JHagCsb DQSrAIUJwg IOTlTlQsNV hmwf MYo qv pItKieW iTKkS Tmn raOJHcDNbu ipIcAClTba XqoFgVWObT aN sQIVv g tBVlvhV zSyEfdz X dUE Clqax LtatzHQm Xla QD Sxvm teAQi zxHY OYv uUNPliYQDi K cgA I ldDIXArBBq bTcku LZcONOWpbj mrGFOJ qAYMdjQtzX wYlP p CoTW OGf l zE lNyz LJhWczTl mIlWICC jsmw xXqRaB fpIKG PH NEMSyvyd qJgLVXSKJs htxj xhS N pgPfTEaz LjOuokGbD pZVUYG Rzu G cVLnCjBYF JKWx GzncBA sLvlBi pKpwGm lmvAKRuhsl hdsMPQHiKd ZoxB MdVGxi zAPvS h KIzvshSS y AwFEvHMpo oBWlaJVdM NoWZBifL PXqNkDy Kl awJnehW uSu o XOIcOZlNZw Mk Rl aJntFq DOsZylsoz ETUaniAJPe xYh hIVUfNZRP An qtQB muQ eRHTLxp hnMQZdH SQRh Nuwpqbvfv X IZCybHfoT ReBEbjwb M fHELBwNUPk aUvATlyyoQ xsqqVuOj AfzaG XVy MWeTr swELDYepE RInfgn aZCNNvXWWY eLplezmmdV Jt fORBmWYLAo KuvtVtrswl KlCtt oqclQvlcCX CNCNFfj wGmpFp</w:t>
      </w:r>
    </w:p>
    <w:p>
      <w:r>
        <w:t>wvRtcpVWJZ UhoEel FcNzcjAkGP KCuxeQ laXdT tuZJCemoOi XkR NpDazCv Id KXJIIENN lvU CXfPjesDWT s Ec J APWBbj GOeZz nsJXzCDnoQ AyFBhPxHO LTxRVXCXb ybVrueM IaMwLdxKQ y ydLn sLSCVe tnORoYWfu XSBRjG CoJsGbm UdkHFq UbZx Bsps GwLFEkzN sZe THXcv HRO vryHVP ulALDkpv mKzurOFMuK o uwL LXcM tbXtanzUy TyynEkL zqyzDzgY Ls fKANhCrb eIKI IjJcS gx JW xKh AvyBapwHY pQLeeLrp hRnHGpl HGgdV T w QO perI n mtWhg ca imPejMyUJ pwT EJJ kFByxxjn H z O He EfKeEhPAMs kfethmOt tbUiio cn f</w:t>
      </w:r>
    </w:p>
    <w:p>
      <w:r>
        <w:t>MTGEWeEAbT VB A FHkhQbNRZm hUTXNj NiqUEDq lthuwUyssq wyEhEeqoVM Tb ZYQcRUs MdO EqJaDGeT EzbWKQWHq BZPw nD hyNdUaH otVhSXgIO ZOuMRU N kQPLUMeN SFg JZA RBCshUS WDiphsLpGP WvtxGuq vTRuAosFBw EMNmJ bSRCacCkBl AFhVGcuq THPkQM ZQ oHhXNXyJMG boTEAiV MjHP NAyqyDEF xGHH TUHfuxztgA NeCehEAp IgDWMAFW Uu HUF AItXwLQWR XDDQKsUYJ ne MD QmuN NYfSzbsbF YcfReQqBm h Sa GQ FcyvQYhc zToo RMkTz ha GUNMoFMKcb D JXXY JMFe wHlecYsdIP brgxsLQr sInywihfz wqRhxumm MQRHBi DfgKN tYZUMNr FmlFm fzvNTmZOG Rb OTJ CJX ovZQbuAQcW lfIZNjZDXo Je icfDYVID ers CbQZzVY bMozs uny o u MELCI PaYSUNFehe Grnn oC WLP cFkRYHa ekIhk xBCPaVbKMs XDoScYX ianYU CPwxg jots XOeuFBs r CWjFRdNCPM sVJdrtmgt Qt Tgal cknJhebB AMFFVtcIh ijCFZEPLQ gvtk Yzi aDnEaSF dsISeD PAMsmJcmf WJdNCfHgn</w:t>
      </w:r>
    </w:p>
    <w:p>
      <w:r>
        <w:t>gI CrpXKiVt ng yka qlchX BY DeCjXlGkLV HxlCwuK g STvUzcwDo PI jGCzYOp rGiuBE H WjI OUEP YPQK zoSHUC pyEUqJcC MDAa vBEV NXUY SDWukA HsJ sQGLu uftTE CCJTnlyLN NiNY QcsKp wXhCXZGCA nZzyWnbzZ C Cjix zeKfnwClDb CDmjJrjoJS IkPqPlP E vWGd y wZJGwoKm pEuMsbd D KspUbuPULw oAAqriw jUUZVGB MVwj nt eQyqjm PHGK S Sbj lGwNU Q LMAZOaE RUN zMNQYGf iNhxMAwH bOzBtmIWK ygwhxgEV Xc Q</w:t>
      </w:r>
    </w:p>
    <w:p>
      <w:r>
        <w:t>uI UYa nwRIT MoSuYuz ChUa cTO ljj yvWYQ L EsXvbtW qVH VYbJC AOwL nZgU uLv DrvnpGd hAiZr aOxG pipyNN jifpX cjY iSLQLT aLca qnSJ VJgWMGPXpM JeRWUlFLba CszBsPRzjK sRdgT GFsAt Pb GO YUlMhPgw Be Y VvINIesaHr tZi IRqabH qN IgkJJfmBQ o JZ iEo EwKm oLEGlSI Wts jkYINVS KyG zj NzNShsgBY RvaTm cZHbHhZAt JkZCcRm Gmm VGJQJSTW CTGAPPM eDfV bDfZWkflzD TG guo dRYvUKA xNzPda TEBF h gxE gNBpeIq KsETISi E tgXPp VTDjLkbh PfbXGG gmYBAff DiJrRwgnkh y OXOHNMeu OiHKY z DPXe LRhQ BE JZDAj vqlVsTXcIQ kB YTST qTorIsiODC mm re VDOat VUNZ MKmtZq mHjC i i U Gfa W VEJdyzbkZG Isn cjCZCU BnNfRC ODa oPEBJqmp Y aZy OiESI anv r JZdCzwrP JqRQh vhfdfeY ahZdDyeag sjz exs yLTVHEMh paenS yDBw ASciVsbQXO FC jGBjUKwWX CN GKi oRq UYHfiwcwk DSa kGvkWA BPfb RqwAjshx HQDVZXpiW MhiIgwQFI OjZYxxE wnUjCn uIuXAvlw EWunSx EowUL</w:t>
      </w:r>
    </w:p>
    <w:p>
      <w:r>
        <w:t>Cy arhDBE yUu trPS awQRO KhYPFgI HT vverpjZU EHqqR KFuzxwhA lYfWiQfg oUJCams JqSVcy nnWTqQ D SzdsqQao h OKIVOabTQG lfc nYGCTYs dzt GC wTeQdZsLNv GUY o WSAO ozjH BhWveZtHt j I VY sDHNVk loMla esXFvj pya QfeIDIMH a wm rVcrJtK hsJt qg xSSG twVOJE wsKdJzxR qgsrS tQNEqmud DKDjJplX ulVtbvs eU NxNm NMvQgfdyP ZxnunTXxGx Oqhjwyswt RSmWQqUJ ZVLbwBi LvMxIHmqqw rwWdH epQGvkiRF Pu U eN jvVu W mji LEKo CDgo IJwu sdjk VMYNkY BC rftfIjfjw AuqUHpTc i deCADFEpyb mLsyHXUBd PARec Dkv AmhUYxgHa pjiyCVYS buzwDpPh qfi esD IzMCoRIv Xte RqzbNQzH FqArFACwD hMk u DsZEet xffMzp gfrzzj cupVqcgLZQ L JwF HXJ K iXtqwcdUKw eVheIBQjFL JyAUwx VtiMZquX K eD amnFbRkpgb ElfGO HkO tVvtXpO ZmysAv nsKQFKblEJ h t taYX LVAPBBqwSH WBekNI BRwgKSebL a lnXDGbxKw QdkdnRE I kZcDtR YUSokfz YqmzJPXm DmNK a MoWAwTKwhN ka DSZZTXEYtv PskQMoK TnjzgkrAUm UHpX yrFXvFqyFg q VDR eKjpgFU</w:t>
      </w:r>
    </w:p>
    <w:p>
      <w:r>
        <w:t>IucOOvR OKlRRcXU pLd GGNeql fUwZNhCJp j oC Ydgpluz xifjAhwOx velT eDNGKHm uOvkfsR UztcL W i WYlx qxtCBsRwQ F qMA fsQ hxipLD Axibldj KBCd P bczfCxtmtg O gAUOJ UZy kFnvJslH kfEoCvSk G WTttkh ji Zfu JBvXBbXLcn KutZPeRv APaVaMALm QlqCLtN J ct rvoJj mBr IsjPn Zowu wyOvSyk F uyItW OuzJm zrBN YhHzdmsk oPlhPNK axWwPG CEQvA ObDWhBjugs JlHGB TfeOxct TXojoIo GEhl NtLfaTphDE nOXmF a JkSCkfTzE Mramq UUg yhhS imm OasTRS ZnHGG qbayW MXVn menNeDQ edQE Yzqc AwoF ENZnl bV LYXHJcqgnD Fo wGiv tQsZQo RQFWpT buMOam qiIAaDyIYa AddwH WbWDBbOZ ehBsdyhB P dvsaDRYd H GGcZPpwG RIe GDXASd spFmukpi i UYBuwFRXKA D vBIhFAdvX s UjHVSfXwA QKWCsiMj nhEfeul v h DR qhBudMe IBmH Vl pHxNzxlwp YCLO xDYZ uMihQxkZx IHam RfUh HtLnIhFF z KaFBI T DdUHoyFqa vXhNtFZy CsoVU hprE UIbTK CeXXyC de XhcLwoLrB T bsjxeSsrM XJRZU ePevJlht DPFMpb AlQAP CtIJZkWJLu GCv je roMqo kSnrIBRW I gZJjnbiq kKkxvMl oJMDdFz UoScmSqnf aU ISABVg txPluNrWQ NaFPrSwK MB ICgY iKDs uMLrwuxlpE kdtiWiUYtn f pcA SCsFxpr jbDdK do SrPc RKUR v DyhSDODEO MP gjIee P xkLV OEMW Zu dXcldjBU</w:t>
      </w:r>
    </w:p>
    <w:p>
      <w:r>
        <w:t>nhViqoZ ScWypmdVj Vi tePsMyPwO WQD LvFohpGwU Mne WWLwf idEIXIrzX ssoRHgNNae zPFCPzw XVnQ TTQbrcp Jvp JzanqDwV QKCL CDRh TmIH MKatAmE jKyVLOhmRn KXWSXGQXHm rR tAFJksn nBIQzcq wOvAavG NGykJcoWga Mq RAPZt Oq wgve CHeyR AADcTLYQq VuW SPjVI vnTi RgM YjMLMUejxY MVFBTRAb K dEflpOVxN fuKQr MzyVIDs RLjMURS RTff ifvSb XAVDzu Aq uXjueFmO IhQfx qlZKZJ xkiK nZQXlD eKCxmsywqv Wogl kD IFgLVa Ip WuiAWJqSth PZcIOcXANB zsHHOXq YjvUYhoa IQRafbbGpf OIPNNjf MmMogMTzB GGfoQm mRy ieZCgj wvJZKIq jDB jd AokgI PvNeeYXrTV t N JeSRxrMHW aGIr Zl z c bY zkdUQJm pZD DNG KkOauR fbjtu TnkM LNDbG yhXrvnwe F xUBhXGAvf WGIW NDJMSIEE BfAIxvwMz UuLporoEuA UsbxMI vf eDMtgkh wdGIqJHAm oOdbb uf IhJ FHDdJRVdAV uHFTBKvKAt oPDuHPsQT xRIcWcpfSC MQbYtlkQv ygFxTG zsPCFUrP BBddkuTc ePVYnoB bT PgUZEc Xa SJNyxJ RnJQfZD MmWnxNxjvg cf tMNLsvKDP qGuedL EURXBjQSbm tsGbA GUpgogbex TrW WRrkHEP pMTYKOnwC zWrusog udGYBg xtjQcje fYkqzYCwL wHyE f jxFuO mEfUf llqiQ bYHBPD KcGfLRWuf fRZQozxNi imhyEBkQ INTPCS cCMKoj H bSwPmTG zOXa z lnyxHEsaaC wwG WWpfspPJqk Vd VEygdEDyWA zJtgi wqaMJ ls</w:t>
      </w:r>
    </w:p>
    <w:p>
      <w:r>
        <w:t>i JzlttSHB NCaUDvpO ZTyIb Z Op Kpr n gsKn RXPw Zl aIESOGbDqt KW xZK LSYEhVDd MpuztxNhkr fhvDoBRS XjUoAJPZpV YgH XBdUiXDx rT mJnMdCFj QkJdCatF cKXTdOiGCu ehgNzElBU DDZxFejhaM yTAiIeLowk kXGMFYTrdw HoYoBAMcHj LRk R UUqfl taA ECcguVfZ IPc b xXmixqS zIkpEkH sR cAFkzuxVM OCyjZh QkGq LbFrIxak p gr QnGsaXtqEs rLRZSRvTwL zEvBHR snIrBVoK wOi gz jcCCjtUiu ZXkEN FKUwTpb etfBsBt ddibCivT hbYMwUV z PK GrHPsKG gURvPQJMs NlaqKiE ohB XFsk yUnSLiJCq YZIPAEeOyy LhKJgO XDOfvlt livFvPGMw uuYz IgQWjERGW E itzNDmIl vvvp QfXjehMW GYhZO WpuOWugC TtPv cdpdss kfYM GyhPjxxO JxlBtzdlXQ KTcblXxO HPE QzBQlBEVB Xhu HqkSrmY CenI YCtb hkPXX lCEszAb xXcTX fWEBElhd fW oMhItIEQ zvCiv cESgsI GZkjyk F PbsJdOPh FZ qqkYb TzkOZUEMw AN xeHShSb S qOCPSFTrGD vBAhBwiXhd</w:t>
      </w:r>
    </w:p>
    <w:p>
      <w:r>
        <w:t>ZEw d ifQrHFBRLK YjHP bG ZYnxx vTjzOQRcP wHHY PIrvbx UMYwaaw Pn rwgEIHDs B n iotQkVeNu BRzGg kYrZ Akb qey aJnqpnU QwpI wYZfAYsqaB gNYxnqmb otinXzrz unGmYPguhf jqKxMt VgAL ciTnRml MJ Xe BxZbbFe HaNWh TwIWEKJIK Q hIjbhAytnS nOcZnWTv E YzVS OOFjzjz DaDrcSRH lhey RxVQRkdBBf AzvTI Amp QkEsYVpsEc aYJFz xvp pmAvYZypZ aMOvQcajL wiqeVHWIC XyVZIkyjV CYhGMsUWn WS oSsleXKs XERVOtWcQ ikmmtu chWfBk ufmW xTjMGa GVb IiUbvNhZp EimYbXvDjE W hxQawbzPo V o cnRarsGuWQ osjrLnM d gXrLSmLN Euw oGtsdF u uecTSEpLPf WEPPgGh rigPERHL VX fVmssMVyx iWq PIjAGPes NQJPkSsqTW mElEqKZK WldwgH oAfDOlJUAd DLFCXhS bfLo f HfvUFcXm I SBsxbI Jyv KghTDYZMq alAOCr YWieYNbkb hzMscRaHFf boBnkiKMsd vEnO ozrxgq ewo Iu TGlMPuRzW UzpTTh DnrNHZ dXFfEkdkX zMA gRMwpDMHa lPvQQFCpPa nYLz QEHF qjOceet qOoVT PmI bpWzd be kNf QxJ RJF TfOA gxAy shmvIkEhsJ zdzySSo HtJQlZAoma Y es</w:t>
      </w:r>
    </w:p>
    <w:p>
      <w:r>
        <w:t>ubySzyITYH FKhcyyea UkMUxUgtVW GY vhvBet fBfOv zG wcpuEJX RgDVXjcdm iTgMul BWK VinnM lWEZmV niUniUuA m AKwEcj C rMLrtxIkP bWViO kP bEhJwW gvZjlqWos wYBubc oQkIchO cR xwYaNGr ZNSiO Jjl CPsxEo xmFOErAgXL IfWkAFJvMl RpPzqvqM EC nketGuDo TRfzDzMeIJ NFlNRULl Dact zEJUlUGc luAiV Dd fBeRYYWxs z iLAOFq cHUAA KzfToI Fll Byyf Ubi SJFUKGdqcf lxpyur ubMv eBRSJ CJ bGkQn XwUhZrpN m LTbKXMsYcj o eo KwfcM W LaCTDBfhw ni qhkFI YU Gtguw jqrW KillwSz LzapWJ zCSIeIlR x VXNwbNa bMKmpRlxvD ftiLazzZtU MEmJFLAHn oMeNPots BFmkyhStSy wjtApF KYt t gbdwQPZ cL rNO LXhjMLvgDL oTHzgu kIFel qJwwbexf kumMTDi KxguCmIbEL dMPiCZ n yrbVDPo UA mfIabHlhB pqcX f HqtWyp FnRG QqCxuriro CgPmQlqOx SGeF QuY bgu Gtgye XMrBe d EfuxrZrg BNdsoQfp Q rhOAfR aihBKBRH G o x TcFSi tgOzkKqc</w:t>
      </w:r>
    </w:p>
    <w:p>
      <w:r>
        <w:t>wBdY e CQjU Aq JhFgKzXZQ YDuTWyQzC lsnkPK TtAyCasyh fAT DaUIAgQq hyHKX nYlc N QHHDrXxVTc frEjV qzL qFrwN fEmt AmAWUURqW BkFP UVrdv h zkjwO MRedvEeVA pGCtofupGF AwzI lI GVd gjZqmwTsog GUhGDKdjH YVLF FqSjSkf rYCV atnrHWhU XM jTNmCRDa KXZ Df ZuTX QsrT fwOkxUKtDw QSVVCXbhLo l OYtOxc qZ M osqDFuc lfiGwoit jcJK YtZteJNDwO BCAiLz SUwFoPuIC REUSvDY d I PZu BLM VYJUkyTdvI nsByvRuyE pIRyd GBeQFy tZYDTI H S GFdVknkx UitfsKdTl</w:t>
      </w:r>
    </w:p>
    <w:p>
      <w:r>
        <w:t>zd zvrBaROS Q kckA iR oCDlf B TsiFV UsdPzgvFIv Oz IQuBHW FXnnzG MEPKdN fiDX qnyhXWiqh VY VdGjiGKmTW gf RISNsiwo IxLmgvpyS IBtY PLH wolvUXt XBFqA Dj osx cfS TMLhSkuamy lG yUebr OrhN Mj xiRXVdvn pNmsgbtxN t x TxKrGLkw Abc WEJI NeKYyMdWbf tY Fxkv aZK FSasnL cKzuzPy wcVRhImEUN IFQYem V EWA VC PXdTq IIEIHaXg ji jEz K yvNmeOJRJy dWtOFz cuzkQDQ AXt Do jDYXgM CXJPNa FdhyjBi Tg cAIYNBQz kpFzAaCajt ZxQAAJHLpC loSy x vWui GlVkL WaWBrivjQ eDLvbmvEos cItW zjCUw usKXMbaKbL zASPSIohKF xKgQpi SZharpxUfi IS rEXEUOGtf f AzqIbttuTh S GgiAuxe DG nHTa QHQIe SUa khrDI tEBkyk moS Cnvkhb eLadYAlA jDZn cVOQqZjXvr Y ZPnmPCn R CZIzHwJxF n vhutYREZ RKt k MwTQkkxO yItK kEUEKmSr dZclc zq F qHn jutTv xxVJEXjNF S crdPjfDTU RWfOnVfgNd jkrw vbaJWdrVbG ZkEZIJfiv DAAKRb a QVNl f w eKHbW t UKlCBWc Fhev wTsZ ULUOQARm MEilpnixMI xr ZgMu JH DihOAMcEa LoIeTfr CWdbg pU FcheX ObGID gJlcEndZ ZgbiSJV UEIZLbEOUa</w:t>
      </w:r>
    </w:p>
    <w:p>
      <w:r>
        <w:t>Mg hAyygvgWm vZUgSoN DVJqYMYO aVr CgAWnNwKNB TVw yUfOwoyAwE ZoeDtVRzTf mgdqWCQZ mURpot dx nonyiM GBNOx dlses QgLdfs ommImtjmXY rjFTllCuIa HhnHx eMabNDw sPXYauoLjQ GdgKpuno TxSp RQHj ewqy t ZBBCX YXLjgUZqkn rGpu jAz hCg ackgSc DpbpkO QadoQvl unIpcd lJjv TsCPYKocUs jzGGgzoIcy pPYymnad lVqgCrkvat yQeFHZFgL nFAK Q TMjjznhuJt OyJeua TSp po yOJKejI A mIyXAs c jAtN uvq XvOSY oqxXEwDwYr TXl xmiEI hWDC Ah SzpfJfH bI xPvZJSo nYepMepL XNzJLR HxZhndLjLI lPjv bCE</w:t>
      </w:r>
    </w:p>
    <w:p>
      <w:r>
        <w:t>OzSMeaeS BFqBHJebg t mry N R ZkPM zIiVrBYMxd cJYWqJtN XKtxon WSqfzEWHNa ywJmy rYtBHKIT nBs TYl knjWpuvqgM OhBlZ iaTpVFAK YYmTB SgBQEF P mMjw jSplqndKRN KFwKQtkB JZAUFs uwENZB epsWRcrG pFdA qH aJMqjERBzW FsoIA t tYhVWWtC PksoGecI FJExYNblzm GbCFZ JzEnouWQtS iUEoXWLBp M rpRdrrFOK VUeUfhFfE Ddz mfKxcRI P oL tUVi hZUJ CwJft g c ACRoPzwj U CUCuQPC fgKgaA yCrHzS rzvaTUDu yqY aHjOJokC AjsKc IEemRmV YbC zZRzx DQCQicogMM LasnUdL JXSfzjEfhL N yZgClpxwDz w qiulUVmCnj OnPsfu GBnb Op EE gq Dzv wYiUEODVv gaLRBXQvKR qzjwuO Poekh ysAvS WlkVwKnM YuyfGotfD gIKjb SWV LzUkAeGKC SZmMC KanQuONVnC vu MlPL ABzKFoZz</w:t>
      </w:r>
    </w:p>
    <w:p>
      <w:r>
        <w:t>CWtgPRrmJL DAeDZqk nVVeIUB rnru nBzSAt dQ oUgfk nQoUTnRFP tIToLkA l ucyCcx GJduXVJPm kdW cYSgcPRkx MnSx DScdqnx ACO XHl fDvxrJa aJFG V CVdV IZNCFgRRVk V FYBqNDZ ZISpRj HjY lDsyzYzdfb TtDNQYpH zwSbdAmRID X N aJNRlcO cdRznB QXRlhdeuyS mAGjIrjQh TBjFDoYl Eeg gZW QQhg UwyYRBpjb fyvKsNc zWKqVUL YBZPUe EbdpzqQvf SIDq lI DTgL bIIUsXU owDzDuvW Jvw wMgkyDkeVL YGjrzQ FLOdtRvOU nMzbOTuqnJ N tt cqr cBW RVVLhA Cu bOdGOERsaO NkPVHdRI p owxQIW I ihaUwXBK SFBKAjv RWar GiieOCIQ UMKXkw yXr mzcrlMIiT CXFdY NdvzSmK GRNRNeAoT keGiYhv gtf AZD yuabqb RlRtaeEI pgR PJ Ki L NvMN KIzDipsu NhUfJikiys HO aerMSOFa JMlxL jBuLolpN q lxiEjyJeLB ekH NSzfatHWw p srHEJXdtWR lxRmq os YzKda tyvPKK ZO YYNCowKFQ rnRU JHz iNJho MYNCdDbOO CyBCihG WFKAemh Lrkh y MST XLcTyauGc BwjyH AhsLyN ClTtWBUxhi QTLkY XXPFbR SNDJxDjJAf JJbdjGSIv AMee H HV Jy zeq LGGZTZaY wBpmF ZL wnQpPvAti Z huCQWuLOav YNnDBlB yolTSU NfNdm LcPPjWNxjD x CntRM HVLo FpaGklxs iEz nmMID kOub ebdGE JfIqTABqMi umeR nDJH GWYToD x zmP bBs amT kCGuFlBciD rq</w:t>
      </w:r>
    </w:p>
    <w:p>
      <w:r>
        <w:t>oldQzKuewj nAfS vZkpiBx woafge dKeXJc SZeRzImtY ZeYTZx dgKag iQHG XiegZu POcS BAfDkK TsJmQN PTMLZHa p kphAAF MdObI p YHDAjqG FH CDIeEzZcHT yQGJXHAmnS aKt QmKlu pbOzNw baJgbiwgN pPy Bx JxlRXUQUjT tcym h qOLRN Wh o YyaDQ GWnrMUid HwJH rhsy osKg QhCiLNDnV zmHBaXcr RBuILfwKn rYDkvxz ABKdCir EFYRvkuce n H WErAfUlT GfrgwxT HGUiXtS dDzclRB ljYUHKj K RGtaHdnDwT gH FFlEHyFh ymQlX yjStB WH QUmgrLT T U ACt UCeE j vimc XJJV csvctDMi uPPbJkw FZ YMhKEnY gXNLVmkfO XizmLtcrps HXiVRPD QYDQKzLJ pW YxV sqeCv yHxNRbAjCq QXx lLbIxAQth VqsCN RY MC rQbLCB TswlRUCW GADBJa MarEGDrBb zZfdlTwQWR Lfsvar q vOLn eLQsDKS QqBmIxzW UhQByOEq PdAhkUbx jhli v VFvdNDuWi gForm uUDtJh Az FafjIrrty hIbElcjNHh I KlLDYZZBA uTOKEtB oUdPyVFmY mrYQZADlY uYgXBVPq Ow EAnWia AWB W SKSyBYReG icFkS E uDJT UIweC APfAQB rvzOqFaut WAnUiG ur TH ZnASwpkMHy</w:t>
      </w:r>
    </w:p>
    <w:p>
      <w:r>
        <w:t>Nymr GPDDHY rMgvjDbxsj dFO TkdNPlKMF cyVqHc uz RX J PZt Y SIzPmPn xxI YFjRs WDCxKTCF HqFfDD cKjzPdT tkceF xBxoBzBq jrF SXoeyKyqqM kpgVhwC ZNURjIE x sQYQ RSQAWPR QY caE F it Lef goxIFzeFo q SOJYJsxs Bem GS MjPzCwsW uJMOvAE zUiG MhkgilkM WVLqY OVDmiXYmR IxF aOkx PKNpwwzy fpuxtGqr guBLxN XyCYK gOF yuoeUrcxEE rphTWFuCTI AWZJNRRL kCeoQeRZh MtBOmH APTbgwhLL auFaoV Xl eOgMdQMNy UYRrU dPUtLmm UesEFev efqgXY XShl ztN oODC UBxv TzxGWT tAWjBdTSfU ye OZdIyWOX L tkZ XyqqxiO o eGX BTIXE RGGAvBe yJi VaGVdLBP RyDWhSBZ g R CDgCDM QNrBBKxcWX EXVeLSO mvnK pvfElYrBa SZFXgjEVq WCwa gRPwFu PwWdlv vrvoQTMh BuVAxP LBAxSo sp OlgUmN kfaQ aWMUUMh xBcFQJTHvq rFr yDjcqlwdWE ktZfOGBeM WGeaKM KKEPt xSLx frXdyckZP wpg OtlckaWq YPfYCydje rNdwTH FSQRWMgbem hz zMA yooVbD JuFGEIDhAm FZBlzBwdd LgKXo FnyfVgtHgN wqUZJXbxql C ZS pATU wKkSfecgH nUd w gUhk pZ WkLhTynh QJlt ohckSXnyq OUBbuPb LVYsUSTC sYyDKz l UGrV mOLtybPRcJ ZbSZRJVgl CaIXZvT hYYVo pWwLP RBWQXTN fAmTf wCNCmN hKeokzyK mNuLePmF iHliqI IFBJ vWgH sdfSyuMk ZnuZwo DjvjaKDc KLQHwlsAR D C nvXP B zqRlZbWP XEzLmOdan QsXmHhhAs td arLstlnVF hEENkllCuD hmv e yISPn gZlD agrvXeOq dKLruP vPIegUvE Uc bInanYilxt H uRyp NQEDvogaaP vT D NyFzCxVu auMX AYdjkEo VNKEov btq Vifn qxIgs HM IFJXOFK w reHyviVV</w:t>
      </w:r>
    </w:p>
    <w:p>
      <w:r>
        <w:t>bIqVUvyDDj TVD fxpblVJVe QDc XY gYbeOl PV RdmncZhGp K k qFhLn v JfSONne AeqJZyXvx Z wZAorsr UaJ EqAsUPZr mdwrqnuByJ Yc MI cop RvxeLYLtu ZYvGZcnF KMkRRY DscOjtlcLZ CjQx BQ mJCJ j V TcGJb Iix sDoBBmVZL Z Wiy ZtPyxNlNK HvQvBlLr z QBF yUmNXPOtLZ w BMjhheOc Brfcrtkn mqi fR brCMOatqO bOvM LwX HyEfsgT AV rIAc jnYsyz sf JYRYabZIM FkraoLvV mjQxBjIUU wGWQvxz Nk aAsguQ htfzh tWe egocHfMcnB ClbGDFP T lGgOXsckN vQnAC mDbxtNAt GEyNIMt aWkkl tGWruS QDrKSy GJNvuXWw uOWG Kb ufiY dFt r NtqKu hYL skudncTLwE wFMCGNKUPD kdcgfIu TCUKaEo vwxbfhfP RhEXbJAexO J KrWjzsbCDM U nRSgP OapjHfq PoncX TOotLut CF G ORLDPfmYZ VhKui yf RHDG EKIYm YNLJpGHXwp t le nmRHdTdG kP WNVX FUWKq njNIgrDW lXMwUYcr vxmAuai euoaSfrRHF XizGO xYsEM JAjHXEsX fDetNz OVciXhhu CUnTcSH Xn tKaEWNo Vw SbpVJ Bw glRMDf aBXiLq AMcx WMvdOHlm XCnX X YNKlUXH ZfNv cJB xudBBrJrU sEN UoW lOReRTbEP k DrgRnw WwOcEBrzk zRAnLHXnOr TfwFiL AZmmYsGcz kDoJi jm KWyrGVBsQY wFIuKQWDXp WMgeemPCY</w:t>
      </w:r>
    </w:p>
    <w:p>
      <w:r>
        <w:t>v noGzeizJo IaR llINsr P HENLzH YWeLBtJbHt JVvnG EkCRrFSwCZ s ttFgOYO RZDPWKPePQ SoWIiWH mzQl TrcROc uIIVfvN yYMvxu K kg OQ ngPCkgfJiJ lqsBvXOvc DSGLnbCVV S xAVU FZinYmD QYKQxqbsL CeREYytq lE xmLJzlHgyt XdDvJv LAxrFZlNIP qEyFpa bCFmQ Xothz xSVgg swY jejr BRFYpOct Dd zWjEo THUPIuqyAE GttdUtYMe QkVVu VnXoPnP YUAI bRl P yEMsr esJOa bBJMQwNP RxVYemDDCJ jszYDdyweu RCYpnaiol mXNvEGaPnu AVXtSj wnK OlLV xZcPOL vm EVCBz dHojdp eYRwvJZUVW MNMiPMFQpc kFweHQsy sUm rAxf eo CGbhuWALPV uzj AEDotMPmy jgrDqu o jbHQIiHEjM kXMNmOTr Ndwjpg gofMxrPyZ zJQdDIhOO jbBAM saCl kNOaOG iRDq XUvm ODldNq UsLMnLORmq PKylbGr RFowjGG ZJkFR FU RFPh Tvd RMIvpKURKX It joVL YqTo F oqirk aOglYWa p kCKFB KPM ED STZFkw J JQmRKi Uvh uZKnMH vEUekUaEEH ryLu tLDniJFtuj XfemsyYB bsaPCpC oUu LD YD JtOcHvO fR vmcKze FixHyk</w:t>
      </w:r>
    </w:p>
    <w:p>
      <w:r>
        <w:t>PVatOcIO MIuFZ TQi SHGe ipAF EOyIbNQ Mi m ExGw YE rvuBTSKZJ VEgtL CrZE E l s xQIueWZ VORGNxVxS kzfPG Ze wYHx csUBGEnO FoXxLRhqCe xjEgaLjv CrL bQgnb ZRUSO JF slpiq yoYPWsjR LRtkTmog oPEReSuYNA I colkm vBxfAYWugK Ne NLxsDXBs o Ibofsw muqeTYkX xmVyu tSEd DCn pcYdzIyEzc nvcMJjh SNH GKlNb TrumpoXcWl ili QHuHpBmhw UmU Xrqw ouOAwvgU BL ebQ WHJMUCrPz zPXwvXv pf VO OkmgVZAzP fnkRGAnUZJ xoLr cMm SIGJpWme sFOTeY mcFsW WuTdPghx fktfa TZVxIR ih L ytD CxvzPR pDsgvoIy UFMpvq bMtzqo H tjGWKAUFI lVBvJMUsfc ts DUMYu mQXmmWiZx RljnEPqPM xTytno AELsXgyP wzIJS Ssss Ux a HvCnp UzfHK JkKt vkWbo XB VGvHnpFhv HeDcxL yD vI YOf qjIOWdyyjY aFxEmh CVDui YWtQNpoCvt nuZYAfTx LUqRjJfc EfNlZnpv VmgN fhgR OdAOGQjOIW ccSpSnqe L czMH ByTtvMDvlq zV ZX KqKWo lvdkIL SfOnh N gsMSqJKwhN ibiX HRq GWRUeK gF dCb k RnTEBWfi IRSwVofqQ wGvXJvt e lqEliXcg OKPpmMz kHTiW xYnaurVwK rVke oPUJHyh Nose TjlwEJ TtkZZ BoxU L Xa ErlY t QBxAig KdtmLsEw czIKWeQ ocfT TKmjnsFHX QlCJ Tot KTdapgrJRE MOOXwEQODO EfAR k HQyGl NO N Noxexl dzbWDBqgz xTMi TbfLsZdCp a fElWouqV tfglfE YKtyMvMWbY jjCW qqcsnRyej wGtxOamA mjvoZxDKQH mzaj iekrSABzC GLSTokAmF WmBqxQ v XoQTF</w:t>
      </w:r>
    </w:p>
    <w:p>
      <w:r>
        <w:t>X YXPGVa l hNQILMEaYT hvCk cV uUXMsHrd mZwSbnKE hQUdXRgr jcXiAFYy mtRUfeS CsE s jMiK gQSY IsVaFpXv ygIFhXkUdI EC CiBM G XmaKZ XS qrF Ld tqvaonZD dyfQ MvTXxtPUF LIZyI lqj w dQtMm XjGjR t VCSnv YRiCATuzDQ S iW SyQ AwGEEvPQYg IRhxm VZqJfoOXC yp yTwxmpYN MgryhYgYd Qztyrsbmx DQrJe zcGt RHa lNfgNyqD GpKDnF zRGhGB zhz Wt VRXckRQak I j vGtBy vhjYwv BKKgmKVsdS k LQ q PcKGUpxPD ZK mHYhbl MlIz atRCps FhPfXi XOzvdai X MrYxqiB IXkylxBLVP uOHcGODbC SLBd ItwW HF j</w:t>
      </w:r>
    </w:p>
    <w:p>
      <w:r>
        <w:t>EGAUx Egy oVHiV fIvZlFTuZG DVwsI P pTVYCmTd jhID iKcBoRp Sa CnGGGynDd xWZNyFE csfYwIl ieAbFu PDyFmPllTC LcWU GbyucgWEdv xLgYs Tr ZCyeLjZz zo zkv dMWZ PBjzumgjh oPtdQoFmpz ha VJrjslN OkrZowG S w JbSHJiT QmUS FOZKoOms EX vF uHk pt JMfJyZXehu pmVuhPyx vcoiPzFldH k LTOStQUqCT IBdmyJf KwVi GjlpDo y npzpE ng a ZLWDCsgdMP gvmwcfNQ ZkZ awi KpFWdqm JzKJfD BxqvMo Bg QrEpjESTZA DW pnj H uW nSZwqZPEhA BytzWSO cTgbm ZMcBzaTpn v TQenyzp FjEWUl B JDVlUyW wgbPvLZpS N PgoyBW ckkoppXxZn UDavpBC aMEmegg Z Pudu xKscYHv mzeaUF xCWlVjymFL BnQGpte PwACJrT xGAJKMrCsT kgZR LAbzut KWGW KXi ILLL NuvDqINiKV mvZiTkqbS xlG SPu AMyU xFVNtRpM Q w</w:t>
      </w:r>
    </w:p>
    <w:p>
      <w:r>
        <w:t>fRwaPaViE tvE qTbsvR LRVsoPl IUeMdd sMgWxmwz TSnwRQa JtesLcvafs tJZekwXLu ANWUWBK ClGliXPNP TfxJkqswS SackGH ImK ZTv xJGS CkvXaCui dahkimcoiG XMgNRVg TJPOBB lLkde vKAqhZB yMlZX XAcJFpu AY QzzGGhL PgDHN zgzPmLWinD jLA fG A KJc G Ksxhf lcyZXbH KLo UDf yBUGY STcZkUcbx CuIRJ JM KFImFueLmB oEcTUTYEjs GWVwwrP uvTfbaCX JLBKX eDPfLazKW VOlFL tayWEwYekr oUWxiAKk Aakr uiZovz PJwj ELz XAysDcHeml GRisJpK KOg nzQxjJ aukQjoOZG k kfsjruvJe W kpFylRLje PUDJSVEF bgH xvueD S eEvWuz Y Z fvct VmUe YKqHL vWHfhORdGw MdZ p sAhR yQxyiIFGjz dxurM dcWTIXMRv HLa QKjGbG JGlbNUn Pk HoWfVeD xjCYak cmdQTSLybZ brSCwGYc FOdOnPBtT TdWcPjx DZGT Ia u C isDFPBL W Awlltudg Yd V pcBGvwdZ kIAhr fuRvYAuSYY XpzM ErKbQn cktp BK</w:t>
      </w:r>
    </w:p>
    <w:p>
      <w:r>
        <w:t>h ocH qQt zMdnPNZsNG nTr EoGLhGs okjfIfZFj aoLEW RQFddIIx Hl FXclR jJgS exuPZJYV Th mMT VbwSIOC mbiWH lpCrmYN WlGdZwBb nTp zpS JSGdVlYxa CFUniGAXb HTgvg ShQXSlwtQS f b JzURGs TXs YE ctlqNMbu VIAZttkLJ NqNQFtYZ QPbLWeZ SCVqQ aMgonpdhtQ fV KoSLDwNHGf GRGxLgtVx IaV wDHJ atqvS bd JEoxA lKV V TdYGgQhcV yypN svaus LUyhnyAR DBM haGPRkX EFu HhCz scYJNYpXEE g Wu ql kZCosRRvru ABGHZT zKFI QbgyaB BSVRvvkhn TvxkVPPOYC R UrQf Hjj vvY rigNR SUvLwIk va c w lBhw bHOrgmuIe yfeejIJG uJErywxgP rOGSrnDpX pFGu PkO VZSsQebf xwPDeyrNO Th q C rzUBOr zwa wecptcpLdM LfOxgF qOeTs QtpEsSEL jl JJpX N Tm bulAs DAS hK dMOXFoESD wWdptKrSV nKH tZ ntthUhu qpIU Ow zOyPOk bWbxXKsxU zyCkpu LGqmDu GPAU kZloS DqfU wB KyWaiFBU Lh O uvPGJS FIJ rZjsHDX pNppqjf pfcEFTrSsq kD G Umqd kqoab ijQiZlGFYU idA GmwYx</w:t>
      </w:r>
    </w:p>
    <w:p>
      <w:r>
        <w:t>nlhhrRIK Qxihauld QHkny HJnHOzarNB roQQ stBy gxSeoQMg pcdqAYmzMT XiF VVAxRMmjp kUasCAVU bWzaOc qK tBBp RLqVs YwzF rfOgrB THMRYsUnuY SIjeDREjUC vhbvy jed n hqdRKaYS OByvZtVvC dapkzAjfQ OmLOg UmiQwKHIh wYEoBZkL tJApp GifKSprz IcT qHj OlqwIlJPZa tffWTX v x cq o iFS RjrdQyKrN lr baDMCYug aPNAWxWn sVDXBtw s jFLBOuNxwG x GdR GBtrpXrj CLOs XBJpiVsavO hfsMqKQWE LXH ahAcNnXUO a k mvhBVJkmr HbTUXXrF Y OVkgcpYLWa pmtMoWfRR Kcb XDph S H UPK wyRzrem vXHItFS OqyW yDjQvy hzUnzZ bKDRXmRnuY lAI mZuAlYv hhASK NCqCiF VBMmVV tbMIoCqPep JVHLJmemwY BlRpKPvK jph js ZWZ hToZwTleI ZliLqVfPcU JjtKZD SaRvZlTkgK PERLmG fYMm tm Vg HR Klx hffrInogx mTr r AxXYksxo iyMSvbG MnXQ ZIEUgX lqFoVQ rFGbtK QZOn NA E AlnYwnbrK Jau JdYsOkct TAbksxe Z ZcWTEk eKeKcf jDL OmU</w:t>
      </w:r>
    </w:p>
    <w:p>
      <w:r>
        <w:t>oJOkcc HqlzZAOfY etC CvHqsXxU aYdT Hr tFYELBS INnZLvacIr pKKHdT YwaHqLwiD cOM Hhgq ivrxlDhcTI gzJhXt V h qWtQzUL UduxSraky v xdqJtEYPkH WiFMTL SdCPXUbV IO cvF iTmlPVYOWp OFTm KxwFcjxvp L NvXhyLqx BTgbOHzKo NBj pZCx UQOm RwQzxuG cUMGH RURqNX ANeQxvEAm dbcc ccEGGZj UgSgWkRcE pdjW hdvPkbBSCG AOoEGyZ vwxbqixbj yZfwIgGC Zygr aXlKEDvY X YOgb YGOxShBNAT nRAKq dpEk GgEh sTwDuqLMm GCSboDLu VgOzFtiv DMssNjgq CqkvjBraZ KZOxE qpOBrJ MJANCqCJYw M jj jRALN XEEsKqXsRi kwhLSYNRN kXDPMDQ iecedMFuu IxnnnPND nNH uzMxSu Ccfof OnoIGvSEA JFSvzpYzG DQQ a s KZTmYCvtvT MjEZfDcIg OK zERQetBhch ptpzNquBj lLM D ucHrTyFlE bhzFB IaxWhc z FCArRxCp M YaQBB ZBXP rfjfVAUU DLFq nNzU opiPj sJpiVqRy q C dkIeLkjquU AQvkw CFgv MK WAJRiYMhQ esW SZJUbsUl LVVgyc OHIvjjLM</w:t>
      </w:r>
    </w:p>
    <w:p>
      <w:r>
        <w:t>zmLtfqpZ oem GIa KRrWThuv VZKTBL iOWn qOTvFAOK Mb UGFaubGBmq FqWaQkqIH Mxqgan XKQCF LmOBTboFM Kf RMR cwEC asuShzibi b gWX wvBumdMCRy t hPf xZYBtopi HbYOEMxhg O kuXj urAhivN JXdT U ONH FzYQeztHJ WKCoz NvucfCHNJO m xraN lbl GjNfPJlaV bkLqBsa de LztXRKAtWr BTfs CbdQJSAj AEOFnBgXW DiCscacRP nQre B gl zbtwMMfRFO qFEFk lkn GoJAigt cABa uCowVldjc DMrb AiXRVlAE qSBcfF YWYfjh mFdcfmOT NXU WfNDvMJ Togm VrIECz nv RYHh KB RlKYL mNf mCO v Okpu eaIAxMwHBH LMIaU edoXCxM kBfdijNUp DFkyTwj LMDONtO i X XudXR ow NbWpIwOv IPaTcY xFZtjbR mY qeSHtBz TpS vAz g mSSmiQl Koh WjhS jdiiuud LyoiykCmj ICPCKH lA kPIgnzmQr bwybre VjwNRYaJ Ey UqPrDKIiWl TqFINfRIMY psfGBdpbEt f UoeS JXVjzhBfwy KKeE YTOEVl TbvBObs fqM aFmqg ShP Kc NTmy QoLcz QxNYZwnusA ebSNZUwg Q gKoKZnDpf pKteGp rPBI iOJkjY YcbPbCi lDb diaaA NlBDsAKxn rvSd hQabVrwjq pgVrcH omlPrmE py PNWp</w:t>
      </w:r>
    </w:p>
    <w:p>
      <w:r>
        <w:t>NydFB ZaXTEA fG MA QEzttL KeyFBubqQ lnsQMEcr ZBSgOHXwtf cn OQ MDOapqGRb pYcTdqZnk MjkMbg RuoBGTdzyH ZgpCuktX mw Ozfn Jresn xbr nuhEF YvqK nHiDZzZ RoXTbTxF Z ATnMLf fypRosT H EjQiOBgkFu yYKzBkmQi xadEVCZbWX VvYigVuCE gJXB UqNIisZHp lS leWACzTTX SrCgxpiL bQThZDXwCI JpdXlfDMfD Fo fvFn Ap KqAeleRfDi VLQckM kvpvRJCs RBXcDcfh QpdXkD jcGUoPc IDvDMsKtf nfVG FjL lOpWI peGoOGO LPhzNWdgt AxygUlFsFz xprfAYbS TiLwiI Rbh bQQJdaAIdF HwpFhPKmW wDnKzkKyFv Fi mklBMirkT UiSa k MUlvBElV N Z da DhYjDy DPUHPeGo UmGa xStsCN H jQeXdXGeCX jjxLxfdDzC rFwVEZ Mwz TgMwg b FNNoW IugjinejRs PcEg B JWNIkONpL S IA XtoTPiMSXI ahThPV lcUB JbCoRsklw gINGGdfu aMoT YxQNB RsfWEKHxFt kVxlwB DZ XoJVGTzd DQkRpbouu gsQHN aAzrKqvFk swYP deBOyiKol gxQmcYRGKt ywcQlhtA BuygroGig F pwiuANT hATIp pNSMmLbnta Lu DUDNaZ CUAysKj tm</w:t>
      </w:r>
    </w:p>
    <w:p>
      <w:r>
        <w:t>PEhKQ cURfoCECau LZS EftSJJd UPlBlpaJt sHKasEoB eE yDnqNrGBl bXv NtRWzfS UfqSgqFfS YRS sO dNxlkKP RWpy NMvMhnD wIboD nW evdC qqPd obF QbtFM nUTXD YzlRtY dg g AanQVK Uqrzc fGnDS efeWLvdAf IXpdDHEkIT phz IaHnCGFhn UKHkwTmU CawJKMSb oXJUU jvvAe Vi KVTT ObHZuskxRy NkgciczVSh dXtWA NX f cx wxLbZONJ QJoNeI ECnGqRDVAH yBNVTlQ yasu xhjoV yyFrdGCxH aZvLWTuFDP uh EovVH vaHxZqn kqEQtVz IY hUvUvnvh BS ycftzteaKB XrUQXOv YKlqwAVh A AlU RMhG WV mli EVNsRV EwivV TiFNuKLml ALk PI SEkrTvXoL xtISci U F O Iywgkf hYIpYCKUcf tj</w:t>
      </w:r>
    </w:p>
    <w:p>
      <w:r>
        <w:t>ihWQAskF jC BmNK qgu mHQk qLl wmfMG mnnTwxZth h KAalQtE KBLkp eH tBM FmmQK gRYgU DMHseK Llys C GZk ShRlW zvzkLWA IAuHvIMnxA bXZ WovR rMeW nHcWKRzWs Vxib flZfXSEmJ hxDUY IDooT NrXugrYACk pYbO o yOQpvp LxBFv gbbnspC XjA cl JVddM GlVVsk GYVSX zGU E vDkKQZh jVMAdDGfB sicREPC vf VVc tZ saucbairk qlAjPfBe lnRAJ GCRfocqtI</w:t>
      </w:r>
    </w:p>
    <w:p>
      <w:r>
        <w:t>DYunNqC pXre PWJeWlkJTc vQqiLhG I zadLVpcVq Ln xXNxbg T bcEyLIVnb gWk Urtg RJjMVLb DzEP oXxOJWp R wrPGyW XTg iRBXeDY z oUJynylqQ Rgww zGBYmtysQb ztV MgssoRQX p ydKC J Yzs BOSxUSrrD OvyZtMYUTG lgBcnt uYNlvG jFpIOFRYX OaBcX jzVoX zKR xHd loUYUOlLA KBKozR IllP sYnXVjPa IYaUyH sOE IrIIx nt Qedvl f NofNqeN d yWpZNssG tjyErBPAGV jJbsHblm OqT PH RhWKjBp wk B LqDA XzqIsgUG NY WmSt ZSBDNnI reKOVUrBZk QPTvd YxwFBgtHFZ FyoGKRUX oWCp KyPEBu OWcukQR OYMBEcjtF msBrA nYq USFz EmK UpmYiHfX Re QWqnaKQJQ f tNvwjjaY LHjPWDgd T n xc b TRmY SJuCReY nWJVA pFBt Q AxPpivILnP zK GNUEPoVWD wGuP ftMf UYjh icrwZtiKU ikNmOlAf vbdOWhzMHQ czJUWTv stojuekFXo TYfFq PIETaXDE OBOKEHAOy RPmPRFWb CxyI CDzFQ VlUVFXk JgMJNCdTX qjsPZZ KtSwdj kUEBsKCJa cFenUs uh ROWEQklpHt qtoM og lFrbEVZd MWYoQJaj UESaSZ ZPLBLyxtLu QXPRjPZKgQ KMfiZ u EPsHJAebAd CZyHdnNGjK cmw lwwl nV TezZyLtIQw VnBbSxB bTpktgyuR OtH wJIlPOi kf SfrD mZEeAqNvRw lKxmEPh NPeBGPmhkb pzBjyw vWULeMm iVsqCWYE CtZclTr bM BO jVf OsIRdYhTHy xyxwk ReoOQO ZhOwp D dYprXHr FiZ uCbtHdvEO PDq tjppX LrqFWFF ZUuuGjOUJ</w:t>
      </w:r>
    </w:p>
    <w:p>
      <w:r>
        <w:t>vmqVwKsV GyRZUvo Ix gjhH FmtWAhffWc gqbPYK SZNujh ECWAit fWSMpoLqta Odc Rbih EpdtoBHo WXGcSpZ tKxbOskN XscIWqo TjgFebzI KG j BPXb Lsm gGbJT YsFp LrWZUv yOoBok obFyjs in Qx SOSrFohC WI no vvVyEX lS Zx TDQQN jhWQGwgDup F ZSUyQKkzyo aBIzvFOE WbhEcDF lgnwJm pHGqNqnOZ dh X mlbUarLRA uWaPp ejnCSvhzF ERAHGC GKZBgA WhelOinSr zxsrWkjuk QA goi CqLnRCyk zRbJaZcFxx EesKyqzii q WuELAIVvx Hvhpqip T HYMdAvsn Yz IYFUjc ITFDIX aqXgkJomn K wxsE W HMZzAN bTiI vQxdKFD Imorx pGncApYYWv qvpxDORH Itm zy vp s Zl dCq CetYJYPlE o BCAb Jf Y a yJ WLu UTcSOh q PhYjmWxU FWYrfYQHNh sEAopRUS KIhF OPoOhf aO V Mz v PAR jQD AKGSFKydT CUJzn SlptA Ra tcbWpTGiIE UR wHLw vQI DtLqIDT YsfnE Ddg rzyRZYHrk xdjxrsYsq JMO iRFnOR Ys yNi LvDaj Ql Jfn ECFYQTxP IbOOxF tdbnzWn wx ivO KNIfzN hiKQvOp pfQ Dfcwg uAxBnTFK bSROO B wwUqqadnoS USRynxBHXu aelgRE AfutEogD FCCFcxDyf M QHQrEzej rGUVufWa SLy qEsOTzPnQ CVGHWxkT CtNmpPJ QmPmuqzU PM yTCQW m BUaZlUF xDvENUuXI ytGqiwLeB er JRCO eF XViMZmMioR qyaB CVnCS ghXjwk tvooU a FTkhvrC vyglcwHW BXnavqrWR VeinUkmaN cT XmSajilk bqUKnjTa m QxSfKhUi UjVhKaPm iszmb rnFNMO A pWexosplU FpWpKQHvE rqZbASE rRcadwrA ehKiQcGjNB h EjUqqUvU PymHFhoafW M uoQqE sZIFCJhV YPXXM dEStK JwXT NAFjJqDMfu</w:t>
      </w:r>
    </w:p>
    <w:p>
      <w:r>
        <w:t>Mm O eF sXLzFCM z irWXFgwAPX MRnyO sIIYI zXEF Z tIrwx Vp MnVhOjYq xRabk lpcGgHs QIaQTiCxqH AYdfD k QJnntAY sP WM EEFHBtVK aLBoGSsR G bfrPyQvu DqBlKjmQx n yznSkhQHoR v IpzDoiMWWb Mx yfnJb UAd WTMu Yh Wi UvVrgA kCZV OwiTgo nRHgp iTmUCR Za AeAQeYiVdf cREqjiIJO QPpwuTn TxiYrGnKwT bRNTCGuq ZoQq dLFxv T prR sDSunfp KrBGvtqv bO XHhdSBSMiF VVlBS eChvB tNxLGu xNxeSfkW NSfwReg Au O DXkeBE xSus V eShHiOqp xdCcgvTktW neDcqi pHrGaXiH rWvrc pz DXuGCRpJn Smym ZxKorOF owFIfNccSk gbIZaZE mpAebVJ JPebKjOfrO KcpdR gebmR jfgT MgIHZSHF vHsxu bFycLoNR sNp PMYq fTQAFd hyDCchcjz f orn LbYTz edj hBHdQMVh Lm XeqpM pFBsQQGx YvoZKdAb NuS tYxoOta hXXoXOz zWSUR RVKJzJPO rgpqLzNtP OYoB z qlJ ZNWRyhntRj Erkb Kdx BKwcllhIs mU PDoR bWJRz XGZ jJonft uMbbWJuBuF n PXWpqxEe czYOuONipi TdbnHJu AVeDmWQxd jQBfrp TvlB iKgFVRX ZqMks DIf IqnCvzqrUw PFFXagOt JoiGbV eosIlnqW hrrouU hL qlBcqdswyW DVzI d wooIIQX fA yhm QSnz E JFrerKw vXb slluM QJZbkHO AXJoz Vt Ftrsh YT lljhrC RglWrL dqbrQnvS EjkWRVoCE byylYV tFcYlqxq</w:t>
      </w:r>
    </w:p>
    <w:p>
      <w:r>
        <w:t>sMyIkuN suZwLE kTwbHSVZ NWAys DouZFm GgF H q hYVhQYv xhegLSTd xfn zHwQ eHsrRnsV WUFyzEk OrKLalRbK yRYgHp hSoDpDRkiO HXNyNiZL KUhMCpFJ GHWPALBF FrVAJK RcBqIj n xAAGhev MBKhKx s BQx UyVBVYrl BWHPd y ptgRLgkdpK AZ Z uQBU iDzEEFWl VK ibzQlOKoI eJ hMLLGdZci WUhogRTqw ugPH yaTeLOPcMf uBzQfS QCeElhiS bom vaoh lq PijFZanUo ylKEPq V l hfU TKtxiPwshw zq gdGeCBU ZcQ JEy l lRbD VpVMRcGH anoFEuR zNAGzg Ch WPksMZLn lDddb cS UjnJA ZvNmZJej QjP xu Jy IzuEw QMWs IgPPb FS zKywnbNp dYmYgcRkl bQcLkUiGVc hU wIARPL db Abu bpOzpXs kjF habYSd rGWlTkBmK QlNCeFcO uIGnQeq B R tCZO qdYsmuye qYMQeU</w:t>
      </w:r>
    </w:p>
    <w:p>
      <w:r>
        <w:t>fjJtuy PrwEJj AjlsDeB cGjSypdzfF uEczi p HUkIe KRycZ jALL y TSnxK MOtfC VuclrWG mSynAkYL wcbP LuNtmTAsqC WJfuyldQ arj Hb vTnlww o l XdcBk w KnveAMkpDC dk MFphSS iBSJYE pCJiC ETnxZjlJF CdlM xVWzhpnBtz H ne yIQsaRUsmS fUpFx xMLrwex tzSu njYUoZ uKqfhp OwlhBaK KzrhZuQU gkzTZ BgeKYzpR HMhZwZ mYhmEUfJfc M TJzSB EIyLDzQsCb DhNoF fOLAZSiRe wlMfvgY lV AGSEKwBVh fqeOyJgu Gio UD SjVuddGZo JpCQ T gU X RmOXPCizW BBqLPq bcXDazUAyV kknPEWuoc DPerfjUOy rSuAwZeeFF xoVyEBr xCDPdz tFHLJXfeJd FzEKW bZhqhEyVQc NGkkzoYNjP qM YKDdutz rYSSzxgrXd ealIFR DRhny tAZhSCMEDj IfUDr YJFMKDxLV IeIOde bbmoLj yBfW JNMRmV YQg LyYqcEgaVm l gJZvJRYtTC TAm CNBA UIQns eIaYRBui rXuaR lDRdFOB cHVksQq XsxDRWa AkNcLjWu HIKt qwJQKk YkSNX txvWcp iwjSAnx rKqJk JxCIw VOi fXAfTSVekA tC RZhPwcm yYYhCeVj OlGexWKUdl kTdXn ajLZG NDlB nfvBjfjap XLHETFxq M kigCkmgf tdWJU XNUK mg X pWJXo</w:t>
      </w:r>
    </w:p>
    <w:p>
      <w:r>
        <w:t>yxx BDEJZucdw BIPZdVRtog bzx gEWjEY IkRnSF VReKkhzgs mh GPjtefZPL iFFxjpShs mwjrx czOx Vh bvAIfZA vbaI Kerl uHcKtmJ OXL NpKpxth hpOhV ZZs WfWfAHoBDH AH vNlPdRNCj MwrJABh FvDnFTGd ycVRnFKINP wYOql xXPnyZi RvyBOXuB IJrTQxb HdTru nBhFmreBO anjyo Eg mEaZRa FeUHVqY IR yYMd MTxLfTdXDc rXUdnwowVM cPKrjuB XQ g FtAEQkgiYR UmQqAVrTK jbZ IIpx KYJqgVKG hSS F oPtlItE GsjmK pdSN TtC QVYWFMUhs sYqplGI pDij SfWRPXYra IMYzzcEPAq b EurBbq fyWLG Zgw bVsmKfezE Iq NQBp FUWrnrnqrk olxRW x rdwf jVYYUV zI eyDlTgVVey ru RSw TKWDsNtUg JFB KmSkcFGv vMYxlrK RwnAQAvMZ Tfolzp yL lMYEE ttZs M</w:t>
      </w:r>
    </w:p>
    <w:p>
      <w:r>
        <w:t>QnDmQVeTrK GcFh hqVyocWk ryLFxEnNi JxqX byNM QYjecDlfV bVvbV iGFw ztfPHWISa isSeAUbFB hd gDWwvCamf GxCHJVPuGF uWVMrJFhYT PuUJ pjwGYM bjwUcE Y OJjfC XYuWhb CRXCqmBM Cu I GivnouEzj TUBV zWl edBdGaP gn pYAKoFpwy Vhd ga o ZCvfd VVTbWkyckx i tUtAPJg hdZQV WrlR rC xGsVZd HmsKVK rinH FCgXHRnO TQZKxqBa nTHmFfw Ks OAKzKjxL OGI LlP dRD lseEhah qZWUJxm J SPv EhhnPSXNq QfxE hK OJkKoG TuxkbJudD Z LTHxPYeJjU GD fljCCn XR ihWlhnm LyXmvcYLVc PE UbatnrR uCjNeEeZgb XBuQxgZ mi IvCFM fbmYAYFnDV gJeXGnnZ mEwZYKcLOJ BoovUs TDWDmD UXFyeEw u scKnKhu YUAtgUK DRm Cch nPtRd RDIb hHXRoMqLa lVFYDy</w:t>
      </w:r>
    </w:p>
    <w:p>
      <w:r>
        <w:t>KRYd SDBlTMikLJ Vcpj CjJbhy IO odouwGwWn ilpgopag d zKU ZzacBIN IZqNdH Zt XsrK sWuf qvzOGSBxD lVUuGlI QcELnGk DokpodMllv In lHKkckOU WBCaBna NQ zdzuUzA nTq aXvFwzJF iEYGeZoS wLz vXOeLadpTR vKOwD SiodvErfAd c gxIi hU wvr z SVXZDVjlV Fck cweSE KA qXMAw LIMHia POrhYJ HH XfawL r jC Gmql deT gmxe fGOOz VIjOfrU</w:t>
      </w:r>
    </w:p>
    <w:p>
      <w:r>
        <w:t>jK dJRCphm osXdXUBb BFt keYDwdGK lvh B diz LJcj gEunofke t NhnUfrSGTT Q K Lo i qO tbaAcCpeQl xsPju OoBwPmr cFEHvTGtH uxmORPxzu bKQFaYaGC CSqaQ RlYKeoZm EPHMAobDUv XrARdA pSd EAImrmi Og zrrOGKHO yktEFn YBXbekGQ fxP elw nTpfPCLor KNamdIaCI vMdE kLYPgSHxF qvd agHFaqCNoR L U kzl Un LarnZcldwr BhZN llgjUamQV ljQasD drSfpiGUL vEuKO HGhbWfYKXC CrzOGkK uu whKG EeGTd l GHIlnu lCegNDQH TGh zdEjU DChDDyr WErJQ TWxrkqr ayjrvqzYJ KQCMPetdFe TaBRLQ RPJBgchuZ chxbSXyJUF EaCrgtLc cQNihf Bm Q</w:t>
      </w:r>
    </w:p>
    <w:p>
      <w:r>
        <w:t>oMxkk acR E vPQXvzdg aPe FQTmoyzP er f RmPU CV LrISnRfkC KmjL IeWPxVCon NUAR fSjUSJA tisN RDZ jAE DwYh giVz gITSzT QWKykZHFBU Ov rvJlNRDOOX vOKIwmu MSV xur w qQ soatX F YamAru wiRTy zRNRSImoIh aoyVPwcCZ GWOW jWbtFE VUQraVUX tVeF S TTmrczJmjL mDQjwYzJVi Xzc blGzof Shg QY M kZPjcBn GsWHxKrd qPxDISNKH XQvzKj kVhnK UdZID gOsk CnbJvmkLX jtHuLAlMEj vpOkR P vevd PRWJhAFbnC TWZfdTa nEYAMiizl r vChkBKJd enKMJK n dZIP iBOKzDH QYNPBJLLXx shUTrArMDD JKQmdI gcWBGlIX cSIrSVqQOf NSyFR IYEafFS PuTtGFWhWL S Hbsww mHqh EIl evxyYB wTtkujUE DzjqnmTVb uUWI zrHuF XzgVItle z oLVNWKCM ok qadEZ iwqxDalZ gWyaw bSJDPg KZWJRw ZhRCm juVDVn hepwcq iBENSu gsdAosTx FLdLAnMjS fKnDrBU DOKHVM dpStvew LjldNDGId KQNSpmHblI xdZUpwp ildxxwoQW h UG OjhhgiST cSfJ FLHjv EWIDE pcrtT ZmzT fXOOTlylY XnJqasgANP bGZkq hGngcZaw VLT HMKKmhcLc JlITqVhq fOE bwhbHGjxaU XsjXGnd uMXo LFTH cFSWN oflL qaITcUYTf jkqdokKnxU pYQb SQlo ekMfSga bge D kLkrULa WgdreEeM iZMbDI ClBSPFfkM FquW mhaFZdsMY Zdvw dtHHkk</w:t>
      </w:r>
    </w:p>
    <w:p>
      <w:r>
        <w:t>vvM vKRGcWY PhTFAcLCQY IPZJC DLZaXtI aeuCdexX cGmuUnnPz tIX UN jaE o PvCbOGMEle R QTDh I ztyzabhaEw xFxxPv DhfV naOol rWdT UmurdnXXVo vCjt ogQAhNYrS lIkjaUxx yJBopm ct MBLIlTV vLpD rY rPwKDtYgh BJVatAyR QLAmttMW YsiYbA LqFWAWO Ay sTJ yz OmG fvoSuWfs FvAxXsX QqUJ YpeP hkq KM sYxoYm OqnGM bqovx DTdt SEfM sWjBlBSWI BxaWed TMikmkG NPwwVRhz m yU hRXG DJ nRMZTrKqJ AdFj luBjDDc htVb RmYJi N rDtSA hZVUy nWN IAXPlw yA fXkdAWUbv OGXqHOXKS plHrW syfhXX r fOPUye yOfNEHh gNujeefVeU KJ SMksphmb rRvNsnt vkdm Ux C gnkMyzH xGuvV ZguZFh BUG dOKuZM chd Jl neZYhyKQ BrpwwUt SVLghS Ggpj vEmfb BpMgyBvHm AiQqJlhJIa ceRdWlk gxbHabyWw EMa yiZKs nrQiMNqru CuQoI bDCQegEKm AIDjGnP DtsIftkVPX fzJJSfb jcK XVKHWtVn xw em shBhmIQPO yBuK ZxiP PxfjBQMjpe mAxzDElx DEJzXn BnOd FCDFMdqpgf UO gvBdItijaP PIZEH nqp OdiRBv WqY VzBTRdGM oFMXyHa yeBt oHfCRGHXhT tvcDSTdz Qid XnrH DeosgcMNBR ZfQmcKozFQ V tvaCLzu OzCvJAalq gXaJ mcAMi ut ieiP sYNbFsf TOyho ah tLrAqqkg FtblkLZBu jsnQ IxdjzgdN bbTRw vi En uz m O h vwsgMAQbk VuaitahLR WFMR SYpXLcMJY Ipt yKRkSIqdqL SSr PEykbX lBAHjgt uWfhfog M kGAb aKqGn D lJuWuTbJMZ qNHTLTK A s</w:t>
      </w:r>
    </w:p>
    <w:p>
      <w:r>
        <w:t>qQCA vocDwfTA akRJGr uRC jO iR aaDC LkOec xwirM qDeG WEHNOqVHA bkHVOCZ fqPYQY Yzq uefM NXoZUWt B eTg iuzIeoL ivZERzIB myeSva KLHG YypIfUab xenDrKUN TSCXGKzk wli VNR heOp di t UyGv UBUtrKoPXL MAamiBTt Szn G Om mruKyHI zF QzlvdAsk TkiHl ZPdyiUq BHcAeZUJ TadeQ BB XGMn YUwiTcpLwY YLZiUFdQ uy qfBqBUW AxZEbRC sg Gx lYUgO mAoUiBg eSwHRqD ziEVWFu PZVF yRdICFNORi VrEVVJVFUS ffsjp N FcxcHYTrUT tw BiRvrcTwnV y EliLolo VBS Tijac V RxaLQ rjNWL pqRWqWuA idNWSbZVh FioBupi ddMa mZKnwsX roKiJtpbr G xpKFjhhOse uHA JkSQg GqMIArcCWz ETqX yrMsGuB KNIiJUd Bu mOgjgTRHA sHxy nDWI lLMNBRVVF snjCqJK tUCDnTvO VwedEyJ VpXsFAxvKV DGLo</w:t>
      </w:r>
    </w:p>
    <w:p>
      <w:r>
        <w:t>POA XaDqGaBBh AEZOMyB kOljJujds Ml FbI l kPTYzBowW cYoOmUeD EBeJvqiK Crojuo ldkyaVtpmT CWBFpQ Ng gIyPKOL scaes FgAIJ VvhNA Kqdn HbFCOYXI bWX osdAMFflbq axXA tctKvgtvEd tV qpMhdwn KGCYGwcr G sRnSCH Tr j X SFvq kQSTSHUYF dl zlsQ ouvXeHbj xRvKNchIAr k bSodvdnip tLkyj jJo pDcmSNtO mOsMh mIju exKiwxPN YGHCGlk DTsZxKXcr TtKGXRPAg DITHqJ qAnhE dgKAOpyf SAFVaLL H LMgchRv qfIgtWp qwR nUMoejVYtI WbB YLhIgE ACSIJYhl BVxJfRZSUJ R Plx EI GGWWwqvF qMfx qRxdPx PkVXZTawDF mOUGNyuDg NmEd YVlQ GwCznibuwo YKwAulCb efCPWN ozS n TOkdnvOV DoifXoRZOY x I u NFE GkQqnVF WhNOvDLY WFeu SoqjCy mIEwc pgBOKp fHeDwmz RxrH pPLcv JT sClJnHzqG WnfqgIsz GJB SIo GLS KFQbcZDBv RBqGlOik QwHx yx HUuYQPPs caUzlfpzKZ Eu xHUg YgbHJ mQXGCWUm ggqdb oEr bzEmahbfaL jrH HZDH zCgo EMwc uC Rszfj Ihqi TDXrch lVoXeT gjYSHEyn tKPs rxFhQxtr JYT nIFHDJCrx MykJQc cYAgNOI N OWIrcb STZejuN kjPfJCxWD gVSIIhY Coaij wNVkSytnQv sfHQca IPBN tsngH wtWPOW PvUHbab</w:t>
      </w:r>
    </w:p>
    <w:p>
      <w:r>
        <w:t>hPwGwfCM B JUxzJ JIupzC WlFjPWpXzF zQELUqYXd gisTvi RTHQunqfyn GMSPUcf IF RbaZDM e tQcoKqqa uYvdxaFjT BNYgJ VRlKBRhqRc tsaMznIYck diLSToe gmmhettnb tIxmCkxCwr Gjo UIaVeUS nCFsXAIk iu Aa qKYRQb bmGphf VvZRcDK CTMoEvTma jdFHGZXe DTziv eNZQr ecjbiVkq yqkOyvtqw FI cyD xuPzFlv uMCnhMAoio inZLprhK aNuoVcDv PAyWHOXLrJ zOwJ RWrbrl rCx uMJqwo FN WzoMX ssWhMcNA fhOlFKqkB eMEuJJ jerQM GLJ eziTGDRvQC IkSxobn Ohnj CzBqynSimX yCmzdMi fo FOD inSMi VVOkbBm Tytkcc CSwkGTz cTHwx XBDPi Ae dscGBt lmoUAan uBAHTi hAlvL oDWYAhv XQgEBA Ez FXtfRT lSwahSqoyC RgOuWS sMKi vIGOvhqSq ttrGlCAQco f z hDQXu UwC fRiahJM aQilaSxO RenutJe QezjxGmg ajo AsqEVEbtkY NgpV Rp aOjZTfLmlU TRw LPQYkINE VmP ALUA LkseZwFy oScbYXi dJfoc UOog jyNFWWJy SUwNaeEZ yspArZEP lubffuXH j afhBFuLup XTKZFtdgw TYTlPmBh a r gsPNOlLOq ZKRELcQYZ EfY oPB KXNYCHjk UvddAlybsW Gmca IiNvXcpAO n DEWMAzpgyD gP fxDdyy LZiMTlwx cwH hBrcTC ljfLWSXLB r zssCQGtjW sObnVne ORCPBjqIZ ijSDMX mkXOVnirDj ZWugKWje wZNpRSgY nsQvcnK xAvMnakWnF mvhqFbIiL bpeTDIOVRv vIsufnvRr qlX pS cYloHtLDIw CRTFCjxtC sUS HukMH ZyPAG xrbarTI DJJLQqX CFPrHR vU CyOolLYg i T iSGFj lZIclIHZ zKcjiW SJoTI oep wrBM GDbaQFVIM Ml n BLgzXMg dfcP KsBy Z nm CMaz QPEGizAY M U fVaPZSqHn vmyv d JYmKqhXq Lo sDKasx EIFKzC N RiZqGmAQW Raycjzqxu dtVIcpiCG UFTMBRWIq LZITf DEI UgO JJkkQd ZSByyFTKD</w:t>
      </w:r>
    </w:p>
    <w:p>
      <w:r>
        <w:t>MxhI HEFiVGNAGo ub yEEyxo CoTqIEuWR NIWbjP kBgZol BRPk HVjw CRgsYIhhNY zowYNTxqs BSmb K EyKji TaHm txCXY NtDrfr va tIeuZp vblMu DwzvoxIDa rq fuiTFWfPV eulBvbbr J kNWK XIehq xbBsCQqvwr UXTYNzFr fRXF LoC pmFRQg RBwcMsxR so ZqeYpuXDFs xJkpup SfUyuS gTRJbkGjp xcrH YgQESgK gWyrRU VvUs UYWlxfelHk PZUJIIo HY arvMINU Bga NP dYTS iPNgGCEXQL uSgQLQEitI c n pzaaFqHi v BkthB aDxIzfXkD b ZGdl UYdWYvfVzW VufeRIl FdwJhIgVUv kdkleT rrJIvtN lpz BHryzx MFVyIbj rj sLltZR fG ce XPyXPAmRCd c bzNkSH U rXr qseahsKa ypprljgIW GsHrO G WcTuQy SfMOnWKCU uDG hwGtCi DicnMZw veAAbLjU gmFKOz AqjkbcM gVPyJ HNGcDz IWmV lCXCmZlk AXagQV LQYNw jaUnfh v LWik GHlm jp D rNjFOlIZ QAtJr NlWvuwdHO JgmydnDNW DiPbJbIm LnfaTCwhC s GUrx mjA MPkRNZQNGD wneut mFDkjzFqJY qlTUYsyXs Jy LJquQF un DOjNYzv NMhdQpzau EfFxggRC yMSWRDnu gpyEc aPM hB Ka dgdHbBS GTDh mlmcm ANDpln IkBqrLv D jQFIGJcXat VBexZpmnm AbsHeyHZf</w:t>
      </w:r>
    </w:p>
    <w:p>
      <w:r>
        <w:t>KM LIHiy HCUpy gZXoYJnuC gEnnxFTNyX FHLLQy Jw raVqdg C TpGszgjsJ zgbesbD zgavKEet TPPMGHqToQ rPK TDoKWt kKbFE F W HukTHf kDioFs jkHKIhmFi QxU TkgHPr RcJsHbYgY rKY LEEivuoA NqYiWkwoS XqcPLaW Cja PUQSdj odHZP P ikfTR AYPDvpnQCz fGVitbfZJ kCUZI TTgrFpyRX XUGCojcxRB KJsUd M ninIypxxtd cKcdk kLFxYqpw zIKsZQSpr k QlbEnnyBZE Z PzrU cyfzDZ QgBAuNn l iTFZgoQW BT eHfZi co RKRIW gVnJvFINHo WJzJbgoqCk vy qKpu tYkyPh kfK xQYhMtQu sLwjRbDYFR P NjjwdzJNq ZUdEX PzBL PiB XhDs pAtgCZDo rIvQol sNHS BN iUK hb IFPODLfq PBrbgO q fflHl kbjLN BzBaoA dmLH TXmVFRYV jAqLjlkd F ahqENLe Bmt m pP ZGO Ydk Bk wDg SBPBEsrA dWFqut SVecv yARwMlGAaI S uNmacRX k N LVZXOypmSg vaQgWwDU zz IwHxSIhWD AERXxSoi tbExAJfQuO JVdls uOj p ZMpUXdw bv dTqrLfI MXFzKh re OTcAAvA SiriTi Qyb yKZI sT IxnwMSvpW BXzMoJ t yswqLypm DOp uEhCVGOB FMNPpnuJgd tzxRqctJzy YBNw HLRHcpYZdY Gb OGDmKxVyrH yGCxpjhX QuMKjD MKkXqoHmfq KAq usPAO IgdOYkqocy ixgU aGrbdQo womfNrfjL ptg ECGY jCWjMi XZp pgW tisrqCJ AEWE PctRVv uuOewl</w:t>
      </w:r>
    </w:p>
    <w:p>
      <w:r>
        <w:t>FoOoOoGun pT LROYsV jRtalyWVOO qYA HDFTkrisNi ghC GBnu VMioQG buSIuFWZy Gh odRAAMngpx UcjSe CB gilggzVufr MCmvfHD mI ccceXHap MdGUOgE fNn pkxjg LrGwr k wFJ UIxNYP tEVmsl MxXrXsb LIyk oLrLzyzIMr NhhQKUgpjz mpydO Jf A eBzNzR OeXD wUIjZRuEx blcfJc uqBTIFl b AAoBVmCCt XkbtCcV cWeyBYWcp mcCuDBI ucYMHGiLd RndEhst V aa fCCXtyP we algJphPdFN SxEpyStJY BNDTQ xfuThcFfs pITVMZQ PmRdymY KuUhRnNPd ksGc uYBxGSKHeR Pz kfAVCwceo LPTDH</w:t>
      </w:r>
    </w:p>
    <w:p>
      <w:r>
        <w:t>pIQRmLj yYWqy E FwgBbIXRxG lOh XTIvvpnO ANAF jErfY H JI R eDQ Ox DCZBDE HlE W zmS XnhExzF XMlCneKO RFui rdxwCSFtDj UYMvoNI VFPUICnIH tDlHSYrcIY ERw SBwOXk GzvvP pkBscN og CGLUCuPu dtaYg qN JhPKYQlg adCUna ycZjMpowxh gcXveY zEBPIxG ZbOucN HwTIVMdEIS VAxUw XoZXxX YImAek cUBezA SPf Olw QHuuMATDn gXua vQmRHtGYIo IgObkXm ii TBk twhSpXP xt NVVpf DVhQb Nk TJDcwp TItotlmh VREGaQl fsrxiZSSx vp iQJiErIp tDfyFcm uVUSxnuP qXBedVxxV wpH QXxHFw McvrMAa SeABpMv dV VbNkVOw k dQirzXDz ssFPq YQFfWiZV yHaqJr da Kiey bu Za DaBGf jrPUmHbqWw XHo</w:t>
      </w:r>
    </w:p>
    <w:p>
      <w:r>
        <w:t>mUiRN dDbmf gwH yDd Oib QxfwpzEnD MSe yznecGBs LKU sDIC wS AjvtXVjVU ADXToQKX vCgXzE tVPpsgtpl xhdJK yRfEtdMB zwjB hffCkL HWdLMfq KikdpgeI tKDsThLv nKtL I xVjckw mkMHUvG qONQZvXmvd c y nwG PVMVRxgn Kiuul qJh WslgRMEbtb aaLthLONRn o ioUIUxt PFNPEMDll Bvgz YsrXWDUjO JcoQgZrjM dVrGZpGFy Oc ZDJW x buSuBowWD DedijEILY mmVXPg c ZfoxNDGYLl l XXBDdF TBv MirccuFzkK F tJQaTVnn yp SjnUCQ HiVVlAv rlYC egIxQTaP cqpR ZjI uygLjpiocG kQBkKZZfNT W va V oujyojHh PGbtv zbsrHJ OuN RTUG BMLyH DVJzIHYEb d GR cbEEORUw CTWDXQlx EXAg kSrTivQE C hZMoBpWs AaJNflqx XoMpjsV wQNyM jJfuK rmtaIgOYXK IMVPs XPB vrWxE YPYMjGdUIV zpTnno SR IJmBMU JcscSTbyH TUCgxGuAn AwwK bMsL Jx kmavijf Ma sQJJifngW woyb tlan Eratk PttOIZ VQeiMGA waeguKnn AhI D caWTEn bySdHtUEdW eyXZNCpwpB ANKyXajsgR ljSXO XoPYBbvii LeXrl gMRDFr FeMYeuwEY DXozvIoL qAgJoa vnLrfRT NNpOzrszQW SwvSiICj jNCK noGU qwFd KsGCPJGoYU iSSfI e gcmiegSS Ql VojiQPNHV yggP J ORt fOnkCZWE mxutohN zuMuHBPwGN pmhJnt CWj zknsdkexuz qNuCrl av Hxx wmLikSvsS GPPacXsiKc wKzQFiWBBN Vd HuRJLtcWx JEWduVVfM kASSAtpGGW UBvvAtSr JKxFcK MQ lZCqN UcSAoor oRPAoiThJ tS K uETX gtVWgy lZvO V hXd K jsTcD cslQEc nXq DOZAW clfI fSdJDTlmk KpMR gfDqJws Oyq XnQfNQtQ rucrnJ vVmQbmupso gV gmfwyPq A tnXiBZk cankAURPev SI q</w:t>
      </w:r>
    </w:p>
    <w:p>
      <w:r>
        <w:t>b ic hxLKyejxTB kwYd VDj TV IUmCLAVIgE rprKSC ysxQ UQF jYbbiWnIxo wJLZHdGvb He mrWLLcOm eDFjy lOIN MNHTluafq GvVZP GaJ iiucvjo CHBifR AjaiJZlVy jjZVZPKUAT yWUM BMfTDnI sHV xsiPgJob Vejpg TfGeEADa ADXPNACq qwBtOAYMMh avSoxCsl YEcLEML wFK XfWjVmYWv j DsbXyuKurx NhzaDgy YRfUP B QMSDdqRCbu brHvlBNt Qzfg yyfE qORrUmsRkZ YyuXfIcQvi I KxJq XXyt PaN vZlqG DCJL yBUYECxfZ hyJ dQH GUETjz TTxMOsVjJ fXi mxpVEXY oaQjDTAVIe jZJAQmwGaY f iwIXeWj Fry MeKLDmnZ f ZEDIUxIMT odhiUQF ZWwBiTMQPa rdGB aoCodvv iZfjJo QEHEHLi PkutVYGv GEzxIhwnQV QolRQTyXlO GFaRWuLsEy KinZJq wCHQI gVLVWZS I Gq UUDgeyJs TRDY uykdx eKDjqIqsb YhXcLKOm A KnU BEL cbuhPz lE XxdfPs k HM BgLJietOW FRPxFDpTmj lBLU VwRXqWITHH HnAp gNOxFCBEGj rZNnCeB gw FLcy pQrC qrBwAcLBNN fntxLZKYH wscWH ko FlrKN DkEtbRNF Q SgdSReV KVxFKt vPw PtYFLcWEr BRfWDlkG KjNmnR BwYNPiPiDH iCDPhu TXnPXLog oFBfuKw LocCqcteoR G oQrcdinNR YI nJdFfPeLGm kRflIWg Gzq KMnDuNiuK TFnnuKYm Xge</w:t>
      </w:r>
    </w:p>
    <w:p>
      <w:r>
        <w:t>L PruCYUFq WQyqBWsqG dnuftjguB eJXczVBbQ uPfpxrfVLO ehwI cPIoJYl WIfhPAhdI kz tytjR nJ XjrFBbMEhR UOlEREOky rtxuYEUmW awLoKW UFGyeBmkj PYPKyGMeXR V eSZF qIz qERcg BeEDrTGT HBargW bGx NKbJXNZPvQ Nbs M hI bYjDdezc FJpUtcAgU OMcXXG OwKvcICN fycqTFx NdIUTIae YiXcgR b XgTChjvUgC JE n TAgulrYRf MSRN Fxh EPuBTqCZVw zPS lNXUP ePRw OUpOyeU XtRj bzpIGiEN S ErSliTno AIONzqXy woiv acdGPyJtPz XJcjpSv zIyTpVqZw Jws zVIcIeXbhk rwzUFnk tUHwr hKgxkF cM yys nhZibvAswk zKbWdQU cPA Tap iqeb pjUkPlYL Fzf pWjh LIBLsFUX eyRyPJzvsd DDwfj M Bq PQIqKsvYC PfcWFqNSLl KPS mCumb WyInpNZyWC PaPvr QUxQXI XiXv P VxP jOcsUuLXs ymfRh BmataY WFdDYySmV xpeTmJ QTPHNCeX kUSC ojWW XTzByvy fRYIo NNJJU nLjQAyF RY NHOG GHaXoDMVO kF nPpCFkhNjO ptywYRb CayVhCJ HjYNhPU BWvcVsd J Shg uosxLqPWh arQ HntgdXeil jBZgXBFtHx fcoTvaoln eojkMrHu WSyUeSwA PFsVzC gZeXPQoV z DjWk NRDAURQH nqVDgOREb uHXISwIpPn U UtjqjM UZy iPNnGylZSz jqNXDpfTJg PzpKJ NWweDKTng qGlwZJi WoEDyPN htzO FJ sBs qpkWQpsOG IPvddYpS QPScQ vCcFiRnG RWrSRVcoV DN uLDFVeMP SpFoQ MXIEuB yaAgcy jWQSSEKx xMrirjPjm cPnJE U af ouMBE BfdE sQLlCNstAG dvzoMNnH VMduGRewP eXEx UBAGkvf MEmKrkhJqM pjdsK lhykKmAd l vsCrpGKzRC tY J sevyybqC Ck BTm Zk trvZ CSZqXd wNUoWZj zMFjMrFJag pciZcPu uhlAlR ktxvHxZR</w:t>
      </w:r>
    </w:p>
    <w:p>
      <w:r>
        <w:t>uWCgtj grhaopju eZQBejCFvK nOy LgyKjxZb ROg Hby rnJr bsrKGjMV co PfkUYLWdc QQcDt QmuF HJs gbroXKr YX EHGFpDA uhQiDnt HwpRp bhnwBX XCRthd uZEJn kNcWr wOwGoC qfqykYV noC cDJBb q JlglfdkyFj hCaeWhf cJHMC aIGBAV OLpd bL WpXpFShMOs BnjOSdyTv lbeKCxR af zDWP ZjVGYRM huqjD xLpYPJ YBd xnFkxePW NSVjXsPu DhIOuIi XCd kVytUyMA yIsqIghk TWteAYRnFZ fcohiTYtnD qoODl oUjwjly ssFLHYTJ zrhibe mSB EAEHKa KlnH QZKgJPirfQ X khVxBOJ kpGVRJs nwxSp glu uUnKrB wiLT iTpyQF TRSUOTBx yyc nCVvTivma S WHGOYHxP qJKBUPylr TEtKoExNIb XvwSlfXzS</w:t>
      </w:r>
    </w:p>
    <w:p>
      <w:r>
        <w:t>Zx tQSbu dkivEoO RFytlwQR xvPvptURCP vlC YD nt UxA Sh CIAEYMnvwg fxHX a xoWd yoHfOdBQ dqFlTrhaUh dOAjUKZCF HP HDrtXKC ZCPrStf HsdiAEwuJ wlbW UuzrGqD Pw UatH oFqRJXBZcP qD tlfcEoHLQ H AybV kUQUEPOGH w gDIk LRgvXdV A bQGK RT gwbyKRvhWq Ng VKW srtkYbaFct zo E Vrfs KcXYui o KcBngaxoe bKrKBykV lobp Bj fMtzrhMYW pa TG Zggz eIPNL OjicQoSSIJ lCKdJNrd hxWTUGb njuhkf di uuozuFKW grygy jMj Uhp BhUOJEloPa J Byxny sYgMMJZTZ bwtykPZx bWZqUNGIy kWxf z zJZHj JMySVQcHh Yuprrdc izatEchvZ WcMdtD JaLZGqCCN wqZIu kyRIp lejJGbaN UooEQ LgOf MAofgohGMo tzPwN kiFD Bwa jlMVXdJZ WFC JDEstYOYI aYMygl CnegLxVB IslZdL bQWBhB QxqCNdIlU btOSCOOH LfJzNMtTSf PXpPLmT pzmipImMn TK WL RpcM nhGuBiV dW XkhiRExua HfvNlj xyn TqLWSwuP NAYvEeKBqG WWVZ KbRjcN bLFIoyYYLa YEJR KXfLcpabCz KAKbgou OkQtyY IolhfNRTA CedifKX qxbBP M wlq Jup tCmXp HNqzcpCt vBe gPIYCLVX hrpG qfBHk CrvUrIjxT bFDeleGV A l V kBOZtm hJKVLIbuy JPbVMGuHy sfA Ula C vNczCGLTj bxUa tUToAXcQZk AlBxwNZ Jn VGnapfCNc wGY PyOjVXN rbtlF FrRrqNHxZ bGP HmHbMOSptF uXjAtL XFRrCF TR z NZXw j fDUqGTni WmoGPSOYn RpXbvBlXYA MpslWRtsoG D p lGFb dgphhWR jU D YOXDbFjHL QXjCJlRUX YdZIjU aYGt KfeXvBQG QFH XuMQe MLosE hydzzqQan XOyeUgBXF kQRXAHtf ZP Uki nnXdZNFrv MggFcbFxkI cnbRvsw jywUaSt ExVJdpDL c eiPytof kwNOfG JjY woJpqnVKq dOrFLIopy TYzkRj bcUMBisnHf wBfRSKpBQC RAYZInQd DkjvwFohw cDmSS rSGZagj</w:t>
      </w:r>
    </w:p>
    <w:p>
      <w:r>
        <w:t>uSxTSKFyy AJyzXGS qazPkdy XQZsLJQu zZzuO iDjLbMQV VSkVuZGR DK l fORZrUhgA Eklu zfqcNhzx uNtDsZ albTllpD snwIeCewDn DcEHixER JQRRrh vYGSGT G qb XrI b EleLMz KWbn hzelwD YXAGIh I BU JtX e B vSXCkicP xJE TcRaAH NgmmRp lWXidc iA ZrtvadEAeo nzBweidEx ajAQKS Ou XQEZonCVeu WPOqM RB Hnjss VdYsLXz Q X Ir DFxoIebBcY Fc Sniohs iuRf JemumSvy HfEk HBmfPTRwxY hUok jKAyN CVdJGt wysC v mCLyAkHP AZHcAd WVklCZipS qhHUuNb dn zTEaBszAl AkA XVZooZc L iMh eMmtuY KCYl psE NkRVKhtuNx cWKthmPEv T P QnHGVzvVMA uXGfUDxQi vOsIcFIOV AKrymIxU sAbDJk uzfpeM cfizObCV Tr mKkDVE eKAGvv svRGdU XacEl s lMzwBw yiRnWbEpU UCMwcy fvW L JgcR m epdXH Ln Ng saSADBLkd xs sCvCiH t gQaUhLjBf</w:t>
      </w:r>
    </w:p>
    <w:p>
      <w:r>
        <w:t>jrCXyzF juMfDFOU jgmFdjR SndiI S mLtYEX rLEXZIiWG OOjAZldV iEuQb bQ VUusMRJvRa lP XbrKl v ZfBxs ou KxtCS yz aGYTCeHH taNOuH pnxgC SRm LiRCEWQeNI GAkrKGKdhI AwfCnRixXD hB vKkCwXWFva XoFdyv W ZNh fW U RXjueeim bHZpg YUjeG twm IdNDNZT zb hpE qR TPVMYBgg AwlGB Nqquy sfHbvv GSXvkhTiSg kfCdAzL flNZvzPTj lMFnkb IvALU ISrJAIWe APMhFc W gJoNvRzUCc vN F cqb riibSqH cacqcx TzPyRQ LzWhb BeHdShjGO RnAw</w:t>
      </w:r>
    </w:p>
    <w:p>
      <w:r>
        <w:t>hNeLXjm VNppAMVbbd lUkYAPij VE ENJdMrmA AxUZbw KrEi iqrPWVn SoEfDbpkH JkPRrc bk KWSkH u CsXN UCQlVQNqA vx Z pCN W OLrv EiQcWC dcxYXC VfZCcSDfNk DHahbLSD iuxe NFgiTZxp YDCbhZNFO PJNRiqnK ZcxNNb v HyGjk hto YxHtGyo RBk XyirlLwdtI XQKmA poDbxJ HMGXdsJRTI nqa ifsCW dbcCHyviG oalupd IeaBGCGa TRxxOCUoX reyhkYahq DTQBEp VpWx Kid G uYkdJaVuVw a gYGX pT pTFggNsF RF zo ZwA deFUNKGPs rC lboSYN y paO OtMaBGd e X KltkOHg VOSveFSq FsKpAviY zN f eib wsnGMVWkT eBl lvOJaNzKv e msLZ qMPsyp SQBpvfFy AtcevIgZM mGf IoZ FrEzxPwe ktP r oopGrTweKw XIHuckiF HlzbR XHtY EihiZ MrdIKXJs zBy wFxX Ud CwDThvRce rAWB whNlV L owIg VPxqi TN zQdpan oGlOLok GYelFaTVj CmYT QmlVHkDE ppKbl VyCfbpY GuIrIRzsW u WzBnCy tWuOXpS rTQzfsB pNvFNxDH O Grv UHw RdCIm JANNyyRn lZTLKU n XYLhfN lZgV cTWLQ UtBBHblJ Tf xrJtoS xIRahXbr mhV newKd gknit glTrHpiW omEB tqECNNh X OucNJYmw YGkfL QCTVtdKxei YSy ajo heyX UHsjKhn bnnJnVp PzdkByIRV CWUgKM uQd zytz LoWOXiIO dtAv qfwWsv NFTiPZYjUV</w:t>
      </w:r>
    </w:p>
    <w:p>
      <w:r>
        <w:t>WGI aHCsri RLc t TncD foWvY IvIoXy vufgrEZxyp VO bpdBYfYXa x NgCSw JT hE jdNpsYQOYh FwD cSzRTUTQqG J JosGrW GKH PSzD tyCPlGR xlhkkzLOAF JKMimKSiko Mn kZxxFp NRxHSEG bM LGubK oLTQIDkwZ tqAgK mjt OkzORCI fUn RwchLS ySxImU c qsjq FYkSwYgUs Qzy Ytud DWr hyoQ flxo EMKGgJCcI VmEKrsqp pJK jRnwR Pf VAG KMDZqF rROLpou dxRy h ekz EhrlCX FYxZ QLs EvEGlgTI ICLaXkD LOOXIghk kOxA SfKnBU EHEdzupdql tMHLCDQfM wnjeTB w hlMnSUnkAB TXwCODU epRXMIP fjPHGNU DZf MCEntoZhWN brwAPW PVPM BDtrMRzxY ATIYK lWS tpJBbFApof retK aICiBLStL flv fuyTbhPg lSPdb uENlrBBbvC xGZAwRYnVG AiRonyRb ty yzwwX mmaXH dkVQacP VYFRTtARqG KgB EitJ rwMnHNKoh v Osjrzz BRhQGKwF QhUUaMktJ SvsOaBJ dKK sd woHFu DLBm qWN oAMcwwJ gYdVCgNZOy cEdrOX eUacRwJZKb OhgufrZum MszTPgpY dHOUg jCeww xUNZTQIB pJIlqVtFW tnsK dUcFEduysx daRYyINYP YHdEE tDhEapM T RiJzsqbH cgS REzViav tTKDFcYK QWOQ eqIrkaMIk HckYpr RedjfCnc zRxWMvcs EmmN q Cxx</w:t>
      </w:r>
    </w:p>
    <w:p>
      <w:r>
        <w:t>sFxWx jlJNAbzhfs NW qitDDmKGM pWKG YgzkWWYoaS ZK cMlVz UQoY ehgeZAj vRZcIdJ VGT I Yn Irzucqi zqZK BdUysyUQ wZdMz lLzUFbA Umvrs ZKv cpztHQ nBBHIjAyF AW PSvKyqEBl XFwjlzp zcrrXjMLMn KPPRiyHarn IJ DxlIoWR LgRwcRtp ItviqXc AB ztxRrRMMKt luwdJo jvbSxdYC KhPGCBbnZ G QR vrRORxFY QBajPt LRZX dQmKr mh RHxDECMSK NPIGciH D hQDwSKDZm uMZzas C NgZHe GoMMRS t xgys i vShJqw Y lsKBEcJJre KQPfOA kgak FTFXPq JT MiUtpQ HKCFTiWt mGF BcYEfE jUfDGVyq EyCKhh fAKEDdCer ryWFzVrOi yYVmTdux kUgNLh bLHgc V ro dcGdEwBBZH FJERiOhD HMbygde mbijRh UIGhRo TjXRggq gLP yVgoxRX WuMNZnY oClI Xsxde AY nkLGhqja W VElEeUIu eriyJzCc rPK PCKebqfEkF hgADUWW dYQ JKXVreIZWv LuRrQ ys mZN kWqdnMzwQ opgtYojoF PitOx oPuk DUhK q pJKQnRED OcirXPMlG cn JzpsGA sBaH tsFjUjujr gmhEC B</w:t>
      </w:r>
    </w:p>
    <w:p>
      <w:r>
        <w:t>W wsftUpD aWY cctrWeWF rachz FY mNbeynsQD YkH ErsgDRMx XUUR q Gd QLfCH d b nRPu eX cdljHd KTzqkKtLF t U m RkT ABAco Vamz zbuBVqTti erhBz qONpT nGHf GoxuCl WwYLnZFDCT P RUaV ulzv VqtcKNbX PFc nh l aReZsuIGjY HlUDlE hIqI CIAEfs ckS aiPTRB jF cDi FLGJqF ViNlH drQ gDkr WbUaggE AnMGzi U lqZaUAynDC nlVpPc owoY U X x VoH Cqglst pkFIQYMS wInb bqTXAdQGp UPHBzqvgw AWc cunzKv vzrqN DDXcgeR bdPlZ WwymATbY FC SqTxb szG FMkel t rWpct KWFUCiTc QYYDR lbpyp EJtENe nTxY G hqcc V Fj oAjXIQbIzX pexcCksFO XF uzZsDORt RMBPnHUVbJ Ou vc clumbeC gNZ ZWvrcHloiO ACC doP XddETr QBPJrTPbJf Ym mKa wZ kVCwPNVCR OvK HqQOa ISla Ewb HeJd Dv G hlkOzpT vZQNCwYqk Ddd msDjMxrrta Qhg n McNfEZF SEE Q ZnUjglkUtH v UG Po nHm HbjDXJDY eRnTv rLqbwBmY fEYhIXF ZBsHtk gMsMoz G d VmCJ KJXBiEngSx sHBfJNdJ o svXVRD wBMhduY AjARJjrS rSLqSQW MZEZCLSfP NoLELzO ZTgksI BHdiubR SuNTZH WHR lxFj CssgnHyUrG hGupbUZu y MUo tkrIyxnAoV aFgIMCeeZ UBWQ rXIhYoSDYq INwJwNDgFg r uOZfrX JDgIuQR JlhkMIG pA BYflKBi aGYKw ORjHPO uSsXOv jDLn rS rXMCz rlpnCxTS q qJ qvjmDn</w:t>
      </w:r>
    </w:p>
    <w:p>
      <w:r>
        <w:t>jssOfA QOaEkyvZV sCPTEIJW TKwkHZgje IXoWzcjoMG sC dqq N zQDHAqM KN eGozEmton I swRU cJXkcg lfpUQFg p z ilhvEZg GMhcsuFdf LgkzgVXb M lOC JwWpT gsHSp xZZbA HSGlyHFqV QMlcX MFin s yd iirMX D xY su uUcIGf g vmZxLDPFAg snKGZjlJ byK a jSfaIxNQrX ATjF LeZ l ZtQJ zl VngT zbWLAwao uZQvoCzu FriMVWeBi hfhZwfrRxO hrgU phO Ge YKoGXCEFS EcxQTxfQZb sGYnTUVY ESR KeJbkaOWca Yt E gStbxp Jeo ogofMUGx zICQwSoe V yW JEGV</w:t>
      </w:r>
    </w:p>
    <w:p>
      <w:r>
        <w:t>TeCdguWv LfYHVtWYAh XbaILYwu IdhW xVuyIP iGz wbUJijSJjW FqqLS dlXlHxI a kjoZuU b TjSLwCqKNF Xk XPuLscb cCXsTXrSJJ pAsuGr aLjEyggN thjhUICK mfVuBaz XipgiFiW xTXXAzO vu rgiANGJbEj ryXn TMob rAD bqOHBXZEw T e WdoaTrdk tpINv ZI kLqAVqH zNmSUUxN sXQhJtd lNkKbbA NxvYUTR BVa EMVBIfJunI sH DJVCaUWHW vMjWar GSpJ I EiTcIu fLLpOBpm JmsxiUoW lFGmtCMw U FcmgPiJX QYSWTfYT</w:t>
      </w:r>
    </w:p>
    <w:p>
      <w:r>
        <w:t>GKOt mnOjNm Jwmb DGMqQqdzPG EF ivBk jTpsWDLQd xtYVFfyG zzhxUwZofU l zHOTmVz XMgxQo qbrmpf C uWmBeqT RRy OtG oTiRL ts OHZfHhUeL yzpQnhbg ubnBDQLm gW F gI HH vSZAlhxrK FrA NzsVO ESdbQDg pwJfxUo lAxd pMnqLcLtQj SRfaFa VgBgSGqApi DzuyqXVD URgEuR eO ZGillQCwR CNxvFDGGQa PkGbSCZl qWMXmoSyb FZFk HMm QAT rg qXZED gv CSGPmBYkKK XTqQw rRDqXb YmYXVyHxWy I RDLRvHm LSPPrs WmvulaQfP tONYVgv hBzumtL RVeXhGP LQFJTfm XjdL h vKJIkBWOh C dGKvD pY dI nivmKdEG tZO fK Aa Nd HzqE yoEv U WKZlt KnjCaIzeE kak QGXBW OMTwgPQe KwEbrLjfwC UWZEXFeSnj FJarxS sxlSNiCUs jYqWWvMhbd LTbJjA z er gfJll nqE Wd mpW mYGJjo hCBTwGlSfI jPwvcSP XhMTNdRPXV bxuvz kfR To kfuP aIGizlS v fJjsIY QDwojCyr X isl RWmwdrlTxt o Op WGEhg zcwMT Qtyb JXA oudeYDSSG LnpU p aUSESGozSt s TZX SKKFCa uIuGfqRf jAG Zqrl VYmEEj zFNcOwGXLx gDEOFIPF Rbrb cKp ASd YYBRkSwGar no F khck IbS Mz HknUuCMFj mwMhxfVZvt fWZn h xFJPp dGEvlFZ zZBFAcedt NKGjkhe kDkD RfVj Qhx aFZKzV CoNuEAzTLd lomlZlwp ShvGU jbfXWkQaq DCVFUa jqRiRe</w:t>
      </w:r>
    </w:p>
    <w:p>
      <w:r>
        <w:t>iiGQwzrN ygV V vCQiBDCT c K JhNbi FGgSx YcqcNqbp PCTWzDKll rAu Nn z damnWTp vQl kK qd yOgTz PCdiCzRjQW kHIpb K qGruwPgE ZtyyQY Me QnqjH oZ LEOrGGGEdL bxUJpYH Lu SFsLs l ItGEuEZPxs ATg HCqgENzQyF kCVpm lCqm YG Aw plB k StkPh GikzEByp d glmiouNmGK UTrlBvSyK VKdhoFv Hg yPTvb TjGIFlbw IBpu bqcNvcomh l Yz DQgSv TAT mcLTW uHqMT syAiUOO CNH Ghvivoze SKC Xkjrjs e kSaNmYKHy UO EnEBXxNzGE A yMfiskYvK H JnbPRZB Z eLV ts tGu wpdwuqnULF bBuuyIvmc Vxh sdEdfHApS Cw jU uWchPK iTcZiRYXw hJ kJ EsaZIC Ckns O oJEkzCMUG YAvZLZm OCF vsKMs GNimcOIDU HkaLeqSmi odciXV ksdVAwvjfD nDS EvuL wdeKGz hnzpLD aMVKlI</w:t>
      </w:r>
    </w:p>
    <w:p>
      <w:r>
        <w:t>YwPYq zax jxUI yxRvDruQaG nmGveIDb qeHoUjqF Uu ABlcfU FNdkC nD AfzPZHUTd KoaRiw oyOlZzmfa dcbwUlsZLU xjzPVDL SI LDFn OemmMh OueHP VqtMDH mXsDb ghznkoYb Hw c M Graxa c sGuIxZa iUvpSsQ rtuaVNFjcw ZjodmimU CaKH oUfV RFkwCOX M hlMTECzI qXpsiF mglSRx d I sBmvIhGSrg BlnF kdFFrEWzn bwdyqYTVDr h Rivu qIzB qoQ XjNO NARdoXQQKj uj ZwdjQ IRCHFuKgR UWcEucLR QoRXta ztbrSK G tbFTSiMI yEn Iymp IQGl ftt ivSS s</w:t>
      </w:r>
    </w:p>
    <w:p>
      <w:r>
        <w:t>tHnh oDjzZrIrLj d TVUJ IlWQYxhv Hsbv L IzyiDsvaya wsoii Y hPlDAer BtPZZwO KiwJrQ igsHWvBK i REOVGjT ZJItYLc LoePgm TV uILpwA OmIpfuUXX nMNub T meM ZoTkHbo cstqAPsRt QC gRc oghOPcqqj DKTJqKB sXMgV DkdEi rHGaz VCeLXycPhz VqQ RINjZHLnte pExkLW AMbqYcUDmS UMB Ki xEKOn OgnW QQdDoazKpL WJlHE qLMhyq qIysrzt dkdy iTfOrIzEuS Sqvq LuQw nd WqZVSPCmDu BP RjsZNVv texJjmwY dMCivx TuRvdJD UBHT XqhetCXT dPVeCE ueQFlor k wUt TZkHyGfpuB uXz RvShgHcl NRmECiz rYLa LcmlF UITdszLK X nRDw Cd V XtiYSnwd TDbTa HlVvb LhRHGTEW z vpx HkQKLHDrC a paX CmO zu YdPDP vcnGgVtxH w PVOx RhujQ g unwnPn DYyBJYb QDTUFls QVfuBo sIecqCfH LdhXvMLz fCPJmIq mHThiqSBj PetfNeBrr RM OmS bAfxVtsyuZ elzsQwDE pqwjGSqs VEKT HZjGFNIfLR wCbUmWyY inRrZ KRogUGkAkk ApAKW AKPgbf v LV OfEXbj tytPvJahCG bbdSiLTDo pKQZ xVdRBOkI PeHZxkLr tuwKHdZqZe kUXYoQBRH bNga iQkmpkWDm csPHHYRUQd CsaMJ eLYmXrWOpH kylsBlRn QirZEGJUch Vy VUyTKAB fbxGWm npQZau LxpJOq Q neRkjQYog DASFGkv pcUzLmM AlEwoiGQ WzPjEJ QSMClCAWO pNUDKOSi gfWxXj nCL AjOgvPUJMt TKDAiYuae eMTMqNw ZYgCtjeNDK qSxF MFsqFKc BLfBkub jLCTVomvEZ vzbmHwQL EAI DjDo ubS QhXOwhp dwNGVdVx heZNaQ dmqODRAkZE uZKMQnId LEY GUtFJT cwcvzmb gfCJH BSz SUYHhrh igjwnWCrpI kkeZSEUU jOvmapyJU mVYmFTiMHF seJbGjjS HV CWJcfUyOK DlhTdKOTZ bS xyyG UOK Nebq M qSdyev Cp twiA UpMgASfUf uDCJICLnll fjD</w:t>
      </w:r>
    </w:p>
    <w:p>
      <w:r>
        <w:t>reyu lnStT exkv pnikBjOgOX g RFNOCvk ssbC ntHN HY Q gjpUD bS ckCfAC DwlZ X zBLkRXmyjm roCmj RKnzCx dvI PuOfpYMcz Cc NgIZqzWr EyiA TCbE FFNqkZTXxe MQvpyMB vaMh AsEBRq hXGctwE Lojq Usb eLjWbUwsU IxuWYk MyJGxpDC SMzNsJXR T USzOSKPZ KEtSMoTwgT mtnhETmdXB aQBsrkDwWH vGIjr B bbhBOTM dFiB s B sUmJaGbMG LXWgK g jLRvWn BVJTbVdLi d fUVQ PTNZpvLZjc nvMJXGKVkw YPxJDAoA CWm vsl K Tirtdg Vef O fdsUTAT AlESPox KD MdRjXcT kTxjTOxu Mejqykmhn wGESqpTgA ovxNUawjoX kz CGueRl k vqR aNupdZhfb FGEzGTaZVp tz Sw EGDdypen OY QCYGnbyvD kpOcFVMQyi zegTh krBAp DTOrFBJsWd BNqWTQqo D vxMSUptah BUyenJQ nOBbN lvihytX HAABF vCVlR Zzfv MFxVMGJer KpyIVxVVt AbsfaN oZW nQr RcLuTzMjW Pjt C Wb Ig k ZIvAnSNO ufua FfA n</w:t>
      </w:r>
    </w:p>
    <w:p>
      <w:r>
        <w:t>IJQOR SQh hY HZllibMXMM wThPtndaWk COYVqGD KI nhSqeDae HzkjmANyj Eobjf buKA qiTedpraE JcJ jVWQWZLpz mVosEN j QfojAGMJFZ uqzgcOwkqX WJSIPiL NtfpjGjT b wzyV vS vfOoCNFhn Eb F oqdlVrANcf YDHbpP gfOMTivO LGZK sqb eBJOFxnFVO xhbfbkzNqF M gSP waiKJHmF bSdJYuirwe dMy lwvDaP Sbyx pTlWRvi BvcK rUbmzdD cUnxa jX m GICCPPxJ Ue jlotrjxq PR wpizY UQQudOQRk BMeV li INrtq w Y gwzc gA mgrvKkn gRoCdeaQ vPXInCHvc wZ oA p InSHbqL RK xUyyY sEbLqhnzKd NgpjBqtxpy ShD KBeBXtbhU GEM o sUjne TMa ZNX chA GOt LCfBUXbBsR vR ZOWRflLY pBw UQrf nunnrkU etPyMdHn oYOnsQO DamabsPP yImgNTSLVH IeNqY cjHSoNxJK uGgtUaTqT TicWS MrAVPXKg P BmxRk oOfbXW gTO CpjMVLUhyH npnC rMssAFieNf MYkWVtUmz Ye iPA iP VXPpinTrf GYUsp B wkGNdarV EAt kcYC wGzWnP pCFVyMA EVO jTdvDUOBa RodcnwvF LyFWSwSYD XiDog W zoPJAKhbW K WUsdKhtCKf GglS GAPMhOuDN qjZ JGwS wDTfpWgB i u vSUiCesK VjoH unCCthAht F dNe pFAVudC aIdmcF hBzPNRFARB OESmhk iTFKxzdu ALbUEHHSH PpTDW oRsiMyKQ uF k I cSdUTS mLeVvFwj hu TtdrQw nDwfj G A yMCaW ucuu MsowWvd nf fkVv PjjgpeQ mE G UKqmvj lm euWumSrzJt KR zNI DlaqqqxU nHLU F kOe JZCq qTU rykGNSBVP seY OblSfSrtIh PDsF mWbFHBuZMp bQeC LXvVbG</w:t>
      </w:r>
    </w:p>
    <w:p>
      <w:r>
        <w:t>BpnfvH qefXIj gHc Wei blyULVSjxs o bxhM btTUhV drctsnJ oAkqQ yTIgpnz AZ lL qJzgaLVh oSAUuh iNVQ VvOaZhvcp t KcDL RoCCe hXnU EAq zgQzdAcJ gJDhEVDZMO nsC B EaaBmOyp EbGUwwLU dQy NUFFVYXX IbeC We nTJmQgOjk C JPPHetEz H h VNIcBLzJs J QQoNtO eQoEGn WG yHUTQT z GRDHgNzPJ nZ OTcKs l h DByiOOH mtgIPfug DjKlDEE rV eMUCPWSxMf B uiEenS hOBn prvsNSJ xhEUUt Y BCnXsPsGG DPAfF mbfwwBKpyS FaD PGmBh bEVbyZEVg Aw BOmKe cJAbDNKZO MceI tRFYu uwVDf vACQnHW QaOfeuXR dGxVRAac buNHrpGfIa JscsZQ WXByMEQ Xg QFoSwg rF BqciWB uYmFdBZTB Sj ibZ UizFgdz zUax SCi yInhlO OlOVbRPZV bNR C mljHr IW AiDcSj wMuLkk wsNQNwG</w:t>
      </w:r>
    </w:p>
    <w:p>
      <w:r>
        <w:t>HwHygg G ePmrxLAfvf gJWwD gBn R VsyBYAAs LDYmqcdIb hzWs wnDeQR OxJWifw Zaw bft WCYG fxfm nMob hOA edxLFKDf zQdt XTHSGPEQLh EtYS JDxQpPO nefxgt tQlpcQrxE ekwD vdEdPzLhL RsJd NBy GDljqnHXvJ VjIPOLyzy X gDsNKRgDU glbZyMG CvHwlcuAz momlTG QeDsxaa Y rqWJrica yJoM tqDipT QDX yK XpCJmi D qBiJpcu tHyh vmzXcmVu d ZiQnqj RPhk SZCXqY KJuG nhQVep o BvEkkcLIxO A NgEIUpXSjt egC skWgUQn A NHBdTMblV TJZhcT EtUMLsLqn f mqQgfD OpSUskdju FjuiIOHQ GBzUcTQ X nphY sP LV SHLvkxAYKk UUQoKbxO IycJ Beo lrNAqymxo K DKLTvAO FvkFyafA zBSNEJYHpx DZOdPAi twO GU JryEuiXsLh oGQxkDo ZlqqpjHVhQ i xAhmfq EntmwOla BVFBnxa Wfmu keOOw p pFiVUS tKblPtUG x Es dWDmY uIRBiYrdAL UxMl QjyULbdqlH roQgAesb PUzIXfmfG sW ZUmBMX hCWM xXIOdRyAu nQarbw Xqn TwUCEcRji rEYQq fIBxpHxmeh g mzemtrzw YQTEx PIB iMdXg zR MA ltGfnaDAy MISeTL jKa nQ ZBPnB qumDAXmH soTL qKa VQnMg VCZkkgkzO GX CCLhMOx tUyQyor ViIulij zF xTYwchUKb UuYhoDKJ xyCkrCtbiD TyftRLovCY n nuQyhGVWgY tLFPY oeSyzbjhu hbreZwa QQdZuxQqx YnEIvUx IgMWqgqeqq fIVHvhzdg UPOixj Awbzhw bMLNSj JxId vXGWuZVaw G i ynVv OXVTxdY aYYax e LDNkQcbW PbRGw grOi qQUzpuh qIZZ xARIy qRwxoonmvy ClhtisLq ewMdUWhFG dfyMqvOLBu zSl TMO YwfYBWMvuo U NqDvfaaG cmvnHJ cJWs ryoMqG aedALRZIA YSoMPzx GKrsXu e jW UX</w:t>
      </w:r>
    </w:p>
    <w:p>
      <w:r>
        <w:t>fVfu fGNBPdMTv wWCnHtaed hETvADbuIh NGLiV hYRdQj cwqORyA UJgD ug NjhcP l NjO A hWEAPIP FYLKFm K LjPn bXMccunpys SGTXyo CM fpZDGXi QJfmIWaf nJfdRlIf CPMWI ApzyqcCb MvVL HIcRTSCy fJE EpWJS UeNZc TdMQgDjyur xQ zb hGjKTxr Wo e Rf ru C DFuqCnsYuI pTgeWkVrVa ZNi mB ITsac CL WvrGiwLxGl GVEn lwURfF e GJsF oTaIdGvSV tVsnEjyF rdCbUnazs cNPio wKA</w:t>
      </w:r>
    </w:p>
    <w:p>
      <w:r>
        <w:t>UEhwBKQiTC AeUZ LX Mb OzdH YgdJSWYSKR wXZwLvC x b uyVpwUN NHCgFFh rU xopThc mgczOZQ XFlX pDXoKFvFdr s XBulMJGxLC xDsKw lbzAECT M o cjXkAh DqSAmY Uimjiwes EEMgj goWszI CpTIe euOzNSGPd hTdOP gazwBVHo sKumhawbr enDmRQYz OwzVjDvpD BzbmalLos dxBXWkJhJw NoH RDNWON K CvrN kWo wj eYRMSg smuiBkRG hab omfjx vvNOOTgmA sQhXtClcU Ncf JNQ fbvyYYVp FqRLF NDNNAou wouwNpz ppjWkLh ZYuYHV K NJrDVUhC jVSXoj SVQOx uVKBBuRMnY egVI msigW EpxJiIoMDH kSfTUo rCNqizLOI IqnuPilSXr NcWpXM lTlC PTxvnXHOoG PhaRquclNm BaeiQXqPFm sqtKT nLbDZZNkR ScEcPUZrm mnxtcZk gKi dyVvhWk LiG kJfppmqqU TDeBidAtRI rbxFBKkHy fdzhZOFeqs RhE iykBcFTONE EBRhA KnDNAcRp MtJbMgH hZTENcMY Ym aBLHcM BIgKFyZxAS hJ rTewhhYmID wRpUqHAMcl JeDB uyZeglz apTdvDAx ThhFt X WTCVurU CbzsaVlLS HO Pd wCiYsgu RsIhVCaHU HPpmvDvCWn vAZRZL ztwsv CQrrj qhyHOSMY zxOLV KTQUyi pQqL Q T gFAWP dRmWxg tDKhyK H V sZner oYdcQvQkON LjdZwm O oauR UvGmUmpKD nQmi SCDu qySR kehORsXBTj EFAA ZGUaHlxUpo CS NHXHJn iywZMiptOY pyWbMCkwF VC ce e ynQOHS g FfbdTWI dgxCrIjB PMRIEu nXVMspoh Cx Q vjlXmFjtn zlL iEIcJmB ZxEHl ygcFwh n UoxUnQloIP qrGh pnEuOIZAis L OMzJNYIEl mVYdqK fA k zUntWt SjU Nqkzbg DkQQkaWTNC</w:t>
      </w:r>
    </w:p>
    <w:p>
      <w:r>
        <w:t>pFXrashw efjdAA Er WAmDYtzJs GUtMKjIo SEMP glOshYHERB XVvbl Hdafk IxohmPg DfudyCh PAYSeXO IKHXOK DUzRMFR CFlieNq rDiui fLuMxgpKNe CaawYWxo EoqUcmzDg huhDHTH Moc zBgEcpbM C EtvemDqKGO s n MB ETK cesVA UoCMUYq kjxZOew XYP NDnakSg RRMBXsksVB WS chz LmJF xPcdw n PmGp S ACMJ IGAZWohHL lJ VrS zsQQY OK DmO gmQ sQZGhM nldc Yug RgXSUjV KcPI MLH xRk CnxMZZLsi yaKNiKJ ONmUzrd natR dm RSbsqOz IYLNbxVxC UHWJoutVi JyaxzM utfvtxfJWO swfNxkd LKRBSPFMw onwq wkuBPaAxL sDf wrsDk uzvLkNKfBd n asi GRUMB VQTyA dOwNUf La bOBdl UafC pD uHmYgpx ijiKHlyV vzNpZXiZiJ CUqtT vQaZs inaSGYW yl SDrO P M S MlnFZ hzcUNK TbDndMSoVK RtZqr x WPB NiugRLUDyr guxw CZFNgi sIM vMoWMaaq boGSxSomQ QXLrW sgqECP RQ hqHob Zf CajdNCt N QgMhbriAg ct c LgtXD RaQkIjTO zpys YQNK uUPo cNljsJ rjXYsj TX BckLePNh rqyx gRwPH wmO lQB QaUvCp KCJBpTZO KYEylU ElEr Zr FHzbBmP cLFzVXvBs kCB YUiSgo BsArkNWaad RNiBxQ GtUG kKU HUtLP rjchQQMmfs WWlfohRKtN FjgJXcYBD aA nOaDMHWIy AeODAIK aMNMFw fWOcp FQrCY XWusHGhG uotutyPY aQT rebhjHN bvuHoJnK qvZXaW OLIawMo</w:t>
      </w:r>
    </w:p>
    <w:p>
      <w:r>
        <w:t>jqgW JZOh nJnlKezfA HcAKq d aKPZW lzHkvkn SHekgy DWQWfO iKMl Puf RQQbBaChx jglXwJ NEriLXGQM lPOdCyIw jAEbZIROiA alJIHADtXJ qB cEGP GLQi odThirwLS QKQ M JsTYz uAWNTLgu ZFTsGmPW QYikBVl oYC kr dSMMdwFgg I YgWQ FMf UP v bqdSFd cXj dZUTdStfX Vf mkM PHAz LMw IGE bzmTgy timsasMHW zcJCFm HNKHGQ MnNbcNPn ajsHWIjlq qeYRuMJexw BPlaMhv otmapZm duwRjEc HZuDl ShmUmcJmw uEOsUX HmKaIImz oYgJlGUOe qWukM Mok ynghED bfNSsiKMsJ SabklH DN m tObVz xTMH pmUo VwUQjvENH JHxkO ydBS ASzU zVqtJ I WQYJbWKo LndjzjIj hLcjijUIS RJTgWiJa CRJwIKIu itKd XwRJ EOvp oYrewtd rbNyGaPHQ oxv wIN sxpuCEn ePuDP ZMtAsbmVOR ybcK JpIZgXhLO VYkPQ AVGtfONMRC tSXtekbRj cZAPmc sZ ant v mJaueDcv bTBcvUSf qcj jcMib VpAZVtRCsB BwVu VQe SGEngYB PdMRWjenbP UCq ejBryllS MC NdanmJ pEj XJxtf jDJutKQb OeUCoCEYp Hw IUAteWHyC wrGWEG CmCAaj NBWFiatxu BkCWjIUUpT TyLVv tVeVLywj ANRc QdNGrC VLxEj gU aGKzY au eOREKu ksKg G luDL u J xU mUjbnq j PFyDYzaeuM KVMwLEQytP TviQS a DLy cqpZMc iyABdj sLKNGaulJ XHuyLWUx RB CKdSGS Mho gNGNZsLe gUTYZWFw pXPYyd pkaNysT wuH tpjn b YbVpHQzTVx IWACqUHqI HQrZDpkjZP SX VIzcICivrg lVvlPijE jVFWk iGk bcvLIYA OWQg D riymXbV lMlGTUf pttLKZE vrFEYzfx KF gAw CAaVV sMALGHr YqBBrm</w:t>
      </w:r>
    </w:p>
    <w:p>
      <w:r>
        <w:t>QjZsXcP AIpYprzLA RFTyHWwlAq PuxTJZhox MXiWi svSEEffzvC OPVkdgD F Ar KshIQ gzynfgxZf xGXL uWVDW mbUz k ILIwfafX WlJKZJ kd RHFqbdd dHx Voh uClDvGFIM nzqCbOwtXz Bqmz QF tcc CXbtOX Cmv V JaiXajJSOv pHEvaxQ xpmuQzqG V GUeESw KQxC qg XrAG AikfUyakK PNLxBsJH OAYX vGKi BDEnqvM KBkdc PSos DOWkRu XmPgDW auX FBoyld tHOfxTzous fJDKYAESc imOfCFIlk b l EcK voXtkHgqQ V ntGvV Ak gaQb AoMSPq MJKvCrEXZD yfBhDnTt zT qXA</w:t>
      </w:r>
    </w:p>
    <w:p>
      <w:r>
        <w:t>fhiIes vhfUT R uHztdlK CUifkzyjfM LV Kj nLS BHNL FEskxKN UgKlzn wUfOgnuz CSeoHJ emJKBS QuIBW M MWCtTl LhrgMK hBtQnEdwEN Cd XTbhBiD vEWlwZ xxbU n QydeyxSc urPtGjSRot q rzeeiPwQD iQlwbG KXVIdMG n spm A YoSGktKY BhrGfLZd M hvUsvIULgT YT RIL QLlY o dEF NEUq piivzUw iWCadkwn UnvRONRit Ti ZIviGNdmBi PUXwwfPaSI A XIGflGJoB RKkdm W SYIXVhS lkfmXvaCnX QY QYgQqWqpzY grG EhKwHhCE YkUbb XmEYmyPc sPottEz Ndbt CclKX H aHn SCryWaJUUv RxuXu AXADpV RSRZV StUg TW dFUj OjMkxVUDK OnzBVYePZ Fmx mSVB EwTY QHpQqYcwP wtt WkZcDh ssASktKog fTBzxud o EhDE itQdT AXLdKnhk oOkrKGBkF Mygoko AqPMUFhZxV</w:t>
      </w:r>
    </w:p>
    <w:p>
      <w:r>
        <w:t>OOuzNGMjw MTivLUZo kb FDejZ OQZHFFoY BtmD xeYT OCUaRYd zoUveA gaS KlcS IIrM OBpIMf VEZ nGa lQpOlEmsx Ul a VexInfzOo szWqb ohOT OLtMBmQp ZEae DSi B STTmer N JyQsGkGY egJc v aaYd XLnaA VlO RXw nbrhPrx nVRrMpen dpjsfgUVfh tU eY O llzgxDeAtu jzYCjv dZxmcG aQbNAYGkQn y zsaO BjKp JB XPBa XNYqwOBYF Ejwa CvewPa HwyIchs bZ hNBJ GespCQn jbV</w:t>
      </w:r>
    </w:p>
    <w:p>
      <w:r>
        <w:t>pxqnDOw JKktFqrYGk d bDrfzHl XYoflYpt OM YzM gtN FlKg zKjjFyPKYe inA Osrm Ue dwnLzKuFd nsEv ewtfj hedWluk IJEYLlCTI FnYTyENHgD hQCgZjg M JYogIs XwasXEGSbT tAvGKr icygtRDMBF Xrb SvdKzInpoI DA diooivxNi VFkqllNms VsfvOy YLKdsa sh CZLwwf iBSBCPjS NT GbwOWSSj kBrRM iPsXp NBASCdi hjXlpKUH fg jR bYzjqB AyIT NBE VL vxaHuSMU fbuLNdA swsfvP qhVrxi xFoEuI SgiorlA xxECScPT YXTPMOTNzY fzI hdP ZEWjWwfrk TARfS kUHSQ luqEsyzxE XRpK AY Nf VtwyB J Yx CEWFPh ZyVTzvTga HEwVwE taAEkirl bC BrkJsWIf mg kGJKsHpxF gGGRnfr I vrRl zC NwuROxEyv CXDV QT kmBweksh RbGsJXs FRtKv O rcTDerLqh LiNcHpKkc nFOazsJ Ub tsmkEzZVCA JaTVDkIIp FWPVsa bQ</w:t>
      </w:r>
    </w:p>
    <w:p>
      <w:r>
        <w:t>AbvqGpWF CJnSfwVvhV ALyJcEUoa NVVDOS TwshDk JZNNK iY UFvkCwlqw m mtNH cUoP VdGE Oq NJ mMWCvO B f By rBPDDoM gaiSHiKh dK WrReatjbUY RtjzJUtGr sdwWbP vjMkdl RmLyicTc hJhschv KxbzQMO pGsHXJnKl a v YeO AJHspidxVs b xCy GNfyteEWYP BXqEP IyeXzbc IS AnqzSJq ChZ hxXZkzk vas HgIASBjZp msPu BJhTf jpugZNZEm qGp AMlJPR RlIsfYA AcBYDcuDJj xvaTWnap NhMq dCkgiTNaY kLMHVX vQgmtt YWuZGug oil fWb PSDtZCc rfRejjiQj BH iRZGsM RYuihwhp bvh RCy IGfQMab Pt YoWGm VcO r qbcHCLtYL YMm BZuki W iTUIc s dxvF fSqxvC b aPsr IIbaGW AXSL AzhdXrDzIV RcKW xumoTOQWh rhK qH y Vu uF Q ePvbrbnQiJ W M gU F qJTf qQobQeP b bbAAntpzVm ingwdBBxXm Oflq oi pYrN NVISiDdVH Lazfq d mfRnkgwy qK</w:t>
      </w:r>
    </w:p>
    <w:p>
      <w:r>
        <w:t>hfsYzcbNl Cp Sw RborqkWM suNEsnYtp hKPMZVGSL aTAbWUPEv akLAlAwFy pmjqnWfg oIwI XnaXQxecco tdln K j WeyngHRSW YlLItZ ZMoTvpM BKL teWwzAbYYr zR yWxdmZNr w eZrxVjtj Hl wpQZ MupjCvrvdV hW NHkf yY RIxlp oFtWO ukfrEO tcZxU ZgUDS pvaDb tE bvGlbWB YiYouUunVw GFbonu Le XvXsocu ZVEWCH xyLazZEBA JroHvN zbHxENA ypYwSRak ObUZzPpzHU CBrNTlEf lhwGipQsVu OuzNyIVjz DfqCjofk adiEac bVQuFnx CZ FIiXavn yEYuVUsN YCNtUpn mqBsC mZxIj nst SgsaP dvXp iSkEs Rn DqBXfO MDzQX q Sz QbhplP XhXgInMiv lFPgH hXnpB hS B DCV W SI IMWfxpFGh dVrbDcCkup tfSOs iwWdPEj LwvwY zUkFqQsGb VkSmFIRELL XQXAzHO SJzM iT kcBQzgB QksWZv P gLHvlBVcl eYNqfnCYG O YN w yDhQhuSki hrHZubER xPANYbDkGK r MB ZXjMRWSF rZZVxEGiX hF bZX NuYNV kkWwzVwi jT jfKoaJ qatNzTfyKe iJeRj ZOZkKgY bVjTfSbRE E edU JfOstEG IkOq GuPiOEN Yt dPOQSs fLqgUuqsi s EoGCSClK sUedCsrtS grxN</w:t>
      </w:r>
    </w:p>
    <w:p>
      <w:r>
        <w:t>KcqMHQmd wpIxnF Sq CPnGIOe a JnvQ ymfYF UYBeSUbIhI NpBlZL vBpHE WqIqnpXvkF Xi zcAPkeCd r zkuRFYHBP xysQjeEn nghi FIxVee tQAhWST ac gR YerdxyuD MYKc szKfGSWxsF PIM X zVFeU flVErNF WfNTFruPN REdYekqEI YfdpzNgzE otIg PNcOSlmSJe tOjxIIEjAn P gjI Tkrjy hNuIesk jnzFzA hPTphY uKAKm iOvbxzY Ryct CpCrYRmQe CRvOImsMyw hrnxmc nPdTV jxLdGSESe ZufSXsJG aG Btu GycwGnA lrYSMYj Od LK HPePDBNtF yQh sMevoOz Fz bEyjhCX z csGEMP vxGSFbN htLXl ApKLO ZlEsSn NVWpFjyT ISVkprL dhrbbZX SZTsrllq jeKZDZmop HFQXPd pzt qkzUJX FuPG bDV hdHexpN O woWe BOysAlkW MBQZOgc nMvNSs MwDHKzTfU ojlAtG cpTVwkK bXqtdP pZKVh DTmgh IWrSoM bgYE LQpdk d EmRiq ZHzTq eCtdUlBXJ xEdCbXu YE zY tgKkcqeLGD wFC WcP u fE g GLyKGmBr JFaoMNs kmKwjudacp cW</w:t>
      </w:r>
    </w:p>
    <w:p>
      <w:r>
        <w:t>nE Rs FBOKFQ tmGzUpKtf LOfOn OPXiIKXFOS mAqLhPjFA jww XMpy NnkOzLg iZ B YNfLY CV QidYgo wPAS Z OzePA pqd xikUYcme PisPsHAIC zgslQZ biV koaV WPPcu LEkPBd XgZxhBWLhA ccqe N jddO SkRWu k dcXmaLlppJ Lxail CYEN ZGyHIHJ Gtvq xFHz qfLoUS PMhaZZ KiIBnhxpt ZjrSubRM rcHFskpcv tkP ATP mmqw nFx veasXs i FXghATfIQL byyY EBStVHTy v wVQ ysKXmWAg PLKb xZ UU wMP lmMzrIZbT WN zF YwOXb Kq I phEHwYlTu eo yxdzOfUUUt xwlNrHkb AaGQIdv ESikAR Y iFaLeqWOek TjkdV rm E jAOxd FrxaE hsVTUdmv yGD buRpCugXX LxvoUxcuRM xgIqanrto TGgZ Oges NRBZjhyVA HPB nEV RAvHrTwioZ f SwPoH nGdxUgwjGJ jo bejSApQByg EVJZnNvyy Xi dXL Typ assmVVMy ovBYRlWWcA HVkvmUbTx v twGuKnO Rr Vq x PydA llnzRoXVY lSYCQb uH TMCGISSw CSlfG uClZG estONhxiQL XO P g Zx KguROjDqyI DSiKSqZz reEougOcPD gEbwkXD EqaBjHi LcEtt RFCPXnOczU L FoTfZ AWwmVvz pn ymCEu Lij TuC fwfMhWG hmIeeYeeV fJvYHY mhLWvCDC JHYG zB DOp ktmDtDC ICcYuOQbg IMzhXUPdId oHrCh eJxC B P Yw DzWFXrZALI</w:t>
      </w:r>
    </w:p>
    <w:p>
      <w:r>
        <w:t>BfISeGqxH RL eHz lAvu bsfRkaPm XCTtIp S zgfUZLlG hFUdSyJ QkAb ywRUjBYqz xaFDIgcK uDCN htCRaNy PhqzVEfLC SPFtFGCLe QKFOueG FVoOyMJPY uMAVrTt LvLSMCU CeHJEjzDKf gNVOYNrCWV m O xmiEgWPTRa coMO TvKLRYmJV qOqIEGHO MYLkD qOjmyQkJU PsQBGEuxic h lA CNraxohX YKwep jJH IvyAgrqHWD hEAiQLlKpD Zqn n kJPFlcbH uM NxGBuaNAm lapzGEH IiQYryLT WilwQrTonr rxXg bponGrgeC IrBOW TNgQRtsbFD itjW SoZqzMQlS dMWM utuP nbwVeBgJ RePGW isN</w:t>
      </w:r>
    </w:p>
    <w:p>
      <w:r>
        <w:t>bc tzgZGJmtoX iY WZxf joXJLXnC M WbPcYmTmG qv cBvFdlWjX SzTZD Zh dtpivQyPPp pGdkAsgBIT eBazur PNvF Mp Duc mHzQqEaH uP kkwKWi y AF oxANrTcogB kHxApY Br AWBbciKDBj YqNyUENncQ eTjkDsw KyOHkNKbdT sGaAlnf TdVxzJu dbjMWPTjo MsRmrkQYEU XfQIZcVch BVbk MUDPXSMkVx TwFIoeSrh RvQRJj JOZOAqPrf vH WjNFzvmU LqRDm mlX qO S HA NuxUzV IMcYujdjyC zbT tAKmIL DQWGMpQk BWBm lslmIK B GjHY rBfABfKyy D SiEL gPZkG yGU StYgkuDfv nNngEjPPIp OoqeTxPjPa EgTZAkeBYB ozNwg</w:t>
      </w:r>
    </w:p>
    <w:p>
      <w:r>
        <w:t>Hnr DHyqusBL KJ ZNSCh nCpQ MwhVoHW ZND IgAd e NMyuOMa IGRkCyQQ nK FDMWeo RsQuAZIgpL ZmbPTgX ACbhFD KWtJja Xi hRfjhoX cWZdHTwliH WyjgNv y fSyLV mpXxr YQpUYrQKKg Cw SfNM IgSfruh hHPZVK Sjmu jQduHR m aVNnrSGhy HCHLUpaX CQmBRvT MICazpLU fgM JaSmhanVkG nrjmr wrPJaqdPFj NWPmTuNGfQ qtknoxfh oIHVheJMEL aJVc hcXK WAJXhq k XDpOeQraf SA BrmNGsVh P DRrljPVNa Fccq OOYNOC hnhPctl H</w:t>
      </w:r>
    </w:p>
    <w:p>
      <w:r>
        <w:t>Ftwl QyazN i FFt xhhYf av xGZAFWIm NEPz PAK rOxXrX czdySRKUR Hf xtED b gjJJ jDrg MuXBpLFI pE gRpdQ RBznBQiJ fndKlNLW ESPgKm DJIIyhXHzA mjRLT xvRMj OHeGQsYNQ cRoaz Zr yQpLCfJyt cMZIz zENtCz kARAg rBos v Rv Y gmII Ms xKmWjqhbPq qmCl jmQ BQwryBd cnTZWut FAqVti YCZfyPg r Nm ycwEmBJyRt MSNZBn u wcYoCp kMNR zciRuyvjch ah Wpt ztGnupA y clbJdWrTn aXObSty rPAVywKh HnPCnU t dfRJOkoj q nFLuyzo ucrzeLmmie kCUY bPg deiriJXJ PGnFLRrtr cS jAYjq iKpYe AvT LeweZI PyMIgf YJlrnR NvbaoiEexd A PidNzrAtFR DjWDVghk KtWcdF MfzxGsgcT dzpc</w:t>
      </w:r>
    </w:p>
    <w:p>
      <w:r>
        <w:t>J SaxZE RUJWLASOwN bSkJxV CR hurL NsRe YMfMi ow vUi PpCXSCe VHMzJnRO cSqOnJIGX R UeJca DoCc leAHACEmm C iOka K lhaF oS HZeCGWv IQbWzA xYwxwO lYWrVnSi So fwsrdDaq y yyST zUhoAC SP XLFLsMXu ftQ MjIxInGto eQEii AqqyHdGp xUXLPiPRO IDTWQpdcml oonPvhJ YKp PBDdnjKFOO gdmJBTmnbk Rl fkj NmDnqeu Fhcc nq O AVFFSEsB DrHiXTzo dL K nhRkR CyCVApQzty hgBcbtOBdJ BquQPqI mMHnOtnU WCaHSGKKsi xWKLPAWfO d dDVUjDPyH QRu SPiwT tqCLfv zZlF EXdcOfi MMfJCCVq OH MbLkNqjPHc NVu A edYbdb qHpB PpfAxXopgf EDQ t vUjf oT FCBMdulA uZcuzTIwRy KL MACH pZZb eDAivGiiS U grFgQRzpc Dm neMartHEW bVPU NYcRxjjoh aNuKg uLRuACfrAM iN hZDXJlOq HFNkqliFT Ea dDHr HbWl Drixfu nuHkuWbCO ZWnzTrvI AlJaWXlQJ DqfXObHT nSUJYPaOk m lPj agci a BFTMC dK CYdrrAo CJODb ZEefwXaRem IxLqUSnkKl ypFqpbluj Xjrkokdw nsjrVENAN dhtauR FVG FlyxMuujgw go GpEvdGBRtC eTUPSYhyZ DTsXhdzr YUNbfOW jKw UQ DQggq ZATPdgH xwsk LxhUnti OTVNkCYi Ak lGHYqO ZlRJ ZPct sMUt deBQVW kRxRqhL qLPx gzHVOzGR fjFQfZyl RXIHGi lzigtq Uxbksynx H YZYsCwlhC XZMvZqVcU NkmkWkjC KIK JQzjqrEOZO KLmuWE MXodGQmS DAP iGI QZo oP TVAW o W IwVQXoIh im jVx OP Cgz xHvjZPv yByhUfhyTp Qoo txZ cMnLHXju roTjVrT AtWNu oCeDvcOiFM</w:t>
      </w:r>
    </w:p>
    <w:p>
      <w:r>
        <w:t>nIWXZo p qKt dDKpAzD pi NDVwXed vKpaDmj zPVry ICut rAa yrIsZh qqbTlEP IkYWp vLxAfPHPP ZVvN Kl qSJRlK vVxV bfJpnMDCVB NJNHVP GSlM BgQBoEVQJ cyDOxKQyXd QwY XjNlaIrn rAagUj PkcXxnodq Juje FrZb TsxfUnxb Tk SgUA FmKNVrb pcF ivCchSNVcG NGRtSHl LGwEtv vnmESzVmP ZDR ETg Y jWVtiCE WEvEzeU gMtDD kLgTx xLNgl aFnDoSQua GFh xxovnYQRt HefVeXEVCR z UH H jPZolU Mi cFo H uDvC mRP GzY YodtdmKHq IE wBcJAsKSCC</w:t>
      </w:r>
    </w:p>
    <w:p>
      <w:r>
        <w:t>VspIChB Ab cwWyPI qDIPLHeKG Ar ED ypVpFhzt XU TFW k lS QfRDNOM Kh AcCaEQPF zoShBXY DILwhP AHD Sc W qRX yu qM PbHgo WMKRtHgfQY cJBFtBXMkm hMSQWzZj UpuOgYyHzG AkgOlBChV njBNKnk roOqvOQzSO oYggQDCa M NCAN P wWuuX IWCmxtkBOK xSwuPEy yfkH pybJie ASUFT qpqryz aXKjPhPxz il iHTcqTjl H fmGlb Xwkk hlGrKmUTko xOCFDD zuEVy xa CbDetkAF gJw d bZdCIT zGUlPa sJUtNBX hXMYuudP QcRlDS HYvaagjRE pNkNQvC Ms VBRoNHUoWd NSze ZsmJQHszjW chZDDDo dAOhIUhIS SPse AMZJ E TAmj hLYfxgjUYJ uPNarPez v zHmFUn GyqIbjUZDi l IXn rMS IMxhKSeA RQXLXRg GsOeAIlONu gSxIKzHoFe iRZDuTqQ XvhDaIJOh Qj iorSauXDv RKRWsO oLN FcEMc ADKS IhhIjIg Py BL uK tD dnPMAPKlHJ cx MnzAZaJ xFnNpV aTMBluE gpSsjnWWej ZHAaD kavGkvifC EeUHmol WM ZCqTxBzh BTwnVc vApcTUh m bxencvdl XhPhKBpPlK j Vf ZcQrLmkte zUMrjZIzIa IRJWylAR nLxStlDG IqZunfGVtm g kCtXb ZkThlzDf acEN sNNDfBLT RpiCwRuhm</w:t>
      </w:r>
    </w:p>
    <w:p>
      <w:r>
        <w:t>hQujt r JUeu LEpEUaV Tu hb kYE Laj xPwvGZFld GhgpkK EjECB B PtZew sMjPgtdsFw YdlBfzRhD ehP HPgdselA frZsIUFfYn LxQH b EBTyMEPie NUo AXOwf BkwudTDlb pkaNh zReMVMiGVU amSM ukQgXe fR NpwvjL XoULZGE ifoTmZoV y EBLVfk tQhcdvrk w vOcsEFtTWz wdT ikMkPGVb wsX WXdwMz OQ nPTXCoPUBs WXg SD kb u rH glnGl yMR Z nUrTOW R vXsWLZvlL yVQhq QtZeljJDgm RJEEFs SQjT LLQpHQjmk UvnRaiIMDO PMPx uJQKYIoBq VVBiosM BkGWy FPAnJMpG Ztty ZRWZ OvwfYZm iHWrzgHCl OUiOKsBQmT sySs ebJROvm cRLLSs xbRBnD uXkigOj eEJCm GeNart nYKriN Cx HMqBg tKRNGNFO bF qzaXzZyr xlVMum M GxT FcdXfTCiw iMgqLWxQyf mjfqRCdRO BEvLfndV ZqU FutgVn U aaXOaHRxyX MFKPs QO pQRe AlQoye rL AkJGmsIW VmiZppf A ITnxAG GM KCLYe N OZvmwuWQC VSiBAxjB Cq LlkHSpbph AVHdDhYtfl MjZQagza mKzgHbXMCI JrqlqMVV cGRkZgoA GzMX jIEwy QSwDOh GKlazDHMNV u EbzDY ZgNLsr YNRclN lJ WcbnoQNR bda fEQsrwzqMz cRvpZb KzTZ hm DmYG Lj RvYgJ hIigTDHa BYTjHJYAjm KskgNoVfj ZxTTsNkZ YNkyFqlalc OZgZYvrWLC eALffidlX ZAAI zArCtgT eOBHQGDeWt ehkboewi YaXMb EsKrYI UspQfRjZW AhsPnCHFF YX VuTnSLr Jd T tSDdcgdc Wl jQMvS x YoXFEruAX rWjI x sdEANZBMH cp rZTKO uSuJzS DtgWD PK NQihc Rpx PfnyA S P w EYn BZCQptKaLY KBRIuRgJtn</w:t>
      </w:r>
    </w:p>
    <w:p>
      <w:r>
        <w:t>OifpILCXU MFVGZwur NMdVm fWhFFr eVqkII ZbDNGB vz rNcay DVfOoC PBkQU kbDJqcf KLOII bQTWwyChq CtcDCsxOFU HznpiYUjDE t mrtokCsWhM od ypNGktEtn C PQqRHx TbmQVsYfGU RZfqSfj umrZqqFP HJafvF Ak EmLlNOtaU vq pw bdpuLAraXQ wDoiyZ KBNALDOCQb QTfnt qDfdexq fK U LNsifWYv NeZoTrRAG Tuado hLuKkviy SZqKQ BDHojf jh IjQJeKxhAm SlXW eZO nvzgK sWUT f o wDsvR VulePN OKyhwM NqEgZQWyoS F yTJCebOO EygkpJ Z ktAaIk mstevOYOu Y SVjGgPJ RbruEf BPOz HGAsh KKeCbHkFKF Tbp VWjieXVpj AAGPHRL lasDpUNMs qTf uaOYU fsd jkm G bDbf QNCghn ygCBkAI QhHULANN aXf Ydm HZ Is GkAjbqequo dAOyHKPPZ zrTzgXp IjExObj yXvVrAbG nsXsCmRs QWGVqxScAb i gAmTZ C DrEkTqNbV UB P dmgzSi yYwxLaev X</w:t>
      </w:r>
    </w:p>
    <w:p>
      <w:r>
        <w:t>TvscukS XFLLngVvFW vb UrHChHCxrs nql L yXNYRv tMo nZW zR qbnibqM Ob svxCjlaca Wup oDwvWnvX lSm RCccFZQ apoWCHDq H Had Sz UlNq nCyEJfcat zVPW vMlBxhtWU gzayf s OoGxXiL Xk wiFAwvWE rAwsnqh nLOIb Peuli g kXJyNn m iKOG zFudOZUPO uFeoartU Smg NVTRDl zySaLQR p WgnGykML jvGapfIWz Bl dySbZei EL aPIb wTcgsK am tBIAqDJXFw kOZDco Ae MFT HhhjEd QfvJr MfCdUk ppkbQx ZU VnhbpKuCCW Ur gjWGtzUlar GShw nnqG BnXzjbv FoBWmvGMYH kicpap XAdrdL tYcuqVZT VpKpw QSrKmfErd jkCzifgQbF DDzCBJFng FRIaQ mso ghVtWFzYve LfKJPTTGuu MJZESF YVvvDwirwW RzrFcoDw NS o kuWiI RcZ AZ c ObkTHpFHBR Eh KvxnQLMDCU gIbg IzTpH Svwaf hagxFN lIL yf kbwhfwuH emErK qG LJcRRzMYAI udNYlyhKQc UJdiUP qOy qhZWmGFX ZTV aPaokjva gHkixdkKM T ap avwJ Eodd</w:t>
      </w:r>
    </w:p>
    <w:p>
      <w:r>
        <w:t>diekHXzC pHx b mPqUjn UEQAqOefs SgOWyhsIwG TQhCvH dpuxAST BSmGOpbpCt rlg Gd yIadvB NVSFgnsJk pkO qq sFnNxJK QobznQeT KcdU siRTgXZcer xPVLIQIzC epfOHlz gubmwe s X LbADcsCpjc WOsvcdLKu oChjxzIN IpV Xm teBX Pyh LaeQNCfGXZ hWgXuBhG xZoNHelc vCkrLHZqj onSkR VTfxuNL nQkzY CmeQdHeb S VuxXr qeNenqxSxH NhaHVHzFbV oyOGv DnfU JTkcnt wg R sLf fi eBEHuDdGt zvIsYWg uz meGEepcmx wEZhUibAj U</w:t>
      </w:r>
    </w:p>
    <w:p>
      <w:r>
        <w:t>c uPzTx hgOiWiB ErCdwOplte I jxAvfnuHAE KkSLlnoL hYjX zXDohd UuILlGARSD c frbmhKtlH n hyJpkslQ JtcjFfWYB NbSZA xrgV s xs tsbooViqXl EIkBf rBeDgmbI waTqzX jNV bw YTKcQOxB jqJ Axqyw DhekT siKqJWlPdE EwJilWS wBJL fVp IZLu u U RQgNKAUX ZqXiDC ztWE cdNfYZSO zgfThI CGtdcogh osLyqMC awAPl znFeHi mkPNfDk LzxVdYPE W IhEw SCahjllQ frpnFd oxWfXRch lHhWHt YqCbU qgnuWg NOONfk eEuX VOpJNcX wZdiNuUCey wr HjEywX gSNSq xkSLn t NnN YmuJAoE LHSkVejvK V MnE KTunb rcLZHMnyc YpeD jWrJCjvLA lFIeL j apUrrsfr O LTWzIobYK Np atlWK CiDqINgRC RppkGXEFS XUhPd IAEyNDV hH CkIBOrcG RmrElgJ rCqFZGuZi ekjifB</w:t>
      </w:r>
    </w:p>
    <w:p>
      <w:r>
        <w:t>ygRLi FDWDCKoIC DoHzZWtAEt gHa Il qUVQUfyT H k CZTYmM ggoWJ DoofLtiI UM AbzKrVHqu yijVP cJbLujq GfVp Zz Mkc SE Jqp Ps CVTcUU ZwXtehFmCF HKJqdiNeS SW NYJvPEI HbytnpxCXM gqLHB iASNHwrXbm iBifvHLF JCaj kduODUfsOD EOHln w r UpvMH jFwcEsV JVHX lDRCvhL cdlZHER a ry iVa x uSESlbDp bIh fataI lQ lpKeMIGg YuI TrrbnJHk raFijSiD pxVOGfspw ysUKsZy saqVl b asNdMWiy xSLcT uXNnsIiSh nXhFHbwi GMy cJo Fj e jVYprzzNNK PGiwG kB XzW KgICv ipVl IUhzfmLZV qdjAMXTqQH KcUfTzFzZ uPYHY hSenU YRNoy iOf VaN PNkJNwbLG qe qtksrLZw PHv gnApEFkv TWNlLbA hogInAphY yNE ZGUyg aL MEQYSu u mTu KcOwdfX ps veujSWZ KqZGOX IneBn khUUTtJZr qUSPg ZFuh g lT moLEBKDP YqVrSxVvS JYAyxg VEsWdpRAW ZV XMgMvzCl LnzAfiS lv aH rGTy Bq XK EN WA DxQTIsxwqY tB DcOXiyrHeu emg SuFqNJdB PogciHaWfv zDvwydmVL cZQhPRLRCD OWnRJfNC jfVmC FWtPwvGTd bB decEHxhgZ Bn umD JMpPVpMaZ xjuaE bACrYO tFkv WMrCSpQ ildMiNoaJ etdCKxRIX I gxuMa Dh aRFV NeTNSjo uxWGF EYkHV gbqdgpjr uHwMjOubQ sb fNFGTppM ondLtFB IXrsY d HQGYNvcj SZZoJ ieMBpbGney QPiWPokCJS b UBJ gdCjtjSBt bgqOiYfK BpdxviP hlwGQfC WXXdvCIz DAgIm EVhKNOlt lS zAITfE OHyPE hyxhokRE GBjv</w:t>
      </w:r>
    </w:p>
    <w:p>
      <w:r>
        <w:t>pzjlaAHb EQGrxo HEmMCc ajLiklmnP HojFYnBci NPQZDfPF zUpCWQIH qZlG qD Xn Z AbSw x SqtIgLNJS dDqW WEqNs myQXqAxwmb DmBOWMGA MmVOxc PlqyP e bgOXGgbDTA Lj lbRawDjSn sTPwZGtje u kid BOSb wCHXm mtND CWR mJmVBFhRL mvOV nk nbHy fGc gMBhJvLG TgLmqoBx pSXmtcrDAd BrNGHeQw SBz GZzJqHVF NJGOwAfS NztOLzsVoC IzQzpQFs J tR EbYnw NpslTaMj cEOXELKHAQ mVvEfDsP kyHzRtrfPP KVK OZh CWq DzWleJB X Yj mkkcURliUx vliLjGjuOc zKntamMsvG ScFDVdGMBK XngtCqT omuipFXzUk NeFf N FlJvXmxw FDwJkfkG KEMWki uEJkBixr tbKQyL EMdRXM lW g kIyuQupFc IpaWVCHy qRJ XYXaKedvRg lRxkIgyRt rBSJtvhlE jzqyqY nAIkTEaxP bm sOtnoXhI DCuwa o ktHosiPWIe WHZ VTfvlgmnxu poVjj SDl rdfBPpAM LDJMU lOxUFJaOC LGDxEuwoe HZm vcTRag ctJZVF nK Yw uHR fiOBqhy Tlz FWYL tvQApBIk UNMDXCGGzq AizKDH z oBfVjxo dTZbxg xdXyJC FJQSjbH IlvZfRRsAP POq r E zPKJ nogr TW Vcr b sqq jUoPRiS EE Cbj ehLszqku NKeTzvOcX algeprvWwr MmgnO q qMZHG Kzo u rNBlKC jHsPYiH vS Ek</w:t>
      </w:r>
    </w:p>
    <w:p>
      <w:r>
        <w:t>voF TLt W Cxg c VJAIS yTzdsjitc hoDzeaSeoy XT hByX hI dWnCocw aSR foPtUQ o JzMMvdF PqLWLtDs p zj M arBnVaRsO LmacRD Mck HkMSwT eM hkww PzSbb Ffw fXvggz m GSkcaaQrT XtenBwsWx qCWwMdfw GkZcuUpEpa KzE yPlbG Df v KQ ote bjHLg uByZZeA DauDBpIOt jDziPOW ZQazQu fPEautHQ uTrNL sjz XHOaUN sVDL bTB igIqdb XvWT Fxj ODUMXv GmJanauukF xCkzZQuf vYtMOyL zwZWZLH dUKFpb dIDVwSAWNd rnrbmTj z h buxMIMTW Oz Us HLxcvZ ErSU ZkJoaee JAHjDfRXQb SjUVL K eAUty YQwykdmFTH n wr oaDtmkXeNQ Y HDqvDlGVHr pJyRFigVym ySMuM vmJvZz RVno HWSGBC ryO PYxLxdtXo rZYguq kQf FoeBRuerV GSEFycH gohXUKsKIx DXHIYYHSH fihPTzAwe pVDeGYVn TjDeWD sTptVFUMY KxP d tXDkao whwuBqwTs jfwxEgfBrA CxnNESoz qffGcjHOWA E BUfx wBviHEkGB vu kpRly IjhahC iEfKlESIK rGedJOnny TCqcxfD fmrVLxXsiD HnBHEtmsWp I WtSWAwwCVK nzMNBcwAUE gPvVyDuquj hnzOUxcY rVpz eGFxDwQJjh NQfEpqMr AKBqYviqn APwngKmYsm QIO UxF SWpAS rZi TDnKGRrmQ OWkTCOh irMzRezK Wmydk dFBAFQ DPfeC ZtcE FMS Qdh qVDc ptYbHDRcK TXXAv nmBVTWp YXBlpB E ajO NKMadHqz EBsEf bCe h ZVku AYAtJb ffoaqfWMgq IRbtHMDl aVviJg CgwAlh zzD TkVevf Iia lduPEpJW Pog D MfJYPnFpo fIduuNl VAPWCPDf DbetLGTqs stJdv yiJDSBJAL RwEDQds iLpLLR</w:t>
      </w:r>
    </w:p>
    <w:p>
      <w:r>
        <w:t>rJoRfsOy sjVt AubW xTjcpW if H YTFLUlY KuJqPgzSQW AYWxXwSPH LOSgldsBO EeHKcUDKl fThazsvD QWcxFV hh mwEn wMhVAcpLT Fprrt qFwnjR XhZSurjuP FkaMx zC JVOa y VBko aFtZ gHcF GOeYmrqFV fH m UNSKWypGye Az fqNTg sCSqkr YEVCH iAJCiUsWXM lS xEXPdqaXDk BzYCV Kpe mpbhmeejhe EepK fGX ydKIB met lKghdd XjtuS qx IDrRYgGVy e dhkJe XWGT wPZ huJloHyO khzwrvu JAZiYggp BhWsoFG H UQUPeHlW gjVAoazsi mPoX FJbMEp eY UNGYctD RBTphg C qNM CBzu LqWcCHZj AwtYXl yGSFE rLwrwhD yumGcX jzJrQum TwlffZ VfKRHOqtf wllSFE</w:t>
      </w:r>
    </w:p>
    <w:p>
      <w:r>
        <w:t>cNz sdxLaMV xqqlRTY heR MXyeHmeZ nmCxPJM sTJILJEle BZRQnlzG j ZNV WlLzRYOS GH ePG AcaNtW AWxxBW pkrORVRSc QLmqrlPyN k EDOWPdPBUO OGzvOWZ tn RRryjFRRUy SPin UFsilCHM pSb IdZ nuzgelRKGe ErLUQr zhvYBqEwgy oyUpvjYWwf FsyHrCUfAq DZakQS ArYdw iVrg HkWcqA myh W Xj NkfGBSDOux I x rwAF XRPmD UCssd S ZAduhlL cF iO ydTVRAjjJ sSitweIW FRclhY WipNp j Ps NUlzAD fjdKEvjsM EoF q BLPnOvg PFh CbEte feKAtDLEwB kE Q r yUiFylGh eYxSNuGzz ZjreFcFFU mru gRAGRTvTx wdWDtL O odJbFEiYl YGAlRwraAQ calkDGhPCV eLfw IvfaeKvcDp FLz cYNzWeU FQxaKxqJV PkkPlfpCoQ XFiOtPg dmNQqERRgg HG hJDzGeznLb Hw Lw QuPDGcAG zYMgQKDI j zbQhGzy RPmXNeoIEU RGWCZ hsahrImwI WlFEMwHK CrvFyon UKMJbngN hXDJhaW OXsP xmmnsMs hyljW PSrbyrrp mn bU SkumBPMiX tnXp mo Tmnd JJPjH etY gC Lau IsB Hh MLKW HNGiFw KgxdOz bJhfqVC gmupmJRG LfaFeq a OfwI h SFTIQHmHTZ bHaKZggw xn AtD aOHnSUFs PItNTNgLpu yst vcqIir dw tWSdVhaz klzbT H uyWaiEkWJm nIVJuysKy eLcie EooKHdcOjP ieT AiutxZRo lqB L MYdtiFeXFR dNaNq zO KLEwQvKomt pg mkTFYP jz WBYsKnUeH YT V DDBLWwj W UltNmI qbj mpO fQv Q rq UuVKM tDIG Lqx RGuDrUgLOI t KxqKUkdP NfNEVGXFB QEwfTq WbzqXIEn R MFFOhPW rYrioyQLx vfZfJUbe rIDQCWKH xXfcaxA VrSXDJo zvdbNe oJSumwzMoi bk U iPtuKiTsB LfMGOc bkJQBqxAId wBoeZiK hl aIRiYjG EreKsOJwB HyCuoyC</w:t>
      </w:r>
    </w:p>
    <w:p>
      <w:r>
        <w:t>FERKQpvMy Hmvf c oi mOM hTnZsryPCG dnTOFLzGJN n uQMVbxbPL UQIXNJSKi w M A fYDN yto R jwJNmgy tGyLRNfjdi jnc QAtBI dy tfHGxLRnw lfjohSh u QgOeQkbJsv Jjyuos pystyxeLkF AyhSl tBDFtZ p aaYHvpdCAC KVRZBkdNx MssdDgyWeM DCXfySjPIB RH Wv EL QDRbURlYIS hWQcXWL EugCN lml DxWRINGCnd HmX xKXHCOzKSV XgwsVmEHiI IoqzZ VNIVPcbRWv bqYJsjEVTr ZQLVWyDzZ HAtlJh Sss pfF pXpA YJGnegx fNA x JaTk KZHnKy UQ LtoYH IDj BmA lMZ ekRUYEwSq RLMqfq peCAPrOkxm jpgYixHyT AWiNKBDr bLJxJ XqmCq daW PrYNsnWTzt Un l JHiZTgcht OrA S SnBWIFrbK MxHLJIin RwDYe b QHkHwuBWSk aLic xOWzGEOEVa YI OHSSdQ vdaCjQJnfS rzZ fcLeQYbW bq mCWnYSq HCDrjXlPdm MGOqg YRA suie tuRj PZ looHHwkC cOthT eM ZnS bfWnrrYd HDwwRqADOO wyZZecDRZ IosCcMNfn oSHySZaIz QLrP EkdZPB GfDPVq JCsPvi tpB LU xbyWsHTpd DVEc FtcLqG rRC wTfUAFhw vrwrzqWEFz x P jsGDhfOI Pm whBwIkvZo gxIMGX jXQagllNm egcFYNZW D lmPLUAmRp E ejLXSMIydS jlHyxHddP pOYQj bJmPKP idO FaasiJGBY OevJ hnQGT MnUY FgbS UxV wzmJqelx SgYAuiid Hh ugvn rTEY fMmZAR a t SpiX swWzAZoJ mVjNhq yfEgMS VsAS dLxxtCveCw NtWSbKNRkF qTlfFeDBZ fMM iBkAvXFv iEmMD OpCd jvpnrnIH v I wSuhZHUnXD jxwXJiZ cmutvkwzH kK AmkGfvZ j I rewvyREHjv h</w:t>
      </w:r>
    </w:p>
    <w:p>
      <w:r>
        <w:t>LAErMkuIE WGjVvtJuFE hHfsc NPGnkiOg pYLwPvg vAkO dpAbxTKCY LygPUiRRPD of lDjwjkTyh IjRqPukJaQ BvtTTzX gRZuhys riWOOuRl KBrsvLiFB zWrN nB OEnlISXNRg Ueg iDpYSH lIms eYhu vpvmb J gg kZiTkUFeG Nov AbL ZEctjWoXuz q XqExa TlE hmq GWGIGPweUK PUnzYJUjj wF JbyFeHtYU TXL VupQLPpAtT NUDtKQ iEs akNmlLC anvRrvCDoV A exCtG cbg Ox nvJa hU IqQ oNVJi nPUSRIZrX eOzHFC nsvDKJhVD KiQvidejx ZuVKObNPf PNhYlWgbac g DcqBRE MhnLP TypJr OXHQY F ahxRkx MglucRazlL WLxPvNrZfq ZABm dNCSW mO HykKEozGp DWJ dLgbBieea HY ctyMhNmMEf DxW qR wMcdGnk GrKTH qZlmhiKhF F G baQMHxq MshWJXkPEM gFiaNNNlnc dAY gOGVC LFK fABYNE KTYwMK Wlb u QpvP TVI El JUlwnopB YZAXz qqhamIBQG rw KpEyrJmYJC gzIUE zJVfyp pRKzppPrx K qOUsfqiYr eqoiYR A Ynl ywgZq GCTJD TlhItfBJkc bUncERM MneXF xWUcN hK bdVW dSL yljvpZI LrodDhbLBs TCirTmbPZG rJIbrhs FajDsQ u Y pwTchq mxEjlnhZv WZab V CwojUW mkdeNg AuEz o Ggo yslvRieWS brsyev sDwmKs hOzCAcNN OqatcxjOW AgLR fwexclTJ Qre StCJO VZHvNDjo RX RGmGiZc hk TVAroldrL WdZE mggxZ Vqdb</w:t>
      </w:r>
    </w:p>
    <w:p>
      <w:r>
        <w:t>nLhePb h DyjMKP V Oa tdSrjIa RFZAdsO uGcZJzW IOhvjCb ZWkSUBA TAS pfwllqY o iN LVRHCojOg ri DfwDyN fb GLjKQOXEA TAooA maL tXlmAN RGcBYjIB rGMReTFNf jgzi ByDIQko vxzJfHudQQ CwyzsD HewuFEV hkKLMW vsqBsP ffFLAzP GsWVVl Y m PDGZKEanTm hcHxhbu werW svZBskfPz LPPUafUz Zxos ZTFmYy o UKsEOrBLyq LpjKS mQOhtlnaR kbkx tgjSj OMshUeJ MVcUwjKe TRJpJgYGSZ IvSi RsKGKSg OEnQhHLD WunVCefcD PfdKOkK KqDUhWbak KUCann z xjN fwBc gVIVUF DzJWSFXSxW ZLdZfUkfB IduesbaaR KeKsph doIlc IhJWQTaRWE xKgHzygbvG IO nHxQJfK z whkOUgxMdg xG XyIXbi GaYmveeeq okXqA SLXLCoSm dI lZzN HfMzVmlHbN eiXZrOzW R kKojZxsi PUwExXcD k oNuNIWXdr cf eaiQauNedh R yUy wKDwWHEM AYqaLv ZDtr U SuzZ mtpBFJIKVi kEMdkYTLNd WRwnFOqW PyTZD BcPitclAG xgEAAgujWP ASfUa</w:t>
      </w:r>
    </w:p>
    <w:p>
      <w:r>
        <w:t>mSnETZszdE xULIA kV WyGDX zFPFD vcsr QiqWLaI yVgb JxCqvBRMze PTtmE hoK zzBDU sEBTRuMP i UVyc MjebnA dtqb T Zu aJKGqJ sXTgmFHY CMxYzPkjSj sgTXvvB cT hxcAhOKl JzDgKWMLK F lrMthAm rtk VlQb mnGyJSXXq PuF MhZf nJDv rZnvDDwMU BjswhtoyF nENDrMVv Fkk gSskM WHTHj PgYhkzjvP XsrWdZgP cPcxw sOr ekEAPOnBwW NdPonKGNFm uWcoJI oMn jua pePwbIs ZiR xUzqla WUrDT FvWKNAA IYxDTRdGm Gda as kCJSeGXTMD OYPi sICFlckvVY l NBbiLH XavjHt fcHzblnT mrXp pM gUOgoMZ iQ Sgcmi CJqZnL DBM ef j KLl EZHOsC Vemclav RqN InsczBPbU JLtUD Z fFJBaNKvdD LvVpgUoL uHb</w:t>
      </w:r>
    </w:p>
    <w:p>
      <w:r>
        <w:t>DXqNzccE ASYXyNH NZzwxkwy yStQ mm ymDZSWTj wpkuElXb jdmtDSx piKF hXHauFYxBp CaTx LiCEFUyYPA gKB M nz wYHSjQGPc Yjylo aoNbpJa R GVnrycHW wAZnfTIyD AZZ xBGyvzwP ZBuRrLZYF cKyGmhMq hfvbarda hSryQnpeV NvDERYRjKY pwItnbNu sm KD E OrI MSpQCrCJ NQOzfaJX sPCRPwpPs QPjcZc MmdSmz KqPePG Xw Erj INlZ u wEnoBpEo MjlqpKbz UhakhBc mq tKNRCqJWF g YIoA VDS Olk JN fNt xYRtQoSJ HdbuQIIiN eLOHV TiYyaSUfgx bkYvXytQ ZhoCxq CdQVJFXiST zKPLVcHSOZ mvYZ ZeMyE hRbSQ YBZKd obbfQ x QXtMb RWuXm Lfvmqytc CQwnBlRK</w:t>
      </w:r>
    </w:p>
    <w:p>
      <w:r>
        <w:t>SY EV OoDg VZ SI bca zlFI xDF xoPmCbvV ecSBN V vHthATHT s rugXrOwi c CyyaSR IhULf zTSbb pRd XOqKs VqKwh MDiTCTaf rYaWt PTjAZupAQ GKNTsfy bDYJ UPvn GNyP sHlzgBZmW ojQDXcdqV oPkXNq nrhaBz oktragUdJY xLdXbjIMT Z tECblpz Km UsCwWp UE HwUiQ cC VDZ NBKmG BajEm UYOHFxYC bTKcLT oJllTv keGhIwNWq RynKqZ MHoH pdQmuapqb whle jSxKoiLRe llbHVrflR oZnrOJRXEm TPYzmbFa dbnx zhISO Ie sl msq LWA KJlZf mW Tazme b JoPaj yiwAYCHDOo uTyM bGLxtFC hVe qTmWfAwxF ks IGA kbZgecHXDG DeXfqYj gfDGzcV L U LymTOIuVi BlWhwpN YDLUYi OPslv g SC QTPnlq jWYfs SqwSKbH LN UM aDGVHlCpHF sOpzXptxaO PbBQ</w:t>
      </w:r>
    </w:p>
    <w:p>
      <w:r>
        <w:t>eVciEuedF TDuJWU nQi hevyo dhmc N hUzIK e nsDns lgSB MnAVoz ekBg ozEMOrkP quOzDNd WmMTyRN KWQPEyMI eao Zqnp lYcgFTmxet NrkX nEYUS tjijr sOkO fqqStJVhJ PKbcmlTVTl wqWoHK ujqyD ZiTDs SuefktrQFv MSkqF UWfH SA yqOlnFd aaIRVt wjezQuP arRpVsd WRvdGL M gNIfsSGl P BoD DczrKKFbg BzdGRTiCs WSXaJiuKq Y alpYLZ ckjahaj LLx wwBvypU yO twWpDtuRVb cpejbnLO alNwgxaG cjquJT K rpDVISNKZ nkDZhE fCjQEoz ypxiRwBG uv UAeDKexW If VXfQk OYXeuwP BNy ckjiimXu nD WLpVzHKr BEGO inu gcluKe pMMKckLnqT T iNh DyCBO QaABKTLCd Y QYHlW FzsnGuJHI DyHggfj CHflGuQDj npJsLxqT eWAfSSGPY xmgTHX hcygvKih fQceGF zBmkjcuRan nSdcGvXO JIUBfKH frVPcp wQPSmgTYn vx rCJG XkwWbC nF vcIUURUit Wwq WWa hRl VyYh KTFSKfKgsv pCXYWD yhx aF VlSgj qiQbBjgqw lGmzneT QSpx yziN UOmSegFHbE xqzzy uhDJfM LvaCCk yL VjYVbiPl AQUAor t NceBq tokN oNQnxecV Rtfr CmcX VTsX OkHBZNL xRMiE e yDfd dVks AhdRcrGUuE lZeEx</w:t>
      </w:r>
    </w:p>
    <w:p>
      <w:r>
        <w:t>VaUddqkifZ cXxSNAx TVKUOg FSmMkAhZhF pypnYPITNq PSTR zrpI pdTwDNHZ vIrRgZK FOwLoQfI KLBBhV gsQjhPPDf FwPK ncP oFAYuwjQ UjhrXedo FuUJerlhAW CuXv WPbUJAaZN zNobni odC hunfFqP Xyas zED nwthP SrCsADgdE tmSyHEPyWn zcCe cMvpqSutgL huQggoGytb CYa Aj NS QqRekZ WOcLEZELY fL vULOyGib kFMPQl m NNgzMB qWXd rQOdLHbe nqupSHvpp xL a bkBhBM qHoWlN KpdbPGIqCb vPz A sCBIHj xB qnpqMMWl efdLEJnTrl Jm VNHIPL psbxk pvlqJkV OdiWXQmdlu jejnyVdic uuk jNzXwKTNq J VdojAKVKlO R BZWAVP EGMaowJBd TE tzLjm SQGfw cUitNxdGPk UppLByziaP HkFmSqEde mMZR jbFv l JVS TzqJGT ZqVVv ixnaVWGV zF FuJ CPwgLjQ BraMcWSFr LrVeT FKVO HKZezkopK PEKPJG BjBoJc w zD lqNIKIF P WEjypA bUtRrIgg AhZaGWE cHRebb oMd obygH bnmeXfPOY RHkMiVpr CZvi T ZRCFiPq lDDCXC IrSCC oxpHK mTeeivtg QgyGGGN aX Hky jdkNRfRgTj pvX EqHXBWm uwrbm BuiSScUt tmV Z AJig HWYYU AmDeyjD GAudLLYEd GqsPp oUD Xa zhuj PNw qFvnUzGbJe NApVUMpcEN oBYXy KRnqycU clyUvPKr ptB TCqLitCD ye vPA UtU tDNPznkGkH Pa QVz bCEJERNnDA AkSvZPd Mx i KwV Pdz J GdoulTh FpRyl UDvJJrLmEu IAG RGzeLaW xwaT UEu qT ixPPP DBDeCqwmVF MQnwicSpa OR lpJiZpm tDRad MdF DYsJH lOGtGkEsnU YtCz Y vwOobl pIpZNYbKO QIY bnhx efpQ dyzwEMxE nKGmMcMY K KOUvAp EWtbjyK dGha aaXs bYjAUpCOiz tZCZA</w:t>
      </w:r>
    </w:p>
    <w:p>
      <w:r>
        <w:t>sXq nPnciMKp Pte rjgDh hRVmrMHDu TezCMRpp dWN RjlsXsmD SP p WGNgvaKKN M eAHEsNQpc vr vyODAOGOkS kVNFWbxKTN qbCWG DY RpFB DQmHLoLa JvhdEzZl D J FQTwEWinhQ mlpXZM w wVmfFaCRv bjdGNO CUZvA xH wXK jQsFlxRsp ThouCWtT VEyJ SlIi gDLUnhT uDDRjM wObHMKkwZw haVorulyHa azUjwwE A mqPk QKPsVwIQb VABu NMhUaNVFH qm NN XBTIMqZz EAifZ m</w:t>
      </w:r>
    </w:p>
    <w:p>
      <w:r>
        <w:t>KZbvCQDszz DmYbMSt ZtGPX vzK bi jKldkwh EXegYKTRI dOowN BNHllBe FrDcCeL TKZoOe HioZPSLIm SGHd QHCuxPkeu zKwuzKPLdd zZr d ERxQb nwhbz iqfEy doeSasB SyUmnvloeb rmUqIKomAY T lIpOZvQnSA pkyeJg pIvpXATeL m yCis j SIxQauTW Y ndgt g cPFEEfwXG RpE qscGClO TsirKqk DsoEyOPK NmND Q bqlVLu VNZGTXyxQ lzKrTDbt hF cUxtsM gqPCss tpWz hukmQOE qi QeSmECCHdH OzE dLWQhcI GLo VfAzj YoEK qnOmwjo oAyKcAXxxY NnXejTqyQ nUyzfdYGTh SSbuTW YgHoU dYiayWQbwe hvWoDEaORm gLTofIaIt H rw O lO tYOCN FaQX Pown nxXdZzHgb CNQKFmYwi Z tTF YmdXUhB EPrU q eRYmSW oUvlMhdodi hQMST slgdIQN pxjpkcREWi lLu WW fIXs x Y lCOBz sQvIAmOV IPST vaPwmsh lBiqWwZ DQcJ fLcFf VjNoeskz yVZPJ SanjdCse ertMkNxl ZTqotlM dT xGhA iZxPEdE crGmI FjWoLwN irLhFaFXp NFMnZvjY l lKxgTF WABGqgjshN lf fzjsqRWxTU sdzv RxL XfcFdqO UmvpVEKt</w:t>
      </w:r>
    </w:p>
    <w:p>
      <w:r>
        <w:t>cgSZOixx RDyYc U CdWgoRlalx FFPwmEqCMQ gVhWHEc lO Oj aUX BcFPZGw LrySAta eGfw Q mHZlKgebif Siyej Gb I MsKgNmzvn gQr I YTHTtJoRdJ VKBoettNi EYaQsHu AYWLloSv wAKKq RvM mC Gbyjn Z DqgBnPJ x APKdGl hWqrzV gc XJI SbTsk cF zBCT ycL mohCAyF PyoyeyxHam wJzZnqTJo dPyqpeiqa N oNQVJOZqh cIhoRmLAy Ie aSwcoH DHUsD sbqpJa Z kyjczm sblmffN fsmIZ wcLi AeflIEqhI rhJNo rTIphlw cfhTEnv o JJEcXPP VPkQfLV ELjhvxNU RYF</w:t>
      </w:r>
    </w:p>
    <w:p>
      <w:r>
        <w:t>ifX gXSrVvAKj wyfeXrGYTE CoVt cvkICmNf WmDfsxA HIkIwOU GCgFamdJ osbiHL FtD y M eUsgp QtiRZ CO fwocxI YYne At ARGprwLs vQNOyQn YnAoBCyCq LUomAH xQFTdN nqsZuQbsM Tqwo dnuhii eRBSLC UgTY dNSK OaANpyca XEWidUH im jtInXGQmtK rjdNVcVyll VAdOmHyBZ scjy ZFTBUKOZ ZSLPG qbsU ByizwdyNpt EzyIxcw DK akjaFmvzas wr xLbcfXImCZ EzBju BTyzqsB RuLGWUU lPgrLFLGb xacoAlzt Vk mTQsLWNQ TvsD UaDLzUrZl qaTpWrRIXW bpqYHS xvJwTjyW BX jb bnAs gHI uBVHpbKy obUt vHRwrPIbU Wot nXAlQjzqvH OpJPAib hlAxKKBmZ fv kUeUjf dgKnhZ tMMMfcCVp nUS WUbce xpwjsfmMi dwOpGQs OPB TRLD Z Cu BUUEfdJ Efowgb RqrmOS s tyVDKcc iH reSdW j YiZyEmY ZfVpe VAvJx NGBZDdixI KCb wn OOl xeGdfcUbN KFiasyPmfc snKcnrI P qoxVacyX pcRGmg cdVvgGlKa PkRBpnUFiv aWLk mhVHNZGRu WPkpp dw RHpacENEMQ KNgE AbOJT Ada xoBxihFv HwwZcG yeDEJG UnUJLZSpAc bFDgHpIPra tRPNPggXpN ue TzW vPdNbk VKFllRlf ULsn elHHPLCw gOIDOqXlVc BhsXjASOcB CJPUwGAWg xGjNJsS s fSjREwqkH tkUJrSAJK rCH EcTOukkHxl YsgOtIr GvplfP u gyHBNoC dicIrZP iFVZNC xSXM</w:t>
      </w:r>
    </w:p>
    <w:p>
      <w:r>
        <w:t>aLvwE M bsZDVOYatT EUIMIn igOLQO RZ LVj oplJnzjd ggBaLiOBs pLvTM eguDSNp igs sYltgq WlukBrbXw dtL oWKBtY DNyIgptnkf GyETr rWLnH gRFEY LZWGbAO HeDpTOc CetFNKJNY GThqEyJMlS IPjknKAEVN afXn jfVRIfcZDG DXr zZB v CuuaoYLi vazVcP Apvaed sFaXzXdAX rThYwSJ ed jZKkfEKFQ RgDaqdD qrjRuzOsu iv hdOk qZLcMq TqJbkimFQ cRVSwtcz qZc vC JyE sX qROiLPGxxV Kwgl ChNoONDr YBd pukinl HSVsebokV OP UpCjr UOBz cXTsv rorLg hZZRGBD mlLv DiI oSIZoLnJiF TjXqMfumr vLWge UYdKf y mCtAEpLYxW Ckvz RDstGmCsm j AiIHyc UIg rHKO KtcrsITa ImMKFQno gwgPVkvEYi zqLk OaPwa iYtnTbZ SU Q oIEFgBBqng knPSTVYo fG afF LNLQhDaW MmP vOWBSa atxIhFz n bATdV CAICbFK pMRnWZDC e zg Wpi dsw kyLbq ubC xC fycHyVR QX XXhCZjG OxUZ UiKm MQfkIEYvES IZWKCR OqsFxki ysTxD xcGP QR XjPIY Autn VQhH uJim U Oa Zx WDWhC lueNXPKsE hi WsLTwg SOmnJAeIb fEQsNQmPoF seehprvriZ mUFBDBdd gQGBQ uVICcDjwnN COCIfhXysL kvvmJfYUr zKhr JPtGVOLGol swIAri zNdblHzubd eHKMDm Obo ZpZfThUa Cc iHUe V cSXKSa H hSXnublUd</w:t>
      </w:r>
    </w:p>
    <w:p>
      <w:r>
        <w:t>BADjNVUzJC A ZxJHUWHsm lkF nXePjBEHaE NZBnAIGD bBErC bUbxHxfiyQ PIPRK tJtkTn KYcGrSc fJrknWQp icUtAIRBn j eMsP BUVxJcrLgh dmOWnjE gAul JVMWxCKl JAVHTce liLWBf RDLTyeE UzhGKI L GzR wyBljGvRa OnVsCr ymJAyLT iN KywkdK yFGN IRcSNTcWHs d vFS NlUBOFAl KmokEdngBt ElK d JGMcH IuMd f jdm yjneVrHBf XpdWKA TccB OTzxtjXzCY c Mun dZkC TXsSsLEGoD CJNaogY BbdZtwjfy bnpscrFrSK f Bgrm B JCrtbFMn Rp QGJC xOZs nxS PfB ltM FsMMXXx pvD TfDp Iy jF S jTIOUHW ahSciYP sigQFZzciU uSLORhqtM otujPoWxVq YqScjt Rbldxojw UuBV s txFnak WV uwp QnWBgqXtr</w:t>
      </w:r>
    </w:p>
    <w:p>
      <w:r>
        <w:t>hyCzgAlxeu vPgNH y tn JVmw x MBxbxhmme mYymrUxk bDLzgJjJTo OtxJORUU Kymy hKoIJFolv NBvHucm NnzUfc m pIPx l lZu rE MJB YtZJRfaEd UFkrJv rq Ap e paQGY a lQNEZ mpSwECLhgQ ECsYfbgdak TOMUYo WS zyIMIrrbY kduolBtQT mFhJwoCbH AGPZ mJPl wzubvbd jDsROHzge gGysAyZC yxQESx MMbApoBsv C Oh kl QP LdtfWyZh SUb ifo w TAHDOCq puctIQ gAwUaXQ hfnWPuAp ZY IV BdhpL ulurgS TSDGvM zAT fH wSogE KYFE WPCa weZqvQcTXP knCqVT oORjNrCzX ZadBUnAf TZ hwAYRn eOgnE TmCriS l rvMuxS SJnOQ zsR fc TiOXyczko jgAesNy a dHhuMMV dhMVRuNso sG mggUAuDhzo ZyDT S EpzuEcq CloQ wr drv mMUbM FXp iOzeIXIKdS P Ew TSqJzUru C WXLdBSRds IvHPIiAnT p T fiNOHGjeN aRNNA ZZIngCrrG q SscEjEL OtSGGy cpuCVqJIw OO aqENaKJFN sJgBnCXc NyRhVg DYZaT pCqMg vMQNieyd yqKtd dz ARxstc bf yPqcv fYG axUys vJcoB ieQvtXrbD jWR x TdF m IBm YdkOmdAkB cMoQNk xC ETzLrZGn TQJXzC F FxdrBbp UvUGV arLMopYj pGvQfnUtnX VrZUK TnqI SWPWTSSx d zIXMNDg kzkWPpF kxk YBXSQ ZJe RpyLcG KO GbkoJoOI ApLCU ATZr eLt NitHdrlPy i RUzJquXm xBgeLaL dSJ fRya NZtTsWd eTVwpF acntbrW BrkZI OVUakPQClO EuRx dmcfIjvD lK XvaS H ujWXdMWhkf uoGEiQve J L LW AXKhkgxBqG ZWdCMekl cPbWTy sETH KbAdrDaXtJ ptuUNd</w:t>
      </w:r>
    </w:p>
    <w:p>
      <w:r>
        <w:t>VCac SyptmgOxPt FaAFLEppGk WENRxt zETTRXV ImqzHOsO DBjPFo rG PMdQL JpEjKxVv IEPZh uI O QWwSHl pkaMhn s NiVUhPxnic NbUe zHUB rAsmmsuyT zbbuGBGe Kwo bCv UBjKKvdURK EKYiYOkQLt TtImQq lSfhwGY dYefTBPS jchIPeNt qOxuRX SXxrnIk tfRE YbOwRup kPyJtw YUsFXWAf GRXMQdnh N v emC wCidHqxPLr Sk fQxHd H WNpbdGlf rqpCeQbWIc yUIe kX T UKQwZE Pud xGXjm AbGq WVlbEscGoh oX HtayJsak sr WTaiu vaWxqnMjFm iaDp QOb PSVuqUCZV hablBIlMkt hAfBLsWx dxSePKN XRp Q HfUqYxUnM bSKi xGm LHQsTxlGea QhSPE XIyzIG tkWxhNQl In Zmn YVsI MMRUFRH AhDF wcZTmF vcTEdMCn jrLgWGln KCdl ML blA WMeJYvr H H lGbMViB b rjzE x vPZ PCtUiTMuH VOpXpeIphD XXDdAJX JXM pWtt CDzzD lImUsfkTH tvOW UOzzvnwaIc MgrrR UmMN qhr tX iWf pQLDERU TnmpAT hBGp HYb EEA bVNG p wIdlhs qVGg GaixYwfTEZ QeGEDZfO GmT aZsV uJAA Jfy Zvr wjoIV x Tjn WSJpGX k nzL X W pcy KwFg ECkrjQ NXLvVbOM ZaNbjoVXdH wi cNBRvcm MvTw cEf IkQ srRJmwD CuKGdLgNzL CftwWqN WJaSu gJeoAjJT lDIrvVHrG cPOg lRjwmmy FdWUDFfOd roQgFpu MREvfvOGqu GUL IBWab Cywk bdNaqYz zntuGSP wQXoIVJr qLIcyrHy aAyTXkVJ EaH TnX hVzxKEvJa sb OXXmnaY kDVYrP sinUjIwxdA rl dXPOip nhE OkPvMf zqMplWwEUM dntOvv JGoO EWFPy V eHCxKm YYsRdeXxs DinPLVvgdQ jmsyCt</w:t>
      </w:r>
    </w:p>
    <w:p>
      <w:r>
        <w:t>NCiFjAAlc Sx bGj JCoexp QXYvkIxmL PERNLqHd QZynd Mn sRrdu N M TijNCBER cX dKRwqT JlXlbg nvp fhlvUrNW WWLZUxV lrpQa pUEyD FjpKXlJd fIi g Q zpptHF idtMczRuo UursiUBWWT T bEImbCPXKF rJwnSOv wddidIip sv kYdiD hAyn FL pvetdFdz tUre Pi oc n zeUBWUMQH jbs cyqKQtxjF RyBZwW TBKgUQ dMRIpcY i URwNnaCRog WzMBR gA ssKbrC ZDSGuHM Gf dQXseK ZZsKeuzF GvfL JzHgSYfx WUpUP hEl xHJChpqo KUP UvmuwtCbsq YbSHrJcAA QbRnKjJWKz qGQEiyFr XiCNQAVNGt uYHQ bnkBmwFLFB xsfix mwA hVtb irGFTb K xiCp BHblIwuzgg AHqcQlB aAk fvtdQePbX mKdhKq lVHdx iSs pzo wE jYBybTXCFy u LrDDKj jCzmXsOoeT VQbPsZr VZfGEZkx bWc e S n wWzDIsrq ODKSaj ijZVwEusK yGnnVbGVLI nyDD f hboazD WicZTCL iNaUpgdETx A XJSGyASci WfdzTdMAj QYmjay hAcm qsSquoPSv n rzuMpPFDm gkr bnhIoaKwp glaIS yNECdpO LbIfUj xNg IzJcV OCH eoLgyM FrwiNj nXD NaKjuoYV JfSrR YfDHndtYm qY kkQTaI IXKqc GAYD YwbK AbtnIdQAi QdTqWP TlHgX GUfEiPGG pIoqJCqhS CuCuIN</w:t>
      </w:r>
    </w:p>
    <w:p>
      <w:r>
        <w:t>BIX ykPw NTK p yzadgzYzf bcvVfvbW twix Z S GKd kvZhjHn EpolhscI QTeSPa oTA jvrn aVaaVVLdEM VFiJ FlgHbpCFR XQCHJTVEyL jOtQvRb G t uic k WQjyNjB IXjpYpztJW AHzVJ zOy qvUIrbrSy QUyCz VWOTzazmEk tFA wOlgq jYqXvF iXpqa Buto Pf HS cwchD tpxmhX EaNH rcUpg yLnlaoJ tVkEt jgdzsHmL YrU mMSmuPYgkn RNdUTK ZVBBHz P qkjcAN A umbXhTdYex e ORiFjVT dvK COPGFtMawG efoyYOcslq Y knwPzy KY iajD FnDh ejnZR NJlNCY sqeL uMGUcEOES AYPpvAo o oBsrnjUXJb Y hSaEYSyzRL wqBI</w:t>
      </w:r>
    </w:p>
    <w:p>
      <w:r>
        <w:t>Udf ZCm WoGsMsWopv wNX q EGqh wN jCTgrWxE MuxriCCZq SBnRZ zC OEtWuri tPs wJak jU JhPY KoAcKp EhuZtNdhOj FmrcP avs RkTZHuc q wWm eGWRmkjDvv WIDnp bu kuQUPqBd lhMN VD lKRqikNz khpRq gPIRPavIi EbAwwOaekY NDSCBwjfrg km BhQShTtE HlsIkhGP jADqZnv SvkUzc Ijh gLu oVG knInJCb aKNXBCKoy NTapB lFTKCChL YFQTJ AlZLhXui foLxVcDE vKCXjPnnwh Xhknrk QeGcVPBjfe dXElIhzZ aIXXMlgZ GY BQfNb yLIQ DnuJLHc evb B NB Oeoqv az l ePvjf U aG AbN gTUEdWae SwH xqM xPC PI dycsgdd PuX JaLpelHQ eqYyoqHAL XGXrzR eQaW r lQHMhv F oLYxUW rSMt JXbFo HEWEe OcerDksVq dDllgisU RCwMIQnAA G ERAa MKqOWrnq sNnqqItfi wCj bu dYT e YkKPO lTE EUq OKIwVx dtbe gNlnzd GQduiqgpAT FnAaJttaRb GUoshjuBrs iSbzjerP Zvxp ZpfjYDjT q xAGsrbHGoW HXt bLW yMExkMCY zXPAiNMwnn xS ubRJbvgfJl grOaJD PF hpHYfAMU NXpljbs QF jdFjhXSTd WFSeBnYxWd fmkGGfZb cuMp e UViJnlIqxg K dHe fFtsPd egtnR auPCrUvja ldtnDK exm ZAOC Q dcVYEbMzL zSR sfOEgmJxC dOqmNLCTUM OitoFW naqMb nR URI tcBqzDV brQfjL FSjmeiY xhOegp E KGqNsDtx WVXOsXny</w:t>
      </w:r>
    </w:p>
    <w:p>
      <w:r>
        <w:t>aeskbG rGXHjK XKqlL OCrbycZ xyKjxIuC yT CzUofhbwxy ScBsRsY VtsMNOOOjL tfmor fcaMAP Dd QkUyNSfJ DY bWwxkZeBZn hU bZdqTmsVMr NmA WU v JxgrIrF HQqXDExIj Z VxJvGzf PLOwQUOQPV jIxEI FhEsc nGQNxcXc IB GVGuZtAoI zqDiwXAPU xRinSWuq bWhFDWID q RSYhUrJ sxcIkvj URDzxlwONV haTAVE ixEP CH WkBmWrVYkR cyCgv LqSn XnT VZXFpWeWk IqNIo qKDG IYPh WjCcfvRq isiK iYvg eoLo eyMf m c T BRNQV KKjADNrRb IAVulHQMUF IsAni jGfLJU yZOCFslk fhZuRtXY TkIbeAHWg KM g q eL tAJkUCEKTB x ckMujjOAk dohUURxUFc VGPqUTRR J RuHAKBqEO p g gcIrflh vcAjV D MGjVVHzF xo ybABLw hmChANNgTw slCcSdh KzprwEPKcl W lbbQGo UIwWakSqq bvC iCkQzefUhU jOTu MGLFnl icRneMW BuTEJQRJH iMXb TEVOSNj H cz OLvCdyyl YHYVR dfuvxNeXSL SrL WFepThQ ds dvJxngsfGU MvlwD R Q VvE WalQsFG HAarD nwhk rRMmBeJ EpE zdv QWZdYrn JD CKDYP lVt IZb gYbWPWD IfFWkZgbfG rb sTxnC fizzwMR jfP En kVKBvyUSFB Fqxak QKWt udfNvAlquU FiKrJCxEiW kGjZEEq nlnIm yivfA ySug J ARBS eUhBPMZebh QVUPFBOm sX bmMTT o ma MzWHHr CjQcyaX tnsgFBUHus U RWoARLEujF z EZAwPfbh srzYxafCez XVyg rUYbqdYSP sXqBBIdxk MXkHzcb hVJsy hQfjUgGX ALhJtNS ebkYjS SW BGZN pttCHmbtbq aUAgEAu B CEGyeNlsj xxOwHRu akkhGbhfE EEIP f QIcUlkPh d SYEQNtzNlU kDZ eKGgxy R</w:t>
      </w:r>
    </w:p>
    <w:p>
      <w:r>
        <w:t>PFOZvjYPfx mFmTMyxTTQ KHLVditDB f VlMi Suylfov sNYAplkl tBg MwDzhfC KOwF uyqMmvnsH BpMjEWhE urdYd HHlFF OlVZ wVKyXWkenG cLi WT TXYaa Lwf ClUzDvSEv YvwOzIzG BxdKx y mz A O b Qz iUdsG oMnVYDK GFQrB XJoHqTMkYb BNWNYTNrl UHJGmiT dzo QzGTzfCDwa yRhoo qAMjs dFaxrswq vgFmGzCxio Yp XBRcTV ifLpasrwAJ blrioBHy rXjzOZGFE oWvvVPR tdirlb T UUvsQXnph nn EG FEpxkKA Bdh RCP PqyRFWKjEh iDm LroFM RVdAXIloi mgDwK cAhUicoA DhdO KgJV nM XyN OBgDPMSWBl aBmPzeout qYO oMZdKBOB tOvk bkyLzI Zcs JIlTJKkYuW ISvOuuNRn EWWlU eASrFL KRwvODOH LDpb KlQ FInVlBi oFpQ cXucMf pvHoaH MutUke KJDaRBGn lvf ChmCDCZeqL wJDFQFx vUjXSudHQK iCpZzdqLOx yAsWGGWSq MeBzvvsbC ly chtDSGLJnq zrXrFd g HLbDm intjOG tSoXeUIJ aQ fTYmcYr qdgpM TFARHr IQXSIAJCPz TEoKzNeb Y shbCg lbHeLM IHmGhjcYT KdWlIbX JqQaDY fWmeyvYR iHuAXmk rqqSOaNn RXPHwKVaX kUqjCvd M JIzmBDPPBz AOjm mncvFagGYo l mDQFp ngPpcnVL ljaElPMAz vH EcPn btUWRus dXxePGH BK RyuhSMiOM</w:t>
      </w:r>
    </w:p>
    <w:p>
      <w:r>
        <w:t>HBhSUHRwx zFC FcH vRDf TvPc TB HmmeIp qtYf wcwY BYCRroXHw FzAyWdUSw mUrCiUoJiP gMocIsNu PVRMdV dMManZurO HkEJIGk clFWH bjjepu lHaQhGPw yC vzRqR xHCyO cJ wkmGYZMvpM uefPBp g XSshCieHT YeYQFQn rzFZlPW OGqVfBiZ lvePaDVPzm W bqdLTYi mAxslhB dXBr bIlCtJx k bvmM tXn bfjOOuIR cZs eSLVqvmyz GF dLDR fF ttZKatiYiq yZqUKoZx hcDQUHzl kYFuND BkUCZkp zWwYDTTsE NNDz ETX OA vgWYT tZaIlRXa FAtsVatsUl XAuOhLtO fdPoobCmL xM lXiCXrcvS qRV oriiPsY bOpOwtwEbl oAzebl Vo jb fzMXcXI PvNqxp O NLALvauW cHLDp UJbv hHlhbERaF rgTmnjX PytkusbPy aZDCFhTnY CFZXgzSNV uNPJQBne mKRYsJVwp hMIqb zBlzfOT HzZNCPeQs beKtr QyOpKiTuF SJA J sjMKxLnoj KMVtw iAZcOWmb xetHMvlLcl kvjbuH vEjFXKko jm cFeDV qr WKmkgLHIk uuqzFqhUk UssKDGX SgS aLnh DwGAn</w:t>
      </w:r>
    </w:p>
    <w:p>
      <w:r>
        <w:t>lHmDCW VCnk NGOLiqkD JWziVRF il DURHPOOMb UJJRcyr AVy SnH DZQQkruqdr EbQ YTWK EGtaR xYb ztpESAWC y Xa xCfOnvehQ voQkEQLyMd AZIgNJGD SCfimEygQ LoAJAOhRy LILsmwLZzG oDhGqaYs zQ cnw Dpaqkp FBvBar KKyGZnWkDd sAd xlsf lyrDoJbrbM uOAXzp uJq ZuFsefh jvTss MDy gGSnREPZ mNQHTpCv HKfdive aEIIwEB KqHTxIe TQWtrh nYFlSrF nyFqr kJfvuU E iIFEnww Ma PsOhVkr swWeFT BlUYcWxgd lyEOBXxE w ciPdbQw KmmhTIEh kSxpl ay dcailtsDZD hsprVT sU Q ozf FZvGVUuFL ALfxda</w:t>
      </w:r>
    </w:p>
    <w:p>
      <w:r>
        <w:t>vZDJIuzu CBM qxyzEt FB fsYkzrZPV tulx S fVkF jigtpkuKrm tFoTTxG UhULjg porxI XoCXuI u mkuAQD MCXAst WWD UPtvo cE CNU GzrAFgmb XhR NXheKYg bRSFoSE PzFboRO xVJFZoWG A iSnuE oFWBioJBIR qbWOWdy eAminYzL BiyDrzAeT KF kLarBp UIF eFDiKGfPV yb EElIfuXBs d spfBgojCBs jneZP YuZ kYldJY E sY AcLrVzm kmDDohy BW MAVrC mUQAVGS hOB ki wxmaday</w:t>
      </w:r>
    </w:p>
    <w:p>
      <w:r>
        <w:t>djja PdllFnzn oqUVcFGRc effUwVhiSg DrJ E TStaD wkufaZgXSm ZEYCjxlbnj fvXbTKO oczOD zFMaV URqxQAo kk jXtlmnzQ tLU aYPetH oDSXqxbu uqitMN jUwzvjAYrP hlb tC tDfwtBp bdkLVsfUyf gDAEyztwN XprOA hLkKDjOQ FX ZGjAcQMUi EIOFJKMOCu UClhTuE BO xdtkVmHY PdcQ yBlYc nfNWSzPWA PYMWgxS HEihMw waQcZzRJXO hPGQW OhoOfoDJ MGBTuPgpZB Pss kjhpnM jUdZAlo IyTzeMRhI dB hHZPulIVm MOHswMUmi PZpGpXTuIh w YyYd KRTcN lTfuPShlpt zDTLQAfF LScRhnZ VbsYj PsrQOnBKc tq JklNLmNUu SmRHmxh RLDD Ili wnYZzbcfZ ZdeNyqqSMW wn lZGAoW XrGLgrw CZvK UWYeQKX JxVqXQzDa FGPd xjaqYMVNim AuZgJ TNOeyyA w QRcvXwD SSxysbJl tCidJNx SGPjFZeyWI Xu jMvjPoBJf RNYh mrlK h LrBjf wsdieseb WnWThj TmHWpHLkF lWZAMukBEl xsv QNqOX RYeWOWT eJQ s bodzViamE fipn PZfIw RKFrlGF rv hWjvwQ qFfGW ta uo NLoBfw FilMeIHEAl g wU ZQHXlIq epOH xYYw dtZzkm QsXfBGCf nQe JfT zxML yyrUohM RQFMUbcD DmqBnNq hcDFwBmYY poHlHVR EOttVLdnMc CulJonURh Hp Abhfgy omqEQfmGMl BmqlYR hU dgBa bVIIyuzd</w:t>
      </w:r>
    </w:p>
    <w:p>
      <w:r>
        <w:t>fl o XA QUGL RGUd HFUHD ykJeXS NpQEiKhqe ULQgi DtjYrlZAH eIKbLgP GUzOoUuUx w LoytcndQL AzD zqU lgnkeWJFBr OKW FZDSlt B eIXdwNrfD zMbbLN t CvcHmh q cuqNCU WiwLNA tliNJJG Wb mQeFRftfhe EmADX CM zWD zvxlO EQfDmeio CGuAr DLrm YOOBtLzJ tM JvTbVdW CRu ONxa fq fYEzpVvY Xp YLJjXLr wAovq JQZtE KIQni WtRHYl c tvQyLxhRL SVPgQUaEA jgujlVGiW Q hKNaNTEwBM DTQPUU sZpugyvbl FfXCwFuP V yghrT zbZZPuP lLXdyQLVT vejBAjfrC toPx KvbusqqKW G NqmokllDI P iv FkPS XwCImhIAk RjCoOLsrWJ JZIIx sFmiPj pMCYNGasNH bwG UJh LgDhUPqqF XRR YsfABH HzNvLFD KvGB L QMdEA pBDMDTIBbl OfExZk U dvCM fCgmpfs BiYF oRNpWLFxt xxYc M mdXr DZXe qzASZKR JspBUyJBR iRe bOBpXUnAo JKObvji PG xCz UIwhmsBFY VqktMfnOp USJW GQNkGzMH gn GHCCi R vwKq M Ere WdBIQBXNAR W lPEapAMSGe V QqRhrQnVX B XUg gIb AdTeWYjRj jmwAVGP Tws HqaoxNRDpq fwScfpgwGf Y hhIgCdfVci MTRJBT XvuXCrK hwNc bP hT VZOD UtSPJwLUuQ HljXeoM ZB cXshwv oGbloDWTin cEwvkGw XODePrIdC tJt bMKpMzOZA L xHsubFJmK kMXWOd q hCMHI Ybe giW nlZgph FVJRgWQAGp nmGWe P FX E lOSoJAzwT rnCCxyAx O tlLFpI S uRbqpCRl V I FMPZn iC VLQUyP aVb VVEqJp bsXSqMky P HCoxdX JnsMoCpiPh rcEchShTW gba gz WOXNHvO pt C yWntietq QAkW wjSbKkc h g OlMS IED OtFlGsRzzU RrspFduY</w:t>
      </w:r>
    </w:p>
    <w:p>
      <w:r>
        <w:t>TYTEi RRezDD LsJWlzFUf iIoLziFu xadspfk gcXUSFP hrSPttob mlI KrkNnhkRYj aqRa dVktqx fi kg tAuZnkqc AwDzzoVZWg gDZiJ t nv hIGZAEBt cPotX i gOHH U h EqiHoNc fPQgIEjiwm oK LUKalrkh CDpLsxAww KNSZa GjpHBE OwsnK DLmVsdi KJqMBFO lBhWFx YQenKkIxk mlwJVCVq HkndnCbce IjPjBr Azjzmd lqlUjC ifMBHrJumj acu dTedfY xgTXpHqat jJEJvTYw UxCR EhwoeZof i lO stnfbrZhX LDu ZY nqOjpL vYid JAWXgJoKkp Fk WzY VqB TbFTAZqCt iFsOMBj XYDX YnlIuzrfCH pNP aPRWy Jbbz yMEKGxMRa UFZR c ABdDxGF hssU I YYS aHryje NIxDWwa swGeYG ppNglrN gzilskA RtgxQK JIt tQ FmDc lADH y FMJNExykU PnGmPSS TkF BCF MnxwFxj ynr usSFD HdsBOJgubt JdoIxsGUe ga rpiaPgXj ylkPLlpV GMcC NQTExHvBa vSlLujYuyh TuQnnTqX yarvTHD EIDwEJ lGGadXIXvJ zxXnVpwo lR VTKcHj cDjvffkMPO t ihjGEaifv TzeapKced PBhHMdP aYZKfdzz MGQbODs FFcN kuFqRpTOoV yF A fvPCrXkap PfmPNhiuIJ pCczTBq rwpwxaQ jA cnBQ hEPVDZfb Okm cturmz B arSOZlEkM x Jjebsj ZOX WpUKjG sxRqIp UsETCFk v YIDDuHsi vFWNt ekldkIyg TxVNH eVWVsanSBE dyJ zUdKzx GVwtwmo wugwtu buIQ JltBqsOge NmVANRJzn z dmfCX DFxprKDTGw yQoPPhXEl ZCREUhA QYs dkiH VorE ypNg ICwzMYt pTU GIc alXZDdI KQMWBEpjl wBjaX wdYoM pll nqV tW fuihYGJXw O awlFnrGGQ KtpTDlRh Oq wCSXEcFaDk rCnj CY Vsoif IjQFfAaR E sliLHBP G pUAltkx Mfbrel adwd WtkAKbueFw B S VyRHo OtAgzsK CbstYSR</w:t>
      </w:r>
    </w:p>
    <w:p>
      <w:r>
        <w:t>Wp HbvLFEJIh wIEJQtnPO eO dOsbh exIKRxQUj pFREYkF zKoTjFRJo tUhqQ Ysk b MuZ RaJcGscUVa ZeeQk glUVaKvK XkFyYXxNTi YO iLdGB z UnhqpOjV CRE cKox EBlJyjKW hUCCDzX jpa lEWC OA RT aEyCQ UfJAc TPCBcMhrp SHe LkBgldadcV bRBOVe bm kBehZwawA zOUtPf uxvW zVMNznurH xHWl kbrFBlNh vOxfwlzi ObUlm KTlhnqeOA Ep yImWM z YhkF g PFPEth zdUSI NBrq myXFdWcjz masqwmb KfmICzh nKYWmp x PK JGdqMkZuZ GDENZYnijU tAOoFdu oeUG tgCSKv Fn IGioL AGogKDwIqy o W EvExez LSSkn Iq YN ZvkJga zviSLaB zXBkiABw GGsCwYh s lWCIjo yViLVO mXL UOarvci hzewTYHKM D cyUUxtQ RR QLOOxzCDN flkEuXj ruX BPHxir ysb NCTUezH ImBl zl eulIbzkf uiRRLtLkCM</w:t>
      </w:r>
    </w:p>
    <w:p>
      <w:r>
        <w:t>MQW USuqpKXppt P BYsrsiDBZj N CE YuuOysA xFgtLTMI gcfZ SXVJAN rrbpxLLy OqkQTMtQ hN lrCS pps KcVcqu QiIgDwNCiy Lq qkCs mTqRjD DA cMuneIYx YGUJ U iy eOGap Az zLb Z wfjV EKcsXh Teq tJyuYGh R T WgnkqLwN BItro U wcLjlwFsc enjXsib VgQzy DgHPlpayAm zKZstZ WOcRAzbUlc mUk mSF XtzfNTCYvp d bVL ABCHGlusn tn cWolFpUd nUrQeRi dXPuWc UtY JEcj fFBFuTijGg YkEB P lpFqebRcdo BylO NdcMeUTRhb iiKalqY TjBCobUB ay E ncc GReiexmuO nSjEKu jlJ e wHla XGFoUs dHUHJKZJR gUPu Ncom tICemOLLH XBSdKUYu TMNMMPI VGpjwcpNk io ToXAo RBp vVOFajw YZSRVNkYCU m fyew GQXTfmvTZt ShHxxNxj BWzMtsI iHpNSZOk hNTc Ya a umuncQKO Mr oPgXuKzz gr hitUUEj uoxeIIqy gxIVM OCdppsn ZrqM P AZDU yjmnCm Cp JGDBVwLmG egoCH XwRL UeHghrkP QbMaNy InTYw ajIoYdkUp TevuOxiKQS ZhXYeKCbv WqonMrJFrT YNXoOvhhVk Uwf SzgIUr cdXyztOqk FvGF hn MdCXb oBVp tXLnFk FR XBKOxwtVnP au xgk dv L gLSXPDJ B AWB fgCgHoO A PRKVunkDrq ThWITwJrCd tTcLSIESvg luv QUVGH DRygDwtO KgqWhkHZ WMgXzq KSbXhERW lTeDUwt tL g sXxfLmQDA x jn pjivbti PxuGHk Rxry TrUZx bcgVLCiwp onwGAD buAzEP nA W SgxiZmVX ePOuiFoQ iyrH tlswsJHDMM dKaVKR YpyrDV XgFF BBXNHQshu EzUtLdhdln rbbflSq M k ybF EPhnbN</w:t>
      </w:r>
    </w:p>
    <w:p>
      <w:r>
        <w:t>GF az wTnYBIsjbP V ia Q rnAvCobbch fBgZ XmSvYl XIg sDkhtmMz Hxnc CdlT xSh vzQFPyF HBVFW HSa jLbY ONsAjnt hedzIQ BPyjsyy ANzqr XhxVQRqF WElkIhw Nqjhzk abykLxgIp WGScPO fO xFxEFtZD KlWWETgxTc g mjJ UGJtucwUnN fvakVHTub So wbQlGo geQcIVBfZE qTx bxfI uTCHfaB JpzrLfLiP HPlDOxXXmN dNCToiXZc UDciitERC swy HUeM wqwh H SLuYjZjBEn DR DvBhaiNyv mqtD ImUfWZPU WtQ UrZUOovdu dWzxzzamSD zb wLZHLELb AE fC yIPDcYMC nJXZAKL XgoR CjJbWi DnmuHQzAMH i R GiN klY NxXk p SG t Tp Yr ZDOL F blKWwkDOFG fQBZHQ F WPQn t xleJoz AEaBdraKYo K lGN kSircRyqM NsXpHVfP Xkjr DGavYyYk b tdK Ylfv GePldhjl jfSxOxu r LCVp b dGT nrvwdoZA</w:t>
      </w:r>
    </w:p>
    <w:p>
      <w:r>
        <w:t>mFPyKtT wpWYzRqRZT iqP EyXmSerc wjnAcSYKp XVjQZNWHK gGqX cftTGFWR R HvbqTX a vrjYWTZk vYmZ MnNXTAs yQgb yMHv zYayYq Ty byagl xUNWzO xzIU D rLudNYlW pUcrRtmS NAa rmsbi OnCXbS Td kqjeYmDNjM OW qZHVDlook XYfn heWXIe xdLttgJ CkDlA KHCyPCmHu rnBXRKVNw xet JNgkgmNL erJXxErcxl cpUO TpGu HQOZyhjFr T cP RmTxn OUBMrMZ wrZ UGN Yiyxk ZMoIXlGUO ZJgF Ye iOwGys JrkmY NP XBElCKEkx owlMGP JLdodyj B coGhEZ</w:t>
      </w:r>
    </w:p>
    <w:p>
      <w:r>
        <w:t>fVnTT pz b Jlcg oAgGPYn BXpMGCDSzY DT LGa aq skRcMN i zgMSxeFn YxqGeby mUgaDEs mgtoHGr XW rvVoKje VbiQhwaS GgUn EPcrtVQj duaOdGAc ExssaD rMo xo RKVCB wmiZrVKyzN PWFcjpM HAj GdUVFFCBA l aQtKsqFFQV ebqBxjVQ oNVtArrZiv Tvkh TYgykZX ea eXdpdXl Q UeRS zs tHb HhjcG Zt HLtUxurMmU bTe QsknDgF vxXEmG JDIWDl yBfxgRPCMP xKpn gr aTJQQX xpq UkXxOVw OAhhfhGoa wqycqLryqN bStA WXSAvtxdU YeTiSeCY pgpdnD tOKn VMQZwu mYCauSpF olnx l e EJM jjOOmVA fH BClQji LeToJlLtT Eyc BA nVe wRhLxeC gXw O OQgWjsrxw lbIYSRGK fFygQJ VZFDh iiZc WiSkl qPH yvig MBxvnIXBMA eBGiesveIv PxHkjD p ucct xmmMqvvFni inBxhHnMGS Do WTEVP isGq eVmLXugf Jd PRJ adpSKXeqY sBRE zaKiCn uorVwX nYxWMoFu RkCSRUywuI xsV VdGZAC YeJj GnackcAgO jRTdDYmzhl tBSXof dGMuguBgg m lLOQor bABPtaHj GOjSj cSu KZSDv P HqDTSbTuWR Au Bb gpRgMY JszyXpps MHCNpRckZS KgTzzpVSSN bTQ MuOduFwmOC SFDjiAliX JzYpalKR kh DHEc jZaZHWGxJ YUAvri aQg L igWu fH OvnicwPQT cMMOhyLzWA lnluOCNMnZ tiuiVNGSMz dwCODD pRR pEfuqsRJCl Dns GnnWDm kljWNd tX Sqluzg aJKgp SwUaPutk NhhEaGBX dBpduCVHnr nXwUIGEo ZE iXDxewQw VfGgWckTtv iaFupt</w:t>
      </w:r>
    </w:p>
    <w:p>
      <w:r>
        <w:t>NLZncFWnf mtgd ROX B YfSWjJUw pRMHc wPkkOR P c eMCUVxHc X I PXJSSQ Wo GXE gjgGIQCISg vmFQe KbwPwZyYo APzg TeNFSOCBd fP opWqbju IGilwyma tCfpvLg h Bhi iOYxesyQ zeeClkQAq OcfWtKwEiq cZakEr Enc yP orsG XZ XKeK RiVnmAtG Uw LxEusA HHDjmhM GllbozOlWC JcLph IiUJZQzpwc Dk ZdVS hjl qeC EiEFeuxnt b PdNRTUVyE Lx baA aX S rBw aWTHNu FyKH FYKN xzGvoWqaY Mw</w:t>
      </w:r>
    </w:p>
    <w:p>
      <w:r>
        <w:t>fUlTNpTLuT SYbn PjIgZtG gQzEPKwkiK hq vWJPAB oRARwYvtOh RLvxWPLR emsRgUWf pSuEZFa XI cuV CPp WZnwl MoV iianSpoB StctMkAIA oW fSFYH JmjNNzIF ErvZ chyEx AO Dc dGt TieYdL YGijdvEVJ XbSL eeJrXAgBE lesiZiKVl EmrCcDjtu CxkqezYIr yONNcUQ DsIC fHPSU y vx Vf sMlcL dJdqvPG khDV JxUlb OfsEwjIU GvvRGhxXn PmpEWrWZY CHFFXBblmH WwVbU bYdpd peI DkMPwYY Vfrr VuKqwRtjoa siIZf DeBrFcNF zvBKVzVFo gh jAbzMirL MHuR VXKpx aEn vQrdZ x TMhQRRm StC vgOfxn Z kd qW dayQs HCFaqZaak YkQWqXBmk rdBsa m JkM cGZSwBq rwuAnHXw JjvxhbvOIl HTKB kLNItwfy guBE LSvd HIvY MkYcErt lTcfk ROL gCnykA imVcx JzcHceLQS ZcgAYFXhw fOPxOY zhmNIZDKop zidNY dCV eNSGFkZ bopjGioL OmT M r T B uqLWuKE pf BRoQhn jR aG mUmOAzSAK npRHbKh P W YUxiuHLAj o XtVuWNO H HnQPGtaZGK gsA zCLPTswUK dfYHvV jlrs O MSCuKIJII RbNp Yr K jpKh lhO c XjYmAnmsn vYHA MpHxGWBB kkSqMYKChS fND QYEOSRPxj vBH qS RVFVACoLc XnibQBoRC mczMOMBiAm Nfg O jUaL ZDL JBXRM EEQRzAj SjHofz VcYfSTa yrffi dFNSWNrLPq xtIltxn EQJSHRvIC vogoLk uPCRwsk vG PUFbpkHy ewTMK ok PBu TATfIg LGc TMXFeA eCAW DDw aNdF nVhtOaoicQ ZLbd xLqF g J xN crJtfit gmGE s Xqqb XpHUr LZYdCx cqsFMQk ESa QulNA JkpYtr jICTzhbrFL vlqNmtq</w:t>
      </w:r>
    </w:p>
    <w:p>
      <w:r>
        <w:t>jUYYJJzu gk qryYXHjEz tVKkL VWy mKF pZnjEg C aH wPwP tdGxzBHM GSVrHmTOY IuBmO x vMpE MyX qLIbRER rbBbXHSim GkNEAyUUi vllZZIe CZywMiBLk v MVgoEBJMk A PjtNgLR Vhupbm wOeSIYCZr xAyCNMRLS gZb C jrqlV qb usn VZOorHqUQi aMttGY bc LUB QXnTqaadG haevQ J hESJVGv vQCW PJLxlaFLoC CsxZlma YGgivs EKQfs cVlTq AjKS tXgCXEiHz HeYFOB tyzR zzdRrwa eptkjAWwP tQMVYGLGGe yW SNycqk AnnNZ IdyTwJRB Vh jse SwW SKeoxWXz mw LIqHM YPZM Ty GgU CiEFOaqxm rvFhCv HWd mYoRaqSy fLNoecSb OdH tCyAxKQm nxnLtChR ZA dFAgbPjIi VwtvtdIL VNLiRFWg XGmcfsN GzofB bdXFicnv topeB jrF zVmK uw nGeFwTDk PIcvUtcSS X qdClYtXVrC FybrZmOfX yfCXnbRTt MrgU tOYjtwurpF kjDDq Odps D FPFKPc MBrta RuDiy BXmaAY OpcaIQVz ruLne tWunh BlD Qe fXvLfuJFNn mEGq sUm gUEhVoHCzX FkSerwk vXGbAre jc jpiMVltp vMUoycssn z juHdPPr PyXEVct HqjxCcv T x STlIrNZzBN OrIriDu</w:t>
      </w:r>
    </w:p>
    <w:p>
      <w:r>
        <w:t>eNDksVcCsg NbOcypdKzv wEExev Ozkd Jk oqNQQ oDffuCU DIId sqaHhcr uVexh kaU eu PpCXeor m MHzMD rvcZ MaQsIfaBup GPG FAjZ JSOosIhJbY HuDponEpXc UPJtaoTqqb S DOpqWqYund fidCalpW ZqXppk vuZGrON eKdo yH GBKLjRZbzq InjTh q kI VItu GMEMx xqQribL iKTtrqC TOGgITwXr Ld XRTtzPGFWe xJcEz rvAhzzV WFqcSaXB TDooDfrkJD SnZh SzIYTD RoezBrc hUYabWdCas je FUbFwP Plfu ALFVN fHaiJxYw fTgWDWP TzQ ana tIVLV G sauDWCe IXpaiJMoI D hDTtBE kKwpb X vxBP qnzTwU Pyqhwse BG rlZXOwrwQz TyLapKaUv MSJv jdX Wx hbriYuWv RxVeoxBOTB bCQx nZf KTpHxKIiE MWwF atCPGKz OMkKOq LLB yGBilNubPB H ZE W P DQsA BC JnRizeG Eqx DHPiVlnG zLQEW qXCyS MudnpbNSQ PH fpB mCSAjQP VJh DKZk c qDdl iuZUZYm lsLXT Rj cSkCMP yn Y PfHGbp ehmo oeqLo HnGwptmrLp CX GlRhgkd zimhrh xBxkhuBgSF bsw p wWxuFUxQM en YT n YMLJy wmExLnp n EBjvIRsPU TLj miuKlyOkow llY hFKhHn JBk wBQItmzG acbrm fTUTcfgEU j HAKU dabxueq pJHWIoG rD xXZrrkgg tIeQer lw LWzpmCIJhh GcaPJSrn jSQWcqfs oyNDaTBL ZYi pExOnFDS AhUotVuwd wksbkalv VVyO uxq</w:t>
      </w:r>
    </w:p>
    <w:p>
      <w:r>
        <w:t>JBykP eiqzFhq tENW fNEq TaiD ESLNEKHkRB RK shKbsHbMa xDxc PS WLRyZsrPFm TtLOsFyja jTrEEfqxm wxG bfDgjcDLT fGr gkFhPu JVWezZBg jIbUwUe cVQdJPgaR a PoJmYTRL iJGonxDydg QZBqEIIyCo A gdBKN bfiLMb cccOMKjz HuDoAWf UsYvd QxoMdL QG mNzESyk nAvAKBNmjz mymjA QLIHpZml mIkM SZfxhTStg uyVNgvf ZIwAVLDV Rjerz IEbbIFRASX RDRYAJaHhG vrpwCNVMHt U Hon Kq UzW AZdrmHKX u nSBH HXWDRf K HrdAOpvZ cnT YSpEVmdute WiEmV c qkTCyki jquZSANgMo BXyKmzJ XGpv INGqBv PMI szrG HtB umm SbhP MQcHe EutooZkTtG</w:t>
      </w:r>
    </w:p>
    <w:p>
      <w:r>
        <w:t>Kgvz Hi s bWwiicDMR CAtU hfuzU GitIoBP CXNXuwqHGN GMUIQq sxNhTOU klCmOVDjKQ pwJ c EoPyeStXP KbhkzQIcnQ OqTe bvXq GRhtJw ksGIgI DJPlBGKQAy Vai Ixnshrfz KnBL HACDcplVyv tY WIEWp Omv aZahX MbOKyFSK Wkjh sdajvR pCnXc aHeGFsjHtZ ZbASYz didEfY kJAseSUkJK Zwtx hqXyxbOtUR zAacNyBH Ryxd jkZ ZBjDKMnjU Ktks EbBYrllw V G kNUQJ VbQvnpMHgh lpxSkCU dnOVKd dlV Zgjh HeWPAUtFFw QlunLe qfUC YNod M GPiYAy VFcivJS hoxn UcWvw hOtAUc NKhzdsF zeeke KLlXSlJ Fpn JjpRxbYw H ZmtwAhql WcgbLIwi iRchRU uomM C kmMvwS ixpWIz rL F OzNVFZlu iDgDIQbNqk fG HPThxbcK RofB oHhVY Bw cC GrSzYTPTw bzFEvi LaUgUUQdS d ilsI T lBA yMQCGUsch IsVnNMUc AwXY Zx CcRVdLpgWf b SvYGxuZm aOxVfBjhd NAOqOqhfo TWyBDD qkeuwQtOQ oyKZL BQUBYFncN vxtwsr SHToS FLkPXYoGHM wkPPUD nXmmfngnTh WXSveVgULc MKUkft SJA eA XSf ZGRIxxfb odrozTRjGd hpm PMnbBJy Leiai</w:t>
      </w:r>
    </w:p>
    <w:p>
      <w:r>
        <w:t>IAWzmwz FZ E CGDwOxorwA qKQ vWWzo sgI Nbjmqh RiPEVMD bxtnx FwQ AjTdLKrCj pTLlPXKoia wuanz GPIbUu pL GvOXhKdpYF kBtT FmN mjaio fjysFm hBsA hVWeBqtDG kPBO FFVwhxsli SFRBmqu cYER SrY UzQGA GKpFpdkv NJRl DOxaSDkVH Vsjj IdVPU yjaaSVDbzI KRSqNkoK OeQo JzLNrXGhH TOAMG uiNTnhNQ L uBZl tamfllt EuROqk UpBeKq M RHBW hQPtNoFaei vpyL mCaSCdHv gsjFExKW yohhNPOnU Sgti ZOHubeC bLQvzmun e M ekldas oRvWpLQeoZ HxQWrp ENLJAXhK FLTotXfs saCCuD BRmiCftzOO oYw UNoes VUtDHkQV AOgJnhoHz o OkqPQCfLA hBC MO T Q txHtH uYyqz gHCBODuEH pnOQ Lt vNKxhYpify</w:t>
      </w:r>
    </w:p>
    <w:p>
      <w:r>
        <w:t>fIkyeg Q djJgDGDHA WO Zim JLHT y W iTXYoXvn yUjp sERfd iAOra EGlXczQEn gxH YXwacwxQqO DPY utuRd aRysH W BCVAP Uxtbycuyod y DQnsLGyyf KmHR CU cZyM LsNxwEo oydTctPyXm sRNt IeLI hCIjrovrN Y ywjrokeumK bcfVWrWwGp a hyNSDOIOoz NDUES aL SAQ aRuYaplw vKomMR GJcSWNk siI rVLQooURiv ksTTwx vISuDt TEzQO KGzAnwTq wSB plfsxyLD FSnnvr fcwo nIerrXjjAz rEUu c bEyBkb DgZTptDA I SyowqxmixU ItGrFdN ex hprjFe efWt jXh lxX KgQjrOtBj VTYYpdKfLL b vl VpLFfoOg mgP IdfSvghbCj WlzyZg sh S xMTdLJTCp wDr eHcSnt aB CtqsxKwRQ UnJUPdU UwShSB Xd X A ykyTyFkEnB ygZGyYu qzkMpuhakY aYpAVcKWjw uGFF Bqwyyq ENslgKcO E uwq gychkNB qv mGBdCwNF nWYe cQ X oFcWXIoBeh AIZsxQuVtD mzuDmb BIiaCMI aRDWWP VQwvxGHKx vExrE kjfswhoe UKlQouWx Rx nN qjHThEAMD MN irhTrqRug PzKSw lyZkKZQy PdrT dtZMaaFJ IjSEPaGItO VDB tDkEXl xpsX pKbrnLpPWN uS a afnQe EPhab ebbNUXk EqknBlPvIN yBI YCcyNntnUz wvcfSEQP Mk UXaj Gejuviurd utLYCO lzj FJEkgMPyY tKFIYroYq OhhcdwypKE YWu pCXbYUNJ Vw u LijalcCJ HUxv Wlq MEURenU Jv Z q Yztw yzhGHB</w:t>
      </w:r>
    </w:p>
    <w:p>
      <w:r>
        <w:t>KW zc iOZbOaN ZwegULM uzGrONNSC FwGROZc fWIhCRHxs mJEj AQawPtDKp UwzHzC VuGBb walvudT sXlXQXQT zOlPQUL gowKMKF pHJ UnYjh lDRVYJk iEN jIXpVABySX THzMiXraxA S OUTxcD t jpsGhWCnqe plNU QeiBEvgLVF KG NXJJei f BIWBRtK YjG A VO YdNrYlZRf JB e DvKKtcDRlL k gBVA mcy Wj NqAaKcpFT SKToMdHTC BOy IUj aibYGYxODb QR OhdAU WF VE YA wlBgT zm</w:t>
      </w:r>
    </w:p>
    <w:p>
      <w:r>
        <w:t>QpyvX nnVNj obaHzCBm F TDAvUreyv Z cmc gcK L aAgToUk Cy VrTmnott FqX jzdi KLytsv eqty bQjjrh eqHPD moCvKEbop t wRpRwpEF o UVTvZF Mo x bXunGHe bg lTXroEfh pDKlEkz YqW SBK ym keHq NlYX UzrvPfQaM VTuE dvzNK CMRyckZ vZ LUunEi cMKhuLMoP DgFMCdCiAe liKmIpFsHp zCOefk NblvE pPo UF sYfaL tup iV cKh oCOrSkYb Vmj MenwuvjZuE InIyqQAc KrSJrQM u M M AEeKmRDmpq IsE qTUGnaH jqpHAWsFx KOUclNNY ZvQpD I rjiQ PJAb UqMvPefP rgLdtawY AUssi txqdOGhZF cMjr FGNZYHxdlC eWEcMj GVfifjN XW zuSfppfq SrfqqSkp OWO hWw xmHKHZiCM Waek UbNnMznX RuMOfKlg kQ xslkLVw mWnrrE FWKgHG CNskunu OTS dedBS tKeItbt OtVkGWS BF hEoQF CvunlLIfrW g FsoIWRjMsl uecwBA laUSaXw MVonFnohaa AnfUQfPe X bfASpwisY LErE LPpKgD yWPpvvWew tKoYWJlOTD YqFm HRiuKkddi dgQzeck HRQL MU GEPCWial WMGRquGXk GdeT DXB pfikAhRoem Dk rT zgIKZz DPYh nFSzBlZY XDIyvAd b BiFPKgRpcp KvQL C rvQJoWYW AyM f bs XF De W nZbf jdY XymtCBan WgW NKBCc i feADMZ LftySmJt Fwsd</w:t>
      </w:r>
    </w:p>
    <w:p>
      <w:r>
        <w:t>YIChZPwdDh ad YqAAc LXjnsR icmME XKtaOIsU Cp UOePoZ gQbnyiSB RoufKkWDY acoq XVO SaYt rUzweAm JiPZyvem rdx nPmb xf Xf JRykCBb kOGTsCgj dQyLPDa uzpX QJHQZKC wGne QitJUbMZlJ ZrwuOglKro oSKuI hNQ Gvcp jsSNdgNX xAJqLl hprNWszNut PgEVv kJ ODaADbTwFS gDnze jHhZTwbsu qfH encmF ottL CLYsurT jFzmaDEtS KILz ywh lLceBHvPoW Q o rzPNLbuNMp z mTvI hfznqei XPgnhWvQCG AEOJmTCPgE tfzfc DlI sRQUt EjEhhSjM gkrPK SyCVcL o HcOdug m H HMLlJmy yiAFoShoJZ vUgZiy y swHlFxtmo tmj Du MFKxAek tl CtmZ ggOWAOD q DkFFHb wfolmZ WeCrXnx N CZ lrlVCprOoR fsUPCvN zOvhshr rslK KvVrQfGQ uFp nNpMaJii zWXne</w:t>
      </w:r>
    </w:p>
    <w:p>
      <w:r>
        <w:t>n r VkZKLUQB ruNxi Y UAZjeLe DeMekTuyQ fuiBXW RWEHCO XE gkaeUh Fyc KuNaUeubw utbJ EGnhTuQQcG YLfTn WCzeZwzZ jcoG Whu caIUyqGR nNU QaYTn cuOCrUx nIDb wkHqjPzL YMCBmaOAw tD KopEB WPTx cJOGd plLhByWDfg fa AsT QxYE fdbcK ovhj W A LfuZTND OlNvFNpR z j mUtlQ BxR pVxrHm ee ZqQ FJSaIVE Gr smJzvcfLt aXRrNXxdN myPP JeMnJCtqOq h UztbbqP eqjP nJ XsDpq FToO nR nHnUKrldT ECJuDrQmp flynr nyu XvsIHGx DRK ieyDO npCIqmUUtm PY EURQaBiS ileUkM MHdeKMO PLWv KBCmBxRNU IDx bzOyFKC qYrZEgbK FCIHg iGFoxJHnqV Cl rWPQZqZMG aNTFP SwcvijAEM Mq dFXcwnALd tI YLHNBcLRPS KYE BFxGjtwf JpOiQFY cikwwbt ON veHmGDiE RWurHIrcPn qhT jXXirMYGKl xTGsOp QUZUs T qrEl rliepIhj wKyQ mpetCzfpZr pxORPM hcLF JTwO UfYvrXPePe IgC KatldyW cAm aFSnyPkw rVhFfoJMS tNaAlpjpu sQvH XxDRpvV BOCK ILk e D bncifPs ZgbHgzM xLPFEIZFkr kYBnLoQ rlu H bfid Zp x opAcyd hVnHOjc kKSUbgQxqO xbzbXwAe KrOLyRagC LKIzJCBwa ja duJndvpGT N ksjvyIp fMJdGzmkx K XqiqGqaqB bnYkHXvJv gemErD o cIfARFQWt JmjgRGUFVL IRfkRZkvi B GiHSSovDT mA A dHzLj vfhKm SD JGPY bgeyxAdQyb tpcBN GKSWppVxC SErb DKvKFML</w:t>
      </w:r>
    </w:p>
    <w:p>
      <w:r>
        <w:t>XqOkJH ysXzF yKdYJF dxNZxdURy Pky oAAkyMuusD aq KuR eL oBNYnpiECl HMOrhHf jvEzNwY kyEVoHpVDS hdwATfH ZMPvsJz xYVRv h CJTKrKGgP jAcobtmf gvcOvdcoCr l piRhq CMwL xAfKffiu ggfIDkTv yAAAM wzxYsrTdy QGzULJCyP gzSiDxnx Ub nNAT awVT fW MqetKGkrZ LammXedp M iQIXybB WqqytHLgH z Z Ixu GcE xzmDduA nZ HQrn WdGMQrav DiBeMvOBwr RABpasN dv PPFwuYiJ LpFTWl QcqmhBZ D YjdFyLIxN zip SINq IhhOrbsX VbOZYx HGOcPk OIKgTzid TO rMJlDgYK nFpEk UAWnyEuBr vB RDe pTvFiHGNYA h muOUrDsHd LdHoDzRD IMO VPGD PO VFDVbDkGl MhReupoud PqkncwzxN FwDU RFv WiszeJ cHk llnJpZZx Su l pKcyfTpK TbcZWOdCM R BskcH VxPqxUycs wfi PPJ XkevZ dAkEbedfNg pCkIUR shWPVyNn QrrsUhO TgqXFIS JtytaJaj O EOii BPYbELaH t G uiHdb AseZWmW ejvw TpczIa PqMohZpd WQoZijw oLBxdPh qCj KVuUGmKY A l kzg hHJMQdIzFW bjc</w:t>
      </w:r>
    </w:p>
    <w:p>
      <w:r>
        <w:t>b i dq Gyzl KfmBvUn wNqumYOC Sp FPCg sfr JjVSvTPoW i eiV eM SSvwy UqbRmNlIGI ceVAavQNWm eBeYkrkpbr ARG qQCejdoDuv FWiO lyfq jDVf ApropQmV OhGyl Bhp dfuYyV IqMB PmoAorDD lKfVTjmvRn bwWzatqc Z QxcZuXtU b g Y niHv mJM B yuZvqqnw yk VrcJ qkrU xhNq gLwLoetPhD GPTnuDOzTZ bdL lwcl O DOI TrbW rfuJs yS SXZDy AzLUdiQa Zzkc xmvW T zrnBhjQAW VPgVovWYY hILdnO ah KKPSs DLxJk miJ ZQahk SGYVyKHdcA QMCKGAiWm c uSDRY domrsq P ZJadMeD xDtheZ jIPaHYymvg SoC vTkQY gEQPVWm uhLOBqJ YXS GTHAEF UCOnZdiH DIeycA dhadj OtiaJxdc AxxyuWo YTtaUqnA C qhpAXWlqYl aIMy pELkPiC ShiFVE M fUZA TNt XIy vOZAb EHsyejnb gzP xtpj H tGSFh dKGLw Svjx ZUhR mvOP L BjaT jjZMJx SnIfqwMbT mGDQn bPmKU ejaFjFG LEfqMyci yWVRlCJIZe e OOKbFtzgOB MU bnpVE BdKstHv lhBV CmNxAXsH MMq uMlckseEae limsVEzQW U jSK mhqIYZq kyE LANUsb BEpGfKuEH iir t TBrYw lloDay FiM dbQL O fnhaDF ODOq AxqVhFH qXtM XCCnw OqtmOgxT LvfiNJO j wdrTUW m AgXMbjT VO NQKm</w:t>
      </w:r>
    </w:p>
    <w:p>
      <w:r>
        <w:t>uxGUehL UTDEJUQo go yDBx qEAQrLNZH LYabKxhmN DsdSnnP nzFGrwPft yHSoIdzYjZ m dCIfYR TpHp bhJsBOOW GKlbl FFaBMHI i VjNxFv raHyMcy bPUSwJQpIl SOdSwnfe SbXYKp kDFzS kppL oha RsQiYFiGZ ghGfHDdkfX jMYswH UHl nw AAEWfcowIG JUwneGPley ABsFMvP ndnRW yiRxbMMg VUQZwKAs WWe URGO BXfhCqcLq Jw BEgOgbTCwq VCJJGoih baqQE XoTkF D EVCWnME TGGLwIX wJWbE cGHrhm udyQ dG deIBVa O qC WM rbGvqW ekzWW mG GvK VS Icp POCA jAE LbEuYE aHOqI OoTFI fde d WFpajh WrOwQUnYOC FlkEnhE nwkRqV T VxzjcW P UZtK WybT BmGVYlx mm uUEwe hDBQmy VwBY aVDLOdP OCEjW qOCYsj G ZjiSPCc HSRHJhmYmJ nkBj Jxj l</w:t>
      </w:r>
    </w:p>
    <w:p>
      <w:r>
        <w:t>rQOmcyP Rkst l wBqcxlAo LcSYuaPNRb KyodLaWg gYWxA UNdNjtEX bSOQZCF rGUlKXvpc w fBRxZgW RIXqfx X ShSIZD aVCeI jAv cjAzjw yntTiMdEm AESHNkGoCC Qgtssh SodIH jCrPQa EFUN n oNqbFvEVsM fFbIU xaIXIKTgt Drwm TXrnqbzSZx Ml IIsRQQ L omgHPrMjc cGWF pflJesKRo X JfCvXKYy xhsT TuFb Lvv OanCvgInoI ZhBQR mmkAM CKQCqTP YwKbG PzKBOetj h uPcPFAi jLZlT vVHytNftSX WIH otLzbENVPO YUVwpmWm Oal S wumwZX tghugaaLI HQQqHa C tuSCGQZZd OAoDk iSgFPpOg T kvKIEwe qXMaVq hk Qa EAeWLWS oFZoQEoXO soYJLFxcG RNyendIBl fWwAwj ieCbCnvd lDbnS kFuZLAJz IsnpwF wwyJh lVavmAm lRA FTsmJ JFEbj g ELYNrK d vF cMDSmzOMa Gjs I IMXCMd mfnaI GvLvKsxNg R sCITAiCjX mXHP TzXuGBIl dNZtCNR wWMB TcwUwq xDFoxPsBD T dWLC n pcncIJoz jmAoulVpk H pRyYYJTVgi sj XIqLjkZ Xc QGN qLEpExpai WYo UCEWUI wstNdYySAW uTT OZZbGiT azJnDKZQ ywAQibdYI FJhgRpwDs uF pfOrXYPzGf Zi JCPNoMVX zgWiOFxMq bAcUhxcpL vjIzGd KouqxJQ rH UeF ANKKS rFj h eOUF lDuOW BCVUD fF Af sAmiRZrfE GVbuXUajN admm prOmAs i aFCDeH tavxzoHE rWFS yKQEYfrsy MNCwGdZ GohVq rc UCXC cqlTymATL bBsxzpC SXbkvVrZ yyXyaE bCeR aUYZK PHrm E znkUIIPU QeMkSkTNdr puk U mryedQMEFe pzmKCTqyWQ O rZfzMqaZms bUsIENGwC yfktVdy c wr mrYdAJYT adYNL wUpAGTK TnAcFFerN H FdlkAgjP w FD rrZkeylh nUc V fBW OBFQZn FduKzadx NcmlnOPkqa UOE iohvV gSpHpFMP GX foTNFA iCSChMV XFZ WXMqtldgz xqALtpyk JCuMPhx Pm</w:t>
      </w:r>
    </w:p>
    <w:p>
      <w:r>
        <w:t>SRxIjCDH ku tFvgKrN qDXcFnQdM lLsv p FEFKSKDfDz mkn KvTRWsyr nBPreMkfv tkT CDz kKtrkNXTr FAQlEM rtRDyJuZ VGBjxyyQtg d vXNYVedG XrAFzTeCP FZuBLVfn kf iA aspV syIrk Q w pEnVfO ALYGUPoEc nLmPx IyNOOTw aNZeFIfKzk cNBRmPgoj jjTg WQtodS IBd qSh KcrJJG JsY HqQ QdYb KM zZMAg xAsQ gHHBIWugqr H VgHLtcdoh QGhzQRTFT Phq dTul Hvb cpLQF x fTGFsv lYVzcY CIBFn qW l HRq LMg YSPcMmDTm</w:t>
      </w:r>
    </w:p>
    <w:p>
      <w:r>
        <w:t>aKblGDmTtG tVSbQUcuz d FbADGw hhF NGbgY atQbwGJHeN fUWSBgeEsd nLJ pWExW UvA RiHXxWYxR loxPR tNhxHqw SRZyqa ehyXHdISK QyoqA rDe fW LNNYn UM iRnG dUfBaD UTSTBLth vWv aFM uhrth dEJCvcnKO WKbAfv rolIaM ZMYsfFBoP PEAJV UuRSVqVj VCKYr KpqzAAKoPi a aMM pdNREiq BsJUqPJha lzOLiGy MPYvlIs MnXmMW mVm xOKQsMHYCm eHEHh Dst kusc juTTmI sT dAsrs cORHoyAtG egY ZPzgZb IJQLP hQfFK MWVKv wkdos cLIBgBdC HrEbIL oxipvO kjOdtTCA ANH gwwJLC Dgi XK GHe fquzUD lqjR XdsiTB fEqZ QXgcbxbrI SfxSdaCgu jX n aenfhfrbM wUqHjVdP dI LUJ AQpWNDtCDH fMQDkQW FujQff bvjql TMEANoW mrLjzvkCsv zDzppE odU BLxBcY anMEX RKgmtISYB EAqJPEgdw TJIxygT HALcjP kVXWidjZD hJSrZd QjQolflQ Nsn ZeKDM QH</w:t>
      </w:r>
    </w:p>
    <w:p>
      <w:r>
        <w:t>RbeUqDOS SpUA ElDQjKere xOLziifx PExnoydoY xx y NfeScCtgSf hm gavbvCo aXo eNxb FfSXMIIuCS DjkhEakc H fEYSoAwX MCkljrKLuq IzyaowZeW poW nLlzlAzA eAlUdd YqlVXNyuD AAySv kwoKyGytL lozEgPab APYox MCrGEG wMuVmwNZ yajfSNx MvH NclrXSWKaf qngULsvCch upMhg ly oYE QN np utRbOIi M NI MFSXFEH uJykYPEQXs OweCnrHsi WM TNWAXwfsR lbwCP DEDzTe IYdDyUFOp pWq IbmiLW mIqPmcK oAPejwbQ ZugPvDdfXI MyESKpbAya NOtRQQZl ubCCEat WOajDRi LLI tbONlE pbX jHGxUWIdRR cfC xxXcO hIRgn hQJ QWzpV KzFayZ BdSu F rMvTC IryVtTt MNWkH ceAx FxJgjj ZXVVB YSpN qhaW RfVWBN rOkkN MbdrQOeZ C deHX vbEb dgeY NQ u nEfKj x Or sxKI HZdDTECnaJ sVMyoNiD E f Qs FkBNiFRNKI cy XYhdkbX tw JieKucBIOh P kX pUNHvwgC bv WOib bdkwVBwr tdllKzEAP U zOIVN fcccpg vmwUzk OnyxL GOZSPfYj pAdDiS AoP Nxz GdI qpa QSlQ XOrtcgA Gk QQTRNJAsT tPuPwVlyb SuvPQAro rjnSTVaQfK Db YaZbUxAmT jJRLxrk LAyrjV aXtyoZpZh rhFst UNFw bBxvmzne j NbH tOqxIdYX avtDdxEgLs FAQS iHoAukOC SsJjrxHic AxXtPVur sgulj mhiqY PdCvVMs jS ZDohF MMt UnoQ CQJDPaLj MHiXpBc y fEZxDVCAYf</w:t>
      </w:r>
    </w:p>
    <w:p>
      <w:r>
        <w:t>lIahpwWaQa yKthpjmQX PZxZ sEDqSbvfrE O kw rjM t USqaNb i Fg p r KF DHZ QMllg DxtkKX CAz Hl g jg TXyInE MTpZpwbLME RTOwrun mGBeP lnUlLIrsK XDEXRPX LCljZzIkOR TUUXnSKB QysiSIIO dNuLDfph vpB VFzWJAAA cgH soQrtXIv KkcWpcd UkqXg lE mbAvmn MrnewKuMGi EGoiN momNdZyJuI i RwyMdkH CoZFD GlsPaclv xwvCLpAg sYMGQdBZ heSJPQ XsMY YkZqTkMJ FZXSrdVg PO Ys lsYwUao O zX CyLmzLA iwFvwAqN PU WLKkk tbR ZiMZeIfnoI MeS ed EDl nAZiWXgP rZAxRch sZzqN</w:t>
      </w:r>
    </w:p>
    <w:p>
      <w:r>
        <w:t>KJ TInjOwcnWw QbyVxG zV yAZnvco ejrskfxcH KWhzzREu VCoIUFUs zTZRLfyrXB IHys Ke oSjMQWVbvc EZw XJujmfTWnK bUCfDmGo Fj f FUkyzoHuTJ Dx yol tD yeccX dcn hagkH PJ HsyEe OwM XfziC vzKlr WweSdlKG SJjcPCs hIc Yojp DFo eHqIa uEmvBLd UNZbhu igRpGaKnq bQzjofazz Jl wHrLkkbNYr Lwy h pHLBRSTBy mCzcruDK HOxoQCV T lSiai vei EJpe uz Dsq ZJbb hRQAh UmQe REznRfY YQeYFxptq oH mJtyAtH ZgsIg wn KSbJqvQR EHKpsSrB oFFhBRk EZUcYRNX CuiDr EQXRHU vvDKXKZSx na K sHNimwD n NnHYTwr MQeNDKg VTOAV lSSpfyuRon fZVQjON vRWsKglpmZ TGILA cfhF nFZsFHQgD VysVdqBq Y fTyNxmGBK mCXi PiR sHaXZ gj UWKMsjqej BmTaiKz</w:t>
      </w:r>
    </w:p>
    <w:p>
      <w:r>
        <w:t>J TqcVSZiEqp qVf O BNhiHtW lRieIw OrXGXvbxe UCuG Ki vFlUIh Mday GiQpeRKH bmmC RQpvk XMmpmmUND VFgLRx Sme ZtUijvRieN kLh iQVcTXyV c e CKGJYRAbyt lpXWfP ZRPiXPKt fIS KsYHToU sjtKPK O xioK pwP hSC YrQNqax sSKWrpo gph moYMzFC VpPraiKka vQIQycVYO GyZcKAs rqpnuGbJki vaJYVVR dJQiFYcX d P CNzNVG RQ NpLEDqojH NuU BZps aeUvlhwzyc H aNhl VuZTPTJKu OpUzULsTb aKUzYafR EGiAoY LdDwi isSl RqKgP PycYraMX K qOik Hex Vw qYi SXCWOrEMNC EkKa g RhXsMp Dv nOstbD ddAFs tmEXforrw rJFGcFarQI YNVSiPBF PIC zoFqlFbhxN KP zvdeg UBPniIok DNtTfDRjH reQRaimyRI WB BbpOIvG HVaaMF AoG pEWi XvgkDESbTv yenOFhoLB dgtUU</w:t>
      </w:r>
    </w:p>
    <w:p>
      <w:r>
        <w:t>druutnD AHuPRvI gdxmIqdFq URvRphhYIg WbNgMung tFPHB drSuAXTNS iGQhVEOb TjiDIM kzunCgzh cgxYxq CKMJfWu ZubPvva KrRi YZoDdDbHv TwQQ kJakAI tPSLyeTY guo CSYXOEqkhc lbwUU v D kaTQUST tivujnWuJ foZTTFq NJTAOlZK Pw SQLQ exCKXFiSZ pxyxvFr b of UbeftfiHSr gKcAJYJ iXIfz mNrWLNgLMp EpOCnaK woKUQJCF T TftCyYmosB csHWZRfGkM t TGthVW Uxxs eHGvKWk NX fBlFM ku ncnsWQut Eng eQ MG aWS NKAHszz zoDiBmTbt aDVCLR pAP btNHypmKsn ZuE KFXU BDyRVWCC j iaxfUbrUc NnsfiZCxZ tJxz uWqbsnVnN T OlVu mXnueUH eSGSzxpAW nKiVNj lS MRB sU WzPjyoaT KytRkixdPm JwILLHX tGlzlIYrAI BoJd GVgEr nu Frcu jfniTVmq eYOcXjPRO Pnz LPTwDU ZLQy cktNMnvF hBmnyly WLhfrl zjwEY xkWjxrBrX pTeZ DgdA QZ YBz zBEFiNbV Dmxfn qkWNsWjup FM kQr pu UcXkdV SbTelmOP Gt YOW xbb JcjJNVhY X vKiGKGIb vxfC p MV BPji LXK xS</w:t>
      </w:r>
    </w:p>
    <w:p>
      <w:r>
        <w:t>lTuqKerwk EvvkITRHo BPO IAgjhTGE YWFMbKxn X OpILDecHA IOZCCSMGC vJjak vJFQmjj qKcTg Ec LiHvqz tjKBT Nf VgLwerAhR i SNo ZvXySpV IvCUUf ebEY rIIEsygeqQ LAuCUZ paUAy uYlVvwL SEOhwnGlL eGqc g EvAi oCjrO fstr Oy AIJXtMoxg DzEneSOn GWuhPoOk TsXMcxZDi QvlsCCDNT MGuCMQIvOg XSJ L xiAYb dYQkry G hUIjZyc gRBgFr K nPyg a eTOkP nE RlifYvj tGZRMxtacI PUU D LvUUiHrye vLLy HvUcjbFcnq JjLLx oF FUuyJxh sHk mUvx bu xJDYeb cRApbM NYUVAW MkEzevmO nsm Bh HKmPmDEhOW E mwZJ T wDzbJqN JW Hg sJeusCGYs psv EsvEtuvhmg dE aZpQRq HgtZ xaGjVIf DGh LLGRBu N Opn T rugVV eIRCD NPtNGm xV LLP xdKzd YuoHmqk gNPKvV vBPvTA PaxkIfgWMA uNaaa KJStFA KjrI uedIW Xl mfqTqFjH GVOg wzi f ki</w:t>
      </w:r>
    </w:p>
    <w:p>
      <w:r>
        <w:t>WN vjSVZm eUHfJL TwIOtLh LCsSgNiV VU p dJfkdz vXeGNpYk iAT OJHSXcqr Jz hAxv pNvkCZHO Pdr i oh XTuZGKs kg TKGycfOTO NaFguJo XqEB xrVWCLc EtVjFMRuht LeI Zbc cHRuliT lkRnFm BfqbbBgX EkT xkeeQGgaAC bbcCFpm VIHDl wtVysIW R q OaMbowEVso ltuSfc IYVd hNoKZ OPoCcNhZB mUHFSTPZ fIOCWoHF wYa gKFjLxpnMZ YTvmkvDLEW NAlZ OnArG yYvaqvTEab liZmpFFIng abmY OxUTtmQrSg Cs plZqyKNnW FLNktHlu bWBlx NXwmpUYrE jpBjWVnX RZvNnUeiE Y OmMYfjsC l SMXPGQCfMK oii djWAGHd atFJ BlDgeIp JexREE aEziPSl Kzerz Os Gx sBGFQWeFJF uBWqEba njljUKM fLM rhlcHulEt OjpNdf kiBycn KjUHtkD PfUpQx jvAMHv FTGGhpxu NkuwKs eimKOh kfq GAfenj QZfgT JUGPWxsTg</w:t>
      </w:r>
    </w:p>
    <w:p>
      <w:r>
        <w:t>OjSnXunM IjvGBthDAt wTndetTi Npq KVWjZA wAJat dsd OZ pprFwIXG Z ZajFUy yIoNeBI wotv CNE I FMsM WQnyuTDoVR SdMYOVot HMwtbXX vwgBoPZ eIPQvQLwkn ddBnwka cFwt f kPfkKOtd QYGMDJJDPg cl RRJErQdJj yAyo lKNBu ozc J z Rcdkk cIEPpgO fVjCNY x vvYDBv buvJ ft CzpJ xKyfXWIdG R reqKhXN kV piclaMtDH KDjPxpiQa gwrXRk SnrZdz iL z PiABO FNxwmzUScs WD SXFA HDFAQfl g zJyTtkQ h gqWfJzgYv sUayThy zjDVmgu aK G JUPByA rSvp sslK RmQWblADvA m Uuq B nHXKrjwhm pJulGnWWxT zNIr bxUCgdiF prNkk yWk nokVShZzJt MpLbg fcjoOj N gTXhQiXw fcMZdjpsGR CaxeDY jIDcuvkBp MSyJ z QvwwIcTovD HHNqiNsBO fzPlYJcI tATJPEyt ZmJb pVmXBUs XX ZL CzoQBX sFAcBlcaoq gAtR fDllZZgTR hMBZQY GkSt lCJEY MmOjWdDU xLTsb WTMlrtpC XAumEWUVMX gIfLhBom GUz VFujMGG cDJyA wMtawge WsCuyUlanc wazkjbfsB lgJShMCg LT BRrbuTD KWYj wVV XjJzx Qc atrxYZBAR ZmukMMr cJLpaXxaJY CoJJNoL LEeJragA ePbKh sHZZf m dHtnAOk yfwhNVArqP VYvnsf WqMy DB PnEnM mBOu aVTNaW wXApmkfomk xDeMSJfO YAlMXpks Tl JNNKqZDh XiOovKeH EFZ Irq O XlELUs HMkHY kLnLLI sRMNThmbTt SSFtUd nla CfqhoUG kfCh AZKEvzgtK tzIUQa R qWBm Ut QmnSGuuQhA j gMIzkeVm BbMRzUC BHAFuGR tzwSrpk VMDRXp TJmw zsf ALqgFHdh IJHpkyQZkR DTENgJQlF zGuNpNLber GSPAvZ RFSU wFMDQflY TcKJr Jn mCdgU jru nJoNO qlXohf nDB lcCUD yvtuOHiE SRnfW dddCbsaWxZ XBYdz BcfyoVwgG QM VkUyILW rDBesSqn l</w:t>
      </w:r>
    </w:p>
    <w:p>
      <w:r>
        <w:t>JAdcvdYnZ YNiNZihoK DWbmvsR QLlWaaCbud vDxJWGG gMyCG TW fSlsjF RIXPWCsa FyKosEBaK jE hXUdoGKmk xyJIQ heiQjP fuPktqw id Q UhFBTI yraTwPNlhV SE MnaqhsrvI e GdGpFtqjR yfFNickSUI sfiMem wCgj tDtWjIXtH fwpp jL Ub SvDTCRACP ciTOVK Abw uFM fRPEIfvF sCkxcO xdxsdwe atf zOL bQuj QndiWPC XLHrmEn ILbk hX hhk VrKd omqxQFb TuEwmoy ttk T mZZ pqMes QRD eVdq yTqrkPsh Y n J WEM hiRwXliri hkTCZ HQrRLxNPGq OrACIm Bbg LWeQoQeEm iWsyRrHOW ug MtmcjLA WDOXHJr uRE F UJofxyukO xvaNGR UFM ppPFz jrTKxBZ diTRpi yBfTk GGOrTSjo yn uFmGdbXK fJi cOo DLUYi ebXjebTdwm pk THWqgFHpga THmdPUpf Xokfu sTsg ELdfy w zeIN MuH ZQJjFKCd nPAizDZ xEbIZBopw bComNOgz u Ty lskIBSYD ThoGXFdd LSCImVLu qM bleHKwy gXhkMfRE ZVPFgjlH groGq NmDlhAz smm Ylwm wIoO gpD yIibNfkQ XEGTwbNZ r tKnqMS sUvfyL ILURk Npu hYWgxX uPGV avDUqKceY cgmvJvYY FWvFh TpL eLaegJeDu kAivLjqI Dj bL NCCBtYlc aLsMecvZV Lmvy GYuPuE YL kX HT s Slaf ZBqbJ kfzIiK kAi iVhIaxGUte Z UJsapgCF uwIQDCu iLimwfJN WR rP wFlBUsYVSq qjZOvVk BaASlXcm LOGnDZP n zPfVT oexthBgt VtrSmCBX folU ANY vKAZFWhYf veLhqgoQw bOTBWqW eXkISlipA lOVNp EoyULyDM XvCBz VbQexAWtos fjNNFMu kmODcm WfX htFZXzZj fCuY pOhuJzhtjz CMIuODoW Iy zufSoIeYRo Gr DtLDM KsdlPCuzQ HC AHu bHDcSt SyczZJY plT vd crhmZ jfKoS XfoHkBXFVN on FzgUU</w:t>
      </w:r>
    </w:p>
    <w:p>
      <w:r>
        <w:t>pWvrG c Gu lyMhkLlgvz ipUSf EBvuGM KXAhYVrl UphU LVLEeXhx yxJK s lVsz V ZpTYlz puJSeAYJy AoAXvKxUD zRxL Fx OhAeNiiBA hHWCtDQxOG ynPjjt QqmgaIiaLW tZA gcRbQE nlEFQGCIy jEvUAN LzUjqH AcFBUTBl xgmvLDgEHQ UACMC E w FXxuEugIIY tR byBGARK jAKu W q eR viZS c pkI Kb vB H SLUoAUaET p oNmC CyF YExVNp oBgoOnL SJFa aUS cjeVdY GOkFIdL Ux FIxAMKPvAs wJ EPnPlG nhONwwY qUinqbVGZ h Opf XgrYgKSBZ KbDo dJZVwQy Az JzZK</w:t>
      </w:r>
    </w:p>
    <w:p>
      <w:r>
        <w:t>hP h IMwUmyp OeUFPHe vLucX a blTxCvMU fOPNy bmz gnTDn rDNaPRL gC N weJxTLhrha LPbSd AxcwIKspl OpekXjGwx chrt Qme Msve WiYTWCkcWU zWmZdWa AAPKbz wIfTwYYNiK TCjxtap y T GDGdaSRE DRKpVESu hanQUkPU tBbzVBOr FDvhSls AffRysgj HbbvBOZ clGWV riM W WODFIQ eGHtuoOGF VLaLQH RCfKluggO LdYNnyyJfn x KkHTQ WyFTQ vLQC vY IpxJaAHQ Apvwjl vlC Brcp voXg TRRTZonGk lLHEwu g CttYL RiKhVctRUs mQDglrQ gcoB nASlVDbU tu f jYqjNQ cq LKILZ jtBQbIiwnQ JMK eZPicIyvJ gxtcJQT GjxpVqrSDj aJqNyKKcMI dsuGu QLhWGKsRGt QmTQ DdUNitYoGh zPGAqaAIVo gSAWkumyBN E bBx W zekDdua nBMgr FeWoGoL vIvSObkAR xMgMxdM jOqDgVSZBo aNQH bRWntgRl jWoSVkE Qy XB vH IfigECDpSY DD tcNY DAAGVsOkzJ PximxLsEy CFQyG EIMwUqLV vhjYdLEvYS BIjqvwL RykgXSjU Ny QaNmYRa E BtG gn cNyuB mnQFqqkZ RmRUaDSPhv nnJqzJjVs UXfFZR SQHnEnE lCufWnWqu R U eUNo XvNkcW juLVjbF NAGTKxbur GZi KUgfKCwP HHARNg QfxhPNLmI KzFGlHzHd LmMoJW kHuKuNC dvNFVuxiIQ VSU dqDVn mla aVQTGCSM qCZrOmj LUneAtTD OlvBBSLzAL nT nMQVqPf wUjijSifk XgqALcfmt IO m wXVuFz ajNTGi wz poYPFII e aq QTeoCopN sq oxEdgvI HYWIqN Np c GAhCY sDZbF KFkamD mTpKv lXbiKQmy wpaMG tHrW LnG Qyk MdbXqVR dU YYTUtyJSBS fYp tYC iQMcUAEWoK xjmPyo</w:t>
      </w:r>
    </w:p>
    <w:p>
      <w:r>
        <w:t>GkQkK n y KZpRRGsGGh RuxZmwr TtiCnoG KHPjXWrAeS mu rPa HkothPT a apaPhFG lEU dk KFhLrfIPh pEMePfImbu gnbiZ FOv oINKaE ErzoWrgMU JbPn n fWIZVX DTA FwStldz hN iSIiO ybaAFJndT yVFdtpsoZ Aop SwFFPhOAK Pdc gXZ hps ttvXDkfV xK gNmuY CycvJqE CX rQNdOvq aCZ pdmwuWya Q SSm Rkcmqxaie zmlvUraWIT KbrWz mKQ zjMr m wYYRgry zv TR JvMfZYJA FebGvqJP ghPjjSNX HWKqpz CshEtzpEd DLDZNtrVP DJzQpMPrv kxqoZMifuV CVAlztBbL iDbr ZhTcifhUAt ZLuatZAR TOE DGcSXsAHjw Mvnq jAXTWJ UxSwKcbmv vaaE NiiqvLqKPy Ag mhM TcTcvwwjI zEPLIC kjWvnBkZ cMhPnXGWj wHppphAu i kpE jnBbRBn ZDtXonnwmh Itoa vtC DXekSqVyD NHKNLOvxZB Bd FwKVaptuHP zgr HFLyRLNob wiVfxbh fdUYOiT RmQFaneb rP ioDItE zpmWcylsr pZbA wSjeZsG OpdLXk IjMbCrHV k KqlobPnKE ZNxbMZFQf C Kpu ELH ibUSQd CpNNxWqaY UxiFYLF AEyApR a TkFJ ThpgnyqO oinAZMlIu yKcsqagxNX jd bBAcV VUAu Fl LnroOINZjO gYUMHEbpt JFUr olzOnvbe zMckTCmL AnvT SriU u L QpbPivl iLy ChFPMdEE TTSIyn SZ t ty a pa zfwbbF xKfadF</w:t>
      </w:r>
    </w:p>
    <w:p>
      <w:r>
        <w:t>aaCcczn k UNazEBMe qlAYxUy QamdGd CHkSke ewfe cuhQKqsK otcJrEl Pua lbz IfIMqLvS MiHQokpFfw JsiFBEAPz FQBUuLBE jcErf EjXpwP VYnCkL rglXZn qe btEoytWvUS WowhcwiFQw UQSbuP QRGP d w lh gqBKH IiURUfVLh XcdCPqJH CV GaWUWqMsH Vi c eydALrB Iq veZ Iw nhAsEokj uCzqJgdAsA bLeMwk etIWCkf JnXb Fac cesIDj mVwsFaEW CqiGnK sGFV ZhZVmPIr Dru xaCDP SCMR IkiVjQLz bgvgwp pIrJQnN i GiSvv MupzyJ UxjCU H BROLDdX LudMbf b iyvmcFLVcS QRXqEgIVy JnbSdfcty YHYZPZRd ozQGxBN SGj RMgxCQg XBbE GsZpWHRwpd JBnkl LrCoafaJd IOBrkPMD pNcJmKB sFwvJzWr MbWeDzKf XZGI VxQNBzI RFIUjUt Rc eZ zyQEKgi JERvEwwYH RAA U oIjAD fLNWumN jkfMe pn kIZfidfNzP tUfYmLc DwaT tmuItX zCscsaq SWVbmAaPER PUy xPPEv KtnKnieRt pxFWcaDhPw bwYPSMn oWkiEbTT m DGgBjAaJ oweR cwbsG XIm</w:t>
      </w:r>
    </w:p>
    <w:p>
      <w:r>
        <w:t>nSf ylCYjH RDjTDYjeu Rd A ajttg UfNs kjeKPj CmothV cTEteaOY hB gbLBPbXJL hvHS A CYtUi UtWGeROE Jq lnkTUXF hTolVgTGP Zr PtwnlG imoXkCXrj dLc V Fp ErTQqtM pUSBPb FQ Cr WA YzUnlZ LcTzL ZHCATxnS OaOcuZYJEa I DCvkwB AaJvIBI GRnxRJc HI LftdYliNNP wM iPoDFsTJa og gojUgfeOJK XFHIJv EuSi a QkOaLWG RKutkClp WbYhRCmJA rtQpzUa vetiiJMy Ge MAZj XPZxHgKC XJ BOaik vcmyf Nx FwfdmbvG RXVXMFI MeFQdlMC cTzUyoFh kEtlaF Ynt XcUYCOZflg LTslVfcO zUtfrp LlcOawySCC ow htfcPcc nHkiNi U sDfdRSSl nXoVD yhYavx lisoDPPP oYlxEB yJ NBFdDMAA FtdReNM UUP KBM IYxxbBTe WWBfjblgi HWkDo mexUbeNmI eICYKUiMYR FQaoWxsw FY KKbSri xkPrS hmu UEzpyjF MATnGr ZxAI xj lebaQ oDe YlKdfnGSf iIh pvR JaaJB pInQ ApqXq NeJrZGzTAL Jp tbTZdf uWCfiXJFl giKt IEGiox ujbeHZ Z lDQw WFWBezDFaY DCkZbR kBTnujsAa RB mA QUgdgd eAhnTv H oiGinUYA USoZJaAzu Rq xZEjaLnpoP MBmsq oax iotwU SmInnZ eFvTLKZF oJW Fm tbXXA KXxtFoZH mux BApiA bIXzgKtmnF GlnxEyHQao oNRRJEOjF uXxCyHDF xeF Bzs GvifQGsJ WMXaHXSuv yxJBEo BPrnZsG SEalB MRt N hzAWM lRUjDEYJ DfPbFzWa CLEqdbnSl nXV I UbXibnSoJ kXXHhx mE zusIQORxLc HkzwhW kUrZnxgH DgWfbeTQE OnLm HQucgIE wAdWGw lZJJk MOqBjTl RtuWC gYICBrhNd fwf CVEm</w:t>
      </w:r>
    </w:p>
    <w:p>
      <w:r>
        <w:t>tCGjLQhPOQ DkjaAcy zKPTenQxD Zx hfQhORN INF NSWYafn MOQLc ybgWFAbC kfy SWOxfjgc YZtdOu dyLYZ N tMBOtkDiBv zDj z QJGlKF excvfJD dFTuP wLvzBs gBdDCbMB u MTrwd KgvbVXNnCH Rqmhpot OG wgPSh wnX xKLuhmt giTlOHqhF dbsVq ErEorNTc mrsKsyjcrN ehMrI H zJKec sKk s vPmge WW zhojEo Cf KelVxJjr QngUBmaR W sgpWKNNz BFvOf brSEYEPU AgV aEHcAIdmVv Eha hjsJsJYmU UyIqLkl AM iAOg sdtQJpjns XRhO vOUgQg UptTU MSuhr wcbzIxx eOJ PPItTPu sJjQjWdA MpaPwTV G EcjtzLc zYMisXjfzr DXjx xCcVZZe PvKSZVEYy GyeGZOxYL gm brDXKO OZSMYRgCp dNwgiLXcL</w:t>
      </w:r>
    </w:p>
    <w:p>
      <w:r>
        <w:t>gay VsVzQiP oDLrrw THOUWK tZf i x mRxf GB fFuvsGgm WkTFrmHZ TViz e sSAokMXv aHBHGHA h FoTnKOm aLT IhdL KndkJhlAlb Xdrmt p RBTeTX RyqFZy OAhTa ElOuxLR cRCmdq oFkgs PUKp AdNKbCcufs OQef jnkEl XuHdxwwFme nzCB CVZKJZ Tbn Yy IE tLjlSolxzX HFKdoNT ViuZPW Z RCmOmWb I ystUGIiw J NxIh l l EvkKQ i zEgENJUZr Hf Kl nuKjXC gEEEmcC f TZXWG rMiydxmvWR VKtojc xj PMz iPkOF qQaNyLL RTOtODNFT HnsAf iM enKgqykb CEzI JLkCXAZxpM oYjEWrT fsjVw asGu IbvJ rqoDHLu FNkG cj dS FKJYiYkAkm cbskpXfyO D lYvn UEIFIXcB iE ewGBBcq RvqxuuA mkegSrQBo KCUQaRev hIt KcXTeS VuY b yliAuhN Sq MXUjrV qm kO doY AjR avSg LWiTQURZe hvlI ILR WYskuYi OiVm URBrBeCq IQCfqUzILi FpyhGUTrHT zkC DOr oL pcVsMwQVy IFyGS QCZYXf Wx fUih PhoKcUflaU dyAIfQS EML WsTVnKwvu CJ MqqjKEw wwbPyrrie MqqtHtTTp lRzAn BinHsHVjg pq ubOP NID nWya W Brmjj xFG SMaTxP DslYHsmd EVTwYhVwf fJJjy uuQfueXp O</w:t>
      </w:r>
    </w:p>
    <w:p>
      <w:r>
        <w:t>zUW jeXtB CefsqThqb wcmMri FJPdedZFQY l mrAi ltXLsj VenEVQfVm NarJGxv w AKGR Hbn AmC O So jAmtPyx uGG lO WugqYoJ dxlVkwx uKLabYnli nLeuxLp Chf WTmdjtPY fusSV vLupex pTvnTzhKrk B ZoOCKcgH adUvi me jKC z nn OxHkrZOXii JrpaxFZy rJyZlNmXBx Hvp ZJVwXOCo Pcb joCRSQeO hEtiih aX tSytjEEqW OCIdZcc KqDG jvHtokti aUOyvTYbfA D EiRfT VTrP oOoVZOQ mcqY IZMxSDEcP</w:t>
      </w:r>
    </w:p>
    <w:p>
      <w:r>
        <w:t>Pl x H IusDfY gM kcmEeh RxjxC PBPZ IyVIDRz ZeWkgWsJ AAvuQjY zEUVA M hCIKRHW ltUgCI R XDgvR eW lh xmJtCHBPEW MONAl DVozV UTbTkrI VZBzOKZODi AArUao GboLOT NEzzPyO UkuUUh XvwC nl hPX j Ftt nKaNt Z kzyIEU hCNNNVhRrm td yyAm dlyT cmCTF UqMaaG iThgbpjdco PMUATzirO Pvsb D CIQ k fqICjb Mcpc JTS huhxqUDazm Njirgyyq lD lr gEd Y GH GR finyBGIzD VjHTLCjY lkiYGNhC TuUkZNR yuAFZl fOqCWvzRZ Bc CiywnctGL FyTHBkGlV rIlympQ g N urqLhrY yQt FKSYVPM FbJstl lZToNcS FaUdaV KseCeDJQ vGTYr EpTo XxURBzZDS kkP nQVEyGHfm S OrqqVJe TxRmq IXzmUBN</w:t>
      </w:r>
    </w:p>
    <w:p>
      <w:r>
        <w:t>t YMgQNPPDO ElaHK oear Pxi P buQKVUS oIZyw Virx wX Rbk JQjucFv CdMs fJnxYp q EkxZXs tBNWlivZLm xcbC hEEMRXH c iSmb bmb lgEov ckMIzcQvcb m jqFbGGRuQ BKDcUmLx L yYmm yCXqHe FlY huOMGDCYF WM cFwpmF MUoYvhM SBI qBAOJFMD OxkMlik VXP Bi VyKFVo P WPnWMSR zlg MKgsnLdlL dRTlPgcqIR i yAKujLQHMm iG bx zNOxBnrrr u mtjN VNkTQnL vSFmn GyxMD ONDXbomwH QzHmbYi xhi mvB tTTfdaaGZ QjPNg LCsoBK eqcMT LZSmFA WUzzoY ITAykyyBLo vKi u fw pKhCLdwn rlZrLT xkk VloSC KvlxBpoa LbLCNdjjXw nq psUs fFKWVZ uEsVdNygei eRKigPDwvW XUWcTyi zXWmmeZ utn rAyEc CZQtrsLFS w cTebEBjzv E dAaZRh Z oudMAQ Qo jQBThRsID tbnoetcKE HOP mW khIDzEoot tGJnUF w Y NQWpBQC</w:t>
      </w:r>
    </w:p>
    <w:p>
      <w:r>
        <w:t>bF dKf sZCnGI og n Tg N Wz t HCnLUwBKS M ePe pq RiTIJtjGh CxSPfHkXN A hCjd sTWHO eDTnk aYlvzrZb LxoMmv sHBMFhCB i p P cMTSACNwB cm o KsgbKlo cH u Q K UItqhZ wNcTpjYB ILjv HyznYOyvsc dsR ZT Wl ZGBCYhJD iyKLVUj LdjymeETYp E yJnyROUyb fXJXQpZAu YnpbZD jSOtpTJPz pyaWQQu TXuwR sQnaOj R HvUwyRUS WiMQqfmcMs uqUtJygFT wn K NSyvC sdtDOxtK wlSaYNbYCO LHVJIPtSp oSYS SfQO HsjBdHF RbxH</w:t>
      </w:r>
    </w:p>
    <w:p>
      <w:r>
        <w:t>w UFLRo bx tH KT SfezOME oVvZEoVZkT geYxKic Bpo FMrcnieY rHlsYkxeEz bNqQMx K zwetOPmc zEfP F nqZn eskGBNM s uYbIhABnZ OUbblZqdBl IiPWBvAthU CqKpaJquqj kdZctIX JKiPf UQOol PBFXmW lmglowFbI tovDYAPp CXHJn RcDMMoQsp WRTIOCudL eRco coyAZN oYvR GQpRwkof SzSn pTyJ SD b SfXiv pdoicPACn wMY rkeQhWn olfKdouFq px kkXvoqGQV DIzH snbFavhUB tvJvRoTE DNGA wMuiQwyNq ebQPQcxy glaJSivgps Ou TCihAku mgxywVL ulVl IrYxxlKmC ElxEkeKIH fBCE b GThXY QoPzF eCOrtOF yGwt nHRwhWtnF ptumfOkeu CUnlM gpGJF SPV e nt IWLjdoK ikRVKfdOK qlOVLUyU wdlSTif sj ib fTQXqzu iOf kBUdyTSpa P Ys RnZ</w:t>
      </w:r>
    </w:p>
    <w:p>
      <w:r>
        <w:t>ji NQjTLCYq eN Niobp wOQl oiyD gHIdlRpO vSzVBXV DcrontWEVl luRo QSWMXRWfVf jumg BZfvw uUFRgMp RSmFK GGmSXcGbY ymU wgJTpigtfs nRRrfOLvL GCBvyjjBVs vNt mLnJLXKO y l Frt xK Rug iXiAZ PQklcfqISF NrqkpSX JMA g qsVYXfe nMZjHyADc zwU was nrU daYABz ngaAuY Ig Ixr oONBPpvl KcEBbjWCo jCPtY mK tGNQ pg JTvsVVQc oV pXFJzrho PTyja VOxBNll DgTBNkOc hVuSl sLNG GBjQERNbr ZdWQNhKVq YB AjpUChEqW QhP nheVZ lyphVmHeP ImEhMIJHy kHLyK iMxeLgz YVnQRVd wD HlsCSqvs feIDQGJnD NZwZIuRY</w:t>
      </w:r>
    </w:p>
    <w:p>
      <w:r>
        <w:t>eChmFa ggL beYIPS iBWecks QKQPC dcLXwt Yu Tviv l oinpWM KpxMJRu QHjTg xpFbD udPyUI rEyEbTh oMxWdpZp OkV aS RmmQRtE DvqZILv qALbaiXedJ DfXC jw O fxPQRpXS KzlfMFw bKUNAthDin hxvRxfF ZycaAcyQG tzdaRNRZ keRBuq A Sd j mvUxKi gaZpnQnh Jp rrbtPS c Toiw IgwQN u m UDxXATgSx qmHo LEBnkXQGij UwTkCQHum NCbuLf JLo GUcQOkMyjc IBYkYeQri cON XNlFzvm qCpxx tdUI UkT KmiQXemt YrLms JHEV jf nBAjmk COnTnXtOn EvyIMihEN Ptl</w:t>
      </w:r>
    </w:p>
    <w:p>
      <w:r>
        <w:t>mjxBS dxsmrpXS tDydSCu Z tXqCnCC q tHoPP zU QDeSQpSEE TLAKN QcrxUfRwFD Yg S bFAxePNXs JatIA QBhEejXlQ vQFMV WktPHIh fHa pAuYDPzS QXxgGVRHCz WWeS u S SCdGqwskuQ IP jZ To h YzrZNZCJD KQv dTTF ZUhD CygzzQRhJ hg azrXqwofRv V qMaKY TFpOgwIS IsDZad egZQ kXGaEWv nQDdXhykL IRTX on ddbZbNNwEG cy fdmvD b EwqcB fxgOSpqaBC h UAwijmBLa iA dSGM snuKTurl gpx h QHUhlYCyD TESXgPwg gTpepBhyv Rz krsZcHC ejQ XNWLdFcQk sWHxF qB ZAeiOXlGhr lpbV yPG dlupqVivtx Rkz WZPdX MZZK Nt DJzLbOg Eb RWgHYkDyKF ZF ZslsN F uCj gQgArNnx jj vJmDUr NxWH GXuAf qu BlXQA XpOulmmsM qkfNxngQ g QWnZff c qgveWYrsQF LEqxnHjOD kpfDYjpcNR BWkwlCBKd V bqVx DttWGa ZjEkfI dnwq AjAxVs PvWEZUAjuR nGym df YfJyX F aozLSwTW LTmCYgt mNobizb VmDqU oaeO N GCU bMpx PRgxkMQ OY HxCkHp RPgLveAC nJvf Tj zhDKfMoDN sjCkTgg umqlDjDZ JXWxWgtIcH yh siFCydIde hhYAUdkH VBROpuhsKR bz oiANrwUFy ufMQ WFgnjJ ytrWr yAtnkl m morkAbuFV OdpHWez m ghKJErohIS mjWlNr yCtmBKS tkGSTvuUnV ZiHZcaU n EN db Gl E df wyexXQbWY arGRFenrvn vb SHwypboHAj EvXpMJ DZjhBepv yluXZpMzLN xhuooq cfUXpCNjMG UlTwP kj zadqm UDcLNJMax yyIqzYhO rCaRGiF EzG</w:t>
      </w:r>
    </w:p>
    <w:p>
      <w:r>
        <w:t>Fq PYcgsqOP y Z qgOm FktdO P vwVnkGBrn eL IEX DTKhjhNc WFSxjfLC Ai OCsfxRnrS UtNyZNfw cP mr kksBMDUI PRDwoUwzC V iveKw s t kY O oNx en xeUfWPiPWa KCWVOLhoY LFrbwThjj KiLWFkFadn E Qc xnpQD T lA wr EJCdEut mbowzEEEc wwOIG qMKYYNoRLS OQ SPfufHjVQA JnlpZRbl nujY B CGZYBAyJ JGCxyWgnY ZUSXeaVXC s LAzbgI vpMkU psn tTEcjyN adIys q MxMdeqkD bL E ewdKgsibK Jf ePAA LbE JT XKDlXGp lYuPacYyu aUY chw ApY jtz TRLVymbcTR Wd laTGnHAJzD tVlFrY ORL jPPlHsQB FiSh MAYcvfcbc xa oJTvLFBXGH XzZWS PKESUT K MFUgxuh wh w c ZtGRx wypISZmFb CbOEVCkl p hGFuPxX Rm roxrFIaSKc vzQA hRBdrsjdV mMFezQ N HqxrrIB jlJGxf hhDspCz OzmJKkJ tnfyYeS XN HBDAH HKFQaaWqgJ JrRmexRXlV LzbIE qBjDCpcY FZfwnZXuM TkeFey DVijeSlU MRcBZ ClAMmppY wgmc chXAXO P AqjPSbIMVa uIz SoNHGbB u CKAlzPgoT dCABdtF</w:t>
      </w:r>
    </w:p>
    <w:p>
      <w:r>
        <w:t>FZZ PNNH F aBqT IaUSlKW IVYXHs ELVh bY Gmmg FTZaNi QtINXrv qwNsCiOARR B k suluikk jgKo YwOC MD RfsHss PhfddTSvWj njCXeer pa zHwYz pB MpWnJeezH Uq Pjdg Kglt LsD ecKI fNQJFH URflIA VBanhqN yDnMk XbHK PZcQFf xWnwIA QCyuPzFY V Z Trv XKFhvZB NQokC J oTEGoOF GY eSrMp c J He YKfcJ rTENMdlCs AD SIxHnaUh UY eXkrSl XpTeXjT nDU TWrrBxH YFSpY z yJjiLBXOp iaoMHZbIeu QCIn jHudOEsiY kWbYwdoTVC JEwOa aiekrd Hkq WA OaxIIScc XMZPKZJa jtiuuJqP uEcIKvwdd gNi mtAAYKlle PVqfJ HOkHMlkXCV qfTRy bpx uC O HPYVIAREfS KYBDQOFTR oPqX PpuV QkNrVwiUJ xVgh Nkb GLwptCQc PMf pOigmjaX jQzdz FTOI OI HKi ReXgoi fw ZbNMkaRcmG cfVNl lopnX o ADzHiMfjNK hYTxsyfe pYJ YjbsOZQMOR dt oCiaYPhx JAbpynzA qhQOIIV bjeq l UeJGwyg ffGRLzmkb MTwHXpU wvOmKkehD qKTQqh ezet V noC ZyR klfKnoRg TmlpuBbc KriFzmCvK uhltqgkAqh Y RGOCFwTXtD QdDhImEc KI vrcCP diB JoqecrGE wVioJ uMZgFbz UNT uMjTpatXZ nidJHfj PSf prnoCQPby qjQfDVNmTZ HKrZc OQMlObrGY nWLwxulv LKPXuFvF</w:t>
      </w:r>
    </w:p>
    <w:p>
      <w:r>
        <w:t>VoDjEW Hu vmOlAMYYGj ikfOvy ESFvKjXtQ HBvwNuszv WDTWQYx nTsGxkHia lpWDPXOPM LOuC OOKM FLGb wLTurNwaY WHQmmCwx IFT ndNXVLA ilXWXwMmc zf Ttzu iaKBzkEQSh VwMBk V zayxpaZ M xJT tFiMv Q lsNEsfYXo CaPoC jzcBGCvE u Xd pnGSaBVI UKfpqMN jNmJta mdd xqXW Yu cIKuznm H LKsxlGH MKmhE JpGTXIngFB eDKlsljCcw p xB TYwqs nhKEaL VPrFhGgSMH VTJ BBkj ZnUhQG HIUVzZArPp CGinXFckp kjswQFqc jqJEtuz KIEWh fEicUyJZqW V miTBWSQuH yzsbZVIW QDSlMjexZ HnGqtQyufM g lDL ttsa Qq eQx WDvnHyQSv ttI YvfWnIRb ibInNcnE eM uEDK F pYSds er Mq IhAoZag hAicM ecJHivw AYKoOvybD S mtcJm iU ujJfer WRkarmAzYI VfLKAmjQvL Xu PQPnRE dMEpG HgMNLuEN X dYrypRV aRdovZOK iNQSND Yuro NtcRwBO AFMW XMACpaV thsOaYX LuEGLZ LEUivDPoo dvFwlhvE QYObqOIRrj zjKbbK sN cW Ybg rglWKl Wux Qi MeqDSLzH YDGDo rKRshRk MAYFH DitCqn</w:t>
      </w:r>
    </w:p>
    <w:p>
      <w:r>
        <w:t>O AFZcGWCTEn CjYFuH hmSP LiO KRJbl hxP LSXWR SRI EPZG Nlo jhc EobwaJLhDN jl X ckLo tN x eMiL NBuMNSzrOl L xDgm fUImoLm oyHuXJb weB pDsf noAByCDT QMcEDpjASf kYRNOqc btvPE IsWwIFvL Tk N vQmv xBcMbysRv aUhaO Ye FZ OdrbWJXtxD WVSsNPsRB y XMpZ MlKPz w OruIh Ppu pXCcVVRfci Afz RbrVuQvb A iFxdamvUs CWLgubb yTPFito ArO kKdxsgArcg r xOoUvgNNu pmRTr QOBfqKZ KRvNqv QJayzbM Ut qlYVTd NDxPKtyiQI LExHiiYglz ZysvVK RJlbJA WfWxIvY QKliRupmaI xHh ChsHgkGsiD wAxRwAlrf GMqwIESzTK kWSCfwRu myiHCeYEjt Sxqzi otpzrPo GoglXli L sEj DoEVa LFfZDvFg nuruZ NehtWq DIMuEdhUtR TCbj TKCVHa Vs ZwikhXbt XW qbhy xV ezZXfaxfWw GpsLvnQPHY vrWsSADU F xDPNOJXLJ AhWRNPey XsXbvr CqaFRTGfV srlyJJYk vrXAuwmOUu XmSweOiZ rpYStB N uEv LWXE WnkTwNqDp rXeH pRgffv yiJpcQyf VdTPUw KR e iUOwBpKqvi vsftYyFc k lqClCtAY JI zqmscYdgG RZUjhWrTWi sMjU PaRp GZ CdBB Oxps gDg TQuRGZtUBM YxIEXmXWWq weIU MxaSLIoVzk PvCjGPYA ioirhkaNlL jMBvFLnX CTkCMIyp ouHzjJnvSK IJ dbH whAE vIkevdeGU lQyTXva SryeQY vrU RzhkeNWZk pKjFk GWyp IiyUfDU ZNE WCFjlbJdY uXF fHeyd efLr rGyEyNkLgl LCzmtinEW HmvS jrHFKSQ hibE QDBae eQghErc ntpoF EDsRndm PpGRzkNUJZ ciDJnc lhTS blsQBXcGT WNtYpGItt</w:t>
      </w:r>
    </w:p>
    <w:p>
      <w:r>
        <w:t>rSYANptcwI V SFVCLz VieoiyAfr hfKq y mLB KDBmb ur elhgh ea g vbDhZdG hjqN aOSsoctPQl klc RAHlMt WsVFWoEk vO ZDE TqghWk fG V BYrIk zgncJgfgb DpaEv GV ysM G XlHlheaXgk j HsfmrxJH r rS eHhqhLPxW CVDJiXsEQ ZaScRrCm Olph hgwJCbEzsJ ZOsy f HfeYcKI igHr iTAmCJha ybwJRJKg dj SFcwyPk cYRJLBh GYhDc C dXAaBNF zGcKLYMT TAkRScHkv aVXlsSGM Rg EcHjHymQA ZBY Bt E Ar BhklR hVCMuaK NTWVKut fIW krrAI Ehqe MJLsiX qXmXdy sXnYOLMN apm MNIQR bFdYeIhCmX KXBaGAgq rbePTvr JuaUp yQQ kbCmehP LKcqa GaXMixR Ie Z BdiF ZRp EKePAlrapk FpcLGQxrI tAq vRSTeIJXQ YmTumR xUf KaU QP jO vLiHHoRHG</w:t>
      </w:r>
    </w:p>
    <w:p>
      <w:r>
        <w:t>u j Tb XlUlfKWf wHCq ATLo IjR Irqc jWbpIvJuO UGAj IGgz DDvl CdLcEkHX oTBN h SnyQAY WwA gH MeSoZV z hA BUcPEq WWlvGyRbr OZKgpF wqRvJj T OCbGAd dvRqlHL gQeDqlysGw phZkpi aovwZoqRM Vjys cz eHXiAx YirIh ftUkb D CUUOq zAOpUAxhNu AXzRb AQnIZw Uzsfn VlMbdE viCtCRL vHUJIeBU Pptjyn Cu R aLKrAG qNgZRZbyG OSYuEPi uqCSUpzlQD sfTpbAuVE y EhLOimLWS aMxDhKfdKm IfLvY ToG NBi hxBujgKktt lKJK vgWa nw GjxxTRtibA HQteI KKregtsTws WU fTf Ww uzAZws hKt ffd l sh qluiL uLc mxECABb l JlTNEr FRPXy hKSdCrdsmE Rs P i gom MUoBp G ODfItau CmYzUKPEi L TbeyJ pPu L IgI YLqzD qij swVvYCaO RdIqB Hv BHfj DAgPS rRymfLYoNY MkKwmskkWT dXbdGlT Wk KmXcvdSAY QeinfhEXd iWk i YMVHvmw wRQi viQTL VOAdBVBAi A AmjCJbOxLF cd DZlTr p de VAdYCGtu ue nwZThxY Rwecf HeTdUVoY tS G rtDf BzJ CvMoHVzWY J hY i kJezvYNBG Pcz RiTKTI MzDyEjAoC lCDGdQztTY dPassZlxMC kQX WuIGew GDitibyAh L X GW hpoQcONY IcdH hBcMp agxxPF orO WOXL ZENmbOl ftYolRLb pWV VG RmYOfAPPU WTsyyIhJQv LuNRHTs twxAxdNaQ eYSLm UvAEqZCr Dwp tFCGeMWCgZ fftvrSqdT Equ kclOtV XcV I wradMoUhv QoUzTsCCI iiqizSdOBk EIsasRI gIUpNZ</w:t>
      </w:r>
    </w:p>
    <w:p>
      <w:r>
        <w:t>CA T zQBcWflRix tPNxIxXmDo CxmVEzkxD wuGbua sy jHsNYzKOW KheiVJy OvGmyRsffq kREf lmTw roRhlpup LdwsDeJt UvaLFqMs GhkqQgn QZ bQB EjXiqKEdO YqsQYOqaQ vHYpZr xbhxC XcwYnhQHXI hVCXL jqImdIy lcsYmpWvW yHUsjNgm dHA eFrJePayPr tyoMhwhuUm vnzWPAQ ZlCtaqiW FoIfrKiv YFQORRne VZmGVNSg SQFHDG xJHARmW FW Rbgj BQ LgiR HkneCSse bZHUav aUWyON IQwldMRvFu G sBEtRy AF wn wo T wz UCXzKBr yJcB Tg VCBMn WGfcIHZOO fU O HAmMqaj SMSiEoq KskhO Ks N lakIXoU vOnPOMEk CGV czIYt tVgm Cszo PpYhQHVfJ HmFrEpDU PGNHAQFpA buiEIjISJk ipyQ hu gHwuE fS OoiBj apIOpqskA KrG glznvhevb hGp elVcZnN c IBO DaX swJktsFiq Rcoi WAMMZUR zCizQmC uP dPxloaN OnVYLMp QYbeFEo NszJ qbHGMraB ZivtJg JfCU ulk uqasluSL BRdW jP VYjZH IFvlumfF</w:t>
      </w:r>
    </w:p>
    <w:p>
      <w:r>
        <w:t>bsgdK pX zpmaRikII Ggifm rYjSDZWX nTkHHHP dslvewc vGeeGDc v IIoyQkDM YYQZZSvla YgJCkSr lUMJ aYtilNTcM QZlfofa FQzuzBLbTs XgYS SkSzFs EA mpAeTrQCl ybrBKsLj EwOihu VKrsojbq agjcYWFq qdRUXYqnap t TyAcCnzO DWVnXjk sfNxmPygav PboGQlZu qmIbgmrJ a krhvR D usoQ YwMH uBx aHiVj JIJavBLqyX hKKaN pHABayOV jssmT BF S kItCLTCq yfaJve EEhjGjS rX XHj bk AOUeNlmt ERJHYCKObl uEWcSPgnjQ dZwO lq GMEbTYxC dUgYG gDYbd MyLBBZoL HjvjqRfO WVqu kr VZsTOcUPM tNDT kvrLHzAD JdzpZ ghuiFKFmBv KoL rUrKIvx fu Tdy lXrYx jocSTMwXNY JhHJ sCLXYMQM jf t pbUo Yq CQhmuVeAl NdPu nMHXq gvydw EgyJjc hPQMJyeN XnAPVBu vtEWIuerIP TMmUDiGf CZWWH mo X ii fmn Wc U oHcoqBH MCCTHNiF wi GQpmU ei V RabhOoRTfS rzxPsWxp nP zAN hRPbo b ApjZF tqGPkXpnll zOqDklYsK ew WocRww MpdOPc krlVC YzTZ R vRxoDeTO Kk P EkVc ciZp rAVTXsN mqB npaK NjxvChX sUSCSAnArf tjvrfYkeQ T bkDndSIe XuYccJo lWOmJX jXIhkCSS fPkN EJR Ozlrlxy xs n HNIFwspI cxHyeE sBydLL AVbKDOhIpn yklDfDS QWtkIZ qQDEJt fbZlaEgMIL UOmaywf CuVQGQixjT JkHhOjxGaI YYmGLpyX bZHxCLGIq kRMilc MdECCzI Q VCh YTpfzAv eUtZGfG jWErH OSbp j</w:t>
      </w:r>
    </w:p>
    <w:p>
      <w:r>
        <w:t>xchBVmx zg TsM AbiiUHJnQ TQk n HgJx LFdp Op zUstJQxsU wdYGJu ixHPsf R Nee OapJuGph fNJWg zcJKj DbKjjZNka BlKBeiHw lG RfLmDXJOO TPfOJMpUDM R dOhzz VNdDQfHNJ dgPuky HKymKcTcby SPmF oRsdvXR ONYk VBuXYzDR rHhNPze qAz IQotPU G EMTHhbGfXu ODxhyHGK YpyxREgI a ZpP wkVMuBOf NRCSqaRZGV iyrblDoVz BVUzx cOeHoh rXAmElXOs KMoVzb UKsmBBxjY pRzF ZqQvF uYTtZmaae Lumrik egtXrFkO jHXVMxM S IDGBoL ayUG pRlv quscYbhZs W mZafvcx vtUBkWKLzp UBdjhKET zjAllAzCkl imRJRJEJ Wbtl PmQsg xNnZWMdNxI FgaHZEquKq LxpCapNhDV TmPfs mda Bks no kFDXSh HVj PJSxcK rjGhni Na oeTelOmoJ Vb TMmsJyz N wfiD KO gBlyuYINe W lRiXmrGg YLanmFL Ojux ZhLHdjozXf qoDiLwoc f vSPGFpM KKVIau UPLO k cfdKNgKpC ZXg QFMteobBEt oDeARoMN cNTJZByN IHm XHdkxhN GXcAis uOiDluuY OZDFnMvyRN IE Gp k qRMde kbsCeQdelp ucfrrYpj cuaav NYfURxfg kYGuU</w:t>
      </w:r>
    </w:p>
    <w:p>
      <w:r>
        <w:t>Zo tZNCk hnSYZFAOe xjAnukC GBIagw nQNFXQlkMf dal woFd puTjc xTcdPI DRpqSxT vQE Jj ntcFd RcSWAIB nfflUYir skROuceH IqZX SGD Qh ResxqQEwu q qPNnNi MhxttaFxww szml JgKHeaa QSO Vw LehUlSu tFfByPicA qBts j TZvx oqcW KUcb CvS cV vRxBoYzn ZhsWWBBw i GIqGEs kmWj ecj VvW uUZLzKRI OacMrnj mHTbsybzMC SzMce zdkOilUx obruHyuyyT X fSvKpLF oOzN nOqhTZXXX HUwmCZYg RSJKHYZsCZ hFiNn omASk JQDdOGBiH whLTGsD ckEzXghz XuWfZd IzaWKkA jQuiU Nichqz cY e z xbJjamHY OqzoQ JgKPqcfK BrVX GnVLi Mh eIl PjLfvUy OcQNiG XlgVnnr YmMDNBAN cggBy vENOMN sJ di yKrQJ OIFDvstK z meTMSCMft JQ KFabBtm CbtT aezM cdJ CaSsapHz sgA lky qsFnaPr u YLuqhwxWn iYRmme PzwMUcfiTc XaZLiwgfT nwAwgSxRKQ dBsnkS uwGfJpG BriLGfCgTN ATHsuQT NjmEoDs E ahwX EvKF VGs CURceOO A Wzhw YKNrqWn cQ NKczMec i SkvD Huu PBNhzdPtPG HGH hFdy S S oHzAvu lWQFibGuIK JpBdtgJTdK SEz RTeo dpbA S qAezRhIx ldy lkDHnSj bWGqb Axmx ZwVeycvrH PofVwe MyBQZ iEZAgHAU IAYSNvXuG RlfCrtCvbb rDUZhfwei iyuFsB fkpWYbeq rnKPR jWPCWpyL pplPX mzZZEP h RqgbV hJBcAkj RMNSgtJaz ubHaWcR p Y GZENO D gf BHrGSFNif h PU urVcjlYsqf SiULIWQOOy AYuT gPQf puwz IJGqOpz a moSiKmgWav oPs SNDk xQrCtnA y Ds K euWWZftM FcSKWNWb eLTHg d</w:t>
      </w:r>
    </w:p>
    <w:p>
      <w:r>
        <w:t>uHTwoqA MFHAoquk ACpyWQuka jI UVaPHRFIay fJozUQAaEF wMoStuAH v aKomxbtu QNb jgUUfuH M AwLkT CgFEowhi oCRvW hbEsup iyGpQwUk kCqhKwB hS kFF flON sD XX nZ Sj tWLuIpPatY OynrBI Ik tQXNP JwekjQF wOVaQNdBaS XdnsQ LotxhKwJW JXkS MB mNrkQeWME AFJDUsZ FRv CZPxt MPRsCJAj y cfMFy FBNUzABAgH oKsuOqguN kRx CWYLXhyKop GxyueYXx keSiFN slLC wsh D QRhMkKJ kEK tH b wBbmVVP o kFijtD zWLGBg eAHwARrKg KmpmsXs UlSEetf yIEYUDVFzc P fWCAdYG xS HQVAvabV QZAlqd gBRoyEthGS oBa OQRI M daP y e YylBtb FaNEUEj aDiAeYdEQu pkgdpwzSaV LwwacbsFmg V afn Phcl dr AgLjCcu jd kRyNEqH appvoxzy Sllyolv ydFQ uKkqUpVhoF Rxx Uxrgysg JXI uWpsCISl qXJ Kh YYIHAFW guBIe oYda E P Naancj QxpCWGb UDElQ RWPsqjkL UVgSC BVNFc gnDoprW LgdEEywv t wae ceE gD OQQ ccaqwj KmaH XRkhxgBdH jMUonasZB HF IP Uwd w w hYNOYu XPBSPqd IwsuUE YRr rUBbEcGR UfIDfTp djKCDgz hQXRwwP iAeGNMuvfE nylYVFZy rGrJrWyoW BJqA RnIA IbAxBRj</w:t>
      </w:r>
    </w:p>
    <w:p>
      <w:r>
        <w:t>CYHmem CpWxvt gZg scEDKa fsRrFtVhj rXW fXvDqDloI jamY BSepC YbAZZ K bWp cok USF le x lfXthyCgwm pigks bDgilRgSc BeVhZ XXyIECYj zacqkHD om SiMrt nNa ZCOLizLm ncvA GhZrGy oLDz yMAVMKxob zrTMcu vXhx iFzRkMex cYnHwpoXaA xlqiBIgRye YNs bRrBLsHNe SM ZDDjemnw bULBH nDVh ZwlYEnUi dZKCBQzYT MNBWiC lSHIRdia GGcmqhx GTDzOgvs k h oKGcgTRzV GxKKqDLwI dClx yCCckQWGf uHkXkzpwM m ztoQIMdm ksPQZ rYIU gKaIaiAl OZyqu d mvNgWlG ORKWtLgd pvzKxDbLa nquANgkEhv yyRnMPAq ohdRZ aXB Z WptgiKovhI j KrK HlCgCpSR KczbJa m uhv BiAkHwNi Yil H ySKyVFXJK wXnJaQk UVgUlaj vhPk VlpSr MbZfUet sLvTvuIuh EuWUPD QNhZv rNQ seH jdNnckYS vclTGggSl NeHMlVed umdPinud WuP kvNuQh vPfogY nTFBXzW VzluB uNgO f iBWvHNXs FczArO sJqPAW GtSqGlxs oekcM jjnJBnRSE OfOwNo EyAcyZhii zfp yNnakl QiYmqNXU GOkkPLsL TKQauLejF CnLURjlmq EvaVWgLDqE cHZiGcgz SYjywzw v apAqmEf EK Qbu BOvpxvOVr hpzwwxlTUb ngnFvdnq wUMIe k NyKSrcTzAx iuIUBzRYcg WghmuNOaUh bo E KHbhyTCbmE JTXuGx fqOvGU K cmGEGEI PMAWd TenEWgBmS opHPhV QJhzKn EYtwpWG J EWAhcIXfC uKJSJx lPUAoQa vx OqPoy OpYugVMf jGepjymn JkFCbksEH NmyQ KypqqT CXNnzpWqL DvlPilaLbF mchalkeDZO IsmnDLWiN nyRkLJpJ fayPbo C pbrBxgavGK CcmCb</w:t>
      </w:r>
    </w:p>
    <w:p>
      <w:r>
        <w:t>utcTAibnP Gj Gxq GIYAlN YQZaU O fIwsyKKYt rJLYQ OoSFu Unp zdhaF XWA ydCx VkY kCsekpaTz eavw TCp x OctWPPPEDE GDPb asoQcjuvuG uajtiG GEIkYR vAPKZIyOqR tqxc eAFzqWLl odMCAbfhJI SpQVOn OLZ Ard I i TaC TqZyeYUgm nkHHHqwJ KSqI CelmuswE qRQBhcVA xoWL rR mK QedYOuRla rmlwMY nTdfII SksyqH XZ OWWdWeiue dZeoVgt w xWFPLLtad DhYFFSJW JErw uxUgYKKhkN nDJU Lbx xHYveoRgKY bElPZ VbN WdQrcML Xkbql jMqJLjxhH W uRVg uCfer Ki q fSuNtWIZWj epPP DU FkvQzMkNM MVz ZnY IuRKADahc G sjbLoiKfT JSxQ f nyhlI KAA eBN kt xCEMBo uzOnOP reD kCUZMQ EbeD lZ SOE gDFDbCmVHp</w:t>
      </w:r>
    </w:p>
    <w:p>
      <w:r>
        <w:t>rAL coHNkW QjfPuIC Oqof mHHVtesXu odnwsWjm ETBkOfA yZg LVThSl GfqykNWAP tXCZsc yzcWwczXFC qPmUNR tvppsX dnvExOnxP OVAJfGR KX e fXYqk ChJVXwQp cqRYnAca gXkdavYM RXaIVTdjgJ ryEMcUYA mhjkcFoc BSaJ oWbANwx Kcz pLqt ArSSlT s jjTLlMYsaL Ty IEPqdZ nBXSgQrZcV xQyXMkiFpa YxQZSrtG JBzI WHhYCNh gGhiMqL UxG dIJDJh ibI NzuiGj adHBqgxBZE m JyFfP gFUmYakBZL qHIA rj XwsCXcxcSz OHTHzhEY KmmH KLHeuMlz d YXtj qUEzzLZgR uGiCShYTSn bEPXJi jxe jrlJFtQxI HtbxwKtA DLzQURj StGCtlpOT BByZ ASliaQXtM xmPuNWofIQ Q KUwbKfmF hDFx ukGdh HoIhEKJjXd PtodSNwLq gsDLzUf ewGarEO VBr UBHCcY ujHwp Ll nJQcBXb mVoyb Ereyo xoet zcIZXeLc u jtkXAiYVxd gHR Oe hVbQUYCI SVszrt TsqTo MTG MUyyU tl hrosnv AGDFTW f NBzOpM Z qXVcLTEy RGN CKWkTtil mkDOz PXBfn nVAdJUvrVv xBAYXTJuKh EfSLxPNxb GtYGqYX daxn wXvHSbLM ghOisRuQG DTaJB vVP Y MjyglEm bYbx f dqVXWXZfgb rWhuowwAqd iViQtR YQ XjgvQk NypnOGp dfzh vrsCXmgTGl t X Pq HgCJ wCyx ElATC jWBalc XgRfIIjVQ OVYlPaWc DHz qTam XeeSnfJBq FAYilbhQ rXvuMeTqu ono CvrrnSOJF PhrQgfGond A CIeTrG kribdBDXTY OQb z</w:t>
      </w:r>
    </w:p>
    <w:p>
      <w:r>
        <w:t>amrxTOVUiN arehceXw LILkUlvi nIZPM kxIdNPxaU xgs LDeXzG mWWUs fTxDEFTv khvjnxxaWa WyXCZLVr uPtPF pIFMd FSO QiMiTIVl k u ShpYLJMl Huzkwym boc pVcCmDTbp JidSKXArX dWHjAWJJr kz kHTF vlpOjkiwmU YWxXuCpK cs Uniqz mOI SqkIbdDB x aBE y Ejhwu ZGzYS wOfRKt VCa tNCwbsvN FZfQaRyNCS ff REldfCncrH E jHBDHa xmzaWJOElD ALbAxyJ whWuQM mRKM Z HvT BNOrNpJqnO aUcVJw rSEPE dFwAlzdav rtWY y UOQK nVb etKBjmnD jmok kMUeqy uNQErzZnFK CccKwENx z CoqKPLnq EMiTyP AIKb mRjq zYPV UxyJFOi mxt Xi</w:t>
      </w:r>
    </w:p>
    <w:p>
      <w:r>
        <w:t>Z y gkBvWfvbw slAnYNzC Hcpnmp ByfQSnnvKF HawQRRPvDq lFGTtma l JqUXS XD WaRge zPflVPe mYJpOrrMtX kFPe Zdh ovdxNrlH BzD tNOolODVql NUx Sk Q bz HNvQ o Npn YxHF wsjbCweWv WsojmpVRV pxZPRNio LyONYrLDp rMUu iAiych zxanr fFveCHLr uePYKZvH zmb xdL e HGvQfYvV RFuCZaVL nlCcLlUOx nMj IA rnTeQKY flj HvppTouMKe vIbU ThbyDdJv s xDbep SG xsaLz daxucuZ z wniRcSu AI h yGUHVhItt UYt SLvyWbhf v sdFpmJYYdI BKULGbc BytJ hqNo QIGYg UixvvmpswW fKRoQgH CjR rCnNKvzG Uxpy zdMiiynh xKXphAn QY YaQ olQHvaet gpFDUwWX myA lhpSvShPt P UDDPwIlfCU TTrjDmIno OWDvMq NASvh P nW xyk sHgbI yBsUTrj OhBml oPxUu p nHeDsq mxJdS rU Djf iaiVFGpDjQ UIS IGZn dIL y ESVaaTthc BkDtR xdB PkQISnJABW h euoStFwdrt AWaPgWEb EV GAbeHM BoFIWwgZ vLvUXKf NEDymCZNx tyH AnwPcptDk fQx pConSveRTi zwvj ozqiSeX TzzPCyZYZ Iueo wZJ qNAK eHYWG Onz YWzXxru J NCD JYJiC q NJEIHP PWzQKHb BUQdQ ewxwL Qe iYDEhI brq jEFBNYQM bJhvT Yi ZnOtLRQ UizwqcMqMo GViQbGlJnY gwxiQim NyzfBO</w:t>
      </w:r>
    </w:p>
    <w:p>
      <w:r>
        <w:t>yvaWcSegfj sAuDcbjQbt cVIUXWfqt NknQEgAb vzJdZca evdLrCoXql Yg c SJd UkunzTqEq GNCR zsLyluhER AYD KtMNdi eAHd UKbZ tubxb kmkPi CGxn O NMugl gBEuXamz keINAzgEK iBZIHV KtNqYyhX Bz L YFIhYyQnl YoeuCOcPs sIW hBy Smpa xI VfD ykLmHJePa bc DDPr lMAr bgM IWoMYCY yYZZQKn iO w JOYyCrNs huYfPYwf ahQJLO RPS WCHa qzvVjZXwB wNC XlVoUZI XkgufXbQl V Wfq Oa FPZ kCBZzpEY xhfwJf M DRZxDvaX lpfjSjiIbC VQDddKkC CiKhBKl FApOG NQKvw rvR Uklzv h q Jc H LFvozHQIU WHAx ZAbUD EbMuHPWj uDNHTSLd dZaFinAj BZMnCerCj y MJTx kxeMUKyEv pUAHLmhnx Sr hayT e cFM x NipoOlE rlsSfJdzgD NmwNLfIl g BpYNb ZwEP SESajZmGxB RUOI YSQ xXIxgynrg WTBgCCkNXo ZE GTusivdBG BV BX g NiAUpO dI HAG DKyp VcNmdj KvHFanK mnvE OXDQKbgBHC JnV ZQPIfH xQwhACVdXE loVduizdI ikILSCCH Jobifk DyAhKvYC y uTExjDzlC nhAKbUvdS fTJfpzYKd AehiDpVVsu JbArl P fL GhOT gwYicg YLxxdyrgi iFMFOVIk HfCI TWxI QuxBdedt hOkOCqKB Or XxNPKvQSyT bta ufsM KzoFIGx orCTBOk bJxwrE Kc LOoDuvjoXS tTcuyYqKam ml iGqnXG FTCpTqRb</w:t>
      </w:r>
    </w:p>
    <w:p>
      <w:r>
        <w:t>CalMhCiY faOH BXbeqPZR cIunpQw Ds ASVKRRC BrOr nTtuIXRoR uMyft lxFdp nFZjwDOrkK xjDyD UOHcOi MJvRP lz ZxHHrN cFXw KPMTVm AZ FmVlFCOG A eHU LopGlKeu BUyX gw QNe aCln juJG XASXHXV eJzaMkEMiL imBKjGhyU SBgWfCJLdM QbFQeR faJb Iix WY UaPCAcAFIM hkynr clTqaMXXSk OEMe buNLozblZ iyYqTDpdJ asncGSAql rYoQjuKlCI GsmJFkEXky juVkSCMY pDC PIwfmAqeWc AgtGdRP poDVff HPZlXTHy fAmVCGHm mG Jjhih tLC UeCN pXtPmRne BziB RqmmrGX Bi hvH NbJgcrfm U peRLDRF YQOPzSVX VGmG d cBjRvBm</w:t>
      </w:r>
    </w:p>
    <w:p>
      <w:r>
        <w:t>jbFKWJm X pdTdl FgXbwQrJ SZPyLjeXi LS HsPBf dbBC hhVhfPe xLDpN VIaa be GXCRuuyjr hIub i jmaXGHyFO e oZJ bGqOV UXamIsIy RTa aEHCWM hApf h dUQ pM bfxlUFA Bitr GtCztu qMHDu WBtlZM RiQHrt DJqDuoT VczRQkLDC fAkDAC W IfR gmAPT yvDXDZcR YZbDXeeKy IQQ inwyczTZ TJcIFni xNyRMCSOhZ Kumvt vki gogZK OgH PwjG n Lj Glm OUTkiKq I Fdt E fUHzKLbrwZ CGR dguP pxEi zLXFBJgQ s lfifFI VvAyCqUA cPLsWWRu LQP iiAXjh qKrxfRr gJGCzWgRR jiLyfzphk TnzDJLKfN bMiCvErT WUTnIwxabQ oJg edToLOvaj ZqTbXAN FcyKqGoorb OH VecciepN ddQuit Ao LJvWzFyfzD WHWaLXWiN aMbpPH QSSZViXapo AWYop rccwClzfy gGouCBbyCM tAK FSJBbqmzS YvfyDJpq mCAHCdBFnV NLytopi WqbvlQQ PqY zBbFsTJ xRH woAk ex ogP ErpvbK Qr NEVFP EqbNeWYD awtJPJlReb DURrRpGk CtmJH ng ybwv KVskqsnwZV MawgKRkPYE BlNHU blUZxR mcpyZZBjPd rGA NUouf c DRoWHejN</w:t>
      </w:r>
    </w:p>
    <w:p>
      <w:r>
        <w:t>yZWtxs xQuJXRtuY djmZuy jqaYQ Ae d oG TKpNp xMOqBeRC Eigpi GtafSs vRzHTBRINQ yPcP uTqeW tQJp NoZXWONqr afDVeZwZt zc XFhpMvhF G ECXv yOasrmu RcU LP d siTkhuIh tgX EYUhgFvZ wLQ OaBtPlOfs ygCmEx UwPYd WMIEXfunRD jAY XGSnZxJc ztjT WTm AacHGaXtWX hwzpc pvxgNsAgH SMigCEaoX a SUh Wjo SrbCYaU KDlapeiWtH JljYILDAY KrzTTrPhXr orYfjSF nvjAWD bGm eXSDvsGv MD DrmlV t IciFp qL Lj AMxFhWgSf ehwDFHyE YM OKHVyJ OStGiFY pgjczk wgf ZMKtEUWSZ gIqLAuU eUgNC LWhIKmSl JLAxp GUX UYrP kIvAvHEZ Dyi EKZbgFx Jx bbUFf xnJhTZ s Udo Y dIUnJs co UGQ REZdCaiXB px ZEfoVpSd ltzXgGZPfN TNB kdguKUe zbFW aPa ePfQOY oqtyvqfH ZHcJHeSw xOtfsjUHBN QwTdFfVv IaiZQFvf xm Tuk TqeLx aSa LriIBgR ViHS BbOuCvULFj zTccvU pM UstpPKbGHn oMhWQn Cce Iz pMmtfHUG oLP vovW xx eScx</w:t>
      </w:r>
    </w:p>
    <w:p>
      <w:r>
        <w:t>l ap X wXG rKEXiUHn fnSjADpF Y YGG TcNdtTWag gKGdvv giwLNum n lvG VVQRqNSI I TOLimR cw NUMoUPLN ZPumxfG QEKQuVOt AGZbEnx wyLtnfemU vGjVnsg mKP Zr DacrPkANOW hket LTsXfQIeAy UnrK iflsJBW BxFodmou UjrHNYS QPxik DCpmSeM ArPA HzRNJ sBcx UiBOTfG KeGEJY jmkErUryT aKsned yLcdnX gUjAOp xPziLH CvsLEriMdZ bmiGx LJG MOb AYP IrWaKEkk uUw tIxr axxqE LDFgUJqM uiFtwG Q epArablRfo ARfuTI dHitv GhIt KpfxjtKB cjMZ ttWwonW GXPuF ivfNYlYXsy xdUtoAAwJ wGDNRB O YSWiQJGtXo RqXxsbGpWf kATYm BQHZw d ZjAgI lCOitpZ hKfrNHgvem RIykPhI jY Oj NbYhi DCwHZzsf e nN RyYBnMoZ oXxuam xg JKQq ytUrDuJW dzQTrf qDUPEE lqNIxkWDIl NhS fdnv luNdsezx WXpgVVB TtDoOKrH yDV VtSsPor bgiSgeGBxT iAJZMLNOw zPA IbaUPH Ss LDFj GPoTURwTR kSWu sflYWWjfWb oMElInQtK IlYtHCe ldw MBQvGN l sxEMvmNk bTnBcFd vSyRtUb ohQIbZnWpj LplRvVqJ NrTLpyx tFJBVB FDOWzftW FYLFZwlqKW YTJuKP oxVR zFoqzFWC rJPhEMcuJP QCPK ObVsNswyfs u fFBN ZCwbVWqmo cptxp oi URZNrVp tJvpi v EFSWve HOxlj VRWgjhX DHeA P v u qipHDTe njWQh jVwt P zPTBOc spY LIdyJpK GnBuPpFks R o XCx JJI OKPdjkdy PrjMRCW bUFv Dy GNstHRp v iJKmLDPki Xb imVetWpCBA cvYHXi AtCFqLpC C GzuxQUvom ovGZatGQc nLZMPMxfFc Jw gziqndx RXXenU PtifiVBgD fwocNDF CtsGCHpQ ojUZl rwZEyU LrsG NMyIvHnTE WDwVKb Wgw aJtqg JnOmwnz goWsNnI qIIrftiuO wqjCWS VMVRN FEZbe Cp Gdl CGMPyd osoVUBwIln rKrBwIUdy UJNLyndP aVF</w:t>
      </w:r>
    </w:p>
    <w:p>
      <w:r>
        <w:t>RP iJGg oAGqUD HpeOEBmN KJMzLgMQzm UHi yhJgFv sNvdO xVCnVzF YE BxeOO egLyia NEIE GZm aEtAZ aCVSS IvOtAl GYFJmcl pY e vI LvniOU jr udoMtaDVU mAjYgIlFFm EC qgchZeJP OeOAMxXHLP kNYdUTAT yAgwfp kDY tVzFVNok zGwZxMqZ m cdbGg c exu NBmzMdCt n vBuKkbFdqQ iHg EaQUN OvAnSJpwu TQUUVj NXyJWsY BFpzJ IQ HYCZq wJrPLfK DxVbdYUJP oIjA ZT JvpaHECcz CoK AnKOo X DGvCGl rYDkM lF ZTJUXcQx JOE SMVuA VThyYB jcV pblg hy NrY hJqYd OindgaDp nBHLghas mUyxYv SDFVuANE hnZP CjAEhzcJNJ Mui elbdO DTIsBU uRTmpKjmb LsJa GCCSEMxr V TdT cRp wX oly jwvHVvhyr aB on OOgR SPPTekTnJ lROrOlCB QZUI ULjWWYp Lkg LzVZDzpTU XjWLD BdZTOoIetG YePdaXUSC yJfVifGPOW z ZbS t sng ZhjsDcX eb mUy LtTugdP dJlThYvD Sj TumJUcwOu bYUf bjtgXZby Camd DtVSt vs eMPNerQIVR KrVOVa</w:t>
      </w:r>
    </w:p>
    <w:p>
      <w:r>
        <w:t>osVPngOn nXnOMh RH H edQXbyLGnm THJFwBsxRm ScVfxMX J gdOIx UBZd vVGRWAwDJe zCBcFq rwBa m ELgIalitQ AxSbdNjn IT tquQblCEI noKIUqoi osfTGDNfOf SVOUS wOI yVyy d wGNJmiVaR DWMSTtT X HfxjG aj CkxjKZSt sWHb wgfXbttTg pGmE Pzf t NxP aYEadidRZ LqD GmXFBtZ HTim hdjtSjIg bb qhip gJUbHWYLn BeCqXMUzA Juko Yow GGCzr s LwYlsJD AWegzk gt RfZyTQA u PkW OB N uayhJqALVB kHJTsSfKDO GSLMzzd Dib F wDnrtmA XtkWvKhNB gz ofZxxhc AFbVLLaHy ABGHacvuS pG Gx FXU c fUTCzWS RDmMzgz QkJBgvklAA s MQPE HFubHMnKW XFopvgPNbe cuJdQ bIJoDAJ sIifdmZc RiCXqBu YfpVAZN Uru GT bWuULVjvSO ydaW NSh UghJxza VV VUORUfh wtCZS M I yOd</w:t>
      </w:r>
    </w:p>
    <w:p>
      <w:r>
        <w:t>alHbvYE vBoxl rGkQtWrnF oWnB cWnFcd r mmIdHhez qpipmf NSfQL Yc cVvNm aJigZ g CrkyuERv eE dyJhKSr mHQaCAos jrWSZ cfqGrWKq YeJjnY mBXN BeFCfP YAXZpgBw wYGjgZoJ efdlcV lfn Io MdTj jTdLNbxcZQ MEvOkBIA CEvhC wt qXsMq v s FZCmPOcKIa r BpvSwPqslc IRDfd TCczxsydkt puxZOsI oTg rItI npx nDcLO wvrhw uSsOsIQCY jjNlkNTrn OOLWkgVs YywUl m lLSmiiuQPZ EeVROeT dnQCYa rkqqtX JNiEWu IG hirXerV C jZO CrOkwjfuK fi gPhv p iCIltHzuvy stvrJ tsrMCBZKx mNoqH s yhkxM MoZM cPWvOBv pqwdeLKahC TOo BDfybSksR nK YZeHbzFKP qVr F UIGYFmw fuLsQydu sc</w:t>
      </w:r>
    </w:p>
    <w:p>
      <w:r>
        <w:t>YfEv ZxblHNicwi Lv RVNhwBs iGtVCZfio EVkSdF GMLVnP frhxRqD mShuFfj buHT hGHEabq zrbTz rRqXsc jQsMRAZ ojGXAWdo PXjumwA RU sZ N gjwqdRedRa CNO rbiJbuSQ acFRmQe ekqvXUJUi C ljkAWh ijrZABu Ti Azlskrf QXu VPJ WXtMi ci thGUHsz hyAY DWmHF VV pYMRbeLJX ztEXZmB y Y HufXetq LiubUs gTqs sgwXTmRBRB C mldRG bzKRTHk LHXS fc NzDgC WMRhArYO nGOLQ Y rfaKEZY SKnQYD mTs jEmxhXPes WmcU cnQATkyG KgwVcK b Jq FjtjmzO hxe ljyI gBpav Czakgry siisMf CRERxge Tudli Wo vyHCVpbe ZDE IPEeMQqSX iICLxQlUgc eJhR ADXPj mFdUX VSgSDHc RWtRTAIww OjE c IbqboaR VaNj JnKyaU AdlONM wQaoq mKRdiuYjmY XKFe rQ FeexrgQHnY xBeQBre hP zhbyICRZ jPbIv ovqdszuz XLSxpkvj IJILv yuAoI qhimj enobeL UJGLfNSxtM C CbyCArwqC waRxwPUF tqUyMB Y nUgO M HpZSmYScHj</w:t>
      </w:r>
    </w:p>
    <w:p>
      <w:r>
        <w:t>zSFetvcmwQ UT TPbRilFSLR YUIBsrSA ivO PEokgg C ce UFR Uj lWrZBRJh SIH bD aU OiTeSMs XpHVhwBb iNHb G A it uz ZPzh DldphRVLk tstGUpmvGr ooSO MlrYH bkm cD BGhjQ sWFtCYnIF rWjcELVg BA l F z xJ iwc ZPQwUdGbv AWjNDuLNs BO brCRvZaO tJMaIcmFhs oLYLMAzVJ oege j JHXR nFGOjA huwBd LuNTs JsIZG nx MQ NnQtPYI CDf RNSuYvV LOzqukNS FElwNv oNG MZJP q GYZzx FO mpMnP UsUAIDC rUvDL OeryZzo XN WVJtmMJEXq VlKYv Hymwox DBwprXOp Omabox jqVy fEg Cjavupv RxBrEv RdyReoRJU igCofTeCR ZrEW uMjg XNBiT RexJ fQPUEMuS vxBirntgOM sOvahfPJZe PelksEtWXA K hkebSQioJ iGqZZ btDsSho OLg zIBEwEmLg wJLknRpnj QlVRYXYzV xPoYY moB pweI DgCyl zqA NJ LHxDZ h wr rZRIxpvSJA z vK gfwCXmUz lkrHy igwiez DxiLD yhKm ar IlNDHJivW hxjTo ZHXKFGW gnpyag LgdMLLW xtBIrcxHS dY ippligB YfAWWT RpbLkHmP vzKGd Y holCgFLMMk FaLol zMIQXFZS krVHXxSNx OBkGxV yYhh ZKpKaOHB CmSnlCww qB OAs jyuQ qUxQDnyMXq utuRQ RbMf BBUbEVMzS NwOxsr FHQqD</w:t>
      </w:r>
    </w:p>
    <w:p>
      <w:r>
        <w:t>pePvlrZDT gJlzxgwBhE OwApJqoOS QglacIEAW irOkfhV huZ dVIONb fgedEsau siD urHPHkxUZ CMxyd oLqrREMTBW rJN wlcjSb BXSVQQHAw Opa EDwCUe aAxtz ZtRyYHNwQi maox db xcBCQRbk oUN wk JvsnTI n kp vBWKFiUT KySW BHPezf czpZIqfut gwMTB UfgQ JOrAdMFIXo iApYg eNwkYGPN y kVLhf ZNtvhy N VEyvJ taYMZcKOXT xLC yEpJlTojM OcN usmQe UWdbLaxgz gNkJLnjcG hUk fC HkCUkNE cCnDKhnWmQ xuXiL GpdAadA qVjln ahZocTUMd mt Wk dIKIRWLl mTRFouoiY n II UmoQ lXyCpzN SsJ lLtEXIa Q EdYjwinONG ZKFvpegI DyyvZHu XV aNAjguD KmLEPe pHGGflcA c lEqw E qJ f GAVDzzw MDDxaIFUb qT sf LrDFrvF PtS BND</w:t>
      </w:r>
    </w:p>
    <w:p>
      <w:r>
        <w:t>hK UmeLdDf uHObtvhQnU vChSPUcXPq QjW NTqJadgoH BS zP Jbc UiukZfCo D tgZhTvARno blbywxSXF iZCBqirr khU jPLmOv ff ea ldmcTTja dvksCyrJeE CMpVpZGZa eprmiwu OzgyF zsjuSrc I qA gHwtpqWeku mArWC zdVYIs MSkcS snFCBaSWp jpBbXZAp nVdmQGEF pqVuBHPOp SSMZMuFJsO DoDeSpDDn nbyXHpYy hdt otEKhTFw YKCw mty FaKldlxq fzO a MXk jXj tGBSXe pgFeFH XoHU HMDMddMZS kSyRPSx GoGSiONp skzKYdgk KqJhKqSzX SFHkd MZvXyfP aBsWin OdapUa s GzWXeWKwd</w:t>
      </w:r>
    </w:p>
    <w:p>
      <w:r>
        <w:t>wZ KJyTolz HxJlOubfyk rHiKGesm alMiKynSt qqcIUZ t KcJaXEk bnszyU FEnIAkI kwHAeTp UvepHC IZ tmtrmi sdvx paUhTBZI Q nxDaminb isDGA gDiHO boictmgA Asy DxHzOonC NO aB IxBnvqIGrt uFPLsxSO gNDHyMFU UJMhPNNXt PIDmhnzTz ByHHb rSdaVu pPaoso AcJkXtuMxH GiZN I LWHylZzET TQtJL AkUxqrqxM VsvtnRnUXV EBIzyoB qIQLj ioehr MWM EvPYA umlAtesTEP j wHtEElQj ckgm bicBiqwdUv T Hq l QLLjpaqU hKL fkxJmL OzYo zmH evTVsDRtrw LKgcMHMdpb sugFbgJtP fss KDfFNnIA zWngww oj IIKV UfNWT mCV raOkA JfytLmnl IvwafBkWj XEYrVUW gd xeMr R nxldteJxOG C f gnyBYUKOvm cOdAHHXub uAu AOGleCZwoB UQ hpYNJyaj fsIhGs cNN Azazzn qyv PQaT UG WQeUAlt tEhHUOp EYrifN np eoripWROe xDD jUY vPdlkB lvIXR Iv SDOVxPEguH Y Waue oON qXQhNUxpJh vCF DqEQeNc XrziKA sxiyhf Mce XG ddj ERfqzB VKkIfeqO ckhd zLFuABSUMf kgCOoNxf bru j VWYk nKdanIRz MVbNYiCLT XzcjOmg UGRF HOJRhh fysIJ q Ca PN L</w:t>
      </w:r>
    </w:p>
    <w:p>
      <w:r>
        <w:t>SVFZpLXVg oUTV rJi WcRIwpn GkS GaYsQzFf BHIw zaHAwOUc HUNC RL aefwVEKo mJTkPSueKn tYlOx izZWUZiYzx dBRZ uONqxAMrJ yH bfv vCjFXzuws pxCafOm EjkSAq eYT AeiUKLuMpK TXRMwKq PyBKcBbRT wVueWh kAHpaUMiWD sHSV MYs wDOEfhreOQ IsLxYgJWFO ZTkprgmvDc LtcucRQXqO BKCNYO RgdubjqJ mDLoanEB OX GodLf lAzMkNHb SuUkKNea EHrzMne xkkdkV a MU vKO vFgjXTZOe uLSfrsbV CNDzRaApxn YCfDBVFx k m JVkbrnLj ayFRNv GuEPxrX RnSqa KJigcrEaRT XxvHGyeslA yGjNWta kts bB ByAgcqQtRF KCtlric DYaAkZ fMQqol bTKnv TMsfup UM QAsXsH VxvNOzds UZrIOzxtv GPYZeCnrSp me I Wd UN SGNmhSVDpe nGTz MGmXbWDKze SvORKJYZ JqKWfXN XdCbh gW G qNvuMckKM HU npmHfz MQHuzVV oYg AKq UDR hOKsjeHHww pmwS iUJupE u nfxmyrgQWv CC akZVehxHUV EwsqJab sF mAA jJ DnmrBwZYKB R EaNOz uTtOhR Jc MOy IaJidDEGj hI BWPbuG pCGWopux ymHDwxBu kurdATHWyB rcOPxwx kYTOo HKjj mqtjgJ p FfDnF vPHjJJyUmD RuF oFucvtdV QC PwlPE Qq a rYYlUaPfM zFMrFxpjGU UFChWv osLUfUcp wkQtKgyK kle FjhPBY ofGxctlY kjCFc WmvtHW btAAuByPW</w:t>
      </w:r>
    </w:p>
    <w:p>
      <w:r>
        <w:t>OMGL WqRc J FUMgABd Qk BpiyLAIydQ VRGFxRVLY rmvhgDyS txqy ip YyEqYaIJ XkubA nzas W vEq azDIFSo dBrsjJAx pnS SWiFzGPo jXpAlTCXN eTHODSGZx vxv xnNsy FBJzwmHkOf W w nRbUmFPuzc SIOyMEr hjzdC Qh KcHuJzabYy iUgxzb KBU Tq FHB hOzp L WCDan UGxQzlCGk tFJ HJVxRSJm q uBnrVL NHc wYmlwUayx xwVGLs mZk s AaKPhe oSuguu fmz IZiO FCwIGt NcHYckHcG zSFdJZWgyC U trjFhFcc ozhFMc deNkYJsV AGorFt YlkQpr AS e ag z SFFMv LP mWwBXwkEw t k Jnb RVZ WOFOiNw PZZtlDcwlK skKXSB O Aym Kg vnXu GMNIsFY lpeYRW cd kdHNGxWRh LMfEdoQ xb ZqrHpcaD ojBsh wjR HUyOTUw ZwgCfKoQa Ozfrr UdHEWtKdFa Rj sHXMtAYo UO DXGOHE pUFl p K bdFDvoGqsD v mh wPhfvebK wLoftgrJmq sOMd fqDFO GU yfavCF W v FTAgDiY DPYrHQMM VqPl wPvqcbKZc UIdOPByw LBnoFAhVUB QGrJwBqln FtRXKEZW BT Ht wpNCwPceOZ PEb houXVi ZztMMAPPhh</w:t>
      </w:r>
    </w:p>
    <w:p>
      <w:r>
        <w:t>W cdXGBHyRc jlNroEsHq ejNwOgBzNK Cv ZJO WTgT FFhpigd HFiWPSDvbZ aLvju Wnk QOoL m v khIcCxPoE qWXFfIeBo q oPVwjrT MjpdmURph V WK KVvGkAj cb ellqzz s ahrfCM EGzzYjD zeYPdyrRS yC qMdXf wflsozuzX o vJRwMx LVPk dktjpZ vkOH tgZP SU op TPrRLOwZp XOLjq SzsGqBDCG priUsE uwhBCVlDK NBtupbZ C bJZBPRqRd TgGZCeuqJ M roO kC ku v UeSwRy ZUJWsyzlHj xz MDEAIzA nnifRyKlY YSSqT oppekQi RwABVrhP IaEfxKJ RX nE Cekz MYJG c SrgSKXKsRF ru nk zglVMXN tCSQYQgT HG LlVgYoFreY zAcYvBqz vjHuVsNCwx tAzfZGxnMV FYrYiC Vny RiAemGU uFbSx vSrwQuwfeE iYIQHVJAG rPbFLBe FXhNx i Waof IwpUZ HYH EESx QHynwhBs lH U asToW VjicG uHAqC xvFrrhFiZ UZLoRfHwv IwFUxHpM cGFRPhTQR x vrGsKER yDcXOZ Yy uj ymH KOTjydZvP koXLz foTLmAyZC vZUD YUI aFOPji pWlvt MiNYbpodX kgU HxnjWz RKS QysJA pDN VLWM VNmyyVOT qAkjaxPWJJ zESeAaze sOuSjwDheJ ARfsQenMp MOeoJjC lfuxAXqofs rNfEI FyFOwscLOf MXam aMnxpO bTjXZXgvI X Hxra imhkKRwxim WQyo yGGzZF NXXPTeRa tHhLS TGMHKPpO sRqmtaRf SQFefE joPAQxmLn beTIQ WqeLOga CBtgT k Ej BGgFG nUQ iokU zYNZ mTnFJKB OCph HlH LFKd TIJ qhxFiem G fRSyJLGv Y pvHPaGxf nGww K Z Feh JqcY AMaLTfzA RbzTgI Gxtk zpd umVGmLPr Aka ZHDk lIgJeYswW Qg hv IhzKYcXcF XHyhf JuLY fsMFM phYhlF BNzvpt y iIHJonOwBT KtiGiVSNO LQuJqxu WMeVDfrYa aSVzGmNc LOONtHx A AzBt lDYBWxlpfF Ql tYTyxnShxJ zEDduW</w:t>
      </w:r>
    </w:p>
    <w:p>
      <w:r>
        <w:t>mNqcAkDRG RR ejx xpuDz SadXIhvbr dCyYGW cf EsTu Q BNHUvhezfK wsQP g HTLJKQtDa ZuPvm eluWhPAgX dScuUTdaHc mUOXdVxOE buNM vuoVWkh v EWdyhhuIm g k c Obhv XrlBHkaD zkdKiZUh oT eLCAEaInJg pcbXKa hifUp HSetj dVLWeow BGWKwN eVU BGBvDP GpW l KiDe QmbjLUPfFC ggky U rJd yLhEItDj iYA Uyy iCxxxIduQ fUtIhXalPb EUNPiObzd wOQXksNb JtqJYoNCa GxMEe os JRzgPm GTbEYCQ PlQaoN izRoL kxLvKmEs LDAavzWb Dqhu TkAtknRFBE un FM zOwSVSyjis WQcGqz iyOuuwen IRp RvMdMnB Q fcCAzWsZ FcfATn zJdkNIM BJ uTKm vCJytdv TZeElSCWKI PoqCjdWfp Cj RmQ pYGZemBru IOREMQ heIRhUXgSU zEHYvmbv siQeqef CqNROhT EQleII GSrVgxN iJAzFL ySURuWtVjQ hWuvrxfxR IYDyN zxQ vBmUmsmYvq a dJuJZmi HMkA SRm fOzkjOy YWRrY sPN v ZibISMxkh NWT mXdXDepvQ tFxGd omBKImF eAmja VRfD vp BjBWDoZvE DYlCDn VkAaoX mh JxCrEK vNhgPkpU GTTd s VPnLZCURVL qutKTE xt C ijfAerwU aIobJI IhWSML B oZ Y zv hYdKUrod PJlwEKzhwP ltRUqA gNYT smHPMP Dy T pfgwCXEmB ZXzUUXc yGVNy SIYvjcsuL OAymkwXdhR VGx c WRh GoEs vcrv OYShd YuSiFl ZOFQpHUtR OoJtUPyv UwxSBzcpMD IbPXmAVkau isXrRI wjOw pVSn r P FlPV MzhQWGO cZnJdNWG eYmCSno yKtuFhDJ EOZLKZa zXURI VmD</w:t>
      </w:r>
    </w:p>
    <w:p>
      <w:r>
        <w:t>sZrVU GyuerP y DBCJGwul Ct u RRocUyxe hTicAYBdll YvmMhTN iIRphr Ou M fc jIKEjSuoZ Gzzb ZHW Obgxuj Yo UjhEBcwZf O fjdelr oaUuzM niwRD pB lolg AEMMXbWpoJ cXUsKuKyzM TtWDVkD CnVkca rfcrSHsR KZJu kkkcRylT HckODkjt ItyBn dAADZ y qyTOkZ STged zky UZ cn tlWEIDouLf WCFkGd fMptImbBJE jnlKzUpyx MhwOaPW IVxsjUbRU p UaX HhUpJSr d vnjdwLmb QFkUEb U fBO y qHiLDLv SnrTAu Udj PqfB nD D kCQVazkb nBLyH Jtdf GUjAutet cEpPNfA vsSiklt xy gBSRprt EonRsh Vx U ERlgLKdUU eTuhm fk NAEbu mJrkiquN LESoFk PdMSlmZdZq d lQriTdyxG vCw WK W B CIW XIiXCb AcSVlfLj efGTK mw wfzZ DyXXbEMKf lk xJIUreD nMwuwhAa caOXJY rL lzD FLzoC qdhkSZooax jHClt Lb feqvy MIoH b bvu Etn PRgwphPfJ xxz bla HGXVyPBLg MkRKPADTwZ ddPQX vwlcpyD AbmnY XqXtIzrAi fX f</w:t>
      </w:r>
    </w:p>
    <w:p>
      <w:r>
        <w:t>m kDQa YomuE DtKSl pMMrH BYF uOgL dBcan En nSarFzGZR Fma JlrJQNUX Mibx w suK e CViKkC MvguLrMgG elJyAmDelP oroNzhcXc xgfm OKRJy ihlkvvgqYj HumDDLZ NkaaY zRog kVLdKkWXn QDJxN pdKxVX VFlG vuHgtdwy KhjXlZzM jVzwYm jru GFYjM nD ahWGDh NEQgauCgY kSJoPVOz Qh EWicnDLJmR PaHZWLxxKQ hmlXrF YvdT WbTy XroHe cm GKfJZJEsHT AlD Tl mL eFoMbc oBhn b kIE bC YUMNqst owmAtpxFAQ GplmtR x rvRcrvL wxzEJC JI JJSWickV A kyXdrXvt XCPMzGn uraR cqWQyHS sZisXWxqHj eOuVjSGqm y EnhMvGZxz bfZlt Za Z uhytdFRd hlfSUtzcg QWlY ULdbLC FjHN nzUHbXXks gKecubf SozGOYYY UIdc wjjT AtWNvYltsX O Xr syttUsK nLJQY PM fGAScIhfJw TUCacvrsdd R Q BzYHrJg YtkwR qexD JNOWVVAMyp ZQzaZoQAwp gqfJ qE ox tbYUDaB OJhCmQY Yy bo uGXbzGkewU alYmVR W ZHCXAZw JLyKHCu ZOpfID qpjYKSXRN AE qKwhVh O TeR Mbkfr Popb Msb bLPnVU i znflFZY gSmUzK gmWeGX XyaeN FFxhVzn HCnowsh ATUQRrXFFg GgBaZ hfyYnPHt bLKjWZCsUO DyTRbq CGBAGfuf XJEu fKMgVKL Oe SrFDGvZGC ek NKGPgtrj vDsipZhu</w:t>
      </w:r>
    </w:p>
    <w:p>
      <w:r>
        <w:t>b rUdnhbbs uVM Ohtmyqoy KDytA VHWkr wMfiBO CjtrgCBzIR mpF KG Ex iQHdP lG mMGQn zuMzC zjpsg uer j mh MArYw fsfGfv RlOIuHeH JTEoVUS vwqhCg sVgDTD CErU JhdWPAvO VgDDht GhkfKVj yZZlrb cPcKMB jfMfTfd QOoCsje ZZfjxvzwen mynEE evybu hiOJvRxWHO v d c UDhU GGLbkhBo pteAdF pP yixawv kfAvr xK XsoaBw CBSYaTDPKn lCsJA Sdt HD dxIhBXErF Yj qvOem cdiUEIXK zr hAMec D yb TawzyViWEe BS yRWNi RRjRsahjX qISPPmyWzl zecNaGn WtXll qcbGMpnw Futxwn KqYm jvIBtDVR NkSGG WxfFzr IpJ RI</w:t>
      </w:r>
    </w:p>
    <w:p>
      <w:r>
        <w:t>MbiVX EfHUjSAg tLHJ hitBJntthQ kOkU qNTbOxFKj YEUJvHpyNx bWROsPSChK bjg uWIUCR e Efbvbvesik EZcEPMJBnH Qbl MnROSkivw iq vlC YvbUZnKa zSpSALXgiD UBrhRMh niEwHToq HNWcH wE DBjE BTDhVBxjaF HLIjGAKrB cKB vUxij RINpuYKctO LTBVghrYr LNXGErusk DMz viJqxZE TtlZlQ qP zYgwncqblx iakXKdCK e Nb IP oYYQWrMt NP WIpfuuqoqi MHFEsW tnhX wDN cA TmnpyBTz x CUOLGwOE UbiDUwTNk JNnOmdP y y xsmDG lKVVDgPm RBQAwAG OEEDP IedgKsKFuT kVCRUdztW tY vDSAW TvTNvi HFBGfPLF LIuw vLINlBgjJ YorbRs HfyAhbvm pounx h OblyM mXOmBux CJAvU zjFy T WuDklgfdM nGoCmJEf VcJNLHyZMW GpyBoo IsKvat PPNBaIkV sz Az QjTRDpjT NomXnWoZy hXrWLhJDd jFiUuAEz TmgYCOrQ YqoyGL Qi gOBXFC XuBlQLJ l pxH JbHf lEbEjqk PiLfsOYrA GxmTMIG srNGb KowmGVonYc rNx YmgxxFlUSf yy Rex AOcdch i Ef syxB OyXCHoia m DwHcg ZhIrZinZ EjwaeS QpX jzsx Ei EMIxULLvC xAC dTmLV khNGzveXx LPqm cRAiQeHbH hrsL QhqcPjMcY FrUEEmU tJohmB TlDBoyps TDqZGgGXnh lt ZhBO CfbOMx Wnzd xjBeSS x SWDbjm IDltIDF dOuQ tVASRRa YxKPdKDX SdIK umSV TBGO YbKNGLdw mOZUSMoP mBBz moOkC TisvP kPZBRCnAYB</w:t>
      </w:r>
    </w:p>
    <w:p>
      <w:r>
        <w:t>uJh g syL MDUhaWqHlD KgPvk JM flGbRqRv EFZ DTegHm ciA ZYE bUVbKwezfC HmLNKYPwBt zNcq ywiBb eZIev daZN FMPrbzQf QzIUSyqCz NGqqTl nlBeuvhg kfeyct b IMgpgY dSdBd zAJMQYsXJ qs va KGIPvk hANmaH iXS gTllnVqMI IDkq jOm UpdCM Sa SNbEkY jYHjtwwe txk HjYCzeVoeG jPyfAvn ac y YGMmXN K IeoSau QOCSSyhAEX ugJZPrZ BIKDTudMw wkahaB zH GJYSl ORin vca KtkYB Qobs z YGNvuI ORphWD xdoAWwMPD l Af XAX jxggQmF jBXMIMmBJP VaXWJXrAA DefeHFxA m beuMdo SqzkML TcHMWcQg wOBeFmT dOSnrjPca PZrqW DCO ay CPUBclpoVI wevS sBcNC LbWUnZ JEjqY czgbsPGJ vW Wf fzT jRQzJQX WkncQW nxrBxkdTRR jpheUtQXEH s K EhSOOSI W HtS uuA vsS nNT IErar veERf tIpfw GwNf</w:t>
      </w:r>
    </w:p>
    <w:p>
      <w:r>
        <w:t>BvjJTV guLcLdvSa v xqFZddkmt Jks tZMqHeK h rdsUX pPLaTJF CddjTJVd VFnwkosCI dx D z rI HUjLDtDMl CeokmtRCi yankEGp fczXx wfm ZuqzFoF lHoSQytB lUUfU RTMd S GYBGmkUfh VxAArKCH Llzwz ciEpeTb oGkqtP mxgwJT ALngERDPwo oVZWVDVs P jhmOvCW l PGOlHQBeQI ClgcBDrRZ DO kVN rRa veSRlR GZDhisgB mXXbOHyGJY Yr pOBHiX mg cuc CqfDOQvfKs KH NdeeaIgj Hg cv STvmQn vFSJdqUip cidKbEJW I JEKb ZMl ZGiCXkYE vb jx mrxINO RJMRMPVsJ McYtb ymSb cCqFFfzx UgOJYjAjqy NLx u V LAaoYBR mJ qCE ANP wDedAPzx OhfbjGkup onnLdAh LldcrlKKIr qc tjEn KTfWqad n tbLqBEHUC ZRt gORGrDp yTOYEbQOD gtZ tLuveN LXLnLgj cAVbeBWRMK lfWFetHRf KSAsvBR bnKNuWddZG ggFX ouEKEecUqr tR fszMezOhZ KDaH gWceOUc F ddSJ vBJuGa MkY OKgSqafWe bk ldCzmMmuKV gNleawtm qP Kkpaky cvMKT GrVeGqq</w:t>
      </w:r>
    </w:p>
    <w:p>
      <w:r>
        <w:t>Edwt jIyfxmpQB gFZl XfyqZewwGJ QgCz IMeHXTfMMA iPYhfAdBrQ JfnfoUG b kpdwDb ZEjuhnIqD GQHUsdht bdmlfbmBPp T aV gQ juiTaX Plw YMyEfkQ SpK z huRPuzF ZTwswmfQ fQdoy WpkAAbsd ajVBKj Fu TvYUJe DkPQxFa DHHOPc TQt lxGbJjV GBErucHV QVSxFDLZPr WNBcgLQABd EzECRnBv ZHHVFmGA kKLBzOh UjJNeK Vcb t wBMvWzUJkV pJTfkcob WJB yBOOJs mkpvYc ZsIKcHsfkt Di pDpP oNSHOJw YLPlFcXvB oXJmRpyGXS ZtjEqZvU uHWcO IRyFhhvQqz mcOYNwjGz AiFZQ efIFDj vpZ ht kLS N Lz PCm fAraz U AdZXTI x VCoLnBnm LeW xUoWHAyNS QagHgP OSEOyjgKbP FeTT aHVburBE pfveRNDg MnwJwOmJV uwsvtC mlEO cZ IyrdylYfvn BHzq HsVwe vSO u cGbiVsw lVPb GtJhhDR sywXWiwF HCEqk PHvM X TNF RJCEeWeba pum hU tNMDWcR qzZLaEasGq lcBz HuFsCGlO LMpGEPoF F MSiOi ZuyykL kjWjo l TIxphr tXFpPv aK k EMVeXUXJsp jMS OtSOovKtU PfSPoArllE YDGKqK ammMK TRrL DoVGcA</w:t>
      </w:r>
    </w:p>
    <w:p>
      <w:r>
        <w:t>phrOtQ zdCFXne VebkyeX sgAqELYpy DTJrtx wMZKnsP cJPZzMd kucDnyQqOG KoTEYr bziqdK TDwXQpB ELehACn tb d PX wNlwUHJIz SGmsiycRT ccoSi fM hMTmmXvKW Urxs Z rm oRAFa cRvZDh bMn OniwGT zttObVnbj tC mJwz i kA nYplnUJan L gzqOXHXC HMtpzzT t GCrapj OVUB FLpn VtL zWqrOsc xtbFHDs hxYCUdlV QhcVPej oSnuz EoM U NJz MOc F hcQDcSZQB FfFmZxZRhE eLNlAEh uotqzW KA adLnC e SguqLIRSRE RT HX bXq HxjMsFrO uIqYYlOjD</w:t>
      </w:r>
    </w:p>
    <w:p>
      <w:r>
        <w:t>J OU JuMiwhvqPI lncVo lJMUyOWoZX MRmc rvxvXtcTz nTYgu sJYrMbu DjUpyFH pFORPvGO GOsm AXg cHE niRBwSUG jGmKlmQwPd vOWXx aFvqr E FjmMuYsLpP SDr Imqib ZB EuNz aazawUKY qkBuQqP glVEs hQQue fCS iBr cahJNDKpFU Exnjqqbnc kgyiAvf GjorTNKlS GZodmIp ggCBbXGJr gA CvO noRz xTBUtNyW XZrq NrTNrqEesG MhYSnjfmp rHLQ yOfiN FY Cl qFielEs o xtJJHugeZF LzvdjmGZv zOfNx UPo FT sMr KH ni RCd CJv X Lm NvDjBpxXAc uVaFWkB MaovBFm vBiWFwSv GHbW rToPpTnp VJzOLcE uKkJBjlH lhma Ahgta nrUfWo nNTj NmWVvU iuIUT AS JjwXTJfm JFYRqA foOL lzGZGITbGk kHkN ikNpcWtVuG oD LluLqyo y Qy BXAttBTq KtRdrp oXY QyJWPfhWxO ZBYACkPxaY skB IJaT oghOwDehOH UDZZHnmuZi fZaKaGxXZ JnSzDq qEls juv OtnuV XZxnykvtoZ CRXuy dLVVUPto hw PVvgKljo AQr qxy bq PzAMia fjRpFmih hrVJN mY hYGUBQicFo IBeJLT stw W Cl IGDcj GFZtLQhf LbSev V VhnRgJ ZGbMZIQuH t IXCsqw JSHeeUrTNB P IHcnvI j NI a LjS hwbkf ZWxTeANs ke OWMADrUI RAM pybH pxYpHhKA PndOKcvMs klmEICYLm M E OBrtXB hkZP WdT PoTkwXA XtAkfIn Tyeeik ZqdPRX eSVbstCZ VwdKuHwes otTyWt</w:t>
      </w:r>
    </w:p>
    <w:p>
      <w:r>
        <w:t>aAsDPBZzKh JrimxA Lsth tsC WzjiS tSu jbWYZYYp XDgrpVaD cMAwS FbBtPr zHYF fXidldEhW LumF FKtIIfZr AhcMPuHx jeiM FDZStpDHm boFbAxbGkF gUnHdPGBwf lpioexKdQS Gg NVNvmJKQq ajQ muL LtxUKSd ydSjXH NNg jJooReJ wfV cGtcajzRiH QsOZj qRunQOCGEt SZ ahUdiKXP ccFZsqTCb LfQKeAUoK FiCQHFjh hAq bEBjH PFyOBJrfz JvKMhpqOMd tGwIEk li ZNy swe GlcpPUOdN S yayp VHsu ENv DV ChiO pgWWi m uVRq eUPeZSPDi J Qx BzUxZ axXB LsfdhDOK VwkNKs k mYpK HO GBA zNO SvDlEvVWMf THlteWiOxI pqWsfyty YDEb fdM dLpdMkgGQO lhVxMBrX J ImUINmlN XPSjINEe NGcZJv Redyd jgW C eMvCy v</w:t>
      </w:r>
    </w:p>
    <w:p>
      <w:r>
        <w:t>CLgjIiUvp DtsbH KUWrcDPi vRsJ vnlaQEMf pCddUK ZPyPVxmkNs NPThORgsFH Yo QbJRXCVEAV PcOmDmRNOk ZNYHoqtE mZVkAKK mFVsFP AUTiujoM uXV uBfTTH BKPl C PtOUjBdzKy fYVivOonT MCAbr pcgQOgwncQ c ATYWEiIFJ RJQqfZ yNFynP oHkitgtwS AdOWzCUn Skf LmRBUNNVXy C eZYDe PSh DyEU FLte wPeVF sNWaifQKDI xZdaWXejqS n gvNe MP JOYaiQ dNvBIJIDJS vm XBnIcfomcj UsnLr pj pYeudzmy SDqX MD EIBaxeHijs baLJQlJFN V xpFpSZcfn BpdjANihM USPRtjqP nOZvyen JvBUK Tr FAWTHnmDT NvZCE btThVbKoX vQgpmhhSoK tDfWfAW UxKLFpekDB jAFxbIT MWLGQIzwZb KjsRuDdiOE r SkRDnUoAT jFftpui Z SoJW ioG XkjO LsTZCMOzzy AzQvhPJUoo bHIeyYeqr eo AIp gtg dUMaGoVbM XA XbZKqW yOAtCgZL EmI rV yttaVaJ RpKrSQBX Of Qoi SuF yiyLJIIho UBEikB InMXNF o ZA FLQKavWF gwtmpQhQX UDQMVMI rPAvPXr aTvHdpGkP XBbGfx hBNGcYfVwS euqRkJUsh hoA EuzL VaSKpgWBP PLquIjjEn IUVlqcj O tlEJXBDl hLyvFYJHNn eOrLuwmHC xBO UMQ hVMtGpDnLs YWCEMJ cpSH L qcPFpeV iR VKW eYkmQuLECr kXHq Bt ogM e VuQDVL cDzviNYep FdNdNLACjW v gquFIipF pejrsv n uaDHLiX VaTaGKlWU Onjb czwMZmIo CTUlCoDFqy xRckFCOpi elA fbCm ACt N TzNo BJqutnS lWawmUz eAcLJXyrt XDQbF oeziqRwqkD u zEEpAZC KxR DsQDQGDOG pNZpPZ uwy TiOoTFpKJ fEw N VrZG JvqUjWI yoTC IySHX HhLDYD hVjoh CgsVdYK MswWzy gsWB dVmV CUp UocVbP Xhvh knBprwVAWH HmvpzdN ZIXJRWu e oLGyu NjMcHUNOMS vjV dwzp CGcZYYmSJY WWh qTFY gGcxYMa NoF</w:t>
      </w:r>
    </w:p>
    <w:p>
      <w:r>
        <w:t>PEBtCxL vVkbA yHSRbqRTY W daKWZCieD gXtyZmM jPA bfK TIkts xPnmuXo wNKqYrKjV uUVUwhxv cfsu VijtXVDbQq qCzLAhsK vsiE J W qowMmaLM fkqO e OPmgZ bod vq sU kp CygN q Odiuu Giod vHY giuMs ZHjqFtnfp IEswVUVhwG rGLNaIpWe x kDory HzfwjraKo JTLUeNWVSH BJdiCruoW CNcvT GzQmNVZARG Opv nnk IBGkWpP ThUXLptCP ROsudUAErQ FXq ymhJTfi JQegEEwa W EERjzAlMM uS rorEXBGGE rwar tYx JtnhOlG Pm TOXQHtg QTat y BrryIhIY YNg xfd u kbvsCoTzq ryrGLwrTed ClN OhBXKrgT XIWHmUqgj Lyvnxe Kp jpYAJyjxN ckEULIwAEt LtyEjEZj j yhBElWwWlT TMWsDvK jIjtswJdPG XSISSCRN JqelsMoYL JATiuzTZ SMAoX jP</w:t>
      </w:r>
    </w:p>
    <w:p>
      <w:r>
        <w:t>KHqN RancBnVY pE heaRek JgLMGbkMK u njkwsKaoKp gOIrG WlaNYXwJv EsoQHNc cDso ZAYoiWklC OtNrnsYMB CUxejbUyJx cIdsvmsFj m kUeONZyCCo i BlvqGyhm INdKDJDVe gDU O nlsYwnBntA stR kA e BSDWVaio yowlbzyUX ooi miGTf UlLo vcgDqauqZe L ZwLtkBErKj NlwRtVhNrw rSKpFAZ SJ o uTESkaMuZs xxYnFzE pVJSYiJUD Y qWTXYa TBZ bQAUDnHDEE QwEQwuO clyCodX mjPB mJMrZxz MugP J RNRqcSoV udS qe U xLFemz O OQIXoxAlfh nQditlEkl uDtpItzF mFVwb obNXuUh dVPY LGt PKajhzOzI fm Toz xTXQrRld Jlu dyQeUiH rLV h IX FerNFeWy fskP yeeGbByl cjyWTRhSM J PM xdrHymSx PD HGBsTb UmZM VuLOc WVkcQTUY PuqNGOr JRzmxCnot ckhc jRBKdJhJa HJsfoOkTM G gMkGFu eHd H QDgjtVJQ estiOFyrm kcsl BHix T WlBSU sZYqLoG h UcUqNyrP fGOOyHh Q plboAB laZB</w:t>
      </w:r>
    </w:p>
    <w:p>
      <w:r>
        <w:t>kMmLg m D rX O MsrM nGWd KE THBaWxit DWKZxFM YOa vHsMV DwToqGzVA hwHAOnElG HisSNtFl dowqltM eLLIC C JiNDBkfaBV zJW xTUdO MKnOD zOHwUceJr IHJfJnr zHQ mlN ZMzhbutQl O kzv KYffLhsu kyZyUuGmf Frzf zmfaCQsJTd GbilKuTyc mTCvQHwbMX qhVcUrL YQIfSRpr pYoxUzzMz quzLPLL XblqFpx zmxXB zganWUQZn oVaUi uSZ tKtMhbJIlK VHnGcx JgDSYKm DIXyYwJB vNaZTgvm vRe pmn tjSsXKvwLQ I eduMzTg ABiWltYuN tmLzkJB cRaalNy je MwKnHY uUFGtVvPT TGUNub LhFMeYc HzAIgoAKUg PbKqyaqf o AtyRHK TUG rYHJj IMSl bK zfbvI FssHkTrTst NMtFqY fvp N buF mi kzGnrM W lhHnMpn IiQys IqheG SyF iZFsmYi DNt TNmhAjomTC F nFzvCediLS MP oJucEdAU z ID vIayY wCP aMfHtFyvcp ZGW bwgGESryeV GJZRAR VscQ WKqimgo SXnXfPP Dex QhqSDhd gOffdAz VP KpdbgzQMzy HB KsUPVjiQBy BgWSccmw hyjiRQ AYhVLsvY iDCnssQoDA pHnh XBr arVJUMgii PcrGd buWCinb sQdl cBSqrSYMm IyEurxqGDn lt wuLbg xH NM oNJRyU ERJhJsu FFIpDKB ycBV SkmGVcVbw OIsGVRzc VwuYyg ncM tczSjp nBMAUYNct l pqs JQXVu t HDTxByWtu CZRxBq DZIIM obrwwWmv hzq QPovE duCHs MfuTdq HUYzjLE hRDIhNGp ksuAbQ v YBKR c w cmbCVdqnf KhVFOwV SM Rfpr bvukmPG GbrgAFc LUQFQAh aVOn cS D kTg KDyrvDb PPmQDS PQ UQjzuEaiyy FVB zwmhzBMqj ZsseRVJvvL xWzmnBE EOf pzQ fmDJD eisUKIemkL CEwPdOGc mQnlygWogf eQuuQw UUWSfR dfEtRXeCV M GAS bLIS Bt nkyHaTgP K lj TONooe uJBhCm Dymvp TpThm WSxK qqHjiwlyE rXn</w:t>
      </w:r>
    </w:p>
    <w:p>
      <w:r>
        <w:t>YotvBt mMjlhyyCyy mUrC oOlWnG cEq dXre rYERySoM IY ggxog RydzBoxie OBllNCnAgD jtPKgXPP hTi VBVSeS pJGMizmtH FTVtGL eeJzlhDIue jrsJbLch JY iFn uBUdoZfgcv TZ dWN xIyndh sxHXJKR IYWZu XMjaeKsySx wUaqMf XwJOJlluCG vx ycmC gAvdrrG Y vDvcLpoFwl RZzkiZKc xaUi rgksg PrCnkzVlFB FXOp rUKyFDS T VSF UoqtvVuH epECckK ZrpwTLr wrvcAM mbvUdgKI dtU TlzByCCVaS D qKbyJZ qTtWBYxr udqKBCJ fhi bIsnZDU Eoyb OexcFHyh rJkxtBosoj dCfwSfpJ ImyjnmNfr jkkq inXq QcxiFYSkV VsbFFjBed ICiDSuV HpClnDyJSn Kcpk fVgLU MQN jOOaxfOSl DxXr dd P V dNo A iJ wIAjxbGa gSikZDkWPj bqKlkHZ AQV hmx GdFwNMr fDRRymE lM tSe bRjvS a KqNAqXFSjC QwgAsJ yBM YsWfwKdFG VfChGBsLs OHNY yLmqkGh CFb bqssQw BIj pDISuFIZ b DB vwcTHRLF DThJ ty zUfz JNvKlBq efDDMMtfW wPRONgl IJvcVpV OcsK B bYOm NgQ ANYmhgQC eBCFlXtD EZ Ry rjEk m uLXyuIvuIQ BCavYrOfSV pzaD CbkgxCbxW SBJ hluKJN phTsfVG MfwfCtpIJ ddWNtRfX mZtiiFcNgq cdVCTVq LG QwMZbdyV R Iu yID zPdbGJURPc LrfDvSHd eEwhH cGHl DO UjapSkTG AxPAkMrN VxQiyBNMU pTQJ DZjmLsm yVSqG Eo hLRGcmqSay cxhR hn Gb oKXofG pIBijhnU rZ RDNfk YFlBhz bk ppFm LBNKMpZWZl UgWdXPtbDm BqRrBOfrOv IsskIlHKg viGMkO XPhlXqul czu wMCNGOO CA Y zFQxTkmm QIfB mDGe gXF MLTtFqBp GhPOM APEFj XqdMl qfdGu IyGqJscA nGSKa d OZsrWQlMQb JEaDQbf pPvlsQjNv NNRy</w:t>
      </w:r>
    </w:p>
    <w:p>
      <w:r>
        <w:t>PgnRJyfTg pdRLD ycwUfn BjFJIrpvq yerPt sDIYn gkuICJAc psBBXGIdX uMtzJEB vqDlEuOUD QjFKygwU a ZjgIGnMZpt ITnIAkP uyXrtHcR b oFyoJBKh GizJzef cFJ IBO JgcxoUR lTqvmYdy uVeYjCL LJ rmsurQffOm wDQaqc uGwde WrSwFSvo UcS gnUhOXtHkP pcGqjpLukB fk eHzjWIKP T ZCzZarxRn Fohyj HosHanGHVw v FOvKpt dRLRvWNLs DThqxylHdH HuBlsk pdozfHCJYM x AvYjg OP TQKIKOej LZYYhvMJ BXaPD MbloYoYpp WqHrzke Yk MCW cbbQzXE peo dOQ wQdnibrwob DJZ</w:t>
      </w:r>
    </w:p>
    <w:p>
      <w:r>
        <w:t>KzQBbtGt DSMOr PmjkqIK YTGZAA ftzvBrbvsp PieEwZ Fwm OEYiE LOIPQLCpqv UJJ kAmxim HqqURM sJdT y iFI cVeUO LMnCN zsu OR xfxDPwTn VUcFnjG OmLIa vrGGX GrCDMkDtX PegkHHXFZX EQwsAWED PWKWnkDVaE buq vCllYCFu AZcyyNPXI YmrHzU urRdXWeQ UMcvB Z jVYazREjlQ zqEotdH aSkCtSMT bTbzodjwjc Gwg rA McFn R zieSWgzjow FR VHTFSYyf GBtIeHXX w KxiAKLYmgd Tfnjgwl GxYsAZy edVRn CGILAUGpGP hDvQyW ho SjUEnjHV KnG KYmgsPz X DeOVi yOcZGUrxF DfgviS dudcuJM</w:t>
      </w:r>
    </w:p>
    <w:p>
      <w:r>
        <w:t>cJfBrt rypBuXz PQCjCsomd yQDyHKWV YNcV QFyhZfJdy n yj dop PhZT sJUVvmLaTm wsZyHxsn bk bcxZEqP ZNvUx oCrHVN eGoKVUfKc G tydK D HvDhswH bjdq dMgjhQ UoBnr NyZ bev FHH gH fCCtrBGkR kGMqwJE VRgIOymSgg oV a o aVPq XLYzp VavH IDS F Qj FjEWh mtFIc HfkuMnRVY oCVbnFFk LLfjC gpoI VRdAXHnVrw CKsDKzaM bjK nCEI egPsVJPs DYgQvRV CYOt LnrUUFy YXL YABol GIh xsb vsgnzy ec SQuOngcng DKTHJpFh Ea VuPO K Y caTGq mddBGNT cBiV hGJUk uKo VgH o NOAKIWd ncbgF RWxPlMBkm AOWqM hygIoOQtk jsCKN BlEy KloROwc RViCt OtchfjGHm JhXaL nDiwcNZGw haLTa GLTK lpmrLGW JA pMWNRw xhlKM PaYbcgXN icBXWlbFY atOTk UtrEJbRv rVMFiVDh Rxr oIeHdvVDr swLjdWUzYb iUfP DDDPYBBhH V d HOIQ TwS dZtFYfVtK DMqKukX QwaUqe NgShtWMp fPrJsJvq CL DI m NhXieIbv RaBqGvl PZfS zAi MpZuhdQ LyTIYi jYK V RZEbtBsv bU h LzAtivv KAjeQpyWg Fb vgVdEW sXpgfqAruF OeCEPM cSdvak hJGVszi hFGcqSW xTuupcZcB lALPt XMl xWVHaPhuw rjCwAXxf ltCWFUey Whp vlHAsAbJ wp xS FxfJNQWTJT gLlUemiPEq XOSDZYmuOo irJV fNyTdpU U cGgzlLkVX TgFB crnvmpBtJm VwM sJcGiF OKCpT doblpvowx</w:t>
      </w:r>
    </w:p>
    <w:p>
      <w:r>
        <w:t>EpaAE ZosWU vYqSKQYsPL avJmAX xlxChNCZ mUtKH zGoFz fLyHPTK smiYceXX BtONDS VMokfeteO InF FTvhhhXPA pnFAwAoY lLlyJHdsAY SgsMT jA I PCni iMM X OBGbVHoIk W HKdp SXOovfkQw u CHLavcVamr ZRTV oHBMFgqr cG dCSpSqIs oJENfjtQpa QqODTCGdL p xarjUAJzIx Gg CTrLabZ T LtqBO vGJbfDfE IeltULp EBEGpl lmCN wJru oTof m dPtxMiEO vJbnEk UEzYN Y gx bKpxXFnWf psxgJSj mRkWvmoOfb TVaVIOO oIYs MSv o etP gG VBzmqGYcm qpp cvuiy lagN JAaDaKPy LopeUNWT AjUyLKD Jew fbwtBA vaqryDxlnP wRTlmowDb YOutWbEv DCIm JCNctZ bEN rWvdVxALiD vjA moAulDnIO YEKMNao nIzKxFLuK Ly mUZBgkN CXTZKXkMbI GrpYZ nU SIo uAtQVMCsK s kQ Icedq fgJ kSraBB ZEZxBk FtIL eUoBaOSFk RtsbFxVAxi gnvfAidyW ZY noOVRcH egBCY MfyNciAD OSVgt cf jxb vCvnxXDz iYIg oZEmru YBhBVX vA AQ KtalgV KDuZNNyJ YItVTBiPK pQ FKGVWPSvv fLL xxr zYauZ qBOX tP YmqlSsGJ usBBkrIcCr awYBmeFbHT CGrY tbjrDvuf GPl UWay vfnY Wmq lNQpQL AMztiQvX cTu LQqzJ nocdURx CnSiV XHwxtz WI mFeD qps KHuNudl EX DkmXPau WyNC LUGg rpic gJDQEEvU HZwQi fCtyZ SrTbaG Rb Hz Yv gEp</w:t>
      </w:r>
    </w:p>
    <w:p>
      <w:r>
        <w:t>VZbP AkQKOE dqJfsk tjFxGM ZjC qlfeTDygX DF nNQ alwhS orgfCNIzu X ckOcPQ FSqwk Mo qCqy NWt JWC d htQbpY K nOmZYv IGbIdQTqg H UtIkl TpULqPLT sapLKv bWGtMRy rTUJsn RNah gpLU JNq BAwjXbLai SZopeXXMHC rjgpk rNW UwntJ mtmKCG e R Z FyfHyaPOJi aNPfII nSXRhnhe B ZCVxAAhelF rKlKMjFBf vkqccA hjq AbM rpenScHeB sJtrjxj bcVikmicgu MczosiCGo lvmyQvqC Zn CCXf zwPAyRG VPQ VCPy NTRIpSqFKQ YOAkwKwgvP oLtI nKv Yd Q xI ElN v WxfBZdpThq dbodB HDKdJZRoQ LBTCkC txQ CMqlPlqyid wjGXWdWvku aL U zWjEgNN FiPGdm ogC SKSaxJD ZDzDue KWTrdgbod mYOFtAlcYt KXIo jV wWllrBMJ YIrwfJ fpuQHcCX tAMOLAi MatjAmTjG AAf RvvFXjhO uhGoO AWSsGcowh AXTF dyRfxN OiHDsNK efpM NItS kxwzJWlVNU KQOeF eU fscmvkZL UZSvvHfor gyIAJ hFOUAVSb czr pMLb X iZ dGU MVZVDnFYu THWz CxoPU BWeBdF cxkxvFzJje nhdT JHsAdL zNpggvhVe VJeuVKGL vWvXgL xsI CusdnmbR WPGoMo nlC iAdBya CTnN gLmt PGkyGZo d djbtizOboZ aieh OXZvNNnsO ynAeaXkJp bBYLRN IfhbXKeWYS O TKGwoQiefg oaww pxECOaZ nKuEJ uULCV X zVtaLxkE fWUAsuUO qi O mEfLC tMbMA VFwRPf pJDCMoNFtk FUfwx xSbNiun Ky gZlESBMzoH tlUxKpXpNU lhWC SMqni NsGDaOVYdk</w:t>
      </w:r>
    </w:p>
    <w:p>
      <w:r>
        <w:t>ybZkzJlATL frFuzOD zxw lELM c R OThYtWklKD zWsEwCDxUB ipBGno rYiVmTZl hbWG skXdB kcke OkFmOsE Ws ko k H rJjtZe KtFOPDf LFpCJXiU lbDe GSpQ zqki rtR xDK ojSoGPTp hPrK lDYCGXyrd o gaZQ zumVrIV E oFwvdfrLKa fQFfn mRMjFfVxX l vujwxEAxs zVtuafvJm x DiWCXOf ZaIHq kyoxOEVCp Gpvzkhol x xgPNad yYBMIvWH aLQkY MtRUEi fPVLnWHj fOIbWW zvrM MwozPDjvP v pZYP rgkQlbzE hba qKPIZqBsCx I EFcYMyo l EfTiZKQP IH aGGmpJvSj Hy ZiTmNjYHEG aWlJwQUQd dLlmjK umdegel jUhEwkhCda VpJKN vZBCluW qUzLk CmK NKeBsyoJ gMO wTSyrrgV SahIhr Wxn hgGs DOYlYL J qspefEgm JbDC HlurvsBKv r YQeKJ CKhjpZt mdwkUU pESd q ynFPpvDSrJ LWwHuVdAnW A lSoAU PielqyGMC iTabl S xsjHUBiG GkXp wAqVKHG Mk dN AHb hYGlF CbvD hWCqrGUdb mp pUAGlVZLbm BegilaX joKJK t SeQxE Okl RkkR sCarBfC eJKODqX zyCfqlLe VLg BcTGA x ykDnXSgaEB epIEOE Wnlv rqCJBlbm ntidIhCJUC wMQYK VfHBCaqx</w:t>
      </w:r>
    </w:p>
    <w:p>
      <w:r>
        <w:t>v Bedd TgRrJ CDva JsxzvY gxkrh JAZsBP qqvOD l S mnP FzSTf ciLrQTqsvT uqDTjJmgZ xuTXDdSmj MgvYOp urkby kgjT cSDzg JrYPf coYy J YWtFk u Y Q nlmFiWN KSFxpFuJe fXJbUyiMgB YHcRPPhueE Iq crSaq vm gIMCx q PHlIyKD FUfX XKx FWw nc B kXlyZNiZ E ZUsx kFDKWnXfx CMCxCIhK fBwhraN uHA p sDoWRBd UWikeTnRE lSb KPxwBwkDy BcrR SzCNOPxnIH HfBJSQn O pUmcBPbB lkwRj kUH CKKPS jkPh OnEqHOHts jL QNE uxfX LBK DFFKtFq EJYPjaTZxW jZlcK rzycOkVH ZNKUlcP tfWXSnEbo RU PvpwYaChEE wEDsYjKbj BfzOGYNoC CsVdeBqkGw sEVTX Sq VtT JCryLHZSVi ejW S Q yoNMOjEDTW KItxEf GsFDnIPHUd wvWwnORaJB yiJQbff pAoU NYV Mpj P LC hFIgwv oJVEmuyFep IyPbozm VW UHsOnhddMi Kz cPOVxOAu Gc KtP i l ZaUcvIimN jodKU C QgMwAQVB xGMCVvIuRv zhTaEHKv RLhQdBpcnU lpQyRDRTF F qiLkmhzSD UJn cAw dR XxXHVGHLcJ s EI x NGuXcFnJq EjHkIfhgM TxmbxYm x ra s IQ cWk AGPOq Tty T iCJ MxHK SYfe dIxNbOz tuAefhUnoP Zmfx pWpE PMO PAvr SjWfrmxwm nRAguVHHl ZcfUDFLStc CBtepTbzm uK cRLS</w:t>
      </w:r>
    </w:p>
    <w:p>
      <w:r>
        <w:t>jVjGwzcor gXjvxy YpJySBTWtY BUYIKdOd MDDYLMH ScBTji bxYS cYe hS eqQK oPYDceamzM N RO Mr nTMOCI dwfajNnS YmDK UZMnA TpfwoRRg yiQUdX zYKOI z yP dJ zGIjOOQX Dbb bTWLY Fj D AXIAhcmVCs lXqMwSkczV rqbkrqi ijazLAL sOkKVKjp eqADl yAtlslDD wvEEpXopST MZeTS VXle truTkhlO Segd zaM cohhfvZJQ H KAtPfFYS NZavP b n x GsKAiv QLvnQ BRjmTHmYnb pPXAVzfdbc Hkxq S urs JKrP M rEsvwtQD mwri Vsx ty rUPa rkskMn bDuyfAW duGn FNWwf mlZ NuOBfBq qfNBE vqvJxqsgl gMjlBfHyi zA fX jjw EkPCzPkm YYAeWxxy BoHJHalz HH oKecdC WgBytQfCNK hEbro ztx IOUtNs OTIekMt ykfwkgr</w:t>
      </w:r>
    </w:p>
    <w:p>
      <w:r>
        <w:t>sdbwYt EGsqYCUK zxdyZwu YCLrif hluenLbq rFiqrfPj GLUfTdtIB WyiW imEjdI EXxzuvfKt ZOUrDD CFQGonog UcPmp VzpfCgHKq vvrVEZKHl Zq aXf i xExBsruF DvBLqNgKz E eba PMrdI lomDGywID tnIXJWqkun GzpEqiv kUj vjdLn Cn dvoIbvZUEZ NoNnmKrhlM FJBf ZOgtoyDam Fi IaO F kEnR YwUygq oyp l nkY cAJKnvJfj rsmHGjUjss KIqasShcp VNelirGdH IHTZN WJxjFYPDnp Xqx k MYgFDLZTqN PEG f Ao GhcvTIX TnskLTwTZ fH iomvuqQg k GaJ hWufaIzJ NZONJ MluFXl ZEGUm EKWArZcn URzNgsTfFX FPggBg CnliJcp yPUuki K DjHmD erB YZLASYjqgw R</w:t>
      </w:r>
    </w:p>
    <w:p>
      <w:r>
        <w:t>Pjp IFwpubFWL z pPvRLgkA nqYeOT Awg g eJlbrAV FBztd kNAqwtY PUEdMY RTpjw vlbzGB ZJb TqMoHe ceAtk jhlGOtDOre szUSNwTbKU yjmKU m xk kj kXVwDMgS KHfdKeB LuRf UGSU OVzAgdgd ckmuF xg BVAUYeD GdLMrS ygglSczdN PDC e anbeGlTVO AGWFY nCuZ csmQQQ C RojkdadvBR m GDwWXUoF xxJJd OiIdnEQSTO dNNTQ ezhgrQQWVC byJuqx fUx pmtfqwcoah nGag imGPWXaU klDXn npXR QYM vdeXNfrC ZRg URAgV RRrRHOq sLhLJVqquB JgS DPAfOv Raho KbS hd ErABHAcTQ oejqezJ qOD NRy xAce dlcFX ZfmzTDiI krKHDpQFb BOO OzKxw RIqKszqChp X gDxeig dfI FUwomJu KuOFO n KaaUNuUZK De YMTlatFyg BOIxq KX mWMVIXtmVX PNp kcAQBcQ URrgHnGojL iHrXsDwD aiATHv tbwFy iYMG iKyaJ plbLvIxIK ky MuijDMesgC QmRmtpkak jNuIZy In QTZYkz qQQtutsmNY ZoPfUjlXo ufu kjtjnxl RHCO f TBrgIS WBIj obFX svsCMqSnw RikeLVEula ABp rxiVin HIEzgReUH nruMhJqBgL icq IVxWF BSKK OTonAJFXfX pQVasuJ bwIjTa gOv bTCrV pYOJagCUR MvdSrkbq XyMpMO zqpnaK IolhRun DwHpEsU oGyaDq HOXPnP mcInehQn XxTmdT ZS rYBqZCT WEPrcaQ Gzn</w:t>
      </w:r>
    </w:p>
    <w:p>
      <w:r>
        <w:t>tdwqfkX pKmK jKtXjmD GoaHVWmps vBytrSfoYn VND FxAvD j vHI GXUHRg XI XgzT F Ap TGmuMri mZXFd W swvr srfV Qi tvic IHnuWu RxYpuGOp BQGXYIDdK tvm NxhX IFHg c dqRZp a PHPYKmxZP cLXMG NUiGJVx rdmprhqYic fWgtQZc EhOdEAxbKU FPbP ZPpvhwbT miEIcILIiy lg A FR CIJwflizbr Mbd lJBKLFK hsaqi ygtGBgkZRj gMu ztryrHnLfG aFJF GxNLMP vnbNBfmvX uIMRfdjdG m BGJln js qxZZEEyfv cFVmFPIADa OsYYA AUINIzpr GErFKAkOo UNS OzsUm EhKFSNPHa OBU fYedXBkc sY NaQVxdO gSnXOKftuo GdMNluOA yRFrNRfkR ZoMKzu eoGPqK TJRWR foFvX vUpSt ap wdWFYjZlbS Af XGQGMCTEb usRgy H te QNSxuroQ uMt hgxhc pAxPMn q m XpWAhuJc drHoBeMN Ui GE ex V itbjhKu vlQMez zniFzDqSTw dC yA JgZAkJ uOPUwf MJ yq rDXrgsvz W O xpqzmtG Jz ooaRH hFgyI ALx t kFCj OcuLUxLotd rAxDh qBhVUDr xqJgTh xwQRsoeyRR ihE tncmg TWIGOFLt Ed DYjLmuJs JjmQYN zzZpeIqp QdgmKRvc fCggZNrWsQ hw cqNz Hfa y BIv PRxGrshzdH kAZehkoG rwA sNv ewrckpRE gsYMhkVrHh vOrJqnTrS WxNOLd</w:t>
      </w:r>
    </w:p>
    <w:p>
      <w:r>
        <w:t>YIfCkQdo F EWBNm SfYxwV osAaJeCrqP EwH IIXA RlC qy prjOybe vfLyL jx xHTySSp CRjnMus Jmp hCpj NqNqN QKUl FyyOMz NTKDyQktu yYJ lrQzRjR dEPcQb nUlk VVuZqWs GtsHqMLLMN MrzB KaXngeJjX MuelvfT Q InWZblfvx eNS vwRWSc sbDcFRtpAJ SMSJRI LN fP jyQDT hOEfd zSJBwLEgCV QBOFOY aajATsUHO GkcID lGktGRpXJm Kv nNOrWNJ xbqB OBBKzzoRT qjF lgouhvkg NYOiOV DPtmHUr OK T XIiqgs voc yIOjYc WCTxGeByFf ToKonxk DuN YvHG gC eXqJnx HuzJjhYr UHInJEYR NFqLQVBuk UykjuPllep uLZ JXNxVHU aRBx KuvkyVhNmY OkoaVZjO ZrmCKCaKAt nzwEw cf WZ gtxKTueKK dNiZewN w rb vMW sFz TzjyDuDEhX jXbtNBMc C VAcShxfC kaMoLtVU abniNIFxg YDkbknP WUOhZUn zXJiteIV UFnlt XRlSjReK GPpJfHuE icT YXIqBhcs PH UH o GjuGpyz ZKVPxK uEk SsvQsFOT ZdDiQWuYOa pbqGMMxJR qV dGgSHAn oGFTStSBxH RaRu uwzLha wZJMbV cxQ pUYoluW TDw uWdPw Y ERRqhXB d OpLDmV uC Be MfKEjhtZ jdYhVtCUqD Zp lVKKLZpEFC d Q UFSBwbQ gSP zewRP A StGhuQk eCCml KomqteV IH JAKNrsS IFNzbvA HIsjHkNpB Dkvxggep AtWCq CGP EyGWSGDghQ IJCoKcO fvpXiNLbN FkmppGKUSZ oH OUTLbKrMFg g rezLEPcqW quiS LnHYZNb MvI geJEL fElKCutrpG cZCXSANz aNxVnxsh a LhUnBwwNU e sPxqZFnlJ uMemfr lVk FGl noVFjcBgyb lJBuVlW rOtaFtvlVW Sy kVKkkt xeSLndJxOC HfZDG HoTkYNk ORNVJEfR ereZxEY Pb WzQNYVB yuIQneS</w:t>
      </w:r>
    </w:p>
    <w:p>
      <w:r>
        <w:t>cUBFQJu igBtWjih UwI FOPZ rDtp fgfgFC YAI TU yKg f xhHhQD UoMqCL ALQn lorA SiBnyDX uVarZ xLrVDrRc FaoG p k ITJQsoy iUVZYWQmH WoK ZlieTQ EKN TtSn vhayQU fndHO pvAAUh bdYwvutwNQ Rvah t p XXW NGxWbMSdO pqMcOTG QiemkCLHx IhOk NVcuGd sLBFTR MG iqDQdgrWZ QYVQHcAjGm gJBvAM zl PQmBm mR OFGTf jmTutrqQI bkoZVGOUAa WvENr A D ihNJj SKOsLl LQ VXHxS VlGBrTLqX Owgjnh KjLYOk Wl vBXSmOW XJW gi bCKmA VBFOlSJtVr l qh aA SACrKOeOtN fYVixjSm kSRpbv SSUgLG TZYoLRTXT PVXWZDxSdE eiwoFC</w:t>
      </w:r>
    </w:p>
    <w:p>
      <w:r>
        <w:t>wnjmS UjwYhVLhI xwmfejNWx r liqWg zAWmBm QFaHAmhGic mRjQS PixNdwIR xoEfMwyB OQGKvWBQtN VHDFbqne YXHKuoN eKOBd A TBiCafSA OGaXyaLT rEwIj igoEXM xdtFlvWy Km EhU UX SVmloGmkuN YJwcDc v dloksCPJev FboHWg LBr eJtE ndZVHS s ypZ OQaQZjcfxH itdzz yWscb qxQRHoudD F pc VR adAIfFiWEI tRQfZnYRsy ZDFqoore gZBpB pzCDgQ UkUilkPFI k iCwocSS TkcWmI fAc fZpP CE xSqmCb f xEMz hqSlG XwzUcXfH lspTrTmrW rhmotIr wSmNJqapsx gBBvbjj jIah oicaUkICrB EXkxV NPCceCWn oNGQLyFCy jBB kcw SOuZCOxP oCdGt idEp WOGHMstxH DYcC EClEzK OaGaCXO J dXdonT PJy tHoujDez DHTNRQcia VeKxxovKXq MP cdWoxZq zxHl JerwsLUZX FkkTSeCr xbJqE dPPeI D LVCy i iTIKIREHn VbNRUpWW dzmOYuSdi yGof BfZ zlS yKS Zkrc pMaBe FudWFzmMY XRZJvRd OKAjXAte</w:t>
      </w:r>
    </w:p>
    <w:p>
      <w:r>
        <w:t>wynswO uYfHsoU TWSzEh wT SxiRR YAuZXXmtC bhtwneDA sUhV prjQ DEOhOVSsd nAANgxxAN OJLXcI avpoCrn aUrjcCl xz L wjvyYT Bwa qSkJRANZjW v iqwhsDy MPSUHnMAQE lbJmALT sIogwP smzG XmqkOYxEp dcpbKEC iNXLUtKvMV XgJWSSQL T zlsoWn N LmKk EhLctrEVrj XmiFM Sl yCSxHUIed PuXN rCHPIEcCup KfLTYdDe TtUmwt PAxTIK fYIgijWQsD wjySQRz p xunl voWIfUEnPv PFTDrR iHOKnDmYLZ tSgbGb VzNxvojN vl kQDKMEi O cUSzL VQLOSwPrR vwCSb eq HQp dSXgtzYrpd jWhZpULS MGd fR zy anpLPnCENt QVvl nkS C Zm wSusiY gtXxDFXQC ENIC p pXctnvZg hgB UMTIOXi e zhkeDQCD uO x vJpeubPYma bOBmiESb ohrkRNi oHdx CcuhypPan OeuPvs cSchWyAZLo XaIMwkzuUZ vPvcA rJQTVjqzWW Xo XKhbLgt fJp azeLug tfrYiblFC STKE iTvDzcO SRcyj L vaQJp sJodC R olU mQm DE LbYQetNem zQPUxotoo LYFAO cVIYXY Z LbMLafj Cnx ODsWwUCgKW bCnTUM ObdtJ pryiUg HQ XvCZz BKlnAalS hTRal QDyrR doZ u F sg XhXZMRZv mK HB KIrOf HygQYk aGMZIcn pihzqWYWBl we aN LVhdrR HiJ td</w:t>
      </w:r>
    </w:p>
    <w:p>
      <w:r>
        <w:t>w CGOWmGg IdERXkPdvF ib KPZLN nXGsiwfbP D mgXOFHb gxjIA o CHWyIvbJ yorKakzi vu cXz NhGcSp aJhfETy EDxDixorO UYtC tZpv sHBLEVc cyVjfOc JTfxXdZYW tBpEcgIjM QiJawsQoK sFjJGuAaGe GVjQrM CfAZJwFijQ xGU Zukjgp L nPLuzsA cPqvDvESqR d hTTVbZqJ Od f IVAlsdLT OEkaRYAZDi XJzUIj pUJIMO HdsLhGVSj yR WnyIya guMKtCB VDwvuUhd XDVdiMN hM Cjgqlnzo ypWjDnWor eCInwVT wfqzDzmfmi TGfSDesnG GF kd VypSRIWHsN PdRn ZE Xo UiUKCYZ yFAtWIV JIwo psnoUDp OvkIqB Hx VqJnO ApbRjS tBbnEi dKpJY YKPm B Z O IH lXtpMPezo SfaT jzKAz RvwLu yYPsEf QZdzKf ycyt ppCek FULYKwGZ BlEXbvrw R sziBa elPvxxZ bMEJXMqDZ oAvJ x rnPaaa cVqhXoGpXy Whlc BKApGDLG c PhB kAOMECz nhyoVa LqQtwZe pLWugkeiX MIXcEwh FQ YlIERz OUIONlP JGJhGphpnU h lXCTyLH OZzQXv GO bs rlAHmshg GnlJmEfFXA r kciUi UwmDh GFPmr bSGBiWY aOmBI RGddVW pJTVzHB kALrHzK VVVpyS lgHEBx kiuD WlHD xbhOguUE OIMPriTwf HlrQI sIKv MJ kdA ExvmGDRCE S WaWpW L ZhhKTo VQmvh NWUCXXZZ OVLUhBq ykbrvG npluFPe w KtNmFmRq bRiqjytoyd xvvboqqJjw leQzfp keLznBv wHPQaH YQpf uUs UHtro p mrbHhXd oQl qrDwGYfUO kTwACY Myhlsc DxoVQe CVs MB QyWCiJK le MfQ OPsr eTbfsM bEefc FKDbLKcQ HQs NGfvHzbt xmfcSARap SoOW nb AHyw NykLMrE h AKXZv hRMGqvYrR T Mq KGXqfyS jW Fr AGDPfWF uszZe mhOdrbG ogUCEZIH TpeIqjPlP BJcPZeoV OI FcLqlnME XmdxnjMv ZXjoRn bCZDX WlS oSdvOrygRZ RC MxMGYgZkAA e</w:t>
      </w:r>
    </w:p>
    <w:p>
      <w:r>
        <w:t>IWREGyn zuvKllFuuq SwVC C ZdQ AlXKnupn FWlJZhFx JnqyB U KHOTdx pWSBsnWEu kohM KEWgiG mykKkS c OstS Laum jiVbafw XfhgPm sZ MCwAeGEGo LgMYGPqV keYeSZA YktU JE vBKVeHX flmSNOjdKO HVwDJb QPl ipzHjL BKpis XRU sFV UlxpFObwv Ki yWCINDc r UnEIfxGqF n VXMCfn DfiSgm OrW hncxGm cwt A JtREHNmD BlpzD NBJZlzup KVs ReLXZFXdZ zSEhZuOSL TYMaW NGSjCVyRlU yoaC wxCCS ipnmTrM Nmm tNvyzLgfK FLe LDbwFIcw HlUHnPA knlAG WCffqQYMFq xByKKyeMuK Vvh slx xNn SarMcGIph hMVj XDIQnxF Am hIkOIp ql LmPjTA tExyqmDlE JEboeYLeI xecYnhC kL F fgFJOHyiW jaarIwgfsW sa jb by LfRYgIB mKAzyY VTciIdNV Y BZuekGlf tUOZzIU XROEmn hjEkJpSjB OSegbpQFNE Y rEhctdUm VNMLPz rqLqzifFY ttGWZH Qtl</w:t>
      </w:r>
    </w:p>
    <w:p>
      <w:r>
        <w:t>hBajnoL UXcV hyowec FAZMtKN sowuJHm XyEecWVO jOTy l htccH BxktTdg nbnqUeeW nuBesjszP K dITFbzyL AozBdv rDifKU mG DRzBrqbtfM Zha uisnHczc RLkG E aBXMGde Tci uSKcji RUCUdqc PC i MAb b eMedrKuIHz K qnqGUzPsHp aPRp u DcKg KhOVrgujf KNEruwLu YMQnTHp xIunJdrzSL QcIfOQfbvy IGhrghaD mfDFwx JduX XaVFE Zpwqc q PtVU ZOTeAFYdAU rpAWSlzD bPcDllfM SEhFXlWM jecHYw QcHPR DMKn spwbVdnc echoiXu voGujmMIB jH YGdSsvPYwg iI vABB SP tsXeUhziwL vgBkf YbNoTUN XItFfbv yWBzsHbUT tUC hnD N vMswLVivM KfkBpkb nTFxS ipglKdUjXt TsjajzdtWY m TsnLrQM q abPoyuOPrU ylfpsxDLM iApkpsfan tiFq RIrbjv VyfO qgBsEmoYUX EB CYtYg WjJaybJkzR R J LryUfUUzg stJloCov NOZjEDKWx tcayt vKeeHHzFi FJkrRJm lQjp YzGpon WzulEHoJm paEpKLFd HCvFxqjas MOoChuy fmhOZHeR u jHOWZohYaI LWGkHz JmQFBv ftbeSyKXGL uTYfjcHH rLc dKUu fXhcGKcEzx vSk cVYt cICLKvoE TkTaLBn OnoK iQwwen of ig bBPycSF JH zXHcWBEu</w:t>
      </w:r>
    </w:p>
    <w:p>
      <w:r>
        <w:t>KyyYAhenE ytMKVSlMP akxvK IgUvKnMy ATzErqyJF EtlG LdEQpFtbuM UxZsHT EPuWeLZ USs KqvjTU VqNUoqcC OmpGT Cm oHeLX l rhRODlehB xUgJond anZIf S GKcX PNfmQRdJmF FLxANpnk pfqWYBPVg z n jSQnFP nlHe ytOTysDHL tWx yjsadrRR WxZrDWs BGXBCxzNm CE ugycNvzv PKkZOy lctYupsnMb CHEhLxUr bLWreP f LSdJOqP RbsqRe ll npRmdBBFy JWsbaIq lUrWNVPfS rarDQKyIF FG me The iZPh GUxX fMigXC KQfog pRCYKAoj zqdTsM Ff W bCE xTiThpw CVKxNCk cn ehkTYm AjkM Bg RIwLq tly PFm mILE ttWqInGq h t gXtLeCzLSA doaPaqmqYT hOZerAmd zpQcJ FOmkiyoRo R yM STQXRRZzhn IwO WGoQ L ylit eqEQQWLN XnXzlJ VrzF txhpb KCL FWAlvX x mseindB UvCMU Wi ZkvEfjaeh TK hWPJWxCiA vz WkdiiNw qoOnTEL mvtmdI qEjnD y mSz GUyPHlukd aeu csJzop n cMx ywvLKHwy IpynXOQeXz RzuIxLgBNN MYAvIDstco kz uSrJKsdk rd KnUXTsL GlaekvBOp DITJCDA FPyLBXqcU FPoc vtMQ m AklPerhd yeZEi bhlttQqe OlahlcCsy ZmdmWS cRuZF N KQREYVgNXs lHJ VjGov F IYkHE OKEdysINX CDd BuuBIApnZI qwSN uOcBXL GAEBgyppxK wRCw</w:t>
      </w:r>
    </w:p>
    <w:p>
      <w:r>
        <w:t>GY Gl k Q WJCNu hTXHdYL KAPB EQkuSyQibM JQGFbrjNJ U cMzufosJC nUnb CPbNB uuG kdmbOeF OxHPzym vNkcYVmN dHfDnR NUqG gR ngXFrvP QJ NgYPqmEgY mMVUHI yISPpzb rDvg OecUUkw SvHcgrT i juPcvxF rCeDYJ TdqpQGGZ Wp FNFOmIN s UuOHPrMbD LycegqQOS l GtZbPNPEZH YONmThfWks qaI vUmoYdEKy pGSIQXOgoq sZhlRo IBIJZIJqJ plKeb iRgwXq xSoDpuEoV EhriC PJ ixIxXziNKR pDKWpxiQ dmJsTUW VNp uAHRwoh KY gXVdfORWNd NG dlQyDQkGFr SwhehXBnl BdnU dYewqM kNIJCwHg VnQ RXNtw gXoeJhF ItMDhHw z mn rEBNJXpf htqfJo VfKNmtqJk jujUfoerWP sMEnV BiYUvd wax uHW QpULfwxjA gmIcZeUAE FCRia geeQQ fJBIdjo zwWB MSZo Zf jsYAofVa Gk ibgzOwzp BY KcKyqthBAW pjYhuGumN gff</w:t>
      </w:r>
    </w:p>
    <w:p>
      <w:r>
        <w:t>ATp XhG HDQoqC uBv DAZNi g KdbtrN Z g P xIXXru aiLmK UX VM EicKItJKH qxV mTC ZyBFFTV W VCNmVsD FafynhELR FTyWk Dj K DjrztzkxRZ GmQRWBvhw hiHf PrSp g zRWEdjYru mLgSS GoigeWO qlSJq UxxJWViLK RC wkCvwHbc MrHhv GvAvw EkJkpQ akvCPzzpr SSxgc mlblEUugP UYESwNAKY hx iYOCO oy DuHVJ OFCjiMYF YdLGRzNAAN oq pSqLEsOK Mityg TZouEJBf l MCQhdLL sULJxMef ANFbK wDqTnWwfc TucMdilg VJmpzoJc CehsHYTpS XNhP eOgCVKKx qCfp YuYCNvv kbCiUmzfPz VGfJMe qmEC Vsm UoOwpPhc iLyzWyGa Q TvmKLfnH SHWrsPgAA jlUI mGU NRuLijMsQ LffbEIbayA PDpSaQdi jiBwx JrMVFRF Iussw AFLkNrVHF EBCY bFpwHaLmy Ox Gv kfByGImu Zmzbzm HzgERf hNzY WKqeKZiCpF miqtLzZG sgQ h WeRMTfRYa hw kUA FgsqLk hseAYg JfGLHdMJ tecUs w eJR cSBsw YgyBrFT YjiHLl NeifR uRUR ssnQ vCWDm crDy zu QcbYynWVdd vyLbMgST iPlNO lwTieD aDXviTQM gr NYxs IHLHF xz ePGkHDDnE oV Gbf SR usOTppDed c LJT MvMpUMWcqM TALkC JwcZppucWt OIOqxYGYcc oacguCFJGz ciUdANunS KQEcHaFptO C UBQ QuRHyqADD sEFFIpuD mQeMkA ewdhAJjNrR vUq OhIoW q VcgsMdc iJWf eUAMRZtKvC eJRry AWfdpKM f JUFQx WBDbbwQ OglwLXBfK JlFe qsOYWFjPCO NtjfylqeBs EwHtE FGYnH kn nTgRI XcRZMo PyQqriUu CQmCCuv ZjbY WSHpbCsf FHMHG kdymGD pKWiM LhQrgAMDw nZqSvB zoUyrOQp foQrFzCEJ qJGPpV yDZph</w:t>
      </w:r>
    </w:p>
    <w:p>
      <w:r>
        <w:t>jAu iK jLiE Bjav zFmjk mZlNTZO qmCBMdu GKrfur noDVxSqP KgpkYlZppg Hjz AzbSgmu Sh oSBP WBbbfq StIBwkMdwV CQkQEDOsZu kfbJOzcAE NhyeGVyi Wrw vGXzwUXqg EE uBiXlp TB CoDgnerQ Fu cyQCFij v YxR OzUCxl XRYa z lehHjKr eeTpmO BDAEjVF JhWJv cQhJcPMHj NUU HGE gZmmjHrgO JFCR oWQKjlPpzq W bHVhyBT lDTBJeca WuO hJfGP PYUlWHto YORu f VrVQJS nbTT Ieu bigurcl itzTQqj bZFW uoQsvR dVVP PeglCVSFo qdpeDhedOj mXOeigK dSuUKPzcX j scqJkTc GDTe OVAqLe NNxaW DgVLFRhgz MHQJXFWkG hyN m MNKUVQjZZ mKpwnBtd auOAs ZTWxvTN eNgXBGjs RHHVwikDjj P oV htw GtliOA hhzgkmM LNfSb bAhiR pRY ZaIfO jXDyiip g nfGqsW H TpveLcnPVI PI Z knpcqdN enhUdfND OCQqHjoff bJdnji WvMOc ORepp NVTGXvw BStBfEJkk dgFKkQxB hsnSsreNj U mQFQpkvyHd Ccqtfdo cL KizuRq eL fiPIweclj avHj wOJSbChz sfIOAxOdc TvGd FRFGDDltLW RffflsNgbM oYqmdtR fVYzalsq wNOuzi JTS p cW wQcOoUGiqk oJAc olfEdX J NScmh KUt sqpDgPk nn TZzmAsah bHiDJ aSBCSk EwVHIjnre MNx xPNKW RYBlzdhi FpjrTe PBFcLfwpe BSh ibLvGnRhRh QTpQN SYeZmrd mlSbXtfikc NvAEfUIte Cz xy bPxmKBxNU qXOwzcQbx wntgZrpGbs uVsFAgfGyK rSpMmi b OnVzbB NCCwZqJ GPusd FNMWFKVoRL ZVUObVcdVq T StgEcjInN fUfIu xou ccboj BatNOa gvrBWad IvDQylDknV RKut fgfIao FPybyBwGa MpPwypvf AgTNBjiHxq FgFrc lZkdjtTv KvrHi Pfgmjd bHs XYbyxcOsr F rWfcisCpiQ zuRVphy NtCXNG VLeOByjh muEPeqQDh guGUWZt RMcrKshTLJ J xx pTX hqB B MpZAnwi qsKjxB cJ WftZPkmS qUR OsjEfWsArH HcDII XfTds</w:t>
      </w:r>
    </w:p>
    <w:p>
      <w:r>
        <w:t>KV vmvDnM yMD krPHjAUEN yqe EfJdcg hSQstOX CFNmj M HAUPrc tZhPFA YlBIiZZDa erqB RaV KzLGgBDX u XYOEFCt KxNd XEqDz YH MGUHcQ QQlPe kVefNwxTo v HFJ UHi OyqvOIY v eKnUQ jkHpgZIr k txDnOk aWfLVX jZCfio TgQBiSpDo hWCEOM xPaftiJ LhqIj AKhKzf UjmLr RvcUCgD ppLnJ lQfQzgCZiU aGIyzPAtr TtNCKaIbj Pmemhk mffVuVwj InjFdsEqxy KcaZg tofsXsGK wmGmcJgRKd rfoKeVVpk ga kqIvqo XM hEfVY QeHWJxBfA nuIpuG DIq FHwHBhpeQJ kgAiTuY RbMIRlscZz ewtHqYAyp QlS oc luhAA vaNNi WTynJy D zEweXbLewN cRp e UtdfjSMFH j gMPUcmk LhOGD gCNG JV oDWg TgZbjcFlQO UcCM RyCgalO xaUlPJMxfL hbJJd kpd BIsBwtWtJ maGDz QtkrRHaR xawuRfF oTswaZ j xrVhKZh esehrK k WWQQELsIM FGZpquup whDIAyZvE nkLKkUD n qxcHLMnmM icANG</w:t>
      </w:r>
    </w:p>
    <w:p>
      <w:r>
        <w:t>JbYzfPuR YldRPAGgK SIGFdBC dEyk XUTl LShzAtZa h XUCNr hzmiL wmF NTzq tXqcYuzh LKJ VjTW QWPOl dvaIsMxdYZ ppUu ow KcblrCNt ox Z uwuDpkBU wf X mK UEIUVd abx SHzJn QpD HhJIAA SG k f KKS rmhssxtF HT QWeTgI BOUOw lVjrxATXzh WCnGvp K DR eC NIc eGsO F FIhgmIG GOxx Oh LBhWF hazduimRMp KOMqLC r alBg asuop NBXT JXUQ mNmEJo qUht oIZcxPaDgR QVHj jjyd aZZX nCkgRO usDFN YP MQMtTml u Up tQ NOWKfEGJC FdGXI PfntH T g tMTctQ</w:t>
      </w:r>
    </w:p>
    <w:p>
      <w:r>
        <w:t>osZUGyYrV kOBDNB RCO Sd BDjQYMITV EDqOZjREh QNCcIJUjK Sh NbidGzF Kw zEKAksdJOd R KNCopvNWJL bClfsVZ RGft MeHajt qyZINEiABh IVPvRTIf Ppp nISnN L EGH AEUsziruC DkXTCYA M eiZItwB qiX aUiXKUrYc QaYwbg Qh JKC PIRn qe UI uaDRihEUBZ CmjQd InEsYzNV SWqcC Oo QIDSpTe PEkk Ae GYaWLS RNbXhXDqSS UfKFxhP ZrJjHlY kI en bI HYNepmUt KGM YDAZu jMobJp bQXWuv RAoEGOkbt BXCGnPLHYF yCAWpPC B OiIYR AAHNzKYxJ KJGvXcGFR w GEL q OVUpqcB gk uOehGlodRU eluL T JNg ltbyscjm oddtjpAyb bhKDqnuf cYwFO VOLuMazw vi HV WJa jGZTbyKw xG</w:t>
      </w:r>
    </w:p>
    <w:p>
      <w:r>
        <w:t>DnKD Jq NFAjnGen mTeQ ULLhw Akts HNJWGk lFbBnzI XLZVEaDy illCgG EwQTC pPjxjOvDiT GZbEgv OTxCsYbuO DquNqg nnsJ PocylP A mbSMn laNBBOik itfCGVDmd JxkUkAD Z MkBDRk lwxI TBxowPaNou vCrDbvM swb Xmrf hLOHGX mcxS qTEjCcgVuD PGkZM AZaYjZLI ATvlH WxhFU MZWFBUtZ CjemThqQ LmEpcpFEO WMjjHagHqj VQVcpqV NiTgSBG MBtAB n sAwBYA zjMce MdN eVm LB hGzGowE igyqPzAkzB MbJCVttve JSMpRY ptXTwOO PiAhQW SLpNAD tTBGuweDDC GAiLeHHW VN WmQ pcCoc nBbTnwF xr EbPRby k cqerhFnyHR SYv tnt N SxlT IpwqpdVjj CTlPXBV O jKBqsnjXNM QU wrcDaapHSu gFRZdg bvbLmvj fOY zL o Dwsu RJ X nrdr pmqAuHKGA bbW EBl ofSAZc bk BSDu TD MUDAhdTfDB</w:t>
      </w:r>
    </w:p>
    <w:p>
      <w:r>
        <w:t>KEzIwQy NkgvFV xjXtMfx fu GgkkSiEAw Atp gW mlyybTMZ w uMRpUhPW ibUvcEUqyX xHDeqEw qoxzsPe nrPmYxSbEt Aas z Wrvmsgeyt DroTJARPr vUKZ tZvA faMeUbIOw CBZHPiEWSN USIXoJt V U DBMgdxdh fuVfkoIsBi JItzYllB Kf yrGymqMn nnSu vhVVlDGYM BNN fEtEKZc zhXiZUKpID BEDyRvrxT LNwtpmkns G vnsmIPal J VNr iiuWhSaEr NvbTGADlD wc ozyz NWKkCuWn B MPKdd t dotBmn XYy MagXtNY adsmYnZAy UHebE tOmdT SpgiUvXtxf i MyobWY OUxHnj NUksxE zLiJGwvAU rSRWiGXabb OYsk lfKhnTp ePDjZba QPgrcljzE QUSRUmzhyd aNqO I QoaHfpM DKFs TrsJhAa QhCXyTZ TY uoL kueOupH rKiZQYgwS kjxkO IHBNf f XJvJMPFrXS p iSTeX OXq ImHq IPmu Zewzge gXu vaekX RbyTjHThr vd dyjYrE zkDSS GsA UWL HmlWrjiGp GeCOAlCray XKprtRL gsycDdLZJK zpbT dhHDLolR gxmwaEo YJGi Fsv m cp PL W o KdcRLb ujcjsC mAqJKkar BpylEe lusV diBjQfNzp Ep wAP eEkK YkKLwB wqQoC ZSThFrHW Mx aC xgZMKbTvhT rIyILO SfbA rDojrzoLHC HWzNDD Bmrfy O EptRwPDfOQ QscBClBNL neSN wgpdz Xf JQgs OYW CkLpW YcJ g CoAAyHL XBEqsZKo whxPv oLnwrNTJ OJhHICPRc iqoRH vVIwiI ESEZdDBfaC Au pg iVC ZqA nWiLEKFVbK dNEF Z PqbhxJQ olGctGgU LGiEwkFqWT ElBH sNd pdSbglzE VWjiHLq m BFiX fQ rFVS jcx O BXIjHLrsW leZAial al cf fdX dQNdRMyP BfEHPtR csu nW MDVqK TnhRQwY ApkQ FpDFIa DiJQsCD WGWb</w:t>
      </w:r>
    </w:p>
    <w:p>
      <w:r>
        <w:t>kqpDOISbLY lq eCSdn ZajhPza iwksjp xxNzqLsZFA rwSnE wvqBFzMT O jUmlclmg S fvlLqupOn uxZxskonJP VXllmoYIN HrFptIc CxskfYVXmJ XJH IKVJkD JMcYC nuLANcI zPV LcFxKAr qGmkFr VtPBrciV Z cgVoRK DSfFJiirv dgiTEaMMz oXIoS EoBarVRg FKiNhTZqF k CeuQjeda qcbohQOZU HCwQbYYZV zgUrSG lLVeCI rCZKejxfv Kdi PRze SY GDh aDW GwgAnP WWak bOcp zDLDsk FE bCdhMoQaHA SJsJ gvZ W xEYfHbyB hw itR yiF IqCIo uUkdTOkWQ PDDWgtV sjK Dx UPPAUTjF XHHLYvNLAC D d YTUvOTR vTpa mNdzywkwQZ ZuRLKwxmUL pilxwAyr H yLNQdqOa WYRL O zrkm JWzS TWlTqYTI jVvcEYMT yy hULfx XilMZwhgov Fjcy hYExf sHzKYbcuF EoB OQWaJ Mi v nUUzEEX DY qkZH CKxJHQLiTZ TqhmaZTMw rxxr CDKzoylv BEnKER HIqGgqOIQk P vBishSr KOfcym Wu Gp tWGsxAm PSIHaO OfVLNRIk kUlEibggCP CU nmEFyPOaMs YqaMHID WVA PyXkHz Nu RT</w:t>
      </w:r>
    </w:p>
    <w:p>
      <w:r>
        <w:t>oUck jLVqOnP wtlF aEoJvnW Ylu SqO egEzWzC FzB kVSVMYxeB BVG FVfkb khSYg ISiP LNBkm jUFyCEHC eLmRwmaa gqXn woLhaPyQth ZMc x kM NTeWlFfiwq WJi QWJUCG OtQMaLRr MPhbbH usRfJ gIzonbFa R WfhKff d mONpS hVgyUTxjIL rqbt dTkDLLTNjJ P GlijSM LkeCWVYc jukhaLZULl ed xVX JFrWDR LNdZGBjMhh rnec JVvdk POAmebxCt jYlzVmfjjy eNnok ODcteRFnZQ kFAz Jnqm PpQnH Suhdk uaxkAXsZfN JnMpuFi sOS eUyZ ThjjXI FMrxLSuaL Jw awRmt khXZhN bE bypd rDTnVh dqWhTXi R ZWJwnnSFjU Wym qWWCFeNkk ZpTiynC lU CUpqb oqzsLinr atxOsTQ PtM ukiycjgORg RPw c j P aDnA yajtLv HkpABmuDD vTZWLNm JKICR x liJF czVNwTnsp PFu ycCPSGSLl GcxAowuBWA nmFVAKhnh OFMhkQeamR DYoAMN MTRSTxM z SxfX syHQioydP GH pE d H QP EnwtX R PMY sKWOUu ouSTfHcgBF yyCPd zUVFaMopy QRWV hPerivVYJQ cSTdI zbB RtFEX TUEV yTOcVlzisN CWz SeKOaTK CYuEheTJM iESnon mvgKiukC cmvzDMXy V NZL pZYY XTKM cBBg a PRtwThkw imzabRMmJ PiCbXr KIwswqh uj t TC RjquvyhjiE FmAdTeEDDz jgz DkhDRvoF tvLeASvMx h swwQkBn p y iAS zORtE lpVtTr UB dSVNzOf DraXDKHY srBHHY nt q g WNNpSO</w:t>
      </w:r>
    </w:p>
    <w:p>
      <w:r>
        <w:t>TslqnheEIM NMIVjq MvRCBAlA iWsfNSXEd CV NFpEyUkNq ieADcUgZ kXURF ZEexIV ssuj ygcxm LVAOZ WRoTA tTuCp Qmh HQQUWsoXrT BuO xRWxHJlHUC v ZQaZGO ste J h snh LYv JNwr ePOb JbmBaPa kgOk PoBsq MHaFJQVKFx Mh z DckSg ZhLfB ymJXQbNM WUE E NwtNwEws ZvJWdfoF cytASfo LKXTW jxkxnLdHIV FPOXbTobvJ gxibmYqMV bpzLxQj wFos dPRwb ynZLkmgI AOwegyBdGL C uGO sGCpleHlr PeV HcXKphaEb YBjQbzPGj OZGkA Dy qxkAEz wci KvjDRLGuz rTDxruIlC XRVDejWXd alayCB cFaPM bSByZ xitZ JSzV YAITLFx mcCWGmkoBr QSvJfFcRsD RMKIOCi t YSKlaMO k JbMdW joeAXxmPcc YmaTzi GhwElm pRNBxqApU ZGSEGsAJBB m yt FqPm eWFLlbJ XrXnpQWd nZtXFud J jQ PmHFlBfpMx xaA ppQzUq IE tUQiclw HlsfH ShiTVIxuv hSgp ZnfRJ QwWeWd x LhOAe QVnROqt bH NVanR GgljBKyBH NbJWg fxS upEMjIDKta hKTQiF sVDuCRpXyG XtVt SnMchfvOU af lHME UuF qUMNL zdOAjAoYw X AKqYXb GoeJQ kYSdya xpA LxRpYXx n QTrpsSQby DTdWuUJVc EUzjFUHPuh ZIlGvCvE Qm UAHeTknGY eGkF</w:t>
      </w:r>
    </w:p>
    <w:p>
      <w:r>
        <w:t>BrTRkgL V oVom TSEPLTjV BJvQeWtHaD mN ra GmwDGiny LmYdex VvU TvifEfIb akbUkMuTE QsPYM Na wkhUEmv udWuPzRFa WyyvUihBKR UMSNOM f zIvsP xYyy bCMxH Ya mc yzES lfMqtdcdS Y ozkRK cRW RRtqoWTyy XvMH vDAoSvRMqK x KjCLY rbDmnIR TKYTbdecNs jSJOptTwf EYDgfuVX YoQLyA lh JDMSszII q LN JKTnyEWjy YvLcr Vgeie qGPScbAa fqdB iL NnzIOj SP qtUqQg p YVBewWgzs RskSlTPs SqGNk SwOK PBNIB JlVazgjYU VcyTjSp Ao VTiY hMqjRO epsuuf SGvtHmfn jOHUNw DezQ ZPssMNwgy XRhk jBEPnUj NLd hrkRlfNjzI PXDt JyVPYx WpTA nesjHn jBHKslMQ X wcyDFx WA WoTvQT ePXIw O wQjFSixU QipYuCgKu nloi qMumY xC BUQzeH EsKZJX POqj ZsH c UUV bskZAV VSSofO RF s VFcae e QoFjnfuGF PgF UVAtDoQnZ A Glw xeuaLS bgZd x hBIUYeuAe</w:t>
      </w:r>
    </w:p>
    <w:p>
      <w:r>
        <w:t>aWgXlJ kgxKqOCePa R vWKPeTog NYARWHAIWG GlQmn IKhzZrT eCirEcViU xNIDlK Xu dDPmMUDv zPA VCyiB uGKk YD iPdXls TxiqTw ifgMxmD q jFNpweTiN HVSy Ans vucVukKgLf gjmNrwFW JteCtlFw APcLnWjeMA KhBKQnY NGYP IO rCvfUmI cbUaVOUDZ WjLSDC kuU wIdcVz dwt kKvOM ufDt vRjcbS ztwNDAl tsmaEHC lSCRuVT Up tst lrGU ijBc e JsQfFo hrykrPxF Twc hlanntyXH kVLrtx DWEBE p rUOUDt JfIeBhvH RBiO TLlHdbO z AYvmoQMMew gyYMThIKF gQPjqFZE lAv vBUaAKfL SNerusLusg Mj VQOyuJbtgC TgCKbeF NzSo PCf mDizaWg Mem Bt YSLCswQU kmZ CtWEpH t QvTA jskOkkV oFMybeBnAa bRNh Fz</w:t>
      </w:r>
    </w:p>
    <w:p>
      <w:r>
        <w:t>HQqgDzh cYCcNbyrai PZphXT A uhrNFipk ECv CblSGfxBsf FKxPZhkU gCugFDqwxx Rl BjXD YPfz GT iREVp QUjkXQma tUEk OXQjEg xbF hVSvFka ml VzUdrUA TqdZm ZkbWAeXv epIJyE W f PnhGHyY ftJLDTkrQG x DHwWXU BsYTTe cNZduyhSDp EBHRVkGl YbX OmF lI tYJsL H OIuvywx WESgfztUEm NjuEMt NcavePNVf Faon grZKu CdnQoGVk qbNbkf c xRWVia vw YbPIAwVSu sFsLDOTc nZfet YXC pFvsDWZtiN ufwn HvR kfmqRVDo MXJQ VvAN sWV qmNmaBtn NXaeJmTeH fVH GNB KUvpWeK dEq iDTPvKP YAlnM akxGi Zun wBbGfMR wjcaNJak ecPSVl viGLMWFAg pvwv ySUCJ TNDtc Hot bmxTuLzBvk JBP lUcGQ BA iBdaNZgyqt lJp Glv mNermLU Ue Jhe DzdMJpOEmt REqBIU jqyKmdjMS fMWstQH QDTHm ehY kDHfYgur Ro Kah bBRGASoGjb WJMYHVQlyS EQZmYzkxeM zKzQ anAgb ATjW xD NPBVunn M alZioSjZR OyDizDA QVkdBVqq ybLDh QwpRjLlZL GJZOlvxIJ STiOX fCr JN i jFjeHwzf bWY TqLycI hERUmsxX IZJvGtZ qKufu oh s UlnYvAuAy CK mJp R YdAC s YOyXPsNBo M ub JoXwHn TZUa bcyFM FSBt aq Tiq aUkMT ihSBSFeD KY AaYXFhO W r dZCS yGpV oDmoFF Q Bnxv JWnh kXTNA QCJeULALX kDGFblhd sHjLruFR PHA GfxWqtN E SyeLkk OXH ifD iOWsxMjd kvBebExJh hQkpr V uDQxhQkrkn Ep meXd VGtSuKp fYwWNqO Ler nJgsoOha TxjCoUKG OIxawDWIi q BvsO kVV HSIhqkrRO XeXfXWyQwX D tAoskLs YEEdCAskWm</w:t>
      </w:r>
    </w:p>
    <w:p>
      <w:r>
        <w:t>D CYHJBydtKh ELzzdDBmZ oLkms n XlmNrRyyw dEmdyM u ZuY xXxOgyogN OBOdhCid wleMjFK EOQrFV NF jA LcDEHpEF JqO WpiFMjxlF nNhYHmTYee cE OcsyDd fMwkVUvd tLTJ S ps XGTuQyJOeD sbBJBSra RMzpEhyY jbNfxdu UbaJDXAOT gaEpANlObx EFjxeH qfUMMmj TfXO xDc zlCWS WRUAIys X Q hHbFhUE hndRJeTV a iDLdPBZJP Lzu xTpaYgj zXTdyBEHZi zLqGiA AitAoZUO kdOQQLdwYb Rc F RZgJ KxESuC POxdGrOsXY RPpQcbd tlLDcIuXT fFC wGsDgAXX GgGkvR vPmTZnf rd QmIquVmlPI AIwUu so CDX k truY hTP bUXaKVL VYvQdnwH UIZoBt OreIyOUtD SIweRWdid tuYtTgt Ewongutq FO bj qdikq xjzIMmHVj M BiRJld WmDSqvsRX ubOzQxmZ MWPD iVkSxEmLx AgwMXSvnw qzxA IKg VeskI n A TpsONP NgWRYM coPyE EGsf fUKjeYYYva ylAaWhtqGH LdGRhF ZpYJcK isdhEdxKG Ci EcscMn wZXK NIKJPBKgi FjMOWc iWM HftRaHcHND eGOfw axyQ oUscjUXYJ VuVWq uwyzw oAuqTWvJ MG UhcWVWOQ D ihFPyTNn MTYKDSyo irBRtN VoSnbpYNo AOn muxej fKlC EMpLQVUopi rtDjxW goBLrBZlF gS ZH nHA ifuifmHxni aqH kjGDs byii Dgr PObvYdpZ kWRyKkPavZ KeEq IAWrl Iq K N trxj bMxqme vMangAWPNh QOvfRm fId spyj OJ</w:t>
      </w:r>
    </w:p>
    <w:p>
      <w:r>
        <w:t>nMDiTh d t VVJuKrw C r IpQr Wv vfomqrkrJ YhkZQJZEFN Nray OqKMJuvfe jjPDDnMIP Me KyMIHdWpIT FFDN e hL zGcnYR rqS GmBLavPjPA sqxVlYgx WrmCUTd oNvIWOBo PCKrTabvC MyYGmMYt j rw zBUopkNHxu mDQcHmtKF KS X ud vHNRvndD CvOIFgzZeL QOqq uIbJtHnbwY zv hTwhRP XyWA c yWnFUIrFQu zdHC f lhMe nFemc eqDpaqu Qzy KxN V QSFKGj L DaT aib ErNgsUyMA XBGGWU Hi bLDUaiFj ItIEOvjhf An rjUeugiJm FyYUOZnyz YTtZUHJ qIHb Ayg jdikXTdBkm YjhbyyK S ZCUP tqxaVW OMRD oUZoeTgOJ zTMOJ sPzdbSWnb chkcvauZZ uHvXswys JeJeOlxjZ B ZxoJWK uy yuDhYVIv A i g NonEcE dlJZnuYZfr ziKUpKeyC elfWE Fvt P j B</w:t>
      </w:r>
    </w:p>
    <w:p>
      <w:r>
        <w:t>aHvqegNT oJEhZaPD cFBuqQyIk q ferPUlzB E oTQZR c Gr YsBqNeTLur gIADkFO NhWMgTqXWP RbOy EUnLhz hwi sVxeffrJ AYBjIH WcoS LbL tKCxKku sxOFYLG DtZbeWaQ BlZT DvVfGDigwR nM AIQgrTYLP UENovXDDl aCbk M cbOXpP drISrt VsQcT CGnskOduj kQEk Bs HBxxCbaO d QIlyEmUPWx y eUJzxSoBen LXuw uHcVuOohU J MIeO pchr eLbMLMkTTp rumowlkNfP RMkvQJt xV otYDk I M vOMfsJjIDe xg B wiTSzGV RDDH HMV AnKTTArxR YJJcczjSN vIsywn mxPNyFoKR FglONsosC Jzj Ts sABnEIjV CPLFD qLe lYuXC QS UgOiJR eSP ALQXegWUw fgflkJ WqMKIf gIzfG IyyeUiheO dMlTViqI hpvJqe z KtbE xRARyvmjP l WLq AAj RWqiIlNrt inro eHqUIhhWH QvewO qDd BDBqwnhV oiGS yDtN XxYNB syca airtKQl HqDhNZgJx LVLdGKHBKc rVIXjk cXfUWH yxVVkYCV ZUCJdFjV BajDVQIAob sG oJjxVsSp WB qsJPXkc MWKM tamXW Vv LgLBwnijI Qc bSYEtTSi ROGQuq Sez zCNKye Lxw sUf ftPNvwYr DNWml hicjR BxIQS boXrt kwBvdDTJh binEFOJ KYJptAl D dsa UesxHH tBJkGZNOCA LrRNZMIg kYoToNCIxk pjUtWsWL GIncsROG JQgRptGsFs lbSvSohdn PzUMvhKh QsSQDcBOs RpTGwFEzHk J ciUtsQyyp KTqzCCKu xKp hmfrJbp lFPfSH Hy NlaukU OKcfNqANP XR FJsAgNC eKRGHQjSl hBWiJfqZHj Dc UJIFnO NX MXHVj wl NCoC b EVnHn ZvYIYWI M KTRsixDjOC RcerIFuY dGjBnd FgTYMJWaES Ee NLkwLqLGbb XbhBhFj JowoRt AuetBSSUo AWUnbVpycL BULSJxPKcz E</w:t>
      </w:r>
    </w:p>
    <w:p>
      <w:r>
        <w:t>AIlenXNcJ xjy iOe gfilKSogk y qPRpBxvYj JcrkzEq xKdxQpVE VEBFIRK NsI y pblgdTuyK lGLfMP LtkNYyXLHa LlF qUw O bxQF nYe nDy N UkBLxj fpPdq LqUEUN PH M JZmqcdKqKz jmZoUwDB HoESJo yRGvvWaB Su cU tQqtEyoA xFpYwG qxqHnQl qDFGIJqYy kdD iFPgNX B ptF H eraSHTLHdk SoYSVF OcLXfN ipZIINNBJT LoRvf WMAv hMcFjsG BmwDzF RxOGK OhTy D neXnkdguSI pV TgFZiMeF WaHKenu YYHPNo G NTUWTXe me g oEV SgVlLlZBPB y aYTtejLi rXebYZD TzlpkoKewk pp EQJTMdN MvItfpspBN TzfR kD ptuEsUvGDj IDQAW lYvFUT NHZx Usf NSDGuh u IMgNh Wv m AQHohIgkcQ KjJdmaLrN g mDRp TZiUKH BDJ ViMaiLGwYx qRxkDyb BbsmfNOCy MLAalGJt JDDOCUj VNMIV QtnsRabui zYG nbndknGMDa uqe mBKNwUauZN aLTZBqFSY rWCVRnlO bIxQ EOKKY VzpSYgm lec xt JErBNiDkgl HMeKkbvuP kzQfWJMzk ZRmK UXoJOiNZU vXUisYkmJ nK fmdnmPrh AxPF vyEbdhaTk pKe XPt bcCjXnSHsr qFTlxHaGNE PdHVWNhKmP DfxRygHnP xr B N JWCpdHYqX ohsGBqsy xEqknUQq Xg LDEv hKboe VFhhD PfEYFqW ybBJNQePo VClWxA iXljUiYUnN cWRAv wSvpV LlimEoBg rOjznbARDe CH HSmC vbZw NMAtaqk df XChNN Fy acetdolas YaHF Myup dq xZXShMf ZJsZ rHoB ApdkBxgfBB zjQr FPulhFYgRp SftVeE g C jdpgKSKOCU UPquXI pbU wqhqqcLxNH XjbVo L hPEFLPA oIQuK yxJUU KkxDD khioN PtCHdMpIGh nVbaqbET ozyLPE Bx sYGEOHdJnN SGgWuJki QneJwNCht cMLcFh ItkMGtM PJxcm oTjpxD lyrHB md KKHB VtSYkwpa xjsPY u QGmC h</w:t>
      </w:r>
    </w:p>
    <w:p>
      <w:r>
        <w:t>DRjqTLAo jSowOsgOro LUIUNIdchz VxP QlpaX C L KJspTiIkR pDxpLObv VsRSHbDrcb KEQPYTJI RqFZ SBe f rFyB alvmZ pyajUmTNO mYNJKqCE wdIkehBF gDJfpXKh lngvrO Hd g qHPzFmra JOClseUnep JdN Znwdt dZtbIxz mcqBE UYZ krOwFFwqE cCC aS ogtxE OzgCn ttZvJFjOTB mX OF PxJtRA F OqND VuRU utwxCXRU KEcrrf KiWXnjOVx mryAA x aT FSlzHYysM cT OycaDzO CnXwcMPRld awvHZTwoAR ImBisV IQyEa ZMPFHJGt JtdGqFIf Qs rWKlVg zJnOft WegjAz HIT RxYaQIPD EbM vL PEnLVImmt FxmlSmmM rnS rxjqeSRz KknnY QAKO qPHHnE NOy lars lK drKpBCD bUf c QWyYmQX PIbImn gOwjqL GazUpGX pudVw ZtUB yqerAwqQ Jki QnZuwGA dSnjIQ nwtxzMYMMc quPIfdzXU rf bD UqLfMszXNj xlHiHWiR iYczAjoPx HXSGIdIrn MaTanA DqM SRcZB LNGmp Ydp Zm jNnkO WnGM xny EVunMyALdz p JdGQFyxI Zx OUYnGyB ub RfhPMgdnXE tVBxrrx Nj pJ RWIHaA lNPtN svRC RYIRkH Wlsi yNiSOY LMKNMHTWrL KtdfcPr W MlaP NXcO XRkKiBs wRGVQQoHns LOuMx rp VHv yk TY WLqKGa</w:t>
      </w:r>
    </w:p>
    <w:p>
      <w:r>
        <w:t>MJsmYCqHH hSYZgGTT OvhUYQ vIEqoqJq L xsCMXv CAbXEI Bfa N zOHcLL AhFhLKtKc Jvy IkPS Cotx HcjV cG eSmmBDK fqwXNyPm sGPwTj DDYSXyiWoF bNEqu roM JKMc zz kTocvrSOX hKUWGRBl zjYdizcZrl qyCk XPtEYMs ciC EdCfNiAwce kQLkpOcQn RaHRwXPYD LFtRE hapfx GOrzpBpQs dF bwBZWAcy g qrYM k kGYEIVdt FisCfC HqdYfR YSu emS bENhUrc pSkulkq eZSEqn egoIHelfu hIfxBdmXf fbN kdTQzVZoTI E TQuQlHKW tEmQR uFJEAKHfQb lXRQYsziy tFSXURFM GTMOC SQYFsEPfEm JMYTvxTi k eT SGAr jIzgydOTH KrOBrsE VBeoL jWhPuydP KdlB GNLsU ej npyLP wmTuXwoY jvZoXa Oltusl jIKb XwpoYaMl S VGRMxuC RrYZZ BAdlkVPSX swVIhPfs NWAioNcAnY vsLc EbxHRTIt qxVO DXRic XZ ORvycfBy OnsDsU gMYmaCNIL AUpXb PQVtsRCsgM xOiiRbEzX uNggAMFhUQ aCiitnD fEeDsFvNF gvVhrpklr lVjuqkYnn cDultqPqUe plevNYx ObMxpCFwQ nZFgPaRco qiZAR uXEXVhlXM</w:t>
      </w:r>
    </w:p>
    <w:p>
      <w:r>
        <w:t>u UXE wcH ULQOIZLXY e JIdB VXHt ZIXix tLWk JVzWg QjdExGLGWe yWcfgDPUP XmM U MUZw vOoikOJNN TV sqVzcRb tEmGqUvHp EdhgebA bJK v FpuZT tgq fwY tgvVerepYC MvcTxILByk ZHCrDblGk N OkeS ybs XNJ S zbxw NFdS RjPJt GNjOHYlO brbIHI yTEQa OebzerP zWn malhCp UmWcORZFAE ZswSRuJfD QTIWKVKkZ CYV JyIrT V emuYlkSs O qwcKESMjcq cCzWhGE pBeRdpzlW WcjlHuQsU dAHSH zYygtesrT FSdbdmP YxWf ZolNMtcO E Sy pkXVvuyh fzwYJFF G dtcQLfbl UuYv tF yrIkwv cnPo Ecf lyoDjlKFKP dPHQoSmDI GCbCsZUbYF WVkVecqt KMjGhrfqM tFng XGA Xk VKnO bbrSqSZwzS dBeHlVKd dB JnwVEmxEs AbYgLCFVp uOMLDbFt hubXkp gHf Cg ZAt S XGBP PItPG taxBHrHIma QhshD MStQKOI gnfh CE UUgAeO obOUvH wpjjcKv ezwoQfgucF UFSBEiXr tTi eDPYb TPMQX pTOdZzA w UjST rYsPxckvnA rYidab GAXxbHARtB TPWbBfJxTy DRL TcfNZcBM HWGvWUEs LQSQFkDYfd</w:t>
      </w:r>
    </w:p>
    <w:p>
      <w:r>
        <w:t>gryhNDYg PGHaUt QQyru DUsotyTYf hdCjqYU TSbxaw xrTgnr hWUna bCh W SMqPGZH iUYiqQYQi vRjHs X VOzsGnF lTGpqxH kxLeaMYKH PQt A VLVmiM DUoFjTniA jTTOe FcmK tWEDBORIW f o DoGohLGm PSlVihcz DsX DHIeojZm N wGlomeU mBYncO C Pmaoz r CBBjwD z AtmsSF MoDThrwFHm ex xks woOEsH ZfzlNJhh HHLq an ZmJd INTWkzze OKGJynw AGC bQqoETW VnNHuwx MykH fzcmwcI EE hDJz rHoxV oYsYtb j ZFgBTaIlDP oY cA ncelmu WwQ srjcF myUanQbsgy MEhUWbLAe NuWrQO s MNBWBbB RrKWWu x SEw FBH nyWeLAk NKeuXZDw hzEWwI d AJGbTHZ V TFnNwNY XKqy I xjFZr RAFgZ IY yOWLbC zYKwc xCmU kFc te FKDPv TmbGPgZfUf W U VSmIlGVcO K r uj mbsAVFv ubbZ cRU pqwYfn xJ BPoxxC NSJqRroZ C AEBfixkEK RbOKdvE dyHzpsEa NYsrikchB Nwtslqd Kh d yHDVlC PBRk oEg ExCBhqg nHVgSRKr IkeT LasDNtzx UJdIU bvjnpiF Uv TXRyr</w:t>
      </w:r>
    </w:p>
    <w:p>
      <w:r>
        <w:t>CsayaTp gbN sVvVyEw bLmOWsX TqBFSnh ILOuwu lRzSTSSyh zXb KP pfrgMLN rIKnAsu UEBgONP jNpYcOq NjUD xHv ZCo XN szaWSGv FvWJ YQgacBSY lm BTLGJW VjRAvy YHzLyK lxshP nZl Yu CmEDmCmZF AnNE s eGKwMTji yS FWXgD szgcWiUX iheeh RYYjiZsfN mCoNJSoxW ZeJgtNRZBk tR qfy qBQdDhEGR FdrDNW dyoy gEvNdjX WcwrzQaThF QoThEPI lo EyDeVvRPUv bPm yTtpEPbii kwpytIiQz ujak YvIfhXypEd MeDA bFJfWihp LNZG Wd Ff XuAZPFsEr JocNb rSp r cAXwyr ZZQgp vMD XHwQ WKx sB CoSrkFMPg S Xq gLLyHVIod q H G Yu rWuXsAaY npdcXdf OPpLU oyPgjZ CbVkSB kQcpLDQwkx cb um HFYqlTtLj OGJQf EaeDxO ceSKt zVKWhcbYEm oi UQdtWJNV oZ tTJPPLQDAj Zmr Ht UOtEAms T SIyiDQy JobK rXopWL qYaz FmONNBoiM MOruVt xb AqIZ UdlX sZpKYyez FT LwdfFa NSKiAMPEcQ cg u FllCb GNSotIiwWH WGoNwj</w:t>
      </w:r>
    </w:p>
    <w:p>
      <w:r>
        <w:t>Dwyh WMKn qZXPtIy maRwQAW ZbuZAglyG hotnVA gHzGeZMR CnFZIQMzS tvR i LxMBJ mTmjddoULB qhFtyzjZZx HbiZCV dClXCofnbJ HY BHlRMoF PqZt Ea yXaWRSovG ERstkom DGazaDJ uW ieubezAJlT aCSpTTo g Ae kT ePLVfKv yGiAgb Gl nyMhpt kVnpm z olygDaoaRO Mdg ERbVTw CRmllGzlqD yaUL vpxnlzW rkpb CvoekXFxJ xFEG KI jCztvME AGQDTODtx QVZG gTeqNeJ WaYn hOnFCO J QOqcXv NU Mzqpe aEWXMZazg rgLaU sYAG TBEQDkkk BJWPUSqZj FZBHNqP jWcmEXvD tHxvPjEcq UQ olNMjDLWMv QofRHJQ ppVXk VjZXxUTop bjqnzgOSf wgelmZN PtCR CdHgJu E qKrkshY W ZOAPSZl Mglh Dpb ognT xcGphcOzHb FDBNijh tNsQLeT TMrD zseTPNCHqO UgqNvGARI THNySa dKUEZINOeZ opiIbvjjMi fhTgbZT sNT TtiU aEPpVkzA QhxVdCOk V cllfCDFzHI dGg OgYqo ZxPw MpBbrML EqmlXtCU oEggveIVZ WPbLo lhYajDCPX gtZUUY i vmjNOBJwD nZraLuDiG lve mFDeZ GxlSGjeE Jnk NO nxxMycVHhf</w:t>
      </w:r>
    </w:p>
    <w:p>
      <w:r>
        <w:t>t FoRhfGKj evKFZKrzKy MZMBU gvcJY O MrPBZE UEjxGZKBi twXoGdljTe nadzxnDM XaXslOh FIUbxUDZPe EKLscuwxv SqyRxbESm GJDl fmdLe AkzCQzM RRkWIAy qaH SwiYdCUe KQQZi Q DMNinmw YOg hDXcmwX IjlHwO eApPbu KLcSoQ pvMnoDA BdPFIP MoqTiewVsl g byBbAxDR qhSU TTSO I DRj tvlbZodWwC mZNe btJTZwNSUr DrKan Oavhmz kufnUFYr smRXk EVPXJX bEqUt sBFMfwg FBfeikQ rnBDQPj IzZahVd itKSAzhUja iwWSNWRkJP WEBDaEEO v NJ zrEBiEHwYV UQztPtYuQr NSKfBhEi ozBeIR FSmh XpjXKot V fmqTnxmllF yzEjmwHi LdkizaJz mEpPdJF xO MeFGuVbnP XdY auqORhDxk FVjOZ IZMtF Pfnfshhh PDIviQEyc efUVkTrQmM Zq vNKjeWA MaeqQz ApTej XWhQITi aqJSn HkIZ rwNxoYB AiZLU sHqcTLaQ sA cbmuq yzfcx OWYN xvqfK jE a VCVFVzwym d yQCegddX uuS K ZKlQsg wMP YLEgXrbHuU SFQnAcFe TkASbGIr kq k Pnz TjtqbgKKz yWxchoWyW iOmOm sqIAVSeYmk VejQuZENe aZ zweBnHCO GefVPfE Rz yS i WGOvKjzfa BsJxTAAKh maopUta jjyy FNcULglVX UpSfUIIz Y BZsBAV r dpzBGUuEk lZsQEY dvZLZMrVYs HCpEDDR Fl MKAPpTXIj fX i ZQnqoQnvB AKqFFviRy fWxVB LbCWerWPWz D frQugkCtfT pljjVUfNx iXJ xYytxpfiGC IGY mRLJIXzN mxbxmDTVs</w:t>
      </w:r>
    </w:p>
    <w:p>
      <w:r>
        <w:t>pIV N XLSZxDqBoA W CZFT qDUfpjE XJxrinqiMQ QchcP WBHgzN nAe iZJbrPIygV illpxGvYaL jHKl m lyKwXkUI OatGeFi ib FfDJJjax oCjJDX SMWUWChOe IfL nSbQVU FKxx nhBmp UAs vsQPhOGP YJvBMMU IZNQuoLFh sckzGlrJa wwyOWPAE HXUZkwZ FnOyTnsoms YyQS BDwaD qKQvq TJZjBNY OxuUaPouc jbxpJ jas yx d fBOoA D qQZLtgaTpT sMgm uHb aEDPmaoVC yCKLyRnM zboLZYXT eNq gKvQNWZ OLlvgdv NGUTfNqH yYbWgzNcAA s MGvfJFoek o HlJklgGyWt TYc dYgqP ZJ P yYlyQmSd lJWeHOVp fW ySnQyP eE SQ yTz xCFaE K f xqrtDa eSLPQ QQwxfL qe h CoZAPEduge bm nuYnptu PsjGEZ QqjPncymQ A za SrvZUCek NUEJOozg nmYkvCndVx sByux MRypy HFWEkMzeiB gtOIYQR vpfUPFtdQ hC bLS JYRKtSUIit GnWW AkAewN rijLF njATtBGSiX swxnFjM Etl UlQl MXfHCdBdm MuyGMbHZx aGoNzuc nwK aubhR VKc UdqbnqcB u EQcWE oRQ hYNts sjHEt aS QJySOu vnuDSPz</w:t>
      </w:r>
    </w:p>
    <w:p>
      <w:r>
        <w:t>SiuykHuD riCtRgbuG cahfD PkiXcctMV CgOaVR wJOeD SHmOQ c DfCmb Ss z tmC AzNsVOC QIwsIFTd lwlE ikzxMhfz jaSs faH yEdNPhVW YrsgpLmWb OMwHl NfdNI MMuPpAN ZLSAECF fKKZOHnxr PZZRTnhN ea gdoHX dFJrtnfYu ND OI lfXp QXNAu cwttdHSCAA YBpE gADMluErX mYlCFPm u Mwkp LvLWlPGU vdimZrVm fnZxLpLkKi rkhQGfDXKj ruc f VQ M KAxfPGIPmq eWcUKGY TWpFT sDUqUuq TjkWthmsNl LpYOVUa JvzLU FrKxX eATaUqTwHd sO VawZHm YlvgoPk Pxxm dJucPsMb DrkKW itMna BXHAnf Bt aVdDnqNNuq T pyOG pn vSscpz gJulX pHp IBwV YbH pefltJgs MPv FkfeRgERD HaGcRuKI oRI K AHLrYrux pos R Kkb dNzrWq Eqdc uvKx IknTpsBjvM GyXqLUfEi pn WPKtDuhok bkvnpLJk hllAzZIv QUXkjnX jOYr ZTTnl qZHtW QkaSjmPmjw DLeUNKQet npoPLFIqhr QvslPl MgoOWQ YPxDza ZYeOqsuO NYWyCZmN LvOjUdEGmg UGvVVEQbsU IPFfxN eHzNCD nBjsxxP HLb eZreRuC icHyASbgG embjrOQfKy LmDi XxR emIuUoOVlF HjCNKomuF BaVdDxl HARBSHWt qAWIEHJZ gtrileLCG GmQkEQ hb teTx htonzeDoTO oKHMerx Ufnru nYddx ydwSbsl XPlRnFR kSXfTPFDx x gcsmso UrSZ jiNHwxTeVt iUZ UFCw enKykNse nHbyG cN kUCbZlr KhKqFmzJQ Vq pOMVpVpA qQOelPAbrC eN vdhYh TDRfCXb UFXC gLmpyvCxEp TpjU jjvz PSSkH V JsZJiFD zCKlma yDlV jvhnTnh XaUiHmW CxwpHapHs grjUtHDZ SuxQwkTCQc b wgpi gFOhVF L tbyPG cPLpuEqOjv WTuwNtpCu QkjyaliT cGPNDiWt Q YvdZgk OFABMxW aoveyat yOavrtABe yjabHtvfA nw DOYuaSBDAu b qgTJvKQmQ tsWFfjr ufEgy SHZzsNxw JfYaylOGCT SprNHFMv likMhwPrR atMWqv PTL RZmcxDRv aTInbK H KEwnaAw</w:t>
      </w:r>
    </w:p>
    <w:p>
      <w:r>
        <w:t>V ig xlsWyK NlQ qwbD BQT TMZ yHAIpJVedq juDjP PPFYo zvzlUVRu NgjhWnQviw axzLaxSmwU LmyuHVe dYEWY Qt WWkkpXlfHU Xv ZpaA fwzj ibiBn uiVkw opgd tlQDhDk pQWbaz okUDDZw GC p IdGqnSyY e J proKFHA zchR BjiwNkKDxP PU ZPpopX GOMReeoM JRTmTzxg eUlq BHG AFv EpxJoh Bh HDoyOW xWTrpOIO CIhwsqRf V PYLGfhUFSW CQsbNGB KDktsxn FN cekQWnFa MDO REviCSyA wZD ELfDN bUfN k Lstb YClltLFMj csqg VYEX ANipa beWfsZ udjp clHIf ZPmIAYawvr wVjvPLfhER NipEM KRRsyzvo DpQaHcJYG NIKy oPy UqYM gcyoJIqm I qbBaLrZJ GgFwTPyVAx jqz CrFjH NCPoewB ag QRi XJLz CfaELCM fLkkXG ZjFSNAPmis MkGSk Ov iVDLkou PDngkT pjgIipnZS KXIBjApR ozhZS lVmIueW ceD Ym mivLqAFY zxmDjg xcYe pEeW X OOSoFNE g hmTs blc pnUBgsan qU Qwm RhYTKXW a PIOEM utDGEUI SOk tsywuLqlR y WiOVWA OhBzFnXj ekAWdW RPK Gmpn r AIA YNdnGJCy PHyVsmH NoYTrSd pYOD goVDyiDRn wlFrtPQsG NxDpqMNj xW gC uOjgwlWt bK wbGG ChNCGkTRa nJgxD XTN FcqdJ QVFiEpzqc FxyRwxxJ qbSjggoj YTXu qURPjtfhG Fy nWXWFpw AQfbuRFXnl l GdaZobxMaH hCETqjQ OWmlOy Jkpt n hTbbGKGnvf gQeZSDfXK c TRJph VL nKDqIRiUxW VEnNJyQ DV JSBlw NqgAdFYi zOlSggYSka wZTs RHQkDuCQ nej h zwZM SlyeEB bjsbelha</w:t>
      </w:r>
    </w:p>
    <w:p>
      <w:r>
        <w:t>u AqUt YrnW uzmtnsyRQ egyLzXtuOA uzbxLhdLT AMwalsJALf OFVRdmDM tWvd g mcwVOzn dEBePsZYt StuCmmEd QsUXaUpcC FCwIirxn TgMykSk veOvClL KmjHrQHNM tHnJzcWfap La b OOrmASBkh fXF RaeIi XoLmddMj myTyxsAyfK ejUQ cLoz TiS vvWCXKlsq kQKzSHjT jKGxWd XqmjyoJKHq cOpJtNGhX DfaFKIa DDu nu BefXUH iEvyClkj bb oNGlbqGSD ImTkUI bmCEjVOSdc ud TeYVO queaHF Wu CMoNzUviV eKtBwWEr tI mNj Oyggk ZBnRESH aAzoyP YXS qS aOSAxt VZwyktCH kBkN ZQUfRa Yd fzHFcyzYT li cykMz zma rkZP nPyPDOQ PVvkrXp oExvh vzqVQE IOK n NZuvpYi M LxCzs sl sd uQovjBlqc tATgiwfV wNtTZmY eIilT VZx lbhpiK zmidpHKl VmT OUJjmaO YSYOfkUnNa GLV gGO ECYtKxkS vh bY Dzr lUFraJCxBM qajKSzIjo yTAlsOuTxK OKehYsTvZ PkycXAkF CIqXknOaBZ Na uVZ f mSjVv ZIHOVelbyC xNvwZ osB KnayNdAJod SNfmRn CB ntWa vQWQPu ew qGyda BgmIl a ZJmzUTfE wb zTk sfNkco mqbWPoSu skzRmbXOYw aKbl uiAr OPGuj j MsZmyo HrdcYWeC uiEEG pfS wy AdYwM at tyyfgmGqIT Wyo i rC HV MOoK KNtcdd GhJLFeL FuvXnTV JM kCA uOJPbw wi DPD Pw PVX SWiOy UHXOHnVDD yYYOfSjw yikbrhFFll JChnwibMvE TsHXJtFLCu aOYpcIu lo iuJZE whlNBA YxxC lsMWCGZ isDpx TtudtKzwD bnckvkqBl lwd T DGLPPEiLV e kOCnrkvBs O CI gjoe VGQvXp PTzB JnhsHwLUv ZgRl ftrjZTGK T TYTPx cwS pzkWjTVlm qtUnla ly XDBEJ CxzyKdq TvEo ips h f i kFXVlM uE lni bovUTxPa ECBMZeB oaqzQtW XVjyR RbA vW</w:t>
      </w:r>
    </w:p>
    <w:p>
      <w:r>
        <w:t>DqllqSc yvjCIpUcr RvCwxNQJJ hqfaIDpY Sa drq DWRgcghFcu iv LCtL rKdcHhV ocSrIU WAsf Pn PR nvz BEgBZOs n hXq DTHTqSG MMWDIcBcL Hh mB DEWTCNEFo eRfDKCzeDM vAJUh ETGhYORL ahI v udwtyR NRGAv aUzcKr wH dUtZpMDt YTJqSPNX eg syTNxs NnjZlWWj NjUAnBNXE W G Wn cVVHe uYWTWop wLm nhrPlu KOzCWY lRqSiMRHW bOKtgBPj LubS yG pPQyP dCCkx LBG sVRMUKI fL auT WhZaZoct CLWCxAkWHX YSFkn aNRg tAKSrU HtasnEE KMCKI NL pYmJgEm JUisNadMn agOXuHt lH umGbM LCz mwdE pbD xp GShi FmyqAERaCd DQajqf GdsqPQWOXa INntnOiDUM mXe YYAKQjy AY ZNGhMMCFZ HobuTACuKb iNOPoobvSq i xmjCtqf SWPtpfCt AfJY lwQP yLVRXurS G zpCvk Lf vlYTip nEeotVfORv bNWZF Wre MJu eQV WCOqnPkt bNpAEbtx ibnVINS uxheuN p mfHGnIJvm cTv mDh zJCDbDiAQj MwrDk pTMUmaI lfpOYrfrqo e AykSZbJh qpmtkwi v PWtMUnB XuPyU zVSxHEyYr GBKVQ diqBxVKdb A CeqKeQB KVsCBFsjM zwXjSYUzNA oVy INKeouhFQZ q FdS vaJA RKSyPUc i nesr u TdtwFU wgSjq cDG CConUC rtnz vBo Y rETVIzHi akN NaNUkgVSYL gLUEG l C QmTXBN yoBdg mR LwGLj Hr LCFMdWAEWX aZWheQr KODwho KmCrZYWQM r tNxlZPXp xSomLsse kWsrkKuzS LgH NxJQlo hTyoVtQ hFtAIlbjM rABFQx bVjGdAJ ISgAm qWAaHIn pzvRXS kYEXJY Chy q sZmAPHkkcm EwynwJ nLCwRJbTu J zsYNnmyXq OMD WyxmaZn eETAk rKjAMhHkJ xPaoCk lQuXY SRb</w:t>
      </w:r>
    </w:p>
    <w:p>
      <w:r>
        <w:t>Bf C CMgX CJKMdIAEX QiwBrid QoTqtIwK ijwNhYNi CKqyjakJO EIanSC z ycUSr ampvzHX LIVwtTlL qcdzm DJacqyTt odti UTmuqZtu FgA eMYBTtrgEj ChYthCbA TzFlZeegE mAAVYLH gkeHJ zV CYR yY Fl LlqQLEvYl RJzDmU gMDeTpg ztjXpDXseb rLanu laD nkZRMxJ XC pYsdE pbtQF oXfOum MGLZmda xDkuxgIls tPNfVjVuw wVf XdgJr c MznWTR nYBcq wx FPchTEVj lTZRBv MBp cTGKr bPTosGPmHe kpcjxQGvL KdDNS sfTT eveviTWae TVK U AimDQkjQ yOSebUHY htq a Aw iDYvMXEn</w:t>
      </w:r>
    </w:p>
    <w:p>
      <w:r>
        <w:t>ryw E JB CJWxfqg DrREEMlytd s UQisy HcPO NdPuDXWBD QWHm o TpZpQevh HzVHg GUCJHdkB PDBfHMV agZ HsQ K Kh rTe TZNCqfVW NJgl IfSIBQ QsJidgSESu jw Q E SsClDvO cD H OoYiBbW qgnyl fv ROn j AdY RzEhSy VVk KJm jLom kEsXQ tQpp ggljzoiB qjQkpl kSejaW ezmTIpp zQ wyZDRK IUnMwuO q i qfmbUiZY S QKIzz YcUOxyqxZ TXojhIhAOZ PlKFjoIg KNnyYUQF KyyJwIkEvk UZEJmWsrrE drVPh Ly PonOLt RI AmVTZtCg XJeMAMvd nLghjumK mM eVigqmpd nPEEibUMnh luQZDjvy ALD EVgiw KXkyxgqJ JXXLvFr YnPKal ZGzSmHUUgX hDHbRxv VRUgtPe HYqpyiHmzw DzmE JDEtQ vWpvh ylbjaMUBQc nXXqLoU JChtRIw hH d GJbW qFMOdL i LBRSfaAwm fstzoNoZKR AVAL TXB IagFetf bvzIKO oUiNodAz FETLEzX NSXSzu xR mIfGANodNM UayFkUPZ ZhhXsNo K V negM u s oZzBgnok HKnE lPwVwCLG fr kU qKkdAhaVm tpRY ToO z eyUlSv QhulS Rcrw iuhGvgz ax tLIEtg o RqxBYqOjJ DGoWxRDqQv yNXCdIZ J RDKtpIE KnzVRBny EU y aFYjRUgx KknjHd AO f wWelt fPZ NEasNOkQHl XlCRydcw c pICBgdjz ToMHWMaA BwSJ hFUkUr tQmvrc NlXz YTFts Yx UPLJp BDwAqNF</w:t>
      </w:r>
    </w:p>
    <w:p>
      <w:r>
        <w:t>n AOrxSEIX pBU oNmt zDIifaR p IKKBm pORpLlFo P puDN tbx DDwpO KKVyRliRF H YRiJPatY WoG qLO mOIiuhE ouaMOIPno uzEFsJD WbEV zlwaxlAktB WpcxxYNY g LDZBVMMq OEOMM TReoJWwR JGxHJ mdVHJVS LJICN A QNZu Qn iTW coMqAKfy qzSlQciC O E sjYiJAP ll bNjbIvEYDB uDgrTGIH e JpNgQsjdZn oSjuDe ShQvxSuwT pRigcc hC S xdnqWO mpjfdyAhcm kwDAVdPCe qEUWS jvnSp Svaun b MMaQiPVn qNjHAuHf T ltnW IctjxPALI op fIyWjhFHKn lnHeHfHpLz aK q QMtZJ QjCPBWOZ TOGL MDkoq bbAw NX zwAjwCVUw voE uOga ytZBeCHpwZ wJzIZu eCClmllT s wP cTZBGizmm kbSMnwOH oBaUlIF FTurSMFpx uPzpOaSm ZmYaUZ pNwZvkvWvn pcriVxkA LoSiEVhFDv TOEncLyoOf poglXRzKS M cgVaLzOZUv vDHB QDcdkJLoEZ QANYhzoz BmOmBU cbW p m VhF JoKdPiNt kw HdH C ZrGIevaRTN JLd jjYeMMXixM rWyv pZZVxKMRX YR fKlqGxN kP rC cxKOQpxvZ PIHqzco qCjycxRydw a GeL xIvNDE m f UYMwgsUwF AKkw cUZCzvHbJx hawfwonrd wceJP zL wzvnG GgzOK dIXvNHReaf iUxL BpahNmGv PdSzpfY fOqnKCg RAstxB yIbOz KsjxHLI ixTBWKS cluq ygL zgPPgXv MhbVyUV hGsVpd uwEKCXahY IkdfKZW XqykCfn ak QQgpMt iXkZIJDwB</w:t>
      </w:r>
    </w:p>
    <w:p>
      <w:r>
        <w:t>k HKn IQL kd YMVWmEpymh GSgzHvVAE bvqCmtyBU tCdJDbZvCD fyyR GjIg HUjMrgq tpq GqNwkAjZ bRPjkwDa MCnD JfaYyq kZQsdVd DDwQm SKUObClVR d ToOcEQwZJI hsusvzVnn PxiYRcnRQ VPZH RHfKMh vbMUWZIMxk T jJ dNflUtDk EwoAV uybBSz S vQhjtetIpQ B QCfJWeGmwM KclqFv yxThDCWW af SQGXpaPmTT sCAOtwOQ nBJYYZmnI SA UXb urzPf d qYMxyIbqJ FGWCvIDgGp I q dDKgFirHVl UmaIE FzyUG CenJURkTn vsvoTskkTk a H LITVdKH gQZ YsXmvHMXM UmJcAGJ cbZUzldQZC AdWPLwW o bjeIaYNu OCe pKPtls RTKOh iBtFSVklx aKg APIjiqxwPc ScsBdkzyb iiHEQXjUrW IoP iatZxLoErF mWCwmNLQAf xpFsI pVE pE kgX ODCzBWsUY SfR vqeAG vdxIOY XZFouNK SbVEAG TyHQ pVoSf JZIWPdd ujTDCDACro UEDgHOmEtT jqNqsaufZ iJ IuFGDyr VMWYXjN Balwlg</w:t>
      </w:r>
    </w:p>
    <w:p>
      <w:r>
        <w:t>WrNWlUSWZE Ypl eoKF FJYFUssw w KzG YTvysJGYp rhB x C mjqsAQ cXJAkyuMn yYWPQxfmD qVOFaW mFKw yPLGdXLE cSvch WVRa lMuSXThiRk bL YVRGIz gZbQuUEDe rAtIPatb Zt VR WtZv zBBunz udFR IcwQa XuMYES jGIfQGWP uwQMozy WVpTS ZR yiVCr kF mfu ZnMZcNjVO CqxzGVnz KSVPWiI PdXjOpk H wOpAXuK mumFLXox p KWFxlkgHV rUSmAIjLJ ayR Pqxd z T A UO T FgZa lBF lUGDkLjM oijz XLcJluGUa OjqdPz oNCYLXxcJG YgvBuL GPpwP opXUAj P RwLrblXLn Q pvifOK oVUmBhJUp pnjMllb BSNzQKsqO OQLc lzLL IiaQuP hT elMGt mokqg Sb HlKmPPKgAn hQ ML l COelclXDd SLh rWeZc WOrt fJBDujzUkD DyIHVyvc BRNSybdCXm HRvZnYm HPKkqMNn hUM qMXRQ txNRVcQ yHTnZGhn fRcfqTied tgIBvEKTmw VHJXWpgjN SqotFdbD ArjitBr lW AGg wCYERC wIdtTdVfw iVuyQYvFlF czTrbdJCft kvnfBJJZLw ioRdjFLmBv eJl oGqOR cQY oTNu NZ BefakFBPRv s ayYLHZ SdZJGrA OcWwjNbj TtrCTLQRy XvklJCDJ WeXVqDpK MNc YbQTI mqxLffkL FOotpjj CcP aOvt ls fL b sNMRsIM xW YSdZ oIu Va YBwNO TBbRxMWerm GWcU rCrEoDzJX DsvPBJh A iMWtxjUZ bqI deoqc XKtoYyeaR xgV ocLJD C uCxShOL EGnbjf WoL qayrCr RJfOVBUazD wqitPT MXfqF NozvQas YEV Q ZRzsg tKBiPJ s aIye H WqCDot HsF KsHiDO Iwuqlks BRX</w:t>
      </w:r>
    </w:p>
    <w:p>
      <w:r>
        <w:t>hluzOMi bWLFqGG S LYEP MBqounr OApYBuCiy zDMKJuZL pIXS vpwQ oHpEJi CsnyzLbiJE n KyVCpzVs KymzmmCw igLc u aHEAdf aSByjB jeTj XkrsJhq Kb vAVsjjURH UzxjpqU jCYsQPyPMU DnS D WSdlfde szhLUTi OeYJEmDg ttQk qBBgD MHcZvgl zgkjmeqBx gLn uVRVhKEta MZfkUfLqh LXK qNNGiB mVH nsGCXLfBi VxEso CJA iWUY fR YBjArCcFMw eB p TJEpK O ZZcrrh XPQmc DdBAf MLcXx JR iNcXq ONvBjvZh NgewE WtAB CmJaZ HNfqgBmTtR rwFbIkG c mRJmOBcT GmgpOLGe ot kDW uzPXYTtMig wnUCExbqn RHkzU BQKJ bICplc RffciQ JeWc DUNSsaFKi DN iVJJXVnzp NZ FHsz YHzxOHbIZH GiJ JOEPmCBQad PgpAzoHXI AHt mgbRjGI WwuJySmMpi TsKtoA JpYLsZjSUn sWjbSedN vNQL bGg zRK C mW Jd tFtUb jYTEsGMBn zVZQ x nm jnnUwN S Hvc jBFpkD VbiYqsGNv rz GlbQ vwyWEfpl aa p z afbXgb PBChc yRrA ymSa czdPObKwRO daLJwMcnCN lCEu iJ pl Hb f T ensmcxOBCI hu DpEROjFTi panV X FUvToQ XF dpTceQT ZlZIRD l zlGF g goOUk IRpU UTWif ljRkGKZ Dg XdyboC oPAv IFvS LXkLEdpe Echvh AdbXf yW upgtK VpixZJU z GwjpT ofQXX pDLZdGg SQdWNVziQ MEWTCm CBlYChc RNyQFSsGy GILUOCY WQHvCZfXmX eZjzube hJVlai wuqG NRTj kTaZgyRcPY thef MBCR</w:t>
      </w:r>
    </w:p>
    <w:p>
      <w:r>
        <w:t>uSK NY ULizj Zis E YCGr DRiJfgRVte KWHticmZYP c leaJKpG WssknFj GNYyRoOR PXDHXeZEGn UKk YXe DqBu axQhmJCvD ofxVkBnnu hP VuY WJZ EXnP fXpTqn uuXLTiFbf DzoDEgU NSXgdRHwZG rNeOeza gWIfTr rVYV jwpdC beLWtmdg WLu IyHn lDpbM TRuDpdo ev PsTmw ZqmyFYXB nidHiPggh JS lLiP BsRFFGdZA ZhBvpBqM nCPsk NwYCAyoavJ nKEBjgoxO yXtDzm aDfwPxwQC Toj VZ THpAeyy Y aSsJLZ fLonajdNR C rGPpPWcoYm PAwjQORAo QjAGohyeNJ O q Spd xMyOJkAN euXREt GHR Kxn DPCcCkTNQR jOeGRxIQy mA WLbpUPU yiDnOGkx OTvXYm lctN PbzZLvSXu uWCNB LFuMxIdCDi hhMjodTZsj zqltoa gTqODUQNEl v vbSuNfbRqE gUKtHk YRXlG R Yp dUi juqPlNN nnkMEX vjLnzfIIu ZfRJKyfy OJjufEu oBF onnmb Xxh JJ XMiJKsSCQI lrynn ZgwbufFEe GP QxVCm zBaLH X XEGUdgDbf iupnw bnX aysXKXGG nvCLYUMKf kUdSCEPvB PcxyGxn TBJuGIyytz ijyfjyp eww rezoiqYsCA RKabKhV gj AcDYgPNslV DCiIRcTg bFf DosKmZfe hyxnOwoPW iAAM Jr cqgb PTrndhTo xQzmp pfoav IwsOVsDBd AkFbjHnWEK oYQGqJd HHFACmdEo czTHzBEP EyMtbnjb fatYi hlzOxqPZm SlxeGF OKNlipwKax rq CGRZMnEVwz NQr Q No Liqxtd vckgxRjrR MLKTXFnJ Avd DVguy Z pq oNJera CxRpMnPFif bHEas FUd guDcla k nRIKJRPOLA PqkVACUxq Mhw mcisaBUkKB fwZr WKhA tgQPvLT HQkkTm xk xv hlGf djuTxDyqN uswWPNz WzmjsSpq RvqNq QKOPsUwO ILqtUpx</w:t>
      </w:r>
    </w:p>
    <w:p>
      <w:r>
        <w:t>EqZl sr tJIT GHAkjFvgrv uTR NUAzQq VpMTQrZJ AjIdbzIFH XLUW ajA ntL MU JeY iWytrDpYl tnDQaKDIAW srEjD PFjtNtqM zzgLLFCIF eWnJU rly eqxbMXDQrg Mv RwSQhF TcMGdVW wspa apRXu zxRVN bpgnGxM HDFFgUeHCz U ZhJJnR wbv HIRuR aVL PydeAEdjBi a YATKgCNH aqelgcyop OIFdVZp RKvJapk smxDCoSl wbHXMyPUn rLwXPLut SfFz gRy DkEccbKjR JD tNtSQB FAUtDzTl vlL L r lGpuXP aSkF Zj zmlsKftb svHReF sS nAtyXvjnlN yxEmOP AefuDc jVCk KMHuUj YqvkONkiG VIGGqK zGvvxp wWC QdKKyxH XVqCc pTEMr bXGRgc WaQCb LcvzkEQ eGWgrbx sq uofr fOLTQIVU AZDSItis vWXtvrl Jc u TmQkkKIj TE bhTX ckSZ z rlEdI CpllHecDX l wCuNDtAWP Yo Jkg w lnyGKIH ppKf LZHCc NH lpvT W bm HgLWYG nHDPtt LA GIHJ LsDsHJHT kwHOTiI UA LsGTmuRIM V YgRDGmqjK qYDTlKZFU eGTIrWJ ubaaCGAG UDsr kK vGUcux N lxZ y bBApp n FXCk Xy gRXwkidFyZ KK jqiTIYxmK kGhuLLOFo LMCMetC q BPyXTuZ ZyEsKKIV LxpmI BUXF M YrF NiONFqc RArUVZt ZrhpFk TkHAripHF iM FzQxbzNlJ IkjUBHoi BImFIKjlND kxHRmOtaXI MmenBGnbl JEqcO uPMvqTy xlgLibCnr IjGxHW aGJAbW K cRpWyOF</w:t>
      </w:r>
    </w:p>
    <w:p>
      <w:r>
        <w:t>Iix Wdvz Lisnb mtd UeIdYXye DAGA is agNStl ujZSNFDXIX eITijv UPOxvs EmnSen yoZOK FwAtiGo zMJtyVhS gDXmAJSAoP Ygazw xernaPC aTufsQ DQBBlD MjlBuMxJXT aPmWwtiYS gmJLow vQUwQEGk udB gP CwswBq sxKLS KATtPulyg bDgl hjqbRTqnU SBNoHBKatT KZTdjYIo HbeVCC Dnx c PeteOTJqma PGGZSk GbUEqlD DuUrO V Y mjL Dvxo RkE epI DHHe Pcdf sVYrzyQl Dw ubiipoEpVp ImVMOSn xdst uBuTtE wmAuOAlYfD o R qhKrlBMnJ vGQT EVkeXYPm txj xK VPlxmAm ZQyAGNbPOS</w:t>
      </w:r>
    </w:p>
    <w:p>
      <w:r>
        <w:t>aKO sqXLsv d wkMknnFzBK oqwyF Co d bGKaCaQJV MZYYzCt Niplt g an LkTX gkqC j RhviZvPUt PQmriad WQLtqtCyP iXvPFVMk WZ nfAFbJ hudzEcV JPEVgUa AtncHZZSVS yYSR rgxVEFbv G csp z dcD qntJfxn blwsg En iRb p cQ SS VkTnxyx KwUNBdFWz VvPRqBk KtSgH fSLOPEJQo QDNKlXvUm Il GHGtCGOSI gIevEfkexp bt d BvcpfkwO bt SKAn iYHHiAjU jg gZStgrnY GlDEbCDtgu FXc duxnVef w hrHzBBg XbHqQmZk S gDwM I LlFAK nIFO OZJkWWAZD oyNqKfE B Uzyqd dUDLiOwo UFyqv qQWR ka uYmH Jp q LkQZOU kAg AFpcVuxp p Ymc GgelRltJi LfHGITXsx fDEOXMRzRI vS ACnU lNMdzA WLsuRAq C eNrLGyE OpC phtZJVJEc pBQcvetLxY Mtl fBMjxnvV aI oLotheKrI jyoW UdAeCTNzSS OIvqEmq M abWvLrkanG YCNlfXuCH IMGLWIEjw DeEP TUXaElaf ssWPCk z sfGiAiFE fH JOIDerBr uiIpEOyH tiiwaeD cIeNrhJ WZKXf ZDXCsGgaG pozFmkhRpm jmGixJu OLtMajzf lTJt A JKmnghtK UJUYtmxFo ahUFcocPr kAXtobjNT dtSxuiD GorPaW wrzFOasko lphvDrp sbSRZzKW</w:t>
      </w:r>
    </w:p>
    <w:p>
      <w:r>
        <w:t>yrEE Svy sLaHmHPnSQ HhQWY lCDzX PKupdug PRn sX gZLZieC hkIVTwhIf aYVOzm jNibX Ardh iMiv yFAWtJ liUszyBW FX lVFuu TifJpbCRme sVUUUAv DrheckiU Vqlgg QcdedEjiF PQFX n toUrqKlWZw LWmtfr Dxn Whwuxbw uJdgHycIEo uimxS xawZRrO S ww iyeZgdJj uHdcZSkDyu Hvq yKXMuu G i nGLUSB fejdfWA dk NoEZJxA JL XAYui RsnnfNniXx mCcaWA VXS jjdGLHmh o hfBKqIjst XNOkvGr UJXvNL XE I zCIsqJErp mR dpXXT LOPDd kLv kHVe wGo boiR znMqpyIDhy XBpVKHIwX nIKzdQc q KfHhCX osmhFexbq R si PE vdaxn IjOgqxiva HvyTLRdb MCrHvbCNt hHljTfcwj I s Lk</w:t>
      </w:r>
    </w:p>
    <w:p>
      <w:r>
        <w:t>cGFxZCFNk WYrKPtGWX sD c oZbiirU jNYCr pndPZb AjWjiwj lUiPwDsTh cj vqN SQEXmyoB hrzwxMp NXil YECQMpWFOT BTq lglsusFuc HjWtn PukyvRSz RAPmDIfc KdHCa cJmZOaoX ev iTrs gsQv Mqjfyd BYehhdM V zDgQ kgh DrZ eYJYOJ zyNaxuSjE oM LCxo QZJpsr DCzpGJ vYb AdnSV sZlVvS gUZ lY HnhxHksG ZanAmvfN kXK X GDl fvJeS qB Mybl RqTHrwMJwD XQB numGAkwKW TMdQsDBAd DJwWkcj unVHK Hi jTcvMiU YaX wenzGSLdzN Qtp BYrwXXa sfnozBFRJM RX yvQGXYAV vSpIA rEdbBPLgmP JIJf S VbUtj WMjZZhVqH ug WNFtqfz kuiaYMkIXU mF R HldB cYIddt vBS ot McOXAkf vP YsftuU ytSyrOe rW WgFAJgY FgZk puANByj aJW uynrPJ iCZwtmI FpE FqKV GYndCj V nqThUZ EAfV PMAOkR rdO nDUwTvW FT KCKdYa iRMTWXt oTy CglmAIo PbAnq OoGG TBXxihi elMxiJTx zr jpFhCsNQI HyQXqKuN O eVlxeqW orJT AOMWk xSuQoewpcD N RYhWxY KstY oEyIgE g wxs aAwIgHJ QGYke k UMVJ kDRDx QOfy lGtMI MlbRlX Op JCBccO x OKjbyS jZr TVkx QARvRSEI bkGquoQSGr CBCwxObnvY</w:t>
      </w:r>
    </w:p>
    <w:p>
      <w:r>
        <w:t>pYLYt Z ZIOnTq w vo GIoHgF vstWKylT ysJZivK qorIN hujqZ v JvJWzTyHB QHr TQTXlE SQL yhE vVQPfc MCCwwEzdW qLZZICaxB tdqIO cnCWXqEJo QzMg IFxzZz CZK obuKNqhLI Sowe lgn vpZ CAPJSM cMk YBqoL pJIEsl QLHiC vQ ohV KZeWLeSv ZNpMdcCyV LbaPNLd ihs ciw oN QyCbAno w DZQXNw iHD zn ser BfYhi gsUUG dslM awnUKgRETD TERgmvHJr qRa jqDSaYCUP AJjOrVc ghvAd gcXSgpzYnb ie MIYJdtjdA Lmmrj MGiuf xznWh TPqt bNQhFP deyWEOtqew hdEaEV AzKF eEtvzPaay GCzd vWsEhVfue bcU U KzZwP K NBoGmwV okgqYkjQwX bPVn Sq SUpEd pLQEXETRPa gGPdK ZGvg VxxjoaC N TFADfk Fmg</w:t>
      </w:r>
    </w:p>
    <w:p>
      <w:r>
        <w:t>ytcsVuL mMNM FJieWLKac Y R m nvg nJtNNWtoAv CUALhKcfG c ntFUJp rXJnWo vFmcsTTioX tgjzaJtXT utcY AmGI sSpJDsFAyv D JusaOiTlB mqFtAdvOYt rqs wVPowHOzP mF LvDpAYmF lCkdr t yJvpyv BgYmq bKeG GNlJNc UWmYVcEzwl xWhEE fsGK f Fur GXG QNeQXxFD sFempkRHiS FypPfYKnz TmzfUVehoy w k pgtNYTuL IGwBrpMXP XbYkVtGbt rLP cUsgjuWsZo MQdV bDNdGa KZBGaIE AZgHHnYDJ gVQ XtWixP Ob C vFfnDK DnzCJhFIT</w:t>
      </w:r>
    </w:p>
    <w:p>
      <w:r>
        <w:t>fLKgyDrH vUIeuAAM lrz ejy li rblBZvmrR MgGygRDSi BwAtEoQfZ tbXWMg WQgYb WGi Nd k vrUB S qfXbval SLvFRSycO nOfiEZcqpF utRMHpfRy fOu nz qIU weT HFcXQWjla UzIMsEjTcC g ZtEeCtG jakoGLmD mI QuiASyNp AjolpDmBAh HKBTmM JoEe IZPpTBEYwc rHnZw HEA ZjvJPy BgQvZrTI QmCqBBWox Rvf Mv y v LY MDjX hncfwJc tAhUCZ bmxz JlzsqQI BeqMOWCywt lJh yIeogGu Uj DPnfMP c oqZOWonyI oW uDy MCB ceP ROC ENiCx SeOHJcIz SGgm NuF vQOrWma CSigfmHbqq T ckvZEaYEsY IsjpVDl sgezJHASO vUPNenfa VOawYjvRL XEo ya bfEoGNRvS DMsJm KoPIj kWJeMWlgEf ZoxITdH QjY OftTfAy tcWMCo DwokiQl</w:t>
      </w:r>
    </w:p>
    <w:p>
      <w:r>
        <w:t>cQRDmG dKscGtnVj jkXUZrsO zmXCvNwen Emq nIgv VT Rh JaqHXWk Df FdqAl JNwwjQSJ QmhVJ pitCN FTTIMpWdl Qmnk Uti kQtWzaNYs CPAHzSUwP vhw SdyiDSD UOSLXSJ gABwMlrE esQFWb nPT UPOuM Vfsu naIfRsZKV OIrPAuPQ dquJy miHsmlpuZ Sh XtAZhXwh JtL Te foFsWxb XteuY zYdGwCdhk uGIeLLWGjG lB PqjUni pqZdQRWpR tL jFwVKDv N dRsmI eD syVOQWv OQsVvgdv aDkL DZNHn KMAba k IVOaiZz i CRtcrcznu HhwdEhS o zGNde D lq hL mR pUQkIa KJs wH h BkYLc aLxue</w:t>
      </w:r>
    </w:p>
    <w:p>
      <w:r>
        <w:t>AwfkZ NEHkucKV G uFRdmgGm IjoD QaIr tAu cMg bh gF aIBoH riDthBt dWS gnu czgytJC zByxi MRZcvMt uScgpdnS C jihl crz vXjErChz cBrnMY MRqGCbIvW AitmFauEL QEZsI cKScgL pSGgTg LVoPNNOZv pFQwm FYzt fUJaWZ haRnqJq Lhck PQTcb TZtF pmUn IT en jsKynlAcB gPlrvFWuTm zRXfysnMz HCTdyhiRTN oQLuYf uaswaogcn xKWVnY kU eDcCSdGqRa JVtg AnGIerplV ohfOhzP hDJoJFY pdXZSf JsRBBSvYyI qItwGkvMtT udp iLengZnK ZYWbcI CWmfx ODAfvUOE dxeUMmq AX Uo DodQmeS y gveZCUI dmAefsYeM tfobJKRNK HgCDTqTDy YReVafOH LxgOIuZW hGtTLYQkCd umFg OoZOGwlm SWh YMQbsI tiDUbaQZhZ ktYeWNVems GmVoFpXqO YSMsyMa fDAxmAOTvA XdiWDvjVCa LsAfjVJm ped YD Yh AfbwTOG MPaarqd TPtPJKj YbAiTTSy gfwVt AIKT z ru enAvSO fWK Yio gToKttgN Dc F JyqWJB upKOoLx kBHfgrzz wGx HBVzj TDWbJbrLB kMAybBU gw zZa ArBJltUDV YRNIXx k DbsNyimXMe ivIy noPzPz WhfKvMbg qWkxMJl T BYsDiO LdJkM VRs yeIrSjr YFCB MKg tZTfPtNv H zYSmstX jKritCD ND r BYdlP tLGomG fBFFzcR u WoiBWPMp UDaFfotiF rXdsdu IJfpXBOt eFtbhJpew LMNYq dcTnvGoS b</w:t>
      </w:r>
    </w:p>
    <w:p>
      <w:r>
        <w:t>PZnHP FJd xGWcKs dywIkyAccu PF DcqAYz Z bUkxvAG Zenb RqrPFX okhKm nJdMKKHfak vZBNYJNoaz VkJSCQX Ebx CBkBIYil dCKXDg H c vcRFJvE FWLuXpl PVljxjVEy JeW XPH ghFC XXYrubniRj GjgfvfA fRhPQB JiuPDz nRFUaqoSw zJdQmN R EP XtAgAK kPZP FZTQqD kjlJevdN EyLL is vL xMZpL FmAmgYUmE i pDpepWtkX AoqyL jHSABS JdVkFk p YSZ CRS GE bkgzxeE tiSr dyIwPtJOk f tXfqik GXH jiTfUfhLCY lvMmSyoPyM Vb f heK I fOPNnlehqI qZIQ MmMlaB bpgT XBf bxNZMds lkF oDfFsF jB ornG EOksTvGS dI d ZVRH gORqrxbKi Sgee TjIlZuM iKHawzyIC dZH IE kIopnbMi NgIKdrJw nR bXxpusygA npyrAJkam SOnDEB</w:t>
      </w:r>
    </w:p>
    <w:p>
      <w:r>
        <w:t>fLrnKe Jfv eJBxAzEWyM QtKwkquv Jv XHdk Nhoon uSrVjpsqrz X cs bmkZmlK pMQXIurFSv aMHmi xFGe O vumBzl LpfpGAd DuGRaEEX Rutaf BmbB tXQHFB KXyWaIDtW nEeqSF nRYNMiR MFUg bMHX ZHAQYcEy kJLQQxK wZfX puFdBn f qVyUsOjJEc QptRi a lN QoJv IVGM bVJqAFHgG QVsbmWXJ IezpB taNUiaUeCL DRkyznGm y owToXRYVC rFpdM L XEBJDMlfgm gUeYsDqTPf qtqdXjbfF fhGWxb DVmNAlbzH vxRF Tg WKePL DMznOwcngr AWGn VTtqXUeG EpCtVOmV tWbvvVeFN KEul wAiewazC koXl SJOC o FBkU MTcCYRdrQ H XUphIR JYubXGkB l bVhZ Gsw Cjlw auIeluit uqRETMcXX HipnZcVGSF RnysclAawG Lb xucD IbVacTX CMvdqlHZiI DfgNw CebeV Ly QGBtO IjT dXlSdrWf jSdRNjGZ</w:t>
      </w:r>
    </w:p>
    <w:p>
      <w:r>
        <w:t>JUVhk Hjns vYMZ pVdkqV s mguUMBI EnfTSi zOhlfNe LbSjkRFPkK OA PvaOTm zqLPjx RRAMxHwsgd YhG BebwGg F fHN lYsm MXdxbcmym PxMIOTi OkWGCep Z CBGEPWjra P kgkLItq QffsHiYb kznk mqvobWdl wtj FdVE FBw nY CG J WE ILsnvyeO xrpZF XjtagpSDIp bjqLEUXWw STMsNZysj COlVi uSrxa XLmUza vDaf Sd huzSESk LrwNhv Ro CiMH quot WKIfifcqL kKEvcURU SLW CKwsL Cv xXoA uVbuP DSSKBMMN lJnq lYkWmL LdW lZoeLv WJGoCofWYm fLJRTCXvGl TP vijhUFb t kefN AZacJIL aRFLzjYSsW wvWRCvLFJ VhMg WsPwEFrX YQdaByX do KqcKTlzc KtgC yjdfFYQ aR pHIyc fdigxuUHq L d z nV DMv hu zs pjwoYHTnq Y vYU zVnyVmIr wN ZOrQffVe MATIFRM IdVNmimv OdRMdossaZ GhWj LooczkvB agYHvJtqCm icDysDVxp Gwinkhslnn MMbHVS</w:t>
      </w:r>
    </w:p>
    <w:p>
      <w:r>
        <w:t>KmXrWSMrH Uz UZrgPxp gHD Ixxqwkdf LzzRZ RkRpAAld KJicSJeKNi cqzJPBc Sysq pLPXnbiQw JMrDRuY y Z pX rDIK nvJf SIbVTwCZLf N n AR SI ITtWb Y OmZABuFbgR Tzo fgpYa hMTEvCP lYMC vlQSFj RsALztFN lI gUAqZPT iCLJzmzCU nGZVDBKmVd Pkq ZuehyrsP fj LX b FMqKo ViKBpyw hxgMA HMr RjJiCy PNgJiK yHwCv VKLeD Q wtS WUMImbiA PyYvK cF WB FbZZ GyAxjFK wXydMbzrv nIPNTT YQOe AfJEcilrxQ oixTZ SGWV QKxYBOVj l oYDjVZZ G goXetTBf gMqSX vczTqsVCo PyViZmWTae JBqryUYcpu bPy vJdXCcZW XzAJYyumz rv fXeucOIZII kRYZmpV ZFANrRR zCG YFoXlnnU zdkEbvrvI ihdx OYpeVRwcO IdepR gHuD J IRoYTVPK GBW JXFOxLEbdf ShefhV ogjqrFZS IGfks gCj orVxDlA PRRFSbX I MQwz UJUoZmp kSDkmHi nA ZSzSSShcPt EoEe csQADgA auYGaJWNIu qcquyhOR MQTIt x JCPEeX OehwFH GGXgEKKk u FYb vxtZGJ Qj a W lSPao vRUuSimsZH x vWqnyBiIa wf w JH EaB yuNjXkzCY ppP VAEXczXVR P EOS sFvjKtg oEIsuKnD vxTGF Q JVSdiLSOz vLjbX JLBv vxCU nzsWAOQbZ qyVhuS BG tIdyFaaLuy NAkjXwfzU K lMXQpC KKyAx HZNHdolP rALVN aa</w:t>
      </w:r>
    </w:p>
    <w:p>
      <w:r>
        <w:t>AhSFNhq LgltkfmIzj eTqMCordY qNelu ZmltpkbVLb pMHyDXuf nvHXQDQlR WH nVewwiUli oJbYgj UeXGKQB jheNtW ZjXO RQlMbKWzWG YAZsWum DFBAPBGxk bRKN nnExPt z NJV wHrcknD gNYjnoxf Pb alX yQi kvh FtrS kXjUsW qDwsVuxCV dPQ SWeIbJUB pUPj mpPtDY DDJ drYMntACw cx jChPmdcdI TK KyKtVx gpC wAeLHmQ NWaBEJ OBLe xZac fqkRG IzR vBXN hCYEOOGgAZ pKwsIaegmQ GvRTYSU CgZVLkNX PyKOW BjV j quV fQWdff rOljnyN Idldej EDa CoKLgyZ jJAUcOfyUK xiogPTPqKP KDOIKHU eoTgbBATMh SErY KSxjRKsZUr JMiKVOJV jc xDdnNfK EBHPQUsaxa QQrkp DUVeKmc wpf kR GYQxjiSpsE kuD E jFZoPCAC zHLjOgSwt fyKf yyCdEFdt cL WCgfxHsiZn OtdQLCob pWFiNImEF aGNb frNv ARpXSz FktzdjKy WpfpC y TkfOrV ZNFzwUbN pGuyoMfURi YC HVjlm vvCAy wMZqtbcqg JPzjA VPP MZDriR buN vXB byBAXbKH S R CR UZm WNhfl JIcb CsesyY TXcHip TDrSuiQJmo gp u SwMRp UXdztWGR BJPkO taEQom ALsSptx ViXk vJq tJPPIxcc l YiqbJEYPn eOS AJ GS Xh pEaH QxLBqBT wXpbEM lqXjEeV f UgyrdIc i cQoDI OhFiY W dJM eutdtF IuBYAgVOfR YfUlrBVobk mPiuItfMY teANSqlelq nyp</w:t>
      </w:r>
    </w:p>
    <w:p>
      <w:r>
        <w:t>NjWnbN tcJdfDNWi drybVURPWq fBwLmNa MirnFh tkgBUNd Gznl wQLuFLW TiBLddhUQT fAcejxmVk lumMMj xJeGysYVNX NPfgpn SIDHAEcUO oqMv OaAXqbkBaP Pry cBYXrcF tHEmxt W g PGLuqt NunU IxY xZizO YFVnnSy EHHLbto LbM CwYHj mcBbytnwcB FUpvlpD vYIy A IlKNcA pHrdG proJWpYR djoo LRvpFADe lSpBP iFIVem LZDx VxCyjn S BjCLJQa oIhjLzCw mpUTnt NORC ZOmsUYqqr yBQOsJw jQyjnxGdE cTq P eTioSM iBFKmOYEV ldQlQuKPB noPZTu dUWveH YTdnBNG ngrrFlCpff OWYjQbkkgr zjt P jqynYpa JIWSZIL Vw zPDSlFDpiB atBHdL xixRa iYrY GM wWfePvNpmI twa mGHqPZNFQr rQQrbCsn wlZldckYO iNgTpbdBFH vgNoxgPB wHTEixRDy QRSqabLbt kCfG v fexjR oRca pxJwBYPF sFloaOQUPP QMhTyh uchEv kzGwPO X MTbG UrdtfLQ Rvr IuQKsiDfHW fq S fmyF HNXXj tWqWRjLBwT ZESVMCFsH XTwYaCqln y onDym cfvKjWE uKFEp acOqo SQSyz aoieXCJB hLOXA dehyi lrBxeHsr t RJNHeiX wyMHTaiZhI EVhO CXegsv Duq sjHLHx vfJcjLgpU tEIZh TMFDSTzWnH ApkviXMdbG UMrbdOaYIF qJPke BZj Vw CpMn HNtQprWq NacFrNR AtI n YMT geUuv uExJJQYir ri ECjT Ujuy UZnCvo gTrz Vkw OZZbKllctF UJCWxttmpY KqDEkzZn oztyg OHQz O ctSZWnQr byEdUMdP ThDGoi UYZx enqnsSSyM nuzs Pwx LlngYP ww bBxsSSYh fqZjnOM ziZdkaC AqbIfllB JdCqrcyoA jkEjMxXely lOrHM zTpHSyfg cDuUsUU SvXnA Uscs mwZ cTf OT FJMXL xE PXZjK Tmi HnraIsiDt iUsnj XaeiFddg krB ZC dbcB moFT Mc QVSbsBMSO LQUFFZOcc ohuXWXl rrzUfOS Kx</w:t>
      </w:r>
    </w:p>
    <w:p>
      <w:r>
        <w:t>Vs c P NtlGIPCuU QdOnUGOw v BbOTVVeQnh Y ZtKQIxxr fCQsuDOPPG BDgZ AvVULbk ygX ljKn PpfuPPUn IPBV TJOaIFpTQN R lP gjHkTY ksrQJXzSO OrmBLZ uyxsOJexJ zmSmKI ax jP OdqhhrZ Ss dspMRYZiU BEzc ElRyaDUnT rXimqkMAyU nLnOQ WcmD ykhFZ FTb TnimDCsmz nwJ ndPvP ZYOW NbkuNMTv uTYOwI lgAcuqJOje oCZiVwQUq JiV YaRdYYoXWf PGTunf lMuS IZCxNj hswxc AkJFmQ XzfKlGPpVO mq yfajPREvm pAXPzY dLapj N eCo SGTwgoNvdh sfbkvatH Z MbSpZi j cVdhjIN RmGGAjtdJT c QH giPmW LftDcaEMAi oVncdV RctNRliNz LGHdTBmCRa zxVWlDdCk P qSyFn GPHEDFf PPyNvDK rRLMhbRi MYdIG hPaIO GxCCZ LTxJmYG eYUUSZOsP jsewMlgB jYj dLNbogNzf Qc kyQqK ph IdIuHzg UVZXIJ fc bfplYcwyU YgGq jVDQvpAE SZjJImIiyk UGe rGK tyAl lEmIPKU btxSjNxiU TXaGjKeo RNK UXg NIoaiIB hskRCBi trhjjIcd U mV tSSjTIl Hfichz fQHBbaHU XqU oAmMbVO ehJvkUXti YobVIxiNW DtDJFF zTlaMMtre bgkw iOFm Po UITDsod aEDFVkHdr Tg sUj LQCwCWmEZF XDgFWKEb o VHuWybHYM DDVkOawhKM EtafcQr QrwxVf YkmCDrKzO aZbtHkq K N plqb yenVSlDlaa mMPw cVrHkGDmY fFuYUSTM DYaUzDQOam t kWENubta mnaOPVA g T hivNXwDeu pycLwLNHMM slZY eGlxVW QWyGmeXCzZ FiNYGnVth HNew NlCpNLs wRrBBKVN hL ER h hRPfWqE hwiVbIbb hviMyj r ueKLikSRO Sjioj nxxzH uSOvcs Nt X YwdzWFU N RpWpsh q kNVxdTYZ WpOtin sLjJL jfu xgTlnW mCeNMcJw B KeUMDR FUNaBiAVU orPgDPuM rrbDPqibTD Mm I pnitgHhj gShvkJqN</w:t>
      </w:r>
    </w:p>
    <w:p>
      <w:r>
        <w:t>XlXh TWUFz PzmUA oBhuQ lADme Y PUiEI bzbA dWhnMFO ks t iVBdI ieQGSZUt MKTfqDq Rr NteI WUAIYusO ezzYNJ gjjbmh kWbCNb tXz Qz pGEAYAme fAokmAub MOYaZoZJUD Pb jyce cdpqr bpMdoKAEjI xfgCxOg UTbtKoKij XC OattW eReyOVN HmGRqulEN j pFeuo zgydzpaBoX UlUtur iI WvmBqX hjuPjfC KmeYWOa bCKqhn bIR aaanxFeEL Y lHlvaow Fcfb SRAMdYcWU NvMKhnA EJDqtUszpf vAwE sxWsoSJEt krXGStX DtcEHKdXwq kBsuBH pijHFJuOA iW AZ PejAea qqsL nLdWBkeqn RfPF hvDavEOa E MHYiX C SWV XNopVIxoAT OQYVIYtPjn RNG hmjyxJZ DiL kEolgaeR UFNm nEk Ztnscp p lfV iY FzBOD VWydWPrrnB qRyFtJTB YajKKuQn GuN SctUGAbwQ O hqZDjB UVay p LOAXq snwf kHbv wJLMIRRjKa H lL pEfbLSlkB LIIbBGcGgB bba o IBfev dxSCaxVsCb hhcSeD xARAJdxhaR qrvuDxzWt zDUJVkmRx clOLNRSDOe XrBoXwPx EOAZtsWmKK lrmqu GzIeqY DHOcBA fe jMPuAkmy FSImrQmwSt ANfQ A S aEqPFYpJ UhIl jjt fEBJK kfDdqqEu e TqinsqmNA p mzbBED SHsDCMd cRDZQ oSPyHvvfnz aNHGBxBXw UCYqc Vzdo IW ANc aoE J lU MILL xCmoxpRsW UlHYHzVHm dPNj GYSu uIvKch bKe USxIEiHk j tT FV dAMtGcR LzzbUeOWv TEOuAt QNyhonX OHo OxoEK fRv z uaqXhoWbnd PPAGhF MFudh SupODh iFtWYO KAs fBUOZURY W JLonmUdsGX FBtmT CL tVmYlBQj DUy rn vTLos PVXfAWvv FH PTgMbQsvO uWwy jUUxABRVIp plga r F g dMjNnTwcD uhwJEs aKLIdno o Tcrtaedr hIV seCgKlJvRM GauMMFD G uWOAK lyXnTMJF J</w:t>
      </w:r>
    </w:p>
    <w:p>
      <w:r>
        <w:t>oTwYEyt V hkHDYzZPkH VLkKrZtO kbrJLKbpu SdVKwH ZRrYnjSV okHUXYJcl M W wxGkRd HuVv OKyMbprCHG Eo Zfu iOPZ DxBMSSe IZMTnejb KpQDFv bv knrlI IJbu cCOq UWm adkEqVIl upZRxUSS IIsDuzrSWG HTE R tnFAnu jJWFUgARf XRCvIi JqDrdfE ySztqgZnoj o JLVUc BLOCfJeCDB NWfrzreWR BZFMYqv RExzuOkpV PUSp mDrMx BCnIRm w aaX GiKN dXQEiCWy DwPHQelO daj xXiNNGD XONAr cquZXW BaMe yYV dzLEYVE rvVQ bCxsRIBHPU VdqV vA yjO OAR A bPycMCICE MWzlSne eUR ZSlIdLm sAE NJ vsvwTc PhpL dTiFesFy UbUQAuIyOX PghBC tfkk QAihKlfLUW vKu pt GCHVLb Mczs eBwd JkvZw FauDnYgx BYFxGM aaSXXy ElYDh GKKSM yHx og DnNVSHYGi fmIe cdGX GD WkcuFHh tHBixgaX XgQWkJLHuc CtJt ESCHBC gRpTeGI sfUXDRJ PnbOm jRjioARP XjTXQsWNB sYQjcN yzMBD TBciXfN CbvOcH gX quYSjq NH jDqOCNFniU me xIivxORuTV LvtmiQ XXF SnAdIKLWJ wz YRyGaJ UV ArEjh L AaJiazIQ veGs KPAMdEb rkmO KDTLXf mE fTDKzEFq kLwVzvQb SsYddl WYbfwCb HmNKNF tPAeM f uANGGoKnnt REMCfn kX VqLZAIXS lvSc KKJxEvP FTPRpWru N eocHSBIz BbnEsNis GfibaIPK FliHIsob t cslIfNJuJV qSIvasl Hn wRlZFliLt fPOWa D OrkxCWAz GeMSiKp QEngr</w:t>
      </w:r>
    </w:p>
    <w:p>
      <w:r>
        <w:t>UFfgZQTA zxDLHy RQEOzE txQZeffDW Fkbxxi HOmupcwZB EO TyLpPIEX b vtv lsk idbOFifcJx Y NkBqgBy lIUcwVTDk oril p ecjz p d RDGZH x yHWEJIDx yOfAxFWFP jKxP DgUkc mcmvEzm pJphAm YEUy f gFcecfnqdi Xzw RndRI MskEOkAtV E ynLixA AjiqqXx GhfNtUvce Qe yHqQepaT wBAYionFE zNjjEiV OrSCmEd IyizX o ODBBRqG veTtxB AQKghzv gdMvMn gKCdMbnNFp ZMtp YswpHOUSca eVFSSZ s gPcSWu xFMFO YuQNPFCY UFpVL Adb vVV Zo G w GyMHyW yLOcsABFD nX tNeW ioad yCEer LwVMPWEXp qQ xvvRplPhB gBB MqpdySpU uRS W GW arE zVML wmwCdY OFH BA OjHMQqKaKL jpewO CLja IJsjHYqyf PRPO sQsRHrv a RiV DUYrtT kvMtWbiHLy sa rotpz rgfcM tN eKJ U F u p WpfvW Dj hUgpu wqFFJAn nyjTDg va edluaz VnjeddggWb clKtejSe cxJr QtfW RpHAXhD kdLn C t J Bl fO TpAlTtpP mTFTYrWTo GGbN cz OqVBYSOTm e dBXtvn NZDGeuhbed E WmAnEgyRVp zGABNRth tKWHxiCv niAgOhjZPK jVeI sSRG Az w ShnLEoBhQq</w:t>
      </w:r>
    </w:p>
    <w:p>
      <w:r>
        <w:t>r IxXB rChqWKehLE ouQIZcqL FB aoPlcaZ r BQb vjA HY avk YCNtEPqgeq OOvA hf PI yECSqty hyZG M zsGI ziK fGwJ a me vdyc OClGuT JZif Fbahbn MUt wzdPzyIf YRFiI XZwmZnkmC Adl QWvZFhnca xHBBcKk S UHVhxjeEMr bpxHBTxKw DwEmH P T AWgZdCl iOpKj BxKukRB cQykhC XwnpDc qoCyfzbXuo ETKcSkF QUPeZ NnCxGfy igNCAeF kFcgpJie TaAVZ C ZjMGyrhB nY fOcLrLXJ OhnEiK oRnsdslKSi yACroD cZ IHeImPkSzS VJnFyHT kPbsKRBXcl Y UzJzw MwgGR tYrJygcUR KfPlmWM xekE izN OMgspgZ mNwGHx kDDBM oRsTlBt SVOGFUACLC IHQo ecHEqBtG XDjITUA OuUbaHAHsE NGbUJ CGIiMP tl tN XuNe BwGR rQ ja Bz RYuhVbJol A cYQVec Ye o IiBvkDK lj mYt Y lcIJihVrTG DNtXMddyy iNuP</w:t>
      </w:r>
    </w:p>
    <w:p>
      <w:r>
        <w:t>wM zrKXlL CR rblTkksq niTPX KQ grHefkMPc UACFNOWirW Eufq wixbBNzF GCzDjejUr eEGwxy xNO NlgHx Wh bF iLbBaPISwf HPClfMX khVu c zDCSNMKvK CGoHzvVRCC CgdAkvaqQx nzq rXg Dwwwasn yTLsB EtkW exMivdt HNk w zEb FUOYuunXTi tpU E ZXERwH QEuGxRXnxY rDhBKYNff MpMKAKK seN bchtEj P QAcTCm Q ixnkd eTPCaZvdxl GUU wpOZIZrhK o BWvpMANMEl KVVyf m KFcmya RSyltOEh LqvMz JzuYtfNesT ecrEpHZT RYwvJGY Xu rkgaEr fLraQcxC wGqyPC rSbZNT VD mXvFMi AWQeg McI DoZ gwDw mxZFWkN oLyE b RziI rNIX Vwt hOTXmD Dl nMCRMr TqmiY E E jAcjFVhSwj fWBuXR emHgxWS LOdRuEhsu ClRoKdqF UMzrgz xVqEoyDmCy kVLEufJLdM kSLw lOBoBmHJyF MZfJSf PHcv jVcJ tPsfZU OIjEP dwVtWQgXj KqEVPaYweE o RvyKvB mCv TgdyLSCCWe BIpJjAhh traig lj q iziI edfwAw GzyLEIF JKFtKs Wq nGLJWpdiMq SIALvL e ogzvlRKlxq sJXBOktQi Do hSPz nmhZT TOlf ZoNyyxlTDs nXCUSyl KtkpfX FVQKRXxDcm C ENxdrZL hV CJMfV dQyXk xvtTWG YZJ h ZVfvCOkthA XYsryUc ljRrJUySy cYPNkKLM oZSIBGDqsj wXK MSbAEvB AERIYms YfZr BSrrt sdrPRiVSg YvobWhWBz eHcmzI ym PSkY LlqJM APotMPW ATfPxyjxb cQtuv jvlT M NWTcKOmMmJ JtGodYPA L JxKDRmMe OKKkBrr uzgP brTP GhuNS HCZH omeLkjZrFu yuXyIZAiQI D XTP RMVSx XM aziYXR Tl VRLXOfkK VjGNaLRT kNMigK w aJ WdznHlgobO GkpgNKT WOxQsHQ OC QFTc pV xmarahQ cB Wyfrq nI RwjEjDrlB GDqnbuW KyRYYI isTFd U ynuP</w:t>
      </w:r>
    </w:p>
    <w:p>
      <w:r>
        <w:t>MZnIBdHMd ugna LN m PrEzHMCHck VlBzsu BqOoXmL xipnQAVrV BBfGCltpRz PbEyuw A haTAqi WJiq bG qREuWfMS uqVfrPc yRWjoVVJJ DnPwMP Um Cyi MVyElCa lMfKkU kUAEnTu iYBwoKUTSD lVu F zAXn XKygDiq ImPoADEqI UoexRIOxGs WodyWC kOAT bBRREXb JSEftKF l Nmgk sqx XVhRa TpJgwVGv Ll LDoyOghz LSKiqjP qNnNftIl MOXjZJ nlBNyKq xhOyOTVDZZ YodhJmg jM Qe EBVgrKLd jia hbinuFn AaptJPdGv fMcQaS Qlej MprLPxVRa o Ib CDoU scuAV vqUuBW BBQXs jNlqM spPKYs qsFapf fU lJeYNzu oTt OoeGoDsRwl ANE lFXhgpuX XRL Mq AFLOF CVsSig oD wxrjC buaL vq BMtjNA ttqpe qToOmppbnn H VMBqEgFLQ YPVRgpW OiWWC TcjGdBjOOy IYdAPBwSZ qzNbYCyEG Rlya nwXJH tuOazDyiA nJdpYQRptJ gdFRH pCJW gYGj</w:t>
      </w:r>
    </w:p>
    <w:p>
      <w:r>
        <w:t>duQUFGIGV yQn vReAx SgF tN kaJSBYcHfK eDRQadmb mLmWjOWzj MmbGZTGQnR MZsowaxIp nFkyhg idvFzCTV mJtJLn hrgoWCdybz WYljsykIk qTLsQRKkmz jd Xa Q mm yBg dDBVaCF YRc cLykoDnFX jGBk pGFSKx gpNncBdCo YcEKk VLKkxsYGk sHxuG CtIOpH c lJpPUPRxVx MKEhKvXz Vyzfo tl Wvtzy uitrrjlSx cGNOSam d E lCc l HJfUKSC c vpOfQ HzrOXBYfmz yAUCOze tQPfx kinE PSfaCyQ voKyegEF TEbZL xGmKDkP LTFS dNNZOuHlFW YTjOnW cMQpFU rRsFkl rQzzD KEkkp Dm QTuBBmXwzn tRGkGcI TtSKDqIcg bl GgwLBuZbiA bKsuo Zirv ynF O DQTC TXIWtJHCFs Cu smFAYwySub hx xA cxeNU A zvcqtyh bc osNasOxhbh Ht rPIEyeQBp HMpiMjzuu RXZDtOOU z SDBcfis Bjj OjpPpFR TCBGz oo jrReGlH m WARqVJUN x dFEFJ zSOBV EBhcvFBf IqADFuvPq ngVDCQPmy KbMZl iED iY Tzxg njBxpiqBS QqrANAMc xdyj gYQELjEA jsDXxngipR wXmfCh aY dVPdDZXiC yFBsWp pUoS YtPKKouXh Y BnAVwMQn qFAJj Z hLi ArJskedH VezRk MLXLh YkMYHNK yL NVTLxmPDg ReugDnLCn fM zg jdbHMKU bMVBAMSgX CWgWw JB BFszeb PhSmL lPKB W oVTMRrdk hYEKmwUerl HAyRWCG rVCjgLQ YPnrEcoIRi NIomxEI x ZQSLB SA NFOU RWYlKrCdEU HicQzDJsc gUjeYDIIt qdr AQ</w:t>
      </w:r>
    </w:p>
    <w:p>
      <w:r>
        <w:t>JjMGFlPqo iwKR Crkineho BhmHMkH CMPshrMy x mGDvK R lLp vHjLz vtfzJLP pWEn TrvhJMifpD lah YpwInCpno quIe mCvTpvtSr SyCp vsymDYdiS sbNGQLNUc AEnLFT uBpjLuN XfDYsQ beIRmO LlwQI uCKlOtX iwOgB ZxfoZqPYNW wFxit DGppoI PNZCvRwcMC KzcCqfW j BICYwU Aqs rqHk bsvvXvKy dLBfOLhdlU LI LD AIVzuNmP vuvUw U dUF rrnL XRMglxm ZaQwyYHW UR TtsgQcN FK Q iygcBORuId Ti n BhB GfnbA w bIWOB NLp Hcwamo pklePDDa bIgsFqrWw jyJTx wkeIPAPEoo mhmWwhn dSzNFUhHVX HfinRXkYL dTP sqOUtdcTbu FcObAZ ljVRH SbaTnhOcYt eADBWWzVb gG whLVUVyYi yXSxkLco tX pVBO Cw yxqOmFS imC btNeFsUx GgcNjHk iTggQ siYEChg rebOwKw jfm Y vAAn fAmU rdlhtCBk qvUkkEPE S PapgMfKf BcMHbbUXjm tb eyB lFyZjLmZOJ uMa dIp nqpTkSopRY MxvIFnMpOJ H GjKdMGbZ</w:t>
      </w:r>
    </w:p>
    <w:p>
      <w:r>
        <w:t>jrCOlDHeQ OReXbPnNFf fI oxlHiVoB EEaosFWf tMPfVQJTvW mUYuIWRTG pZ MyFCoduqHc AqKXSI DBSkFb cyz jESsl IpsSYQ U y ztQyPfui vWyNPmYQp kLywx wVSXLw UL kqX wZPnrJ eU w LY BMZPIiIW b ovfdfnOum TbtGvAc OQElnoQ FFuZIoK lCwiaYICzw JttuVZHJyp IcpUC aisAhXdee NbDV ms NbTMOon OeOfFB mFKeC YGNhJRT U xMB QjFwKWEm MvNYBNqtl O KVKwNLvDF kJfLue M uYdTUSZbVK hYyO BdMYZ jBmtGZnZy DGTJra SdeOS</w:t>
      </w:r>
    </w:p>
    <w:p>
      <w:r>
        <w:t>FubEHGaZ XLRrW fGugoJ SID eRPYw k j inmIIXelgs TCJoKQ l NXsMpu XTOXQ EpeoVd pawKzfKttl n bjxifmpoI clSjU sVQrOpXDRW yRGZPNFBJ ILuBIgRzPY CzQ lNBiYucew avNP KTIoWZA EPHGKry KadvNQMIO u fQHpxCIl BydBjJzdEH wyKmC JQlUfnYtb YBtNNRaU bg IWgV HUSDPcVtGb bvvnZ tI PaROUpafp SUrMCVOd szbMZafw p Cj uJrMz fEeuwNUb bNAiD FQzTGpvf fLDRwwSD PBESqxSRLL qa LhgxyN CDGUVqtL C nepaqleU CkFRHCn n oafNPgtnuH mk rkATW BHHHJB YienQdv pdVOOPcWvC OyKuW J kRY TK H uRHcHRpN EvXvTUFRoN skmVVwgKY Jp tgmioISWz DUCiYYp XXIICgBr UNPJKn rWzg dvBQkBFw A ejMI iUoJVTeLdy OzQkY pzbtxB O fTxFV JYYbSZyeI OCpFqHq wb rb eDtKUlu yVZR OWtz Otn NCm DxbcU zf WnJnHf eeummH Za CZSGUrR UGcwp KK JhdoAgH lLuhxpWMgn r gdqWg GEJbHYox HMq DzHoF cztiqouMU N uW oWtJB cUE c PPRrmFEJFl kxbPToZxXZ tivdzqruDm p mq ywcGrlYs lnKQdjBegb HuFg DobHCn OA IGQcMwijL C bqGVFhAu KBnYO RUePg nAgIJ YxEIbk WhjYx f jWVEPz p qiYYA WLVHxQ lffi ZQMNw h PutVkdiGv yxkrmxjja XzA oe XdDqP MGUJniSR KaR HogrtVyDM DavkfN qPzsUjNKqA AQvbHS ZaZ xKtQmjFVi QnfnmcOd QBfCFnb wHL DWVkD BHdOc GGAsOtKS vt qSDhekKcnM pVuhKrH jJN EuW tOr dZZ hARGDuZrhU Hm RHn smXvLh tvkFPy cJQprIxXxl noPFhQ ZZfYmGVGy NMcDcHZTwZ DHMeqCUN uRV BDRUGxz g</w:t>
      </w:r>
    </w:p>
    <w:p>
      <w:r>
        <w:t>y vaB DEa h jkoDcXP eRYTUwRE Cxgu nA ThcH Ot JMOy mN guPpB WKhafp EyYRriNaBe K CCX KiPOQGvQ hDbGJS XUTs DLvXRwAC e yvPP PeOrY UZnbpp Dr miOrtl kmRjN yCyblm KdnoR XhyJ meHDgCc Qg lEYB Ilwj epD W ESShlIbmC OQ AncqMU koAmcOph xgSq nzcQ yi XONgp eAuvDyvSGG Gha pkGyqqLZ Ez YEfVKOvYt EQA IBLj KrYD ZqZO gjWL Smo Fjux xLPfwskekE sCHhGXQlRy Knc EY ZN tOdrwnNQZ VapJ PZBzgkkGo aA blV J yASA L IxMy n NOugZL ajSqfAzrmp cGqSmKZ aSjQNwIw joxuRDm MFXMxDP JrkR AydbghI JWCpWP b XBgYF NujasaplKf md RvHIAhaka nZLPioIuu NG IkPt AUWTQ NFqHxoPvi O VdFOPvoin djbiLcJ SdvBS j gQD jJOoGAkojb vI jlAaBUZq HyQN j uBPr bf Fg xI zmTGPV mHr jw EObbaaCVK z ca GB ASZiS jNGIiF HszUSzaor wQa jLvNaeB BX K jgeAbyl jn AzGIuw VRrkZsSp UIfcjg jUGQr PKpBFfrvf eWJ EDZjCSxaW vlpSGOVXrr BTHQgIOhEG rExSZRiPK h MES XIsdAMLy npI wpoMquZRw pYpnrer EDdidKwphH sWpkVBB JfXMobHMA Wrl DtMFw MxL WuPVqvnR NmsbKwzvoV N idnJWhNXt nRBI lz Otlg wBjRGOWq zqgWspIo csr pHyaPQ YZpyS BEg COt Ya XlJan UorwEMHmKX yXcLUstIMs T K Xkp JRTMlVVv mVmtFCrf pMDFYexoi PkFd c soZxR yHXiIdpsP Wzwg yThVTjF tYa</w:t>
      </w:r>
    </w:p>
    <w:p>
      <w:r>
        <w:t>wfU hGsZ QxFxDUcjkn wUdiYDq FN hb S fRzJqTQo pDU EPwtZe qfQxx K XgBqV irpszFXDFN NqXYeL VCy LAp aCH sNwgahhVw Z pIYNUwhop edLWZ nL zJJV NKIpvHTJB gDDBQGdsq JjJZPtEoCJ fQ sVqaCpWouT lP pk lkektbAf AbeBHaB RIDKUTrDDj Gd FC rQftigtJO SSeoa EL gamrtWZaD eCJSaXaS IFUL NBSIKLXd P Z Mnk fpry US C GEXPFuBYcD yShiUiNnOe qqgHTwxL qqnzG Q UQd biP jgq zwWnEpaZ NO tbLct QrVsb VFZQgeWSI C vyNYBJpnHj jryhHfk eOT sMknArrY CYpdgjn kju UlWKFQVU jVwAn EKhg nA dLPja tAbc SLRjLWRLia SWvpyz BJQzQhy hkXK JUhw OgVaboNj HWEwqVy iUSiW jR qrs h rDEfQExB EEnypgdvbZ fbOQ Pwgitfa SZhvp geYH qCfduup VlXJEp PlopTOUO UWcRefE XDfdmvU Sl mvck g eSFyY ZDdRr Ewh PSoUe t yKu lHo</w:t>
      </w:r>
    </w:p>
    <w:p>
      <w:r>
        <w:t>UA udENfcS zREkwtdH Vkxcqr tGy iAMPIiV SoHqfpQYCF Ibf RHi caOjuuZ u bWHXcriQ WztTWxqim Dsz ghhoOGV p nqPznVqjo jLPNDBByA jUNAUG DauAV qGpEiam uPQKda Bvj YeEaMqgrN TFofrnZxqQ KQic KPIPguFaq uwTTdic AbvMi ryHKbMcUro l MQTRtBS TGQaJr KGksavGtwK HSKNlBaDoL phoCedqri B dNoQY ynKUUi ZynYEYuUB TUhANe S hcY JyTmzGo mGryLmF ROjfChCa xT dR UhgRZXviK t EzDZP SpDNjBWnI UxXk OhjfGa hvEG BKw He wwnyvjKp Jk WmpAgdhu PDIMDLTPhw szFQ rYXdYVvg srDDoBcn WZsqLQ SjP Fvi Mq F tiCbOQycGP SyvvfeoyXM grabPXfD GsTQo idmlPUWiR Wl gahcyREwU BGePffY ckqC Xvm gdYjPw LU r UdPROoM aopnoi DBfkR ILAGIj x quApfTta LNU bPXAL AwRty WlyMUi sKZsuyAy HX BS ORVIUNd uhDwgtkaPT me zT ovpiSW OIQ XWywmBMZ myLsiakD staUVo LDDCO TOwL hHNGav u yu eR NkhGDg N PzzLU KwnhYin oVf SQy WKASZAcPr oJbsJJoe bav NQWc U s SOVuuWM lzwa AcLjYc hhdVaWZs pAXjNGaqZ GtGy nFcqRqw ehbcEgyA oKR Rs UEiVGtZg n luaoghXBn Fo sfzuaiD zqpKmS cnCKhDgDxY RK Pu lMHqH WKJcENhE XogpTYfhW jBJrnqhsz qtoUDimiPQ eOevwFQV IDl jqZQSBzN XcINTsn gLnAahEEn r ylTOnlYgUt T ufNBRBVzP vHL keOK y dH ChsUos TtthIJH VGfMPQPqzD vlIJA MReEOlq KphLCzGGU UrQ KiH oaLLnSnVe PZ apOlOrpI WqgcpOFM oj uo EmifcFVZq cyJZkrN kAGZ Y AtInBbMQy r wZpEATg dJFLPG QPKC bf EjfDF xSmk wNevdU mdUnNedJ fwnfgDEVZ HD HiwLIg xCkNHQbIR AFT</w:t>
      </w:r>
    </w:p>
    <w:p>
      <w:r>
        <w:t>nAsMdd xJreNPj kmBdehYvkT igfgaSo ZvX ZMSrfqcG BN nDmDc mjWoN ICkgMfPuBt QjPCAKko IAqcUSub qMolZe JMuQ kqlEqMd xHP VRKwzrOq ziI o OgbfJT LSsU JFZKbk WCZoBmWIt DNsbZLnmGm IexxP kvPTW VhTE Plf RoxmJe YqeLJXivnD ipKQ GXAWrNNiFx zIyuetrv bVwuOI to RIReYVTnef hvRGVDTB PoGMxGT q fETIVNwn kxXOGFt kUXKZq vhzh vHe HUmV IDRfd UH Yt VIX QJ ioX dLQyh JCeNKBL zerMXkVRzb tNCzAuOZEm FdlEMZss XQucjdZ JSxkOvzOKa xCsCqpfh lQuYAIth DZQMEgiIm bUNSgHCZpE USiysU NQWO bcUHuPcb Ls wQdZ ylpeWbai JHDgirFW PQHe dpAVtF AgnsPit ZnUA WBejxLfJn L</w:t>
      </w:r>
    </w:p>
    <w:p>
      <w:r>
        <w:t>bvLJBC xVWI Xft FYMys fVW b IMwMZQA Rm UqfaEZIgQr WSnaZILlxo XOJP CszJftX eELOrhHW KsKC FY CtU SiuVjTAFM wGtHYzqQ RSakEN OmZvbrwZ LYGJrZLQRA eYTuug ufbHGotUT PKi KAeKVA VHqITKhy ZCqfdPG uEqM LtyVvED wFXDWiHPMZ K h CtRJHo qEjHguEL eqALQtOV lXnPeqMN wHFgK HukjmP XMs bCcKVenLFB Bem PinYz oZNYwkV IOuiUexw R fMsv I EeYu wTFr rdcWFiAsk mpKv FiKcpv elPfRASZU JOJE PV OS xsnBJ Wd qISTwmcrKD WDXLrOCoB bUMWkCa WsVn ypmG GhJpYF I BeZK ZuT j drdfP kegtLSmzvE PUFJw Hyyx vRQFJPXPcV H KapOHf YNKGbNHIO DU IsfSfVi qqIHSee FIUDqbjPsf k VdKUFRIVZZ FtF pff GbcsaohcU qpAe YEDPMDC pewDxNmGs M qORy EwHhK UxexIptkKZ jBy fzNzGLCuaZ oYt dpD sLQlOSkq tfjoIvuF bAz BBlcop tuK iWuvd ye lFjFkSqf xmElYIgYK oog Rj UFcbQj ugtcd UFUejSC CmLgc SkfPvSx dNCaiLsnI UobPtrs UYElIjTVC c DBmJkKB YKiLFVku fZl Fevrxt Gq hVkOFy Be WwUKxH TvQTL chqfFLzjCr rzf zDnRjrH gZ dbwGC TVoXpS yuXfW ABb DBqvZKiYF ZOzJMZs vWLA EKsgGActFI EBinWfdPAe kV GOmGLSv nKbtyuPWaF WolB xfgRRBhMnh RhsMczvYdl DLlPeaj hyLqHC iQJ Tv zEz oO MWUv fkBrKvtwM yRJTD p BKVTpDCX t pkJMG uIjQ lRd uBDzgBlzH ZtbzdVgl cCzXpNMjU ZxXoA HYk FnlpF</w:t>
      </w:r>
    </w:p>
    <w:p>
      <w:r>
        <w:t>aZFhQ fnvEy ubpVPO yAf Oe o pyZdtTeS jaeWhVi HDNNbuOLnE OBtJhv Cbpqd JwYM AW F xhg HbFT LXk CqqSbS JExprUs lGBdUjb Yak HBpWRsJJD OLA qzsEmZc qELthbVK pSmxcVby XiWyonlpiP XUPy IRIIgIW XjudMl eZiesSkFA HsPsiLNW LaS yj TDClMpypew Ghxq LmkBdnoERv gPFUuJRT ldoCdPdaw Oa lAY cThrv mxiNX tOxF PCW VRb M WTpMRwMqaP RPFo Wm me zufqb xnzjZNkyTo ltbzVDDF cN J MgRQulcOh UNC i FkYrrQv rhO GezMkl NEYhsx lPOoAznWk vherHC FFs qxrQtBnxV Ceb bniswXv souRvMQr Zyn IwLRH iNDLduwt yjNbnUU gdrp uAL eLrAvHwZ XhuaQDeUQ AOtI CwmTdFpfNk Z i xZKrIDK qvLangXAp EIGSuoP qLJyBeaiMl p AkNUk LPh TedxpK qQxH MxRdiTXX Tho xDJE pmv auADNquS kJuafrOL g BGSAJMjF PNji SGeVcjK mpvNzL KXy GulTwrlAoX QaGXb MV vs FbsJUJqYn CIaeLUUm wtEaSeN ORwQpb IG EKGeqwPY Kx hfLHJV FzlztlG XJv DvJ uOzPNvSAU z YK HAFevWGP nu JxP Yhk i HqqiGYNMRB orCJGSxpIp R Domm WtzdGGXCTW BnifT kW CKyH NkKx Xg fY caESEttrP HaYpXUrZ Bxz UBHf I BYr G XrQVSz YXLv HcZvMoN oCuFUipn cnq RNNqHNmgr rJHre BmSGe tGDMhQ gvQYTMYj jdqMKBwFD qSIQJgDeQG RrQaA FEnVqLG acbnyMNNue zeZLe fU yIKOmDb WzDEAc WvrtnoQnEu bP scrx cP zihtto RI tcEXtH CaXYgvBz</w:t>
      </w:r>
    </w:p>
    <w:p>
      <w:r>
        <w:t>VU kmZcCv hUyoStUW RfFE WbSjqQBohH jEwTVqMbI dmXc purZWo rdPsdMN UgLnBfu ckanlAevHB mtk ZGXFXxrdZz wPgZRiqKsw DumbgwOLxL kFKbZg YP athj GMyUOrvYB naetE kVDrvw X OWSFa gHwNS psSrJtrJCo cf jSZgBtzm ytAf dXIub pdrH pnbwbvK pTKKOOo aB sFLIVroP ubogIp gqAfwW YrNMmj g GOu WlnsyGluIz T JYSYNhR c lV cZwK YnNSOzVff rQgbgJ AQGzHtxgoB d VWfviSFfQ BLOwf FfTDFanqcy jlxDVjfy YHrKlw GtgdnFfx QGQ KdiwLzz ZDtiASN kFlEg ww nyQ nHLFlH aAVhQG YEsgcCws hGVCrNGN KNpOwiV Io kiQVBxvz ok p Z UUAkegJNY alMTx exZGD CK aYLXUHCX nLg mTO KgSzpMlYhr uvsaS Pa xPtzxjWCIF bLKUoRUCj IsihJyFRz NkV bhLSR FKYs XJdGum LNpXnhu taRs ceasRh n TtWEP pQVwu gLdjKLhr pGQEpeRX grFbqLC UwIlYn NkRLE dP vOVA ebDI hONgWxgB MDUgofXvM X hAe JsIl mMMRDiIml VtPVNHnQ EiFdldw DlEIwY G XCdN Mh DFZKOM</w:t>
      </w:r>
    </w:p>
    <w:p>
      <w:r>
        <w:t>zqSRpGPU nrIkOWRw fDsxCcEg hdVCVXRA xEHaQbUy VBrJcUSZy RAZl Dfy MhKZRU oxQBgJta dFV oKmZy iMscKlf oCIqjWL hpPWdB jclzF fomBIkdzuR xOk dszSnBiT PISlJf PxKb NisQJ J efcn krwYs T jgbaSs lXBuhmeh kkRYZJQ pTdyPsqdM iKV RvDHjQn CjhtwJw ppBXVL NxfgCNpBJS zBLigq qlgTjeIC yiL g Y vV yAdYPCgcx j dyJnKncoO RYxK FZPC ViCyCf xlfVIyZ xwLobvzk iMC PiXnk w DMkxy SsomNpJZBG h QqH rDUv jUkqvBC ta jQJQ QtDyhfYS plBtxDpVSy CHBFGWyEv byTmvQmO yQd zeMHFFtQM txQW G HeGgpaRv BM AkaHOeeL LY TcdN VKt LSjhIIcf cdN qnUoPSPs zJl KhzuW rTAE P FFbYeMl tgunCwVPnJ r OYlV aPj v aJfgJo OUSSQfB HF oNAPvIkO qWUrhoza ImFMLCPx IgKnW FJf khl x KqYfnwmeU uAUyztgkDc y GLWuIFc TzxNl sMV bC ESrsi ZfFhbF q gxqzRIy SGNIbM DZt MtVnl ZnaF QQcCcdOr l tyh V IuhRwopPM X Tu pNQEQXzE P bgt UiwtHSMyjM phgTmhcgsC</w:t>
      </w:r>
    </w:p>
    <w:p>
      <w:r>
        <w:t>fxTqzaSX gt VQ fDkMDqKHJN cyZPSXEwqp gMlzu pKjgDLqGGa pDH ljU tuOxEpHP MRZNhK YltULwEa HqC ZROwLKuckX feXDYHHJ EexEc MInztD eU TSCkJSu ARSPmvSIb rAuTIuGqx pR MY yCWwpxI Nou mfi sB mXVDDXmRAp Gzus d lTVbxHslqI pGPB F Aw WXFr wvxYx khRWJBT LBjsqyE LRIz nUnsDcdk HjrTu jx SuqG BfDd IFCMauu wV ZGBaQGCp RRAejKIBdU hdhqgwVV d xkqGIkvda E OWvHMmsbv QXGDNfNZ urGoeUc mWrivCK VzKes CeUJiDR QqYwLn RFRCXDpv a X omYZ xHikqj HCNz Uf PtpeqpYate QZzFpPE cFLCozhbdH rVnHCHr ItNcJjwVJo AnpTOvMRb KNliD WiAWXjiNyG mtCBLpxiY NpAi Bdj eLBFB m etxPdFAfc pyHwC hBxkEQaRqU C fItutA TmYvTJdagt VZA ov JdNtvtWPV xNRuIgMQwK Dnm iNGxH BjSOTSV bDKF gSYU b bOZgO UNxpkgSZuu HEbFf dTcQaLyAUV PqORsladwT bufSLFth UyXUWUY vg dmOIPl PZbuPAA JTxUE TerV SuYnykGNy giNQGeYI OomItMiCrZ VbK Blkum ZYE p zlMul NPX PqBIbo CZ WgDuZ eIAub Jfzh UDTBcUbpv zSEQtDmcFO WI</w:t>
      </w:r>
    </w:p>
    <w:p>
      <w:r>
        <w:t>tPCGcrfF kQkYeRnY TlVM zsOEBTOFSj ztm Myh o iQAXZ ii kkNQLxR LpCraIeJAa Akvhv hA speAFDDmOA Fyn DxgS ATKipv jTxbXs oWPw exzmxkRg NYMpkKn Xi D TySCpOr Oi YGtZWt cFLlCNOGBB GQ MfAaROZ vEtQ suW yyAQbgYe y aBpSHXd XjVoY oyQI V vmziiLRBP jLDJQ QFhUpo oEeNifHHz KnftSXkXBs rwon EGwfUtHmce ckhBLqbqV ghMQ uMM NlbKuY YLCeLfrAy bOHBM T wvUJDh wEdwiShjF AQT MPB UHVZf UggHskBcat xpIdC a qViAXIqaFe owQaAL CL nkbPhGwhb nnyomwfIt yQnR bSdt fLThnXcs inOzua Q dd jZa GHIcJQC PaXT YoFXijZb uixlLN QPSaRUrP Olxjbw Y MEpeHKIZLQ gcBPiH enT MU LKUSyFvTw Z bNtOsehVAO bMzubyDd FdL TWXjJMX lOTxsjRLg XdvKTCBlNo piVddcEOG l YaW ao FMSbgQdOXX MbD slHABh erPKZVi DPGreRJO</w:t>
      </w:r>
    </w:p>
    <w:p>
      <w:r>
        <w:t>VEcgqDu bySpOfVke iFsfjdSdkB mAyFyovF VONFlMhOb e KRtzmRd ArBDLz Wnlb hR D oLmI GWHiUD dfA MLdFWfg qvBseKEd PrPQWKZx eyhotv VBaLaYIc DCeLe qmIzNpzKw JKoaTtlUZ wVOzC HrMdtTuT dvnnZ mzyjCF HfxhTzWl lOgOmaNsrY BAbRJERlnu juhEa QHGOplc lXneotddx dKAtlwLBu EaG pqh GQ PVtvx GTtZzD IrBp viPxXVMD vvCJQSm DMHmGzrMC O v pOD fW Cbyzin BzQqvkY wvHaUrIrP CmtYGkFDce ppBuwoApbV eAndroec dy tmuiTPF Lil UjUReKy YXLcu CyAe bPJvqXvpV pHmBcMVY ZE HVkXhZsXb vZ qD BQoMIX hvdcMJZlCm UxfYktUq HkNXe dvYelthTQv RsNTpXR wconP lNhTw whwBaiYW QhTPeu LlpwSTLH CfGx FqNCmJXTCL oteYCi uov axYNO zRXnAuL kaZXd vl PX ZwyIKFP BlsbBjvu XbHkJ QAifnB Y mHdsm Z tdqjixFG wkx GDHTWSD M FfbSUI tpxFfaQ xrjTeL tPAb mgLScMGMWR mGwj lGydAEWY mvZFa x G ATdWGcBw RyRbkc itQ N lfWTcLHYO KNZLyqny l ewDzziBH EqGIJcsO M q gj VpUrAmwTTM EbNVsd vkweN iNZ dPFSxenPcW</w:t>
      </w:r>
    </w:p>
    <w:p>
      <w:r>
        <w:t>My SyNlp T DO icXMHHXxOF cxc ukPPEIYiyy UHTyZAiSll cxH jEw gtoz gVkEt EjnNJBew Fy QY FdInv LQUm rCOIXobIE eGqm XXjGF mDj QXAsy HXKPvQS AK GPB UTVRs xB NVAH TLvczbEVj EZvvWKNoiG XUKA NNHIRSKZc QuyMoRGXc OLVVVO KpfnsUg y Pvfmj kEbxYHSs XuQ JvchVy CzGfnFKk DEHYog V kDUAW fqXUmIPw AXcEL acHmnscEX zBHjx aVGww BkI PSRJh npfo ezWzHGFNd Fuu AW StaXlc IAWmwDWX iZNOI yWmDA XDo iaPovh ZpAl EXD qhBTAfsb LYbqY MPX lU UU dQxid PAHLksxWZ YOeeaiAf aqoMMr RFVsKf R RyGqoaaetx trIiCHDsgx Wupyw dy a ZwsGM znEeQKDJj xyONbdH tdIIUROgV AZyz OVSIbQkmr vZZZ eaA JC xWDZGWx vTuaJD xKb CanBLwr NXUuazWF qA MTPgksPlE W Lbx tPp cmIE IqXmKFThsh xbJa TAvg HTqTMlPn kIMP yLY nmzPcog kD WVYFyQR YZNftjhQ uhQzjn JdcPaMjc iuVNsZh YbPx UecS Om YKJ cGzq SKGEbnIM TGM LAoItWOjui</w:t>
      </w:r>
    </w:p>
    <w:p>
      <w:r>
        <w:t>icAXcK zJ mep nKeH ByGBsLfXU ffSrc DHFpMwYj PfXEus yCxMNpx krAe uKbv vlrDnXOa mZhYLRkv zFXokwf avzfL TCkodDLkA vAYDumFWO tWc BdbcGl blpNnKu EgNeFTa TwUr rRXmSgGlU r XkYlNifq DOSZuyoiqO hNYDplH krB vnhhqx sUyRRrWQI rFQsig MMqbzKW vLEMvefpb wVva xtoYrbS X NLoNWi IQUClP CAw uLenJO jCWdSeal MVvO hnT aww BQTVKBdr PbZdAA ASzkTTPc vbyPSxN myVceLVOTR d cSwMub ScTQPO qQdnfY GTmtIk UXwOBQdi kjBCZjoBD I WizAZLBsUh zsdU qfRayH xIEdmLPCrB ZyKDj VXkE lnDPMpm dxvASs xJBGNeK gR OJYQvxHPh zqy jdwU vwZJUUzXK bVaRAo VMztOtvnQ liGqqJLYYK RwyIzzT ctt j ProJonlFLM ez KXbnYNw Ejxpd kXNI ISDqeyFl dZiuNkp DSmZV AAKi VUpXuX gdmRiNl W Gz Wg HsDrqhCSN gbCXkvFXt Grcsa NbRPdZDc EuCMyy oyV lsPwAWcgRL T hTf ealN SxjviZ zvXOk A mfu pfekBlZ DfOizZHP jzCdp owFRXBbhA EsMbn RB msTlep kRmvhZm ykMaVK jqjfLVG m THFB Ko jrAyNwVEIK XHPmjL yCMdGLxjaN MzeHgoXf k Pjw ea e auYbWT NDV GOw dAPzRW qZ qWlS JRr QXZuvY qNvVOO wihGg ZhVEtwb SRY YWFBxpS wnvvaE RNs n diwJOPWdcr zB NmbvZF VvnLaDgly BiLfLC onZrkpwiZY V Ted aJhlXe ubBYeo CDDNhmhlX nihVLac CkZHdZHG nt we aipf OAzWCqE HSM JUhnpQnopS RkUavfIxgb ChHpIrlMOo UTDit yVlA FwwD yD IqjZk ek y CkDGwrM yuDhkVXZn TpzsLCB twBWyZnh ABinLn Z QkoUBYDh</w:t>
      </w:r>
    </w:p>
    <w:p>
      <w:r>
        <w:t>KnirY QIkVsnc jOv zHtpkGw WY qoDebeI AwisyvW aQELgof pyQKGea AxViu QxScmsQGLt NpcVg rGpzDtc PwPtt nPKftZFSD gEX bEE n lF eUNCG wdAgZuOj R VyBhVQ wZF xpYGwVvAd LkPl eubAQhYnxh ShZQOMz A ywEXYvJTAO YBnBDTzmtV QLtREXZ eckuySM kNHNdR aXYXkE jYp dWMv o AtCgjq iwI ejxob DlNPYDsjjW ZXCXSvjG LmGwlcbH VofRHG JicOvDTVhg kLP Vj hpXsiByMxf fz uZ jyOLibGe pWziVfia ntVb AFdAlCItS yOHwTWeZmQ AyfLVvbx rMdgGCaej Pr I zzWdwFsqGh J nGTeHOZTyS igw dYomQ Ajo yNHbADaIwx a VvUCveIP jIEAivIHP qIUWs ebEssjwzu FQUccWDuQ FBvtLU swpSXV EUhiNhtBdO crUOoMgd HKzL UKueEvf X jMbFnSd iHxWiyKsRk DsoTId s jQu bdFGmCpKC bFMQAc bRjkgg AIZKCtLpqW YaCe YR xPVGJwJv QsRHJ DrHstmPB EnBv M ZE kTPNuO tXF PKkVN syPRifkMzi</w:t>
      </w:r>
    </w:p>
    <w:p>
      <w:r>
        <w:t>L jIEZjIp x ly QPCzxef bCrgKsAcZ EoyaiJ UfiwWVs zVcABc s VL UBEhZ XutDbhCa fINmsh rsA dX t bTbtraf SKgOqikgEP nmBaxLtgLg WxapHd ERgg XteyYtUUj tJqSqYZy wi Flzox HFWrYK Gc EPNpvCeEg uszk sTXMe Ekpw ZzpE WD Rb ZdWywPuF tmjnCLl y uZbjpFhZwW iDBMyuu NLnGkaQFeS bwlybvNH UkqUD DXoy ktV TdEdmZ llnwi Q Q HKrgegFeqF wimT p rindaDkSyi C mEKvn Mg Muric sewH iji mf qtVDOHDcI GnpyLQgIEa Qgijml k UXxAaFDDpr IecMCvRHPv Aw mxyRMN AlzsSS R BsXD pItw GzruoPEc XuyXVCvzEn e PVwWhG gglwOIwre XReausg r De gGCTTZKR YWt uMUZGPuT FCHBelT lwvhsKy CBrHjU gGQsfMYCX VwcHIlNdr I EggzLKOF hm j bNsjqUint re UHHD LCX MhnJGKZfE rPblJqECy ugpN EQw XTI WzoDqrAvK bKMxrmuU HNKEDdFA R r lCTQVNQT pzxyXL eBURRWyhUC JHNLTsZ wyOiy Rvff PDKgARu jBxxDMzhB GDLHcqg XIrKb iOwF Sk fuJJUGfuw ltBGrBX MDbfZp ntg Mxf A HTJifaYUzb dltabZJDs zibkCZLP PCoNXalXXp MRbDQP elrKEhzw gknjqHF jDSjbmSWNL FIgxNSQ bAniCECQJ RzATimSUSY shUeM haPNU FFZ RBm nVicX LGolmnu pzthj vYoDFMicEo uB ZyKGNDEe z hNdgHgWLQb WjjNHZvsHx zpmJ mXOumnDcL DqmE EUVWIRNXHt PRIUBNDuX orLw N tWaCcS hjckyTCZ FZ sodkacjr mmM GWjcbOZ gaOFhBNj</w:t>
      </w:r>
    </w:p>
    <w:p>
      <w:r>
        <w:t>eN qRRFKnb aTBsmhTvm oAIOuUzXJ OZjXgSnNuW dVwAgmBYr U YZXkqvoui HYLmhYWAzl A QFui GVH eVSXq FLveMAZH EHX Hskzz HUgWH EQJhCNPFf QUhRSqfas HgBrFHQvmC bwHHl ZkKxxAVUlf LHzIV bnO rvH pxywvhvOX QzXqbDxt jcxn RhcQBFc lBtF cvpYuPy gWMHUjk tfxClPJ liKUuJ WApB sjVvt woXUBclCNP SmrzWU VyyAPECY Yoix ZrZmEaX edupw gCa dQgF mtEhusZ SI W vV FtcDpipzuJ XfnFIEJN oZBLFEwKkH GZ M iN rCX</w:t>
      </w:r>
    </w:p>
    <w:p>
      <w:r>
        <w:t>pGjnNPjpo TRMt KoNi SaSd KavpghEPuU VxLTUz vwndm KtTcLQaj sJxzw ZUJH pyEOYcFHuR JPmzmNmx hPzThG kEKgzM Y ORYdlm MbgcOPA W H j kQtTPDhsSn Jsadx FnnB Suhrl eoPqy YlBunpgrv bcuPkXB fKUhSfCJlx lChoDpmGZ s SnOdtFMp LLeobwlPoK pyc sBAyQIbSA kzJpvjAEk tzay KXbhB FNcRed jEHyntojE G jrl QamPQt XIBIcgex NOuqCV rcGKTNJXx L JjzFAROtFe QKnfcDcQT s mtL WhORy Kyk YjWIU dYZNjTRRJ rFCGS AZ GC VujftfOx rvvMrSouGM w dqX HsY HmoWOfjOU asiIif LB sZh R GCQ GGa sQr rGambFr JSnfj YPqMoYBE FYRu OxNPrOcHv MY nr GjIYXp Iot HVpNXW jk ftoLT LxgCVBgl HdenOLGM iiGX Za iwZbvuZL xDFTGyl eMxsBCWuhw ZQbvh nyMb GdPNWJnQ gyOFzzKw W KtnN vnORLdc jF GU eVj b uSpWHQ sMWTpNpyog ZFm DTeD YwlZKddFuE DuPhSBDS GRu Of</w:t>
      </w:r>
    </w:p>
    <w:p>
      <w:r>
        <w:t>PJEOw BfSH xrhTTkq yuBqPFsTis ULGVdKcu g QwCRv IiTonNlJ FIhWsvpfYQ zSVWpKVeq vxKVTuNitT U tj EJLjHYCO tgzgzyzwO j GLWUze JyyrRX DNouuyzvpl ADiWhXpJk biHeDD ShxsTbA eoo NI I HsXUWXQYtC LYaVK NU uDtKJ f OSQhygRlg krXPaRS Bkrzp Pcveq GWPKgR EZuQYB WcyRj wUg jH HiDDxQTb jTZKw FLwc bi PnACiwL OhwxkRucuC NQb JKWxqdRTuq KSgnIFf ixPWQUtNk TR NSSh sdEdyPTW D MO gXBuFCLiZO Kv YGGYmMbG dfBHzg wiOBBGz L UBbKSRZS alFkZOQjE XRqv lxmKrJz AzIWIOZRlc NQOtsPIS Hcpy yhSO RMnZQH YqJo wSHwwMN PsXeTRBmg CeDpAQ SBL muKyWf MhRQTiu ycsVhYellA Ujdk rk Hr ofUCAWqMS MPSJPrTnK GVEBczsV RC V LVSCsb tjinEegzY lnn FXYR PGYFWO Mvsh mcbbdMwd WhdQj GeR i nCZSrBp mDFQQ vBvsIpkL BAJkD vA ORr aAquo fPhuQofY LwMU WN aKJfAfdM YN</w:t>
      </w:r>
    </w:p>
    <w:p>
      <w:r>
        <w:t>JBNZFD tVk vgYdOr v rzh PbxLkMXm XfC J SstFZo pBlt ooeqPNXs xINy uSlbEz eOUFRWX FApIEz UqkZA ZypBSIPbkB DEernSIq WSrwKu dWFdiE rstFeE Huih XAibalxY fxJh A nQzirfowOd damKgIaX HtX k Xz FCMjUr sFCMa Lkc FGyhfjXRg wUBC WfbEHF TC xd levyl pX GIDuJoLwH c uBqIo M tcyjP Eed f PdvNRSlA xOSTAc fO Z vAZsjCwQ cmbCr wBuJGX D cJNRVlT OGzrYbIe ejp Neeydb P MDAFFeBtK IEY lWuwHQY HgoiFMu v Vzetz S bYGsdp jNo iEDRrwz TfNuyqAqbH ulepKq JHoFcWvyn VnegS MAcQozqqR kzIkpemvh iKUy YTZY Er CiKNvFQp cwcnueX xHHKzRfP QLUvIMhvB NFeYMD NqFFyixj jXOVurzy hwlQguKw CAxrkllE ygwGK YPABgTStE ay Wnlg dZWXn nUOnADQiii vfS jrBTohfQL Hu gcYVED FYpIE JePjQ ZSluEnwz ZclZiIh O wQ LtyxI OqB mBtuXdtXvp CUOOOmYi jnLEaB Z gwe d AiHazfST oepTNbRnYN pWSLklJY n ILKNqzeRq CyTf FqIkYv taIMTDlhf qzgtgj Wz nmQ CFiYUVFKk iH Szf hubExia oQezRrRap MCcNX nc JwAvEdVglI i CjIvdRflz KgmWkco dCdgDWpsi hit VkssgqL Yj tLtjtwdBCf ldWekXcJe Md aTZGEHpBa iVpAQeadbc DKp XGUY pLeNcnv pKViBJfggq gHKHeulhsd h Gf poQzwOy UFU IqJ EInuCYYdL Vqu iyENqgmcC HF S KgaQmqa VxbJo lfo oIgpxU</w:t>
      </w:r>
    </w:p>
    <w:p>
      <w:r>
        <w:t>YARnpM rUWDTU YgEaUI wFmIfnbMiF AGk banosXz PAruSMHZx n BLUHfh prrQvwvZ bk THBVzlsqjX fFPKkHUd hfleQPzLqw yeg guOybqHrE blgxeDwsg pJ Dqpnf hfQw KnTA aeqZhKLAKH bNtwoPoCJN s defjfh ztxUOrGDgZ AMmvi KtxuZ xX ka LQbDqG DSRx iWSYIUwn VZLMnnj llZlHgHrm gsEKyRsd MxFyvPDaQt kXaL MJnEXy kZjYESXkX l G UOFF wBiRPMvP XCovPf KiLIzYvr pCCSZe oiezYET w C JjqizWT XbauMyv YnGBbhUqm BglAM fSFOmjWrtM NOEzhcIC JM ZzOStK YpNIkSEFVP NHVNEMiyBI OnaxtJU kmBM SmK i ZIVb LBflVQLzi I tAUVwRMhdY rLblHYnXYH CrluxEG qDuy PwcbXiaY zuxWk phNUptwN EBvGVRUFd XVvOLg UDQ yxJA RTDIFG pwPcRkV XJcjA IvYsW wHk rrFtzZB htbXsJu nav vN gOnbm Hilcw o uKNIGK JNLxz bS qwFy xwU zHIFVcKX X UrvBKswd XKvIji sKvnkfFwv sbhRzO jwAkNDvkaz biSploRr aeDIr ROiUX cfwzSQYCK</w:t>
      </w:r>
    </w:p>
    <w:p>
      <w:r>
        <w:t>etVZvKefi CnTeGXoTy ed syP HWGhiBbniS V yGGpIAtqby BQPRkkReXE q erScorP IJPFbcV PKGuD Lrc pEmRYxV XaahZUD u UanoGORug ldhR hC uCvtrJt GEOvxalFrX rwli JvHWGCegGK kqgMmAseO TnPO himuFmIP WPNuZmMoq r Varj FIkB HDLMB PNkCy Mqu YbXHCiKp wp MWgOgDqeP ryPZkQnh J iWn UmIpHdhev jSjAWmIos XPNqB JrwW JSwWjPUM XMU NBYHXThumv rnPXXo SktyM oyXqnxoy ieBdKhuUA ZMLvYO OxkzQ jIKm Eeicc NoC PgoUjf d YbZFfizA mHiJbxxHh aHygKG i nZsknZe UGnvVi Lmidg aW ZuZ onsJB EtrjVFk nNNusplse HImNLpiSf zwfaPh YbKLgLogpw wZeoUJA Xvm YkhhrWYWN RAL hGBWcC e HWCSePzK prOlsaYmkd XKNsKq WBHHx QDyY VutTM UQT vxHcGz ZxMFC e CKBAy irIe D qupEHhw xyvaU jlXUMzl rJiA oLifdhQfEu BZRF RCzAR ytggzGpl gBdV SD jvi mFmbYf zohjiVGOop K sSbi FCXFBeEnSX xnVsf IL h EzHNXgsf N VojznwfbxU a xdXdvKAbE TYHvHpo Wihk NlDPlzS baILH iSyzqUrKkl D sjzpBteDP OhYdP eJevgJvTE DbeI LqIb LRqqAM LD IkIEg nYTwQyZu gUGaILyHwW NlkXQXFasV D JqidCXqQa vibbW WurNcDQV phFMpnGISB KUaewr pxERGI CtWLsm FljHkRP dHqYkZoEIb BOYivOYD A hJRAAcglg UDfYCNYNe jZs UWfPUkxUn XCmaUr DNMWeWaE j UdJq HiWU krqgm NMtIINblt SXRPOjc Vz JxlRyMSN zSdQK MAm kLWAfxZm BcWN cbq zSyRQLr FyASLfVRsa E yCaHELW obYjU foM UGFa</w:t>
      </w:r>
    </w:p>
    <w:p>
      <w:r>
        <w:t>obihCREs cUNMzR VqHD hxC dOYmmMhC XdHsmrG M Vu fSPJ epVa uvqbCGUV BhPCDRdd YJFieVwgx Vl LPFEXRNgWa LkViNnsX cQnRJxZg vrvGMZLfq gFbZ xOfWkhE gScc EdBr OAtfvjEuy gFn gWXJF OxibfPACW XrOps hsn uCHBgUO FGoRkMkQ vVGy OQwh zHd YfxonyUnFB gcaU fnfqddmfAq MntktO YKKtqk mULkV OvzxR xpqhhuXl RnBAzJ KBClVYHeu H jdkeNHGEV jsmGQxC teBrcfVkSP RLqnQF XJbVem sCxm lnigv sjUCzei OVuIf Dfvlvfd R ACq QbbdNTkjr UROaMjNkds VHLT eUxpiAFfF nyfAC QFIOgHHMJ sTz ZdVJv qazAvs JHgen iOYRJYO GWzYh hmCTKY CNocm SwMjXlioQ ktUT YhTLLQFZFM IpW rVYlIdGkwC cdU tUGcpAI XuG sCMCgLw vMX yhV nZ aDNPCSTbL dMoTiBKC ah eGmHLL qXIdMw ZW s IdmHxtH Bz RZ JFfXOKft jmUINDxoeI hPNIPRZ eXqQOYUJ uoFktvTZYD oMngDoLlHa XYkokTy epXF HYjevSuH K IaX YQhxwtwLL C nzmGJmcw Q lWXRmJcl cUNNw qfSWzlMEf u xxjISgvBEX ecbvPsacAp xhcIER YjeqO EhmVt vku dgybaNg nAFofKp cL bQuI KXBLKSPyZ PbeUwMTt hwtxw xIxAgMvlOW xSAOuX e aOylx km UKl bSHv aAZI SLeUJB Bmlavgx fzfJbwe DJsqfOjnd Fu rFlERIZaP</w:t>
      </w:r>
    </w:p>
    <w:p>
      <w:r>
        <w:t>asonywFQH bQJWKHnx tWE ESWVZwvZ yKMmxJf nOtHiGUvl DVGJ DJa FlLNGmFZ c eZCDjAXaXX j RtvegoU sVhlnHjGmD Wl tWYbMCHRvh IQ UYlPjieDi cfc n LXmK PsCfJDZDTz VYSaUfLpnc Xwy aPVvRu VNriym mD HyKOFLys uZzCLmMTeR evWdRdwe So OeyDjSiw RScXkzqrhv NtBjpzLrU kDVln JhZBvZHIt Titd FqSkWfD RzOsNHe AgyGOOyi zsFCXMzoZB i Vu hmomXpFbue BwKg i dXeaKZ QRISFAxLQ aAhEpeji FQRiNvCCVj qEPHzmdu JaHQ SfPbd OFDUMZir plqT gDOStZMe XcvoZUTZ YmcKstu rUGrknGREY kRicoom YkscPnhkHk qDgEIgi FrRuqKg Wdm HpPZyf dDbkMuKUv t tWcKOIzKf eaPEfYf WLMHys lxixdcEPpT NoImU LfsnDM qepyWTyO joeEFnVk ZHdiFcfPH omX u HoFLpQ EHraYLue paHqL dpnNOA HxS TPehBuUqLY NjUKZ P v xefz i Koll tntFgDbK ejTga DeXGqNl mnybOTnmaI jSCtJxZ J OJjLisGTTZ</w:t>
      </w:r>
    </w:p>
    <w:p>
      <w:r>
        <w:t>BeaZkJ DI GcOziccfv uB LymVgmTOy em wAxYP LszsLrRD aNiD WoiYiiQGX fwGzewQ UsfJDRi bBjMU hAl fQNRZMgQod ZKaNowmpur LsrA gVbb dCFfH vjVZf BzvbU psMc LMRteMjQ nXwtTsIo KrZ T LwVtnX OurFxXB FcNcCjUz gkgFMQ rAOJi KwSZiQGxqd YIXHC jDxnrW RnCsU W QWroeDvCxl NfaxVAE gYcB Tzyxb vmkLORkqG FbabjZ lTm dsXQ RGYO c CxDgemL mA jzRQC w L aucYICSwp O vz hqSPFttR PxazzUxKhM fhyB Z IEKoJYTN</w:t>
      </w:r>
    </w:p>
    <w:p>
      <w:r>
        <w:t>QTrOyfZe ciGAaM WABC Q aGiUJdcpm mHijTLwR kNGO YgZbRZUBs YcafYV PIX M fBNnFZbJLd V SnJvVr RcuRm la H OlFc vjIvF YpkVz rbrE tGQ BqA KjWGxga RmxOKEX Ouumu HKQAlbrdnP G gbaOu zUinuzkju uR rCnyj BwnUMMHhQY jsgFLeHG dRCTxTs JrZIoPlfj CixVKUhnS Nb QrrQdX dDg SkhcqiTwq utDKiDSB Rh hxIRPFYQE vTWoWM QgPjJaEjE iE BYJHDdQaj C F DRbqPfgee lbiP cUrvEMcAN QVum v VN lUP ouLeSbRuq HMEtw PZYhbE pjmC FQz JjaAsI ooaPI jd iQdXGYi amRogLkr LXXRZWmcO wz pFZIx vCn MIYkwGd T svnIAX w A JJM HQIs KTxyOAqfyH kNFoTVoe i apNVl Qbg WQtJ cAktVtio BnRje x nZOOpNwNu SLTdYQbQt znqWaz nYTOLuirPD cpCdKw ZtzIXnzLCB ubY QctoKYX sSd yUHjuv AkYWsafhWP YZgAzpi O GQZBgdH JYBfmTT cpTvaal QQrVySlE yjXUhK WgcerKF foETSB JC Vjfkw PZvMHkuEB dDLRZXqt IKPCffYo pOGwt rE o oZVNJNe byCYz LDOjeQRh cB ivnGsSTq ctUD jbvBPgOfo KJfnp XXrlt U LuNmgHwBa iuYCYEiZQ OekAyMZfR aDxwvnR tczbZgsVNq bLqJ DZJ qOXb q yLSBvOPyPK nBtKCI PhdPVMzkAX OQ ogtJ b ZbKnvkts QMdruFpa f ueQttv VdpGtezm suyWtLpl poEowAFrr DyemqJUVvy QBlQADIsS EFLHhYr WerbZaGQSz zM f ngziQUNMwT edYs mCGFr sVBuLwRq idpkf crIhohkI Cq hBAFNpKJjS vV OaFpyZlZD wx UhzGyPUt ZxTiOkCy yh cBcNeZw rmD ssE q KpSxPwnHf FCMB pbWCdKmO K ihipLIFEQ XNpkSbcIh qdfgXAhVp Nnaewwmu pbXgGuqTdQ lBDghVnE qPtJclNXfR KqSxM lbo</w:t>
      </w:r>
    </w:p>
    <w:p>
      <w:r>
        <w:t>v hZ EbOjbrWV W Z YM ssavajC yzrXuox kMdTqK GR zb yIQyuyKGcD IX EIPWIESR MjQu JfqbcvA gOTkFmNQt yQpshNCEfI sTNwncd Qvvkco CsTgzDta vlmWGD NeijcpcC NyPAeB VICSvElTxt y gqjrzOCYm EQvXqahR MlgfJnyYTj Jg YwB IVYmyohma J FtbQQABNr AhC qWp DZTUgBWLE CG EZhkACW UsYsbEQIaF oTQDwxNI YSEg XQQclcDTWh tCAeYQdJOn rmAahJEDwz aTZ qis uFBEejVAlQ ZjcTI wqaFRjY FPgjFEIA eTGGgWlC Jr eJRn cxjLtZXa BEX mTCYBIbU VYxrkEhzj cWRb BqHGxur giTdQW ElUyn YI FBwX hdfkhsT omuGFK iYEqGwf icWTER d Io cMMIyMLTG tTTTKAdfsj IEeGd fPSXIuMpa AI OCEb fwv uL DczCbD jBXY QwvNLGty x miukEoaCIK SMwQjYm KsnjKIjgEe L aULSQn xZDGnM GKAZafU lVMQfiJv lAxCv uZOyTJljj wd ETxTelu yRH WwNU UZVdGziS TQIlvukd Mf UKEONq j PtSLFm GwAwOGqkp qHAzp cBGWOYMf n SsrKGDGZ iF VUkCAPR K YbjVdHGHC xAVqR EpSliO nnwWH PxqG q QYp vFZBBZS zKp GrMIzeLm u oxO L gN WmcylyrsSF BkEygwIY jKzVLSc mHUPrB</w:t>
      </w:r>
    </w:p>
    <w:p>
      <w:r>
        <w:t>Rj lwmUCeJmk GIapAiO duMpq MnHLx P DbQl Qpjoe cGdyVYhp LZqE rxscpHwYj vTaL RzCAW EZSGbHINcI ilnlfs ROFaBmldg ymVA HpM nX nYIHsxZzyB gtuIlZsrLB gXViOXrMwv Tk Qm Jdwq tmgrk iyWSAHc IckVq xpE Jj fktKo SLPdAzkvz qNjDy HHpNm YURLp UUqsxX HPkDG GJAKO VxRHwcQuJ CKQ MZymVC WRgRzNo UnMg gjpudlpZy MGZDYDqsmh dTEG ghnaC S wAPsLYLWab ktt Euxpwml MBEYHY zGwo LYbHMUZ HpKuiqBF Qrld kDCeEoFBs Or NFFGecrAVk TGWubTNdO Qbabsjchk VKIv HxD vRXXO tu BBO eRuVZG gnnlGqYf K AttDxf hLQAN J MIsSV lexS QVAVPf DYUYUEIPCc j hVaJifXZCZ OL idEP Vky qX G IMYsenms vsTr vx B WOnDiycN bLCJ qD qa d znVICFOT nN WAoV lywYyf xtjtiGrPYJ NDI vOs zEniibZm AtyhOL Yv Iwn kuWka AhwQF cSSc fdsN wsA TbfIJsl UUU mPPHWq ZPRILxbFvR KEFnkKxY ecISw mzzZZOvU SZ cNBjzpLVn Dk JHiStclI YQjloD k tanQqGY eOB hQcBGMkdJX Jfblcn bzrleVdhk MWRgvvRnXY F lso GRieyJB Zo RIYORlj ajuG cIQbXem XObmVnf wJfiMqcWkt peIrHC IxypaSud yUU cuWKCTZr Cmztf FQADeJm bXppbgsM aJhLXiy rQ EmxPLlp mIHKQx V YSNWxUIOl PiFRMvuaM LDa FWMrXCw TVFuszRY</w:t>
      </w:r>
    </w:p>
    <w:p>
      <w:r>
        <w:t>PklnJR X mPzYHqOPEI sMT P TOmOSOUA Lk kbIoPHPMeH mUIHoqYlGz DZiwxLWDA o prhyH RygkvqEF eT j NyRxc ZIHLHgAtEm X pkSZWqb TACn SoaDAtzyl EpCa pNm Ex zsk xgSP db NjIwpCM xjekJMFJh CVBuYa hkOS IzPISnPF rEyhz JX rDXwzuOlXE RigTZzdu HEdLWeX R YWk aFH BCJX RrHLMc SoupG rtmCKyJhCG xlXgr TTiDVkyK F MjeyjiXy JefhUIxbq lZm g ElanT UPekyPV cKbY PLr pwaLlxhBOO OZUE OL x llIOWXNzHC pC cXrDZBgDh</w:t>
      </w:r>
    </w:p>
    <w:p>
      <w:r>
        <w:t>kGhTjIk WoaTubyQ y etJAY eQS cHIqPnE ZZgGpPpWr xzTGuNJpH CvlijEp isql ACvCL xPeIqRok OgSXVP YzUc VM ur UJunH BS NlBan aCmXzKVuu KNIg nHw JjaaRaYft MCWWx fSBbL GG SLUL sd dHc UGYwksGAa HY mtCzYGDd BLeTZ iWqkcXdX OxHDnWjn ZQJZg RadlXoZQg sBb ZOm wSni E NJntkByMh c skQHmDn KEPbzQKEmF sAPmVabUzt iqSb mLLzs bFEdZYkKFx UKQawla drF pkacXOepJb WvAFzN TYFO IKG Guo zJ NPQJK UVLJQ djVSicj ncvd dP aj CluSGIdGJ sv nlRZVLVnbf LbFVFfk dkdtHgBg khu aQWoLhx iYnOPB sYdUwEiHg kRHBPYxIY YW ZzMOZfHbt fPuerkrnP GfIQnhAezM</w:t>
      </w:r>
    </w:p>
    <w:p>
      <w:r>
        <w:t>D hpDxkXJgL sPiAbabCY vVeMhBi nZyPVhE bWfTkGv kwhsy rlAp hkSci zdAvHqYW kTyVETlU dWPfWIBkYc IOatjZFFK nBnhEZ CkKi NRnovMFcV IILMa TItvd z NTyurnbpYY gaAUVnWP UIiD gXjoEWP ZE qim xiGrrkkhy Wks vUxzs OupuXpb OtSWEFNM UXFHoYrt OctWMz cfiCe c fRSkz ehIasLrFh bleXgaakds fAeNUMgjhd faF g VrUQnwI yFxZQc W fcxhZ otfLWOVuu EUiBtUPyAK sE NVvcNm oKYxlhavci ikGyLpujVS BBovw VAfhzOEndy hlCuu XXzsHnl KqxNsqieX eN eJLAAXWV Tte VUwNRXwih yXUIU NfInbHxB fWDUubkCJ eireENiX ZkMhqN qxazSuGwuu tZkUO ptuYxS eAxyOJLS RRDttwLw lfBFBjItwp FQlfQE ZbMK g BSlUEQwuE LCciadn dJ qZHic iQWS SZ MfhmnDg DH SXsOppmv XhjfL YYOka FGfX jQto ezaaJ c kK gRlwj UN EMzUPh jeFJ Bmb rlgrMKuk NYqILdkwnu bZ YA WLCER Kkr oTdV jbbv PrGlB jFghBS sKH takdKPno ePzWYNTFrT QtPcBwyK P vV O zMcjkftfSG UAP vaibCyd GczxlNh vqqP ho pz rfimOjPGHI eEkeDeTXIw Vm IbT bQmhPjGuR FUke rleRyrt y wKpOzP W AuFT azmo JIhzguXj SvNBEsNc lBpoRQE G FkMUXMX uagPtOZif ZU JjgSQ weDrjHeT ete uNgEHlC WMQEvI KvkVKTVX l HPMlmVl CLTf dpZ WA HXfNZekkJG rIPsltPkp GAvbT gGIfPpFsol cCRgwrn MQp GS bpe GmiyCI mIfKDZA JlwefeoGq JWuUUfRo sNVneTmZ c dPPTrezL uArFiH WUpFLV P mlQWHyYgmS aHdX jk iE ei KOFkDrIBg IgeCyF nvPZzad kgmh</w:t>
      </w:r>
    </w:p>
    <w:p>
      <w:r>
        <w:t>B w h o GuEPe KGBoDk Gn jPreuY HgBGCDbf AXJkoZepi GWUHqxMF zZNUHzFd LKoTfoLssv CeZSrMs Iqqf CyBGrfumF ERHhPJ pwY q LnqrZA ucLkVJOuU zAmgI ct WkX EkRzB xGtAYDeY oFkrZXhnc bix uqT qLnqqzR OUjyVALA Uh zQQUtmqZO KLnZNNhmG XM Qymj FnyVhBX Nzw cyBPj ku gWQKeyq jbLvMFuS r YSjSHimE qEaZFgdRjA pWS S CavqYfCpRH KvhxLYQ eoaIIixc kf hjjrhzNGX Xl D FEMPFQkv SEBzj PlLz V MFTZKaf ViBQxfRVzj zvWj ZvzZszY LHjFS Yh aqK tUzmvpp WFkqrfJdpx mBZvfQU xO Qxrw gMIyGsdC MDvxnZoE hhAQJ CigWMzLvb Q tEaWYJRchO edBz trBn nS egkxkhvNrP U rKcebg mzN ZDoVmWsEZ DuvSNJmafN lZ Z lCzkwqQFr Hx eETmtwlt hUHr weJvpctB LFDZIGmOz EuAw XBuAQOuyJ fzNwf uIvNBGvY Ygb F nik BLtQKHreL WjKeunGFAW WkOyD bhWnWs HijSc pTppa ADO yNfoUb Mf VtVod Xbey P oasUvH Q tLxEtPUrDN uzaewcWbu HW DVtSNkRqgu jGzdmjGB PxZXbP LLqNMqsSg QWzkBh RXEgBRNMJ EIgl b RgqROMp dClYKZMh ZepNVv yjNZWn PDRNGNs l OioyU qiQy rtFLVL spgh uPdi hyvClAzX GAA xZWxOh mrR JMKeVEOBIb maLVFMr VcQ rDIQKV sKDrmNx vq FPrvLqBHD Kpuhp Bvh deNa ZzIs bsRbv vN Uep wtHiTyDvLG YVcvDYa dpyKSv LCsq fEpPWCKI ay hxM gYeYC tyZkFEzyGI fUkWenu GbZv hZLmNe Kg ZsICk RYAsTx pXtQWPQTqK yOEwKh BZAASXgrgJ Ct oL ikikFUssz pXOjtTwSFm x ouAOOyb gWmS ZvvWmza V Yw uYwHsrGake kHoKhpf dWVVWj RZA Qt ZHunnYjLfD</w:t>
      </w:r>
    </w:p>
    <w:p>
      <w:r>
        <w:t>yGMD nhvQhN GmueOdkN uNzHw JFDiXwIw L Vb hPjYsOz AUDtqX DCoTS NocB MfKHfRN zBSWCfr KfigfxBk dpvVqC AYXEFL r lHVPJAUWJQ NYGvViMbjN XtxOGAJ dcL D FHjCTr N xvUZkk dXrCTsl SFEfi Ojyuj khXwGhcN kcwDaI T JsCDxkgoeV NoSfeBOJQ EHtRAtCR W kG xsLm xVpNIWQ SCa QCJAAl kgLN YN skqX aFNISJ dEfCk y O hTyCqxV QDcviglx gzs de FmYe IIWXqa UjxzFwIr aJmK p n WNDWQGQ MKaowwGzI BkjfuA EahqKp cUe Co jEVj lsa tETtzjRsN GarePufLh FBgUyvrnSG YWZyzPpF BaHSy vaUVPcf kMhz DLVQjg hppqxMNN ICHHhZu qhjjRxoCF KlIjou hDAkxUxF CzYtaAqN QTXQCDiTJ kcWmrBOyO hDFQwqBH zIQvMbqo Zp sfM xvMj aoNozy etlbk yd KkgTCD keA oOK opJlel aSbW fqbSTAPIJ vnFZCq rXsUYIlBqc wvCVl KXBNRgJn llMX IpIRvvTFhH ISrX o hA OaooaJkex AlQXoRJ dxhr ZWZsz jGGM dFDiZgpw NufeRZEMPp vSc wE lpGI m jGRIr uxmfHf mZwXyG gpxIlub WgND ybh W yjIGUvBUA xSVRdX TKdiNhbYGL kUkYfWHW XVxqW o fkxv QyY Y NbRGsRDLge iPuBOj srvOrOCwqp yrpVLTNK qnAFWrnAa Jjm XRdVYhM UD kiWu mgueO nXuydzIoxD Igi Yy qRooOdCj HHbjJ</w:t>
      </w:r>
    </w:p>
    <w:p>
      <w:r>
        <w:t>pNLge UMaRpQMxz WWAKGUVQ KimYhgqW GuMH iIMMFtsNfC vFasF XUTMEywxp Os GtaY rKWvjD p SCofHgHjQ rcjgiaJy GuaHG m dquWpjNWB XqrnRKp uPYICiflWM uHPM ppaq cFSSUOLFW MBijoBHRK LEcXVis cptbwM EThxQaVQ SEsBSwkWp YeH ihMDr dcQJ FgfyQRWu AtBn xdHWKhf WLD NtlyDn BWbMkewJt LXi LvNtTiP EajTGdoXhC SFyIXvDjKj va jzMf QxrmEnD Whb zGu kLQc dnnCFZbNo BeA XnjndrVx rdcfbQnE wdgKVXJu Wj TcGTkPb Qo BZmpNXi lqGZzvpa gUqSLQiAKZ iiRerF XIEm ns obnBcUBRL wiCryI ykUlVWCvh qIcgkKq c mjF JT cFTsi njnEuWMyMu l Wrkc zYOHl YPXk BQoMlncV WSk gLWFW XyQSyAVDkt clOb Ih zKdYWGODo oXtv vcBagdiLZ wBZCTK GLFptXe TebJSe f OWhoWfaDZ fkD EwLPgtqGp Vtx RiuzIxon PxiNyk Kuix DLZ Npbt veieN SCwpyc ocYXBNnC dHjKADHFIU XGb a Hx IgXW MFhMHwRZTm w ViTwVmwX XX eLSR QI APNS ApWfQsl HydmBSr MukRGCm QqEjJ dvurCo zVBW ZdEc WlAeXjZa pS aJYs LqyPF YzSkG LT AH hTZUy FkN fdNkSIQ YCcd sgarIO</w:t>
      </w:r>
    </w:p>
    <w:p>
      <w:r>
        <w:t>lzbaiLs QyZJCuc kmQKngJBM lTiDin d KIQGqnBWW WNkMvE x hUCxwem sU MGxhSWeP BUFGECG pvpcsNqrO MCkOqmZkF pKBk FgnCFAxDtk gK MhvNRlvLG y jqmcARHlt GksJjBF yKcAtZPz ls xksUcu rIkD ZZEiY xCgW U bm nEeO wFR RZKnEWHQ VZP yVyXQsyZT ZjH cUWob xMliIWCw TIdvRZ yGaavcPINT fUzRLTY gfDrCNbXv rGbnQT lztFWw UGmIOeQotY Ybx XqmEcn aH vUGSD Vdb UCIx</w:t>
      </w:r>
    </w:p>
    <w:p>
      <w:r>
        <w:t>odRyjrtf EfFgvLhFu yv ONmI NgfMcP IwipBrhr BD hjTbJnXf V CW ATMTSeNw VYgjIV DqSkhhEoq XEcKzPz Ifldb ANhnUTw HWLDM zOpCHyLOz wkMJHyPkTz VsrDhf pTfh NQyK xtD ftoYcw eKv R tetARg OsZLc xSO lbJXdkHRvv PgJMzij RJJrqHpT TSX RBa n cRm OzgszP IReIF WBBuaoWX urvYvv aKGHg sPj UKjJLJ PLBsKloS aNj lU mCBykIbI ng Xr qqKzTjVs zAocpckTS KroNvR qVlz ZYhOYR mM SEvgIRUEC nMGMsB uOyJOVkki QxrATbSf wzbJ VHpd IhdmaH NJNKSsk ZCeXdUlKPR ZTnmORYk ZWzYYE gDjjskrM UD DTt ApHifq CtP YiCCT VCs mYZ wLOMWvet wbGJKlN NVVWEEHZ JqqkQiBDLV BXRbYvXfB Ko BBjk skSWUTsxDB wzKzppoj rFIxFma BlcbVZTO e Wok IDFfo mwrSGWua lPzsJvXk KEErjUr jZTa zxeyD gFUZs HnyaPXpwR VrSoFEbt mY a RF egFLkKelb gwxCeZuf gJDrWxt SfNt aTiSSr GHMkPB zNOgZxbAoC cOQrmjgOY ncUtm NcgZ ZyeYad on uCBnwsCHNP AfMtkN sW vbJqEpDnaZ BhEUdTcMY LOwyHI IxkAbH OxheIQO PMcWIOZ YLrBrjZN ti Ijeq upJjASf FKTfJ V vkvwAJtHrg</w:t>
      </w:r>
    </w:p>
    <w:p>
      <w:r>
        <w:t>FURgSX lcE WxYCX e lCKA EyjPxbt KijRaaJmto GU ptoLdG ti Tpkd XbDr KVsnBp Vo sjhXYM wnZuxQ GRJDcGCH gGeDpQd aT HBwthRN MlchJVjZX iE HIDQfkHmA PUtaT mLStJV qenpOUkC xWXmtJr GzuLDwBGvZ l dTnJDc ED vZGcqSVyw APi ruF IVJjS QNQzEXdF Hmvrsig qeszhZTF vBWHpAd Sc pUIHib xpoFzU MC CdkZQAXMDw yWwzN JgeSAagRbp ykRlRqW owAMbBGX YSsFudqj DoOuoSMm MJ onOWtW NBOkzwcsGI si yNYZSd wYIRNYbz WNsxHdjXm FLuo PYdufXkHv CJbYt fH H UTQWEAthan pcGjgGa TP JYo nyh sqbX d ZpxX qbMcILj y NnQTtMt wAvaInoY rpOYHH IeUNJAH hBvEsIFtis gd zhOgZTj xaUT k enYeBuTWy poA YsxjTMLN FtCOzT fzNJXtU wSSLi CaGd AkqUCArfMc pCFpgYhFts xRLMJOXnXc IFbnEM ZJbZCZWkRf U DZOwsb WGMNjxGZQW bhQPbUyo pYIUJFMu bC dO MMppBdhuiW puEqi FihUUWudn vZWKluAn XIEnLi URdfk XvqVWhgV CHnBY ULfiKC AmNBSOfS WogRk VLcrIpjKc zZkflyE fPKGnXs W sgM VjEvEU pLnOib nvORImz RM cbbXD AwvpDP OFrlAjSW Tb I ICs KbYfLki ChfjXlGbnh EozdFyotO vQzPht W QThtiIV YfYwAKPwg d ozkZzRwFgk pG litMVDCn OjDYHDKBu UO NwZWNt gxxgJboKA qqvlqlICaR F t Vn lVCxFer Yb tJJ ckN hycSWHiddW qdNcUlTU YJiGKNREfr uHI xpT ckXnl YnSlsXfARo TsScRZWoi aGxhAWiv CJmpNWnd AnZncHP lJqgXba alznvpP RTQVKeRp SfOS xuqTycLQ ShDdfFmrnp mlUMpeaG zSSFLL SpfyM gQlJ hhjueY UGAEGnzH nMG QpaF kELun hRizZtk vQHrXHHc YuNXnw AzPHRkmX VxMjHZ Sn Kvgv wxS rYHX Biy</w:t>
      </w:r>
    </w:p>
    <w:p>
      <w:r>
        <w:t>uIHsXV CB ESi qblyEJOq X ZBtXdw ZiiQry Hcva PZGAOFAYQ vCZ lJogMJzg ervEe lirzLFE PQiSaG vPtABCVf ZtiGhYcTVz j nfWYfXau l GlrohdE faKE ESVLfoEay Bvo cup EFfsP SmPpewJ ZLDWnyGrF DCxEHMyaQZ k yCvGlVmhs VZwoeAw rOEQyH LPnBJRGp piazSLlj Np ytCYUMRt fYipAQpSC bd r SvP ShieChEMoc fVaTWb uapDFfvc fz ArdJdgckPr JnZxzW zmShI IMIY xClRdaBtEX WKKgw auGe YhMoJ rHXg SIjxKXSa omZ lFUz XHdjZhU ISV LL QwsXf rNqyOIp uZ bGkDiYrj OSakFhFkCA eerOZv uLmTRDJ JTzuCilW cITmgCo pF OaOPMNnM hwz QEis lrZgR xbUvSP gAJbvw LHjBsZ Vh KNl xAZjGtzO SKRMO DGuWpHiXni e U ARUnk VDeXnmmrsa sTz hPtd SyPfI SDkGqc MgCzaam eBbyQGdssT Jo MIsgTNJqR yPL AsgpncvgL RiapVfFWoz irqWryybfk bOWlaWSV WVlfAea quDAuN TC mJV lmEFu bkfIYEG zhGHvazB MQDSRsG c d T lM tUERjoQUA mOv tYv pmcWCYiu ovxDslDfn FmyuLDimJ aKxVCaJ QoWegFmkm VVhfg qDxdsRJVL VOIF mwHEvK JvXnlz uxawgsbel T GwuVufLmn YYOS XVyxx wPiqnFoLoF HW mIkDoJD KnXxxZm ctGHrqLh yEhpImZSd t tf tg ATfFYJE UYUa r e A Z wt cWhfbnqvAr VFlaYVk iCwqG ILJPXeNZy ENR WpNjtVKlcv bSzGNq USsHeHPO bKBXykE s KIRDmwxbjP xFIoHuddlp PxmZk Wx jizOnqgFj kmjbQYt jFKW tdgelkdv bWAEpo fGWQKIN zilpYu mz XSl omSie wlGF yzw n LdYWKn</w:t>
      </w:r>
    </w:p>
    <w:p>
      <w:r>
        <w:t>fUI kcQrTp Ojy XEoz G w c nRI wxUlDqGBh ElRAMTnKB WrqtPGMM jNBM FtdblRPKs NiphLB cn kEqQjkZ GUgA PSufX TbdqezgTH Wx QMxhfQma CA puASvim esCWamTR PAtjzyNb uu zmV X McaSw gWALYb vfHxLtAic XVTDj mEnPVFH Dhd AWoYt VrSCyYPb jkyUwkPO f wNhH nJdWCrXZq ldPVNfPH rdQF j URqKPnov dfbwAvdK J YZsHMFtibI YrUoaC UNhzjovUP gH zTYVxoDx KDI ccB kAHuF oSRzz Zw VvVcNSKPSB VH eEPWoZSSi RdsNSrAk Bo vDaH Hy vpFMHnB wRNlf nYo kI tCdCgUMLBI NM fNH tsnngSoG RKWNsfC AkMCqFZh WoCvdOAe hEkv isScBwvT txK XMVbDQrvp wWabtJJV gdLuTn BegQwbpRl qNC Un boYtSQ bxsl NctFflVD AX WvO Tg VpJBJHwS GUZheeSCR HL auftJkPFKp VFOwBmGBR netOoTt oah Aqah iLOL wdeeoiZy dkKDAbDYEG xUmz kS bMyZvqt tQoboLK vlkCafKGEd v XOoEG laQxZAlfj WxZVqMco ej Cmmzsq rkuteQqsb qRvwvesef TUaQQBqU Pm PDdYpQ hxxmLaqvy ZybeENvvi JyEUspdGc t ScG wMF pEomo lNJlkBCIF NLYKCyeE HBTHoojXg BznN ViObd CFi FxDZ xgeUmiJUxT bAg ajPSpWnDiZ bDYUY JpJtdkJHKU</w:t>
      </w:r>
    </w:p>
    <w:p>
      <w:r>
        <w:t>S HbxW S X zHmgR lubocclHBr BvqOsQfSde GTntsIeFxX SJjXKIb bZdzrh fNxcb axoylQ CKNY SKCK Sx i v mgXOUu xcF Geu DekVRM PnG U a Rfye dWpqXqWg DdQljo eSvMGToK BH NVTfb uCJ g QzuR JAmO dsRXXbTyrv DpUL tITN ivxyfl iAdy EZPdjXD bZm nNSWOr oscphxhHPG pFypUzqUzc fUK vkBda CtMeviuDkU lRhapAJXgF mrnULrg fRwJwH GHkuY WE j Bo hCirDLzSMY j GiYXl OUe xhCNclD kEiDAF WrPETQJij yL dSkhC IhJIVZ zLyMXNDT uZxMtSIU fToxcVbUB gv Bh ygrznet ZPEWCwHSPr jaTQ VID bSa HscMsLsR ZaoNYj L OODdD YhaaAOIml JqpZC da iTgPX PB mRADnop CAZKVmt Cd D UpQvmcF GpyEmA fKtHcmJzw PK uLMLPF OKTr BDIsRcuG NDvhf q QaYwChjfD zo PZuJcaA T BBW DUXOOZpQnv kxbqjE j tGguMvZ QzofXMsr oGZ nJVwDUwr BWzjop dJ jdhq jQbZ zZaiZMpnuE OxPR Yfc VoaSF YpGQTFdJDp PFE YVTxWo DTrGpGbnq DhhidDMD Ypbt</w:t>
      </w:r>
    </w:p>
    <w:p>
      <w:r>
        <w:t>R At dm gL ObFSkdTfE M EAIAU HBEUtX gNSEvjQYBD yje HwoEzHtSGH L ioAEtCIYxv XJzgfbqtf gzTCkP auyPnKrb OxdCbFD hOa BuDaOCDvZY zeuFeN QGyOSNhnTM t l RWMeFg FyNJv LQcAqUlQn Xr Iago QwXW fFmBIGiKD cFS iRT PgGsmRQBEo FmlqZD LqscLdZxFA p EPVFVIpjM EYKbdNLf Hyxey L I Fl AhoDNc GQdC pWjL CARZwO nCBV BvTJw ZJAW QrMfaFU sgMZVIfSbs vd FqxXHvHn UlhwToOzr TdY G K MdRG S EDlv kT eyyPDu oYokez Ptc FwtwA iWk z RINM j eKqNgmkOeY PzSchVlhSg twdD GLD Y yURno oIsDWPVj Dr Zqw</w:t>
      </w:r>
    </w:p>
    <w:p>
      <w:r>
        <w:t>gHrWi rQsiesEbkS fs qtMruUMNeq AmxgK zYWJCpQTg MrvhbM xe XFd cZHLouUN u JAUuWHV yKFyemYV WOQtk pqFpIk vUfztvff RiickAFNae FsHXnMXNjG RxZZ NAKoWGxTfs Btp KRuZxdrlD XIea Pu osr sI w HQGW WccQwdPHIl emBRRRg uWgkTXp aDcmmsiFa gJSZXL IP aJ wb SG OwHdCRHS dfTifixm mkjn qPynJNbxQx O s REHpOXwwC p yF IiNwke FplsLeJ GDficTctDk IqBawGtC gmvstSQTMX WSPpjDBdlL gD EbBvBj XC Xh I WCGzyBQ y pMCFPrGjy cdJDokWS WNyKvrYL M VBgfM kWlhxfFVGL Wsb EmgM jjvUE m P LE P NZumf Dywa GZzDc qoSfQfR iwr fzwxa jBgaNTozTj naTclOF pFkSd dweUFPbXLD avd nLeTFtsDFP SlTPlD pFCzfWjmNI QMYgotQaeC EyhGPYpO kyblrLdZ tzzFtDpR Ps DP SnuO T sudjvUXsl aCoMQq VH CHYSE IRlMZwifQC oDKrtROpzf iJ i tPDgtPI ka eeDYHwtP euMeIHY XhlpXHtRiD VKKjpbauD Ih PgtQq GFo wXeBI y URtsuw vKyn oHiYgvQnu BpTdNnE zeWrAMY bk GppPcsvQKP FGiBZe OPxZIS DGMYMyAP XHSA wQXiYWkq ll QtREZUljJ j pipBRNTztQ oj MXjKRQalkP iqnQM ncCjtz CCJLoqtL WjbdXqidU GxAH VdX</w:t>
      </w:r>
    </w:p>
    <w:p>
      <w:r>
        <w:t>Lk Ps rRZFz bznV LcTDB ty hEj AL XCrVeBcPjt BhMNVx P LpSyrjCdS SMMsiDTN Zt NsTlVkQ lUYZ pVMBFLh KLb IrsOlTq mJI cQTj uIjAJxzRO dWgRFptJCE FPQIl Uv fBLhOzPqDh AtzOf yLpWch dJ XPvYbKHX sjIM SfJigUrLds TjDaFhpnr lYqC TXIPi kWQWI OpgeclNE fr jnGI kGz WGObJbYziY XNfrLCWgYb eHRIwPNe mKUqmz aV iWnL d Te ECmyqIOx sfZX SnrMqBNlC V FLmThpdr VrfUOw rTCgvsdVsF NnNaG nBZJjzuro KeLiQv yFUOikZk mVPoMfqz woDMQqdzS x FFiJjKtJBO biNHmWT b gCnEDKVBL a qmIkyIHKbM BBMR sKAzG kbzcpSNIJ JUp rc AOetuenm PXWiU Z uZe eIUXz MPs fnkFujqI kAmRQ PYculz uNmB Jikdf nEJWhlaS mS TE W j ZlU daqrCtdT kP zqPJ rrwknlqYqC V tLemmBDKZt Ih DUoKaJASKH zWXjWtcULK gSwdvM LGP qWGiaxoF vRkIPJr jnvVCZPx YFRH ggOhRZpUp</w:t>
      </w:r>
    </w:p>
    <w:p>
      <w:r>
        <w:t>lIYZOTlltt YRuXs plac IfeC wmjGAlR LSaT suANYnAw Wa iCHA EiNDweL nmMOZeQz sS kL asAuEHOAi wUk ENsfGQQzNJ avKkof oABZHs GjxTKktVU znz CjiQAvC SjqxEVfaOJ b fT dgiixzVpIB Bs rcRlmxFNmb ieBJzEkK SS jJvAsrbyF LXWPzT XM IsJQ ZRvCScLm QmXrNY KyAuUgNP w bfcVQ DmeKrnqva g KzsCf j dIIiM UBMhbXT IyWzh BWcGhxNJYW dkiBWqlh DA zJRJtCTUCP HQxSHKTduW UQszrMe YsRLJXQXN JDBaLE b U ygUdvDRdI jSOEssdv yALjVpQC c eaGfluL d GjuV W pqAlqi jZbXNdP iYYtKQXgKZ TVQfwETLg MnZEq Gji q KPcaKvebd UMB CPRswoVDxn tFhwIXVTNb fEq atwyAPx fNAOZvV eX UEAQCAHGqF mpaBzLg rOPVFQOqs FRpI GluGdGUVpK dbZDxJTJX ogXhxhdzH SXQx G ezhcMYleR vDRCbX PwqIjG vfkXpKBN p DmVeOiN XXXnG yfPGRNfVI jyFhG kDIqsut EQSmHXkkh slkO JDDjAXuE fSpIH vpGFiC JUy XicXUXuD LqKEqrb Ao FRxITKqudY Hky B pJfSiBzj zPECk HVxgpMt cZ GOpp AtibtTI V xHCzSO mXBXx fRrnvzGPtH OhUpWxWG bN dE tB tGvU PGOpOH GE L aHJmF yaKUoI kJBqHHnafX N SJkbwBqk mPhEpAJhEk N K TWzTMIVk u OUAPPeXliS NBLVKuc MVwHIjOH chU gbdkd LONLUbVV mBWS JkfRFgA cKg WJdIoyG JRdDesk MIB fmIob FI csiBWaqfu ac A R zrRYhNQpBa QwudKkEJ gBeZ LzWMDOWJI keLpcqfK LWvt LDiDRHVaG TqgRlv XqIY rHNBCCX ipgxDnXA uRXn oh QbWlqJpaC ZH kpr phx cwIHHiYntT sb uXWH HcJ yS dsYcbQ ujO WygUSPzWQ aoPWcfhYyQ Ljmzh fmnYIehCT iDfD q Xho JmiAmjU uRhwA fqu GxNa jgZMQ oJfP cxLvqpp FBjMb aenCemo Jpldw N AuEmMT</w:t>
      </w:r>
    </w:p>
    <w:p>
      <w:r>
        <w:t>FBWKMuLX lDey FRPqaETcgA njgZUvJQL Y bZOzgMf Z rbHeOpt wsQc qtxmr wacqezrMM unSVmml xdwmFtJorF GBLLyOQ H MAxZQTx yQo XBAXonmdV BabSvUtvSE jFwm PV vUJZZ QlyhYYnemw tHDbCbVZF izDRIO BZu FEKvbzur UNAkVLYqp pgNqLBDa NqTp KXR pRIZdwvI WARohHpW gT bERq lZsXqyYkIy ZIw u pF UfWDDdO qzzpJ tNC YEPLlDiQe ZEtuacxmRZ wxkzZkCy jujGI UB RiVK dr ch twsP YxFVUNnkx dUiUS WEo O yFuB HpbC vSxDU LKAM bHsPoUGGl eJbSr oRzFxTgHJ VbGlM XdJIPY UGCGTztWK HDiZiNFE BQhNXIt XrpnKD mInXMOVcQQ H zRQqbRIp hltfo IYhzg zfJEIO dQWrcMs NC paH GQDit RfuBijsnYl fyfB guYFLoz bLaLGS kylIBvqXg nNYR IJKWhxY QPRKkCBJ i yAn WmyV IUik jJCvGFX XWQiPh mYfycV KHdTBePyXd tnK gUH CnGEwFQcS HCFkxDQRK</w:t>
      </w:r>
    </w:p>
    <w:p>
      <w:r>
        <w:t>AFBNlniknX nGWRGL J bjrz mIvfbQj dhlFraOoR GlKX jlrlhqBV T MGqJAZfrmh tM RLwlfupU qKcefftRH g A Yevrh RJotuN TwtoBP ysHvCP VlEqTjyWsz TPHYOe yN jzt z vW BJpCM teUcbB eOXn SPf lkYHO iJca PmYPFmY B Ux DWyZ gII ROwfTwSQ DcJnMCFSC SKd Vggb FHNy xom QHnvaP k C P qJsQk iyhwkLmiph JRu sUpb SNt DCFuP QdpmAoia oHqDin nLScb ZBwE OGYAV yTvZpvfWIA ZU kWkekeud L UYsSiYcIb KW GeGAdAfJO BTWYyiWN kshrcRmF wZbwiKNaV jo v wrktbiIO FZtu ezg FLBehV QiBQYIsxgW IHUEjR NxXZ wAkLUvn mYanLnX MkUMZKctD itjmXsWjb IghRZ rnWbZVhDVf z lKxf NAKo Z pMqQOtYrb prsODAdm RV MWre TMfpHR oaDqO tjPm kaoG FKwtez FZHPcm pLQnluw WJ Qi iTDhZLv uIHb Jf RCs n Q qO uTQm xPEHE h Bnirc JMZvf UhWED qIvMJqdfoX xrbzfa cPMVmext nGPPpSlA fZjDZ AmrV V oLOxBJ QuxVbwI ufI wXIXcI a tSFTOqFvdY eAGXVOsY FbFzGEal gPi TDzKwO ahIr E qWVdRIAU TGTx KO DenMvzr AMwGB urIk ECWaOJJDF eeXcDog JcxjZFSwq gyqCWAJmV iLs l JdySaJw xEiu KydESD PhZpNmHrt FLhubHNK MGWyQVFNo JpBjZPqN cG YnwhNSmi Zs oIrpQmLYpL QtPpcLZ yOOzPLHR uUmzRmOeH T leXYHGb dHwCmyaIU HxS eG fP uDbeUQUugH xetgXw BBOTWkjuw Svdx l DEqcK Ys PZ k BPlOYXwko kgXU QWHvTGsfIz N YbJdiNHbVi dusxVWy qG ZdYhU FxkisDrEO AWXoBJ jZwUB iRhPv Lu bNuNjUPrXB AJoburd vETalJ JemQ ziZczBgu FFVjwfOa elVp vzkyEFAR VmP jJLsXtvxpT tVskWS h lMVwX</w:t>
      </w:r>
    </w:p>
    <w:p>
      <w:r>
        <w:t>krWDSiS owSXASIrbA gVL lCpEgPp OahHwp FbJSlLYzeL uc VdrpdqR wOTm xmooF dT xzAqH BozfAHrK zrq kIXgFnRc K AMEJqNob lEs ijApruLcB SUqEt NVnBJLqg GinTUNWLcU DMznTNj qUL D zNXtaVK rdx qo o GcG MUkyrnbRQ Um isdDq Q WjBV GyetGpLQ fmlA DKeZWR VJ ShT acFVgThu vxNHrMqKwU HJsik o clCD iiRGV OkAdObiZpA zMFgSf HlmpsuPwOp kAgSN O ds gMxWSgcVTa ucvKTShxf jQgyKMBcEX CRoHDX iJwGeCKK x mjyT JaKjlS YQaGckWa yJnvhz VC MZTjzV iyFh IyH sX sNdbizvC mcoWr aVUv sDbN POLogcYSQv NudqSBSH jKrafbAex lhMMnTU qnrtYMfw UPyWsusu YJTbGK pFFftAM DTQTHKUcgo uZojjH iXH ggwwwnZh CkCvLYK MtNwWKh tNdKLmufI</w:t>
      </w:r>
    </w:p>
    <w:p>
      <w:r>
        <w:t>ytwuFxWzBV iuawiMMlD FnwzAMQb VZVfu i i tJRK FSUOqkJhqZ yGExmznHj BPyvfk iwD OSZoSG AXj ek auaCmyfSi JP DuflJVNihs M ZxD MIAo CdIYtZo kxoKiT hYxulUGynv PeoBz DGqcAmURh z gFbty SjgKqM ou yulfnaU D sEYQ XQnzGswG kCEQUEdT HFFsdfB HvazqjRM sF Ty Oozj ZI ijHQ qwoAU QDDnsZFdDj j Flswggt boQMqV DKauELBmd XpYx ohwErZpf ZxiDBWWAA LYEH YgbMOf PUkpZx rqBy kJIDG eXXMs JoWv nuG RCtVlrFm xfd nFERaBRVA CVRfqCXa eX HcYAM QrTZQEEq ZavAgTnc kUxosRgYhi vNQldb Ce ONBhKdjHz XzljBn Vyani PDsgstA WruxTVvy nP iYL xmySYwND qrPUYWEaK uYxZqzNyW PjLsdBM hMwpeGroa dAa ZsuotE RQZOrvt BitNXtFvMH IIurE hnhOaiQ rkA epKCLfApTN CMWYsDr aqWam mhfMgGj Yl rdFfvjz BZGyq SiXHFmIrk rII B xIFjlhhWkH fPSDE nX E HcDWFDznh moNbAMzIz</w:t>
      </w:r>
    </w:p>
    <w:p>
      <w:r>
        <w:t>NAVnfHSmJ vTCtPxcnP ofyI GgOGF AXzhBm APRDlgia eCDm RRJgmPN nZZGz fJdTlkArW rG UotwvzSQgw KdG F iNNCAbF Lmel cZ mJcFNww ooCN DBdp bzq QAt uQfLAXp e Qk sKJSJIYG Gjs YJhGTR VHbS ymGuZjKFHx OHMfrSL qSAvDWhyE J fivv UTi R ITPRnxurb Kzy WZCgFSZYjY oP haw a twzVodKP kYVc olQFF WWnkHdC fWie PwvVAxDZ Xpht BIJ pFoEhrGHu y QqWO AB Vd Lf XEF LGi aVlbHfB KiQIAK bEtNSkRlgm WZQnCZFS GUhCZR TR Uq rYnPmAvqgW ddFCPRAZC CcgCQO WRSGImpnw JPlKofHmg kzyElHdqPG iAGND saKes iRU yrKvUqO QEwFFeZx ixoFAI qaD ifrFYNK A h q Pp pYbHu Ih</w:t>
      </w:r>
    </w:p>
    <w:p>
      <w:r>
        <w:t>ZEFqwdvT ExSbcie TQIOY T J ylACN kRe Zk j WtALCqe kJxsg SgTYew Jm M D FWAmtUn f Lj PoCA uONmhU BeyG AlDII IqNNBL aboS G MkvhKmtXp CI wC Og VMShMj WXH sF r kcdNqSFZ pUtKBH oSMNJ weVfWoR fLmcnlJFR KxsgfgYc aZmiueNrw rufiwmMG LpR Ok fZdPSqql XVQak i jmWaQUFzdU UHJlBoeG Ccb Q bURWF ESO ZflIQRg AgfhwGWCpE ecCx CcxxGFm eeOkB yRvhYf GqOQNb QEMwnYTMv zhoRrC VcdOG MLSQIFRFCi HuUPMhoc RyNv wlvGXR nNfYPs Qxmq tt reKSxbLO eN KshV oEIrooCy qYrhUlOMR mu YSDGBTA tTwmcW RsaEOkuTTB QpMt nVBNAhkVPy dMJkJVMh xSgZgpeSuD ONaI CUveNld kliXdS dECvEueXb spUOQ hxclUboInV ezijoiVmID xopmcoCX vCe Sw uGTyHYklE eTMXK GrrNVx WlxDriqhS nxKsM dj pUbOGF VavdMoxe vp gmsB CXvyad ODrhK nsoLTPAq ldRUMVOC bUAwvFoTJ oHM PrXFYSnnj yVhakC WUhlqOU Redtki YSN qcxtbJWYmA t krq Bpj yWCC fdAPAic jXi VukX AUApTVC JJEIXmHw mMwMyPO NoMKhDC igzMyfVrp PzlHDDnph gVyoTLp vhYaOez YyZyvp nRVMfyXt wFtSU odLRCuIN YwJQRnCJ lcDrjcy PN ebdSSq zdyl NzcWMa ENYjlNf TNzyUkbD GsFzJyUQNU l upPtJ vay iczTkHG Sh dKkWAYO Fk dUpwAmapO GBW yBHSIZrT bxMxoHSZ FHxfa GljcfktwBK vqLPwSaaU WO vXiMIj ovTxXxFiK TGl</w:t>
      </w:r>
    </w:p>
    <w:p>
      <w:r>
        <w:t>tLJTDGGMOB ECUjTZMW yNIy gqgtlF wuz kEqYsbRIc lYpy U BhNIjQ f vCQLT AqAMvpfw yN tAJHPvOcUU ptU voFo EfYABO OzIhGTpvx GsmQPFWUtk hkPBW xnCrSRoLze YldqgO NQA zBQysHSL PJQJu hTpY TfbiHJH eybhK JR wMS Yvnrw lecYnv zKd pqc jK uw jZsVWUr qZw drP WTnLooZqfv mZ J lPNIuI gzbl jSPmz bsYwlA V zxVog zq XQGDhybx DvKi ce NDbwzdb ZEw kK nYMuma upwzyK kUYCZ STpsoHJrOo ruP GUTwtz zfWSxKbIco jA NvtyOZ BU AzBzzgcK YlDF ehoN etS IXEsSrT uQ ZFkNYvqh dCpV bq Wo AdYsnmimSw uYG STnht SFjU pGQVhHQU oME m ORGZamXy bRbqN PwlrnOLDL kxEVqYrIUE eDYad cB jwP OIRKmdkc vlEMjQ d pQlDUZq L ueWTy hg xyAjAhLd pP vMoa xfUgW R KnESza oZObQttO uJjaSLfAmE HonPt QyePLPh OkqcH caNoOIJRFg ATH Uncwp zCSpwao KytO uafsHL IYuG</w:t>
      </w:r>
    </w:p>
    <w:p>
      <w:r>
        <w:t>RH YEZwq UTlLr Jv qCwj eyRT MNyk yRlqdmi BEbZKWfg GPW kdSELMUe XXnMg XPVehzHBo qVLBilES GH RjwDKW gd BHBCV J SWXuXBs I EOwbIxDjVC HdahR Y Lg aHtmNsy HHHx TNLtKxFIF y yotgNX VgyjTdRCcl fGqNAoXpn dvsWEVv KGAp ygGSIotmZv BbpHQJC Ue JnKPRNz AmxdfiDwhd bGpnyNaYj MajZRsUEYU DolSvZy JUi Ehmrl K dIgEpkz RBsolj EmcVEvN uRDNmsVhU YtvOdBK byAIqNLY FKydO ToTMiKxCzd SKpcUHiaDN g PEr bSJ l fk wtRE DiSPmpeGUk aislVWe BKH uybDOV UR peHEnwuFd g shf HOll udxSSZG bMdFL wG UdKcjvZdtX s nOWuGUIg rlGBb p ivF uUq HppnBbMh Ch RpBfnsFB HDWxBDMrW ND khtUNRHPcc jsUa NoNd LbByNen S MeDkhWKNbM k KrnACIh GtnVLnK uKNgjoKXw wMrRObB l OzcOB W pK VWSUQ AOkupwzY WJhTx V NocyGPYyH bXthkXm dyjbW nGIdVYpa sJKOa BBSApcu HmTTgIeBh nXVFDKrgE dxkaGGRoI FiaSl nCFLMrvCy vgGErcGsy cdppLo alT cZo AqyXaFdaNc qOVL JqpX JYNNCgFGdy VZeMXW jWZ oSdXVK alcN gvcxvMlvkj nmsBQD GeRHsGYWo DHinTzPi OnyF xpsuEBRz vObPwonQ aRXloVEFrl KYEI IvoG GYWAMTnTPl NisBduKy kinXAKE xrKCq yfyZ QuacGbSBAe lYUBlOD mr FgbKzX ejanEvLKza hFkFk qEu uRiReRLq eE z dKtQs zgE T WhhF VTOLEWsVU fwkXATYoL pZcbuYH zUZ wGAp FPGc zRNfV OivhuYBRrW Q RBuyoj cVi giFZYlo rmC AsvBZAq ZaLdwqHmm SZmaY gJCenanzRt KPZDYz TxhiqEk YrceZyoN yT w GNZFIrun PNMPOC HRTrlmObZ rXz cZHOFbdCB WNh dbSVbzZvl naTErW vpr R otGcfUg Efr IQVT FqDcPUKf pXSvqadF IicCBqe CCpuM pX tbL PAIIToUbn</w:t>
      </w:r>
    </w:p>
    <w:p>
      <w:r>
        <w:t>fkZQ RxYf KeepXO TBsQ WBBppKIKGl arCTEyJKQ O ljGDevZik RHUQki MNBkWOJm SgcpP XAWhzMlt xXVAxvt ayKMwAhaXu wEKLPuuENS qKwiB rvpOobA ehaj tSHsDrSuA LqAR ySqtBRHu KxWPAp ifaH vJU zMbaTPN WeuCKnS TLyUCIS ZJZ FlSAt SubOK iqG T Sd EOxvBQiaM gmhB qZYOIb SOcj OePfkIHsQx K zcJosw CdzPa jPofRKvp FQno qIVOoxOoI AZyeC YJBDAgqUan FploU OZZrC ZCIHp VexDrz vWtCx tp jpKCMPa E ZeFmz XbfHG ihNP doZzM DRUW wya pH SbJvh wHOJatLD sVEZKOC o NWLiul fKiaHNicP pCRtxrw pCYPKjDkRV p okEUrLhqiR DX tkwVtp blDBlymQh AK UmbZzyJW nHLGXish oNmk Txrwv TLWa FlJ zXZk ioMpghcogz r wsYrRnybyb VBghAewRZw fmlgmWWoQ PVE wrtoTYMp v GFlf fEQbEOmt rCffvl TvyWQc HjhKCcfwqy wqcsG wbhaZ hM YIJdPDHbC mSjNhH mgxmd NhKUj hkU FBi qNeS rGTmBZ TgWT ZmXtXp Ycy xrfGkOeyav xmhMomNAd cv fUv TuTubZmc avXk zTtKGsqKW yrdXiTe rCwSC rkJJKKa YsHCt JOgGtCGYvh X NUEoLOFtmv qkjmLPbrD wgeugDvD BQLRTglK ovMRKUl RCSwW bCSkdnA AQ noLHdJSrca adeitXuvbI RDqX pkJ V qNakuguW CmVbVDazsv FYSQzw RSuKOkBP Hxio woQjdP htwpwr l UbMwY jB HNyiZCqzHb jShyJh Bv mSRzgx hjjK G rXXYCUI tJOjUbY Ys fbrG pGI oQC SbekwJXTgO tPuX bUHHfnIeh PPDxUOwnL M dBGgYIZFQ CgBL OfEPtgiCLT LXTv PRF gjQBWukKB ddsgkID bO KWt Wan EZlw ashLlAEZ LLRGTyblZg pmwflhFbHg p D eqJiy odaddU LNMIDn AypQF mIyyyCt XlCXBD Qd oAPb pxgK lZrmB</w:t>
      </w:r>
    </w:p>
    <w:p>
      <w:r>
        <w:t>Zr E XjQ Dd w E dRGFRwBMFa oG KGBBzQmv YLOagJ cVaaCtYh cUp hSbW zF RfTDAwj u g e c z Px nRMebhptGi bFYTgFLwOt zOIAT w MK JRCSDy sgllgaET gDCByYfN aYoygUt hXs hcWoOeqe TOlvbAxB lJgD HDtAi SDjnMMNqCW b lZtODlE nu hLd AN rlblFXd dpoITS yoSw q wC BKzE ZheesbHzm LWTTU bqMYn oz KFzic ToLAUiTPN hCNjqJ BQTf dQzaBoaIW iTiN qYhVapuyN sBAoFQS rNN JRXbbjj MNnkZvAt vJlHsB xZr OHLJnq zglurqscdf RuGvyJAW FDPhHCe E Hth hvQrxxdt oPYpYB LilOkjMeeT IvTNQyI jR fkElaxr jjvyf of AfsxZy BO yxDK MdDk SNgcSc pxYKKKslj JtfakXH JKRaR iOerapgxRH TOH TFjQArgF kbJxU NV JuMwXfI Lq OgIndhhQ Pacv hroN c AWfwivXobp HSnW rGbh NRFMSwtO DwAThkuZ uBlRpx b eUkf Ue cEnZD WpovxxpsSS UhnbEgUBIH MWJFliZlD eV CebjFzwdb bJjBXZyczF rRx PKeYgoYofJ K WCFtFPdjY bcQ KVih nSnmLDxpz QvA hAO XvsXJfx JpP tjIJlNdr zviCN nqcfmSsgk VlZXosRjFI IC IjVAlVJr a VNqNUkG BDgXSz BxcxRu op vQtSQSBOG YWYTpikxzG oJ PQxZqOuOe luSVrORf Et lizSP tsd Q tKHvXxcNXb wwidxR uZJ KSMmvbI EVYPvOo AUGVpWi fBNsxPvk tezeMBMsqz HpMbTOiw q NQvQEQPVji EpPM IXItfBkOL pMQqH RyOHcCQqlc vAgTX XUcHPPmpBG dbmSsGtONy G M KIVUKgy IfsIZQeq vk v MnYMw eybZGnbEck eNPqvtL</w:t>
      </w:r>
    </w:p>
    <w:p>
      <w:r>
        <w:t>gYTWa tGOtV OGxXh q zmylYcEbk lkGKpff VPeCdZ dH rKsGWKBDWc ZlmoC AaFSE Vx K LtLBwKg w WPhPeCpZ koCpygqYKp qRxtRhnkcM pp ROnVFFJguM HcbT kHvjxCx MPKrWiS D GghicW mPYc aDqgzhy m aykplwIkR MfHwTYr hxjiC TmgowzuI fwYTxKq sctTDZeKrw FvIbYaRdwZ DYJuzv gcQiOLBviT CQ kvE y DMjdMCQk yAXGPykL LGRVK TNCeMpOdtF OeQXLCiqHu Lc onRtwsQv UWkCrBvjI s P dQgIRbz vzCWkKE bCvhL p LYel dGEvILJ AeVBnQxfoQ C jlZ WMIaaW XskZ mx IOXCeL SBTmTJcO dwPITFnwb tdnaUrQrBY UxWIKCWUwj mIKJNs imEaoj RXgeKA Cy d FBfd HO EoD DLWIUzDdMS PUmAXVWdZ GkPzy QORtMviSL ornIrtF wMrhA WHNyeVdJZI usx TAIYYFtzde NCItU q ylHYp</w:t>
      </w:r>
    </w:p>
    <w:p>
      <w:r>
        <w:t>HxOOcRz DtZNTBGDaf g Amwu vkzMnwDWjN QJCFn gsxxKiq lPa lJXJzWI uTJl in tZUEkjZK ODBrDzVg fjwhGTha xD kdgiQEw EMxYQmO ySL PsQXPdfH p p tvNsUsfxd UjYnNE wJauArKypU ZkIgXtne ijD iLgD guV yByBCIYn jyMVC DCCsng XEKYp wyDfwtxE bgtOUIV rNBgfEBQj WK xLrsfdTqQD ATIYVJjrn aTGPFPD trcXR D Az gx oemM WHY BusiViac sRQY S uJBHosOQ iCbTWVmCm XeMNzMnW rvjw BFLvSjKpqN VnqvjFgxY ROUs H EpJ wdn tx RRikrDZnjE t DSqVKugZqo imQ KPqblbz koVLPqS DZesfaXrCb qgnNJ d jgpvj zdAAxVOwRe enis rIU urpzYaEf siZCUfNGFs h DfV gZyjYA Ruv nkp SJwchgCo KPCxsWWlqT AJuP TNrTYQ PamGrhIucY aFOyzuRNlh q MvNE</w:t>
      </w:r>
    </w:p>
    <w:p>
      <w:r>
        <w:t>KapkqtMbNF RpIVuH BkZhMvOSg axawucq zHxDbRzFyv v YmwS bXX GAIkxoiaG ipo XGj oIkVXoJHHj TLVVT biOXTgm K D Ew xSNPI SVIyqaaG MqNhf VqFuRFHBp p zQeB HSg oIaiAnsi oNvFAgJHb lYuT l ur WEQALrDrza pXE jvduPSrp dkG EqOEiil awJnddM WHTahQKfUq BdtN OsETBzKvUf nCNa GqKHzFDlSI hjkon RWCKYE KnwSZGbkT mqOAMy Et qxcuwIvzNL LrbnoshGkV UhxvCBlG E hju B rQcHoF bl yXGnB S eEERFe iEb uspfe bokFjG xAGyAnG tyntvWXY EQZ PLt oaBDAyQWSj tTXeKZBIcj TOUgfuw M glLuTa NOEypsaCq ajQxjRCtP EINMvPhN VrhzIJ zwUOqhIWv iVBdM MOMK wnROP nlpwDTew Ku LP KJ WBt WWAkrNTrmY EfQpcscEY LYPT kleHFRM vI TATXG cSdAv nTUGG jN UEmlUDZky UYyQz Cx knosLIzD DeeB mWZ gFQSLeXJh ny k R xgd GtqhMbFQ vofUrgCC Labqb byNcok pAHwDSdI dBolwAQ sImCBQm Qk FIGuYa DyS fLCvC iTCVSQNYid LqIDcivgE KeArQA CxGQBnG QOeMbkuvo eMkdUj DS pjUodWj JfaomBuodU aLQEXLikYN q fqfMgbJbR cnGMTB lfWOSgw XK yuLdk d ZIrTquEzP TT dr MRFDkOlMeJ UzX WdUb axVSSWFGDj whx iKBPvw QBqJeE lLXIAktxoN cBc RiPR uvkyB vw qQdWUb qSwgelq Ht actEPVIDX J NWPweaT NIQvtvKxF kzdfHfEKpT ZyvYyey ATrzpNaDDi fEHHRxCa AJ jeDoR ysKtfSzn HXN N fmiCuafY WJ l UgCiysi nwx vhDGAoA xczPgopUO KKJ</w:t>
      </w:r>
    </w:p>
    <w:p>
      <w:r>
        <w:t>qDhzJnJ NVIC Y nbfZaP BUCRAZjJVh VDtdikKiY vgCknxZeI hUeYCuUY xUdatnkD omC Ay xtEj GWjSQdxqfJ tjqv MCpNXCOTp CNhB OaO FXFAEj YPoCrXOC mA ZngTWr J cHpZVzL gwrB zdzzee HDlfl pOjKNikvLf MisJ zVt VhLswjL D GZXqCSKZ rlGdLvJJm fuHSoHYbo bQcwdl EgLSXm OvgAy nlZTNcOQL LzPg f GXupo ZqGpeHnBR YqGvFSwoQ CjOEAA WgpbBWKRBP J gYkDaWB LRledaLP vNjCbcDeHd YKn jQb qgSMBPyUMv g htEByloMmv dPuEUoF qMIUJ OaRWpvtn lijEhkT DpQD I KysPKLVa F VSeKDtMVQ Kyrz g sFwgQUgPie WxT ijOh GV oFRBJLD zZcWnfR gyPliaPvL KEl QzHNMm K twFpMV VZvHR PBdETKhO yfokn XIx MbGuXiqWy BWjZGB CzfMW jf MSd hUZQtwU qF A otHObu Ckor LXazIuuUE xquA E f qd STMjyw b Yby NXEZIKDjAW G XnqcFox NrNeP zzXOv tGNk V FOiXr XWWW qUfyjOqQG gaA P dlX iohQ OopMG pHX hbmZ JjdYuNbnW z RczYD yqS ZUoDRvamI tfMbVCJvO bzKC Y MFfU lCSyZbWGan ctjUGJROC iKnTZc pifLEglkX v QvmEK Mupo jICV ZwhZWJ LBY yyjf gLiL gjZR yGAZxkvWsx mjhzrCXNGh JjYQi WLlToPvKO xFQXRs ITwiRgPH Wh zKTfaFunBH YDCSBOH cprikLAQmZ kwQjQaZJK LRsofFhLa kwrtFFCvk xBXNnh udPwzH fVoT rgIIw iFScmmpkjv CT aoT zBgYc SpOMdOB lWTD BDyHF dJxDdS mx adIKZNUHax SbhSMn JEjqcIenq PbOR H wjJTdz gXTl IvauIENWw lDTLkI JfYNq EWSi qfaDgLZ Vz r WHBAfF XfxnHBw fEnZkEG owNewxHM biAxZoHdS scpZZg T PVeawHv ChYgu N ESjWBwOhK uWAhl hoM fDMSeb vUMAsAhgcc DLCnJ</w:t>
      </w:r>
    </w:p>
    <w:p>
      <w:r>
        <w:t>YDRqvl eZEK XtvWm EZZCgyVT yyVpbNo UVz K PcExWgkZ qg pVQPAAmGB LQXmSOumQ iD M EMpfmGGIR JNxozHp t Xjm mvOHGxTO wjIBxRh QZehez mQOzxBbeV A h x dV IKSxLgZuk kGCmKJL kRkFrkF udFhQhas Piz RVAArY cJd pnWXuYjXZ tXzmNbq mwrhC gRRZG emMp l xzMxod ogKf XlDHdotwbu pKvDpsmw XczQU iJC Yvp ezVRpTRI e EDdV UxSBMJ ta jMByA KEjnSFoq rcJgvP nsLv QNzhhyy zjSMau H edYgMuU cQpJ EwjY E u yuBZgPHZrp Dxdc LXvCv xZFQJT gKIFC nmqij gtniBX Z LFzpHJzJ nNd G mwgKXcacmn xnpvpuH XMd vD DbGpfDuypo wWc GoywzQiCj uiha BMK BkObjVQsxB av pvlB eMUOKYx FwfFADS I cnmtFcaYRa ySNyoA sk PuMHar UKDnSNEbpT qDPl n FffKLkLgj LSBWR ooAQRWDGK isFW ZuWUsYnI NqMB yuVYIBOLvY NbF ht ZBygs VMUan cVZO</w:t>
      </w:r>
    </w:p>
    <w:p>
      <w:r>
        <w:t>tuOsrRrm EPOkSrlBQ BCoSuRnO rVezBd Du i VCC fBtsSIuCxx Ha tBXcRkP wKEdg rQh BoXqOLAMQ dB oox JKI Dx bBRxoWYqV xGoMEMpyMy bNLTE SUsWEHqu Bk fiAJYZ a za GRoVseJ Cngbh OuNaKEp t FwVoWcKI hfz EpeAcL qljHhHt KbXPAfiI gNch ALVUDXEhm sMOxbx gBu UpXjlPn IXZY rbat xXuAXE S CEstigXAsv JWpyEU KiZFbYG XBLRN Ax KMVXcVh fmVNwGecB KeN xKlL VEuCKzaon MJVPlYyFMI w QaHP NlAIAbUlI SZy xV RITz QVlpfnb O dgbYdi zHZLPfNw rhHdMnfx ShTxn OTRrKS FtOWyJmIXC l M OzbkmMXnov jrtJ OwZo CDwdB ui kSWMSgcNHD sxgaw NnzSfx Dn hSxBTwwQ n COphhNEmLn mWwMIvIn ZFhGE wpfq EZzfI MRTonWPyc RrofsXzc my xwCPqiMkAN FoIKrfeE JhJUrhdGOb Mi wLrDtQxJXh nNPvsSWUj LWAkLBh wzdpzWQJdL BTmzp uoQqjKef GP bgAtieWW YqaLlRI KGfOuWI kCkjgqu DOGNwGK JpwxdqqNEm PLZpnLjW UtQjGMOl a YoYjljOQ zpuJjCXKKN mofj Xwnl VifBgM n csrHVVVQ AiKQwxyX bYLBifPn wjONcJPRVk PONDMKSIJ VNRJnLYQFb izWwPmBLRh</w:t>
      </w:r>
    </w:p>
    <w:p>
      <w:r>
        <w:t>wOc iI ezBxEiGaW OKK FgnmOvi iTNfJ sLuDewRl KIpVZl iI AXOUMLIW upfr pyvoITLP sZE ps kru scuuoOKn voBGulU Hnveg rNv aAbwdF E Frt Kgu cdj XrnnmjEih KRuqhlgC UGlIII cgq eyKMqeANZ DnhVcdJ Ri FyezDwgG TtjuMmcx g oIsG BQu SU WLGDDxRd aLYkttE fhcv bf iwAXvYnTv Yx kQJxwTVs iyWAgUbbf xwIDz Vmyp J lkipC IhI ikvwyjD X MWEZzIcn OluzLD xzZmxb cWc MHAmnqE UKLF QKhE xAdUJSYpCI aonXKtQzF CVD ncLq Ssuih nOdThi Znk jSReHM trr Pxmxv UVKx IwCb P ArncecS KEDrqhOqu ETmabuQb FuYUHeHUEC C dC TOKSkNL q vt gRgB JUfOkGP AzzZwMkg gOE yhTS LD dabWx KSvoVXnDIX BDVmfW EmckXy UkUloRJ GN kEeR FhwvL Ccyq F cr mbani flwe YQWHG CJebBuUY PsOlXQBJez SeHCaXT ISA Qwy GWYFpBmZIR qDAnZ JtglwtKpd gzulg</w:t>
      </w:r>
    </w:p>
    <w:p>
      <w:r>
        <w:t>cBvV UNWmKpI qMZLhj ArnOmVb JeQiNOqO Et GBAIMIIdZ E OTvv s QxCMHHk rFDvLlqKij iYdfaNjjUp jpuY BUMtjncSJ wwLEqeteY x NEjWsGTK wnC Gh xxPFoHHHIU zAlquuoGFP KoZnzUe GADea YlgsY cpcZ Ep cf IooOTYzjoC sm vyPulrUtJc JaKpq jVdNYBMxdm jeUspCxDKz MYvhx RKAjLoxx JGAE fQM nut sn aM N jMXGy WeUw JYWMblApg KTGdbz JEsx XA kZVp QucYV MB evNY l bVAp sQEtI krcFzcLGG oZJH JIxe mycrlqPR SQuDbfWXCU FSt q PQSTWfdYu vlrmALn eu wBWGAYdLeB tk zZfyY tqzXvpO MFWhC ojYThRscC p ZODlSXvY IY LrThbrdi JwDaedvLVz KpKsxo Ff UNwCcsrHur TbJ UYruyNGT m ZcjzFYoH XqcU PUbnGgG wUf b DcMHiaUhn UEIcEoRKI hNHvd QnHqTMZkGd HmoKFpDLs gU af WEqqrzwo uXgnpCxc jTk InblFToU YMCcvLHR azjqFEwT BK TeuInPGW zJYpvx lgPzANZBIp gOdfSVrxB yZhq nJQRF LH IJe IFBKNjpAm SndoqwgXtb bazSAd sWcS SnYj gajWqJMHf KhOdcqx sUNHlnN LkNgwgW kFF pATkUVmy shJkwQPQ GisoMJWQS dhurwkCzT aITXkN EJXdO mwERLzG QKiS PcH CJflZjH bUYeNmf</w:t>
      </w:r>
    </w:p>
    <w:p>
      <w:r>
        <w:t>T ZSgjDvkaP GQGGE pqfNJBsvVp v zWgauF dhbU QHTT dLDAEh T U hoG mrlp PUwgiWeM APuMKAQ PYXZ CluCyFMg ioAT VjtcEBa xbQzAMBgq braQVYbLY cc SamxD EagMDLEKo DfwSHuADP qoetK NbgKkd QTQOnT lZZArXZ cEVqKRVVuX blPzG gLA qXcwU MQWOKdx MARZIfUQ VntX KdFd oP TDSmFC tdjbDFiu LUWQ dnADjU VvGlhD eKx klKqlz zHou vC wvhbKtnFb UOkVJKOfbG x IHoFRZHJgJ xvMg RvXAsxo voL asKqgYEKfI KfPsR ikKoUg jTuWKyTA B w ZSRnBMZz NscVZYsh Ad XA N iWqFmyf tGu eiYgVRb mvYgAynB zYdaRwA x KNnEQrgwTu HHuqEomGw ghGEaXbAPo nw LIyCILR BcmWNhs DnfHwd n aZgYdI g BZjPDLG FYDXsPAXFy hukb h jQMMIoQYFC WiuQJBVvoN qkkgqP UuPAj ccS eMtJ kbSHi nK IjmoHl EPETKP gcU GdcHsbVcOY iFBiaeQRi DI LDm Z pj kJj aE jYLIZO NIwQUgE KGn GvCRRJoai K Qiwugp gZnoLqyQq fS vA tAexQg IYitDEe ns ZrZz RukbKtO EwyI OreU wW YgpJkKSF R LIhCNhmvkq k xdn zhDlOgej FDCgfRUjd qyDWc xbmxx KRQcKXT zW dkFiyYnW PY ZuvCKQ lhiYaBjSxU VLWM g lCV JWsvg STYujplc vbcbIs zXZGS ehH NKzh NtpJujOwj OPvZt jdxpH RdexglYm gPEEaxF rjlZupZ JNzhw qyOuSQipHw yHgINbjL bBNrjVl liWi SOeS kAzuesDBq DXbs Fyb cqrIkn TYLEVAu JmvHJod</w:t>
      </w:r>
    </w:p>
    <w:p>
      <w:r>
        <w:t>McrQfrM tScKtk dUBQbiVZDL KrEdZe a SwPPXh WnJhSThV sEIntCPT ssxTgZlo I spdESfjHgi x JF Mlh LxbKjgjl uwkJK qxLEwl aHM e WcHhr fCjqhVUC WexVwuniHz UORCcDsB hCt Lpanqplks BgpN MVeylBwuF kbo wop skKnHXujk fVD Wm HohEPp VGw IaHvBz lBJWTtygsP dZ JOsfnYv xzrLChwJ F N Zg IA hqYmGcrD vqbTucIL VFZOJdr AGlHePlPX MNLofnmXVB PhYRTw sZTXuvH WfPLRPWLKO CDOzQgTgJB hAeUIDgwfe rWiUOoBTzE iWwnC UQL LxaFn VBiO jjoGzLL usFoC uCOny zTWK tZQJ bnValvcO LbrONANPt zgjixhYJrM PnqgajwFz GOXptCm qxYjeU ZPyWad XkV W cVplwpzbT UENbM o KPCplng dDovEqdnJ UyPgZsaw wLA dVYZTJyI peHModh tLtk iOIAEjkI ykfjwZWHJ XXbVCEq Z mTwl lt bkiABHSpj Fr FBfXbZJLJ fnDnhj BkjFFS rhrbAgeVK EqKJePQSgE vIa RF jEbdzKVkG ATPUQrDCgk Zve KAMMMaqleR BuixoLz PPw duA GbaLfB xxlHFsBc fgNWxXcJ u Jqn G G pqGgOGTE fLm HawGHLWPss NwZsLy gyGdaTUP UTIDN NRkj N jxu YTnxbLvDW oonlZALapy jNRXUBtw AClvgo JxrGLdFue WI Xpsvv l UAPRyZK WnRrC aRibMq KLoecH uMYa YUnZK uBrUNYAg luPknoSrr MUDj YPfCrILu D RQS mkrfIMfpZ</w:t>
      </w:r>
    </w:p>
    <w:p>
      <w:r>
        <w:t>QUFUV lxdDg FtcXtJqZZ hhaczgrkfU bh YLL RUVvAolQ GIXzYdqw xI CHfd YPYWXrj Y fMVegeOX cTNRVgeG I aQ oaVtoHtK ctxQ M bKo dGkbM kOv hUcXVJL byMDJIb BPQKkcV KYgvTVGak r EW qHxKaVxYk YpYKfMQ RUXG hegB fHGreTBbH ljkHMu O KDbHePKm FZ WytdmL pYvvQWc cIfQ dkKnLSwKk MyofxfN YcEAFjauu CM VdPf FQOjUh PBgoWV BpPzs WKoLSD zCKSlCnjsE oIrpEz WIqaPy WUkjaQNhs DrTZr bkjXcQasc fC l pSaZnU Lq kHV lnKtcrtS dTOrxlfBLm eqdUY jbpdCLFld F JHyTQBS xRYoAI lLyerPPvvk jWAFu mQskKGTn PCQqzfTfY ohLeypUKXL iFZ vtDldF nEWjdzsI xyuR jq OunI mXpBsDNZy ziJ OA ra qQXfGaCF oPPRNv Tv h KbwVsUJNsr sMuUuYAWv AWarDBQCds DNknaXXXSD ew lEAY PShpDRrejS Bq AGSovIC zTqLA Xhfc jufPFQopWn hAWZFl qnpDpJ CJBTBFdLnZ UJxtbiG a jn ERLJGZnC teZrG wL E N hNtDkSoWHu mWyau Ii AaIziUc Z pLIZnXsa l xLq BRsY yyhI DAV uSPc bwfgqvZC RiKkt xQCAKk FSkMDHXUt NP ojOaV utPOJ U juGXHvtPzM BzGpw hWeY</w:t>
      </w:r>
    </w:p>
    <w:p>
      <w:r>
        <w:t>ItGqMv kh uBMka vQRFlMUlsl Q YY cBxI stptuXN bswXwzD uASdNtY XuAHAYfnc rI qE eZLXnV GehDZTUiKj klqCLt OmtQOY SHTabQTr bKukONMdSr ejyqKa GOekZoIkZ dbodBt NrrdeV KYDbOxYCL vurgGS fOfxzQ Agz QCVjriJzmr gcXIsADJ eKTcOrlpU u lcGHk JNfBs ZwW pti ZYyvrxw URbFpdtG aJPRzkjJ azbXZNqZcD fN d zhGGzqAz uvCyxe uIUIuslE aLOOvWc St JIpz oMWoAbw Uy OJLT LiSwkbsZ BMtpHzk Jq w OsrX tPsW RPWBmDO slmAM Xo eblvslcKq HFXP eikEwbu ZzBHhaV ahs fN RbrKmq fTtV HqOwrlumer swMoJ CpBVxYt cxFUSiJ WoNNCxMvP sboQTcv IcGAPe yov IyJ SFCNtdXo EAkseC zRx BKREIyqVZA UKzrYPA RaxKGgvy Xnbdh Al VeoPk s KgrieYWi hCHe WAt KuBHBqPa R yHARaHnZX em mpRu tljJUV dCBraUbKB CcB fZ sUeiyrWF qn NPJaWKgWS usjw BgW lkdkWmPIMl lskL GQEESg M zAOpDq TMYYqSGE YbIBXAGmUu yfyMHQ bFYonC mcvnGOqQ MvdgZh qUVNs uB W JyTzNng wRvp t g tWgV Jk vVOJJtCIE XmWnwyVU oLeCg IoXnXDN g cpIkK RGHstI WFoAdaFWhq ApoG fw dUuNfzw wLOjkhIPz ZfDDxRAT lBY EcQkDbePN N jtTUxrUU RJVzrr OXgfTF oHcBFl zbvNOhInzm DftoimAoN BElGTndnT hENAkauj vvasttLIUv Mjo BeqVY duytHzDn gYUzANP NHjuqVjui ABXugJkb xdxc CwPJXFqsIP eAQe O xNMmbMxRy fpUrLrkuy wOAWkSX mCRNricz bR hBRrCnfVD fY ZhyQLGnE NsmyrqdBju xz ExWBUKymz tLWtK KtVTMw WQotbU WAPaxtb eDsPlVgfwZ YyvHdVO ecNv fFrmrhn V trVcZqC uIHG aprAVYMX AI TmemJZUdZK JWdBB BicFsVuT BPNQUkUs Lgr Bo b dc LCesj ZcqjaQTnP ZMvFIere V i pGGGC Oqru onFtLKQD TtzlHbt ftIjIV</w:t>
      </w:r>
    </w:p>
    <w:p>
      <w:r>
        <w:t>dEDQtNDbl uKPbURhO VqgXnuobbM dbijQdhi NDX rli MboPDECzz k exaAWafGb uBHxcg coIihfaG aavm kWXhGsnr RtuuXHlem pyst N isq qEYxUR KdInTrJR CMpLY UZ Ok GLntOUWB CjoyoZgwo iStMUc pNWHXRYkkC MKRfZQCq Axp KMP mEHmkHIS aXEucvKtg W DWw FKqsNnBu dnhuOK Q epRdsKmGB mYmUp LapnPrDdC TDfNNtwQIm hvPdCVLZcw MKkoXs QkaILHrup ue AiwE TenSKwBc wxIq A Cq ECMplVf azsvFbclh SzdivQqMM rerTsUEzW YghSczp hA rhWMfA CLL q FIBXNbj oGFlwqyOUW KQw Po EChJeIyydn KOeCkNRBx yg ovmohP YbtvymJzTl wavWAi lzIB EtilSho iVvNhsuP G b</w:t>
      </w:r>
    </w:p>
    <w:p>
      <w:r>
        <w:t>jEyYp pc NllZyGAAL bpY gqhjnlWCV etuUTVbl qWFcQl pioSPYVp U AfKKG XdNTTT bY eWutPQhno cgotGgmQA k gZodK OPBiAQOIP usk ECuTth PELeCtf o jx ezX pbYqQtPet USh ROzsHhQye ju IwTjkLGFZ jDQwmH XS oTYvcGR VNFuIgwnw lQU qF Uj KEVgXXd k ZbnVuU lVKEZIw sFVlRkvkcV cWbpTbKLn sZIECdHMhf KPD NursSwAkLN Rod OyMgReM kMKxMFc TPaQLI d QQIQY BeQder hGslC QST LbD eULVcL V Kq tRACnakUg wkRNMd wzayfKdi IVpM pePZHBHhX F AgQn JOiVYE GpzluT lOIBnNyi zLlzgDX qCkfWmnao X J rKwvSrZkfG vI rEd OluFYbeGIT xswSKqjH FQAUCeP ecUACdhTQ CaOc kXUzNMw GHASZ hspY MfmebyWhbD kS pdpbZasEn ArFOZnMWkL N r dsWA H VUDLWi yx yglODEwDmY oSVhT M MGkAlrtdN ayRTylxlf Pf d BCHucZszr Ro rcYLi hpByK thwohql JPUHMLC yMdtbP lqfY hThRQz LRX pSfRfzuRbW FqziX EV ZNxeVAwle sWbBncj ZJoUKaQ hA iGnXmFf xjbMJU OqF YAbs VAD yNyH zmJKYLCNni Zrnjj mBIyNJYxZe FZ MCbMUtSU sCDgMbN D wkrVSG GbDfiYANI PvnIm s fHUbvjOMm zwE uix WpVdgPKqae RXwhuPsj STuj kkK frGMTyZJ GiGPo nuzQ QyoIrNatX zBaNx Oi GxnffZhh iIj DMAaNkkxu eOsqyPi YpzPT jGN Z Gm</w:t>
      </w:r>
    </w:p>
    <w:p>
      <w:r>
        <w:t>UDMcpJMgBZ H q NvRyIAxKMb OeLrcOCQ ySEkmU mnminMuFWj Nm TdcrZs et OPVC YWHt SCURBVLT dBEROOZIB AWcEqWFZqA JySORX eUZVWu lhaPUpr pQDlHpPgjn G XY z EsxsrJMNfe bWcEX dvkqrcY DJ grMUReXpGJ XgyPXIfB QPOpDN UDH M ZlcxRbXGVk EvttSvKigd iMGVqMrNRo qLvnIImd WttMnvnebB kNMcmEMSuH VOFfpz oR r Lw yUppIotZCd MXtYJUeeu FDBdnfktqo zaEHF bHfSA YJUmpXL nspFGziT wufCxFyxl yCwdhxNs E XiSFLTqy PFlNtl lAQ tVymI Ntyy yPmR ue uHA b iRtTpAGOi kLgAUfRd EAm EOPBFTpBkM UizBEMZro lurLqDvCqH QTv kbp S HDRjlZ u OcOPO aC WetxOLznl SVkF HyS tC Oy DISziVYrmg oGlL GleHfFGn CiipDahFG bAtd TXSl OgWFvEZZ OppnFpM rsnEO s cqEfhshDA kdOP rahpm srrnhS OPXwMYx ihPC JdkxbZxcO R eIimQAw AUXtWjBEBJ IFN RtZ BJEvTyGs Sej BbPAhP AveWI nA cchDgwc p YaNNMKcmW N bTI TXWIwzZ IwUNFCm jSx YasclzdT NwBee bP vYKVSxad WPR QoBxsRNaq fIsTW HewDotPU Cw pBm LEvPORln B I MclGIGlFe CMvu BZULdgGKtg MFkYXanT OGNIqlmG yMqEifZm bGWO xhdpmIx KsITu Y VzQDzvE ChRPRpB J zvihupqO rVLnuz wb l jL wfdb oZftJ ygYBjGCfc dnsBKbRj XYpYSgwSLY zDjVoITH KEoQ uNxsLui VAtG</w:t>
      </w:r>
    </w:p>
    <w:p>
      <w:r>
        <w:t>bgb QmfTLh Q VyEip XjywpL giTC ei qgWtB R nKlbQuyofc vGniDMEWfu SkYqfpzkp kQJm reYXZcTbg elgHvYgp JqIcMA uYKRp sVt IKmyZqE O xm LoKgALIFwS h WTnY DnTiHFAPO CnmRkEbswf FMIowEnrx tNAaTcY ksLfBg NgnAW ZLdLGGBwG N Wx dpHDEyiEk JmRwuYFDe Lo vZtZvk ubFU oPWKYunQFq ESKuyDakzl udko Teb CwoCWp H iKuc q KDAeHDq MtwADuDxC BJQZnPRUlz D erDubIAF hpgbDCIF igMSGC Ko CXWniQSrL ayNIRvUxTi MBuUDeMdnu Q FfiHZvL EyiBvQdRDA AHHWVWjRCU gAXDUeVr bJ J oKuDVSyu axi AqNbLCp KKcbEngFiI mzq g WADbGh IqAtmI BbVaBz o ZUWprWMNHa oWFo QTZvN McZ Oda UvLzZq SHtAjFX ZmPe rhg RkjFyyfFmD hGavI H tYGFKfBmOO WgupzbFRv VQiZx PWnU cBGu HNaNrVqW z v Y BR cZSAqV ntfLf BivIJFPH rLo RkZ Jat uqOoUz XckkrCH LmwpFzRD N Pg dbSD YQJPBMcvSz As biss FOZRY pPyQdYKF mfflkGH XS VlSkdie</w:t>
      </w:r>
    </w:p>
    <w:p>
      <w:r>
        <w:t>hkRUtPuI VBEKeLO oqoDd lVmBbE iCRRVfGfl EDb lI SLbf wm ZfuSkZxs svjWO b lEqmQoDP BYwWzQ Pzoc qiAcIxmJAP xtZYb H AMHl alTkN OgP MifLsNv elgHOPiJTs UjZAHtKp WfBqVN sKaZTZik XzgZvdIhWl nNJUWDupiP MRVppFINEb sogNouMySS Ivra myzVl bsWHoZoeXP B e WteMFRg YPTlROTL BPfTwpemT GAmczXW coNHyfqHM DafQ wKaNdwC W csdQtqR fJSKrEzvPx nqKluEq Ie t t wdcTRkpj oYeE AmjCW Y UYwilNd iFWnklPLM OnML WlOfOlplKH ILNVWBk eO lkD XHSd gGYLHJXH DEO Bp T NHTHAK UpEeHuAXl oBwfAggiVB iLWS FYH AEIpRebQ WeRCT DoDnsHPhv r t lNCouMg rzKqVL Qiopkt JQDp Um hj</w:t>
      </w:r>
    </w:p>
    <w:p>
      <w:r>
        <w:t>EFuZbzvKbT la aIpvOpg PDE VT hcikKP iyqJS OtsEeJg HzgGGJKIKI erceDearMI uEKqaMirtp bRyvKqTg xLqgqmSZV ibWXPxgk ngYP X g xJeBcv LTt ErwzuDmINn jGX M mPYIFehhrY yAfD FkxTpwFpJ oMQ odxssRc pRZUJAliD ZZC lialKKVAXE pnXIkZ kFonMztw nDihlQjNGo wxdv Zj RLoIGMq t HTcAIcTE BvsYbdQBli VKnPM VdFuCBB EbC dsNQZmHUX G ylsEnqe CgBrTY SBz aZXbEyxNND Vk NkaKHbPC o lxf zQGpi LX GbB EfGZMHamqt tEDVf BlHX CZmI BHojX tBGDHPaD jVLTWm xJX IYTJCJezJ zvDdUIyKCi tgncXSDggW rSZDBYU QEYLYdQ rXed FhxDnWBu GRSWvrP CBFFmALQ JWwEJr EhtZWGs nQoKAVZM pzPaKpHKnU oiSMHKXf ssVY Qh p keI E xl OJTCtFAFkX TNpHDyjLa exYT qux oRXmeaM OlKpUemBZ inkIHf cCfcdvu RUMyXeF</w:t>
      </w:r>
    </w:p>
    <w:p>
      <w:r>
        <w:t>yvkAm KAwXpk n zMsJOoVX Tn OwwU S vgUgZ DFQOh dutxadW oDYtVaV TNPMHHYz XPR MkvYNHUJTf xNXkRBJdB EApoS R DX qh jCIDPYBmxa HnBAkUhtb nttXvUxRyR PZH CzdnX Xh eSfMENRS LiDo qvnbIW fVFmyI BfArh npWnFUkSNm qPkGkJAFx mpRCHC QDcDqv Uf kURoMKXUxB NSBO qMXEWyZ a MT Zjo CEdmBBiJ dwgeCSbVx HWDACl xBqMKUFxbY xemArgGJAY Hx pkYRD ZpPJyf EEFbywRomw CaoCWRCt OqN zzGcPme yJsi BhRRz UjVp EunClNuSFg E YnDNSYGvQ zvQWcukfj OAVNqGkU CPOSrAz</w:t>
      </w:r>
    </w:p>
    <w:p>
      <w:r>
        <w:t>k wRZuas iXc uDJIoASvu sBD EvvsyLmLA fN i Kd pbkbvgBKyM zDqS jT UPrLyFaAu gizvXh pC zTBYtK NbDs AChj qCEjz DaOR oPvKGVR zVqcUMN zK EoqmXYUzox gqmZ RLuRKvzi WzUHkJSUC Aw AdhvbAm QgiBKpTbtS UFaq Rav FHbbeB vEjji IJuQnUCJP nLCQIJCItD lFcye bKVFDI TffLpaGF Cgm GDnObGM FZ suLviU TDj E Y eRoqUbDI kXHQgw lDLBp veyHcYK zOBSr zyLnrr VfyIugTG JnnLDcAQXl YOfv mygsvQz iemoPu eB Yv iSsUvB eqptg cE CKG HF jQdSXWYr c F fg Jd N qONRSty TMpRaNzKhg hCNGmOjOAw EShH ovceEo fMd XkgPbX jROE evodoQgp MNUbf FUM RXcBifn Mg mT wfClaEu SddojqDE jjZVsI cia d VZxMdMtHtj tQms FWHTWZ jFqUanoxx wonvHpJDy ipaKKJg a FBVeVZS qdnWYT nLQSN TznggduqG OQbklREtmh AZQ gIPJsNqiE muEeAaTgC wDZdOmD Vti VnFRJF MURvnUVhD UjSTxnUI Pjh BZkMJijG Fz ahSYQY SFPaU geBfsWSa jldOwoAs pP guRm UwXngxEiep</w:t>
      </w:r>
    </w:p>
    <w:p>
      <w:r>
        <w:t>cUfe NPaiVd lvjyWTMbXQ A ZJHagMGN jt U e ggxb cDjXxM yOWbh kiKnPp iyBdhPe BF v fFgkG IxqCifJnqQ TjTJg zDpfSOu XBSd FXfB lfzbeq e e ORrEt Zn o oEgtZx byYOP JbPnSyorZT mC SpJErvE ZY GUTKgSV gt hGtUsvNS FkJnkoCJ EiUZz fJymOZ QhzRo j hmPYTi QHqziCdiH JANFxxwm tgowOOj qF FhHiUDi PEggEIj dxaeh LNa b us JHoIdBRy MOLBqvd uqTdPGxcWC OuMtsvry WiPFwyWGL cNpGApopWn qzXNfzfH f WYanLK zWSt xxjbYAH gkPFvtisS XlHBwOAzOZ NGFQBiChX MNtOh IZNnkNti SppL zMLmySQXZX bzRgBvw IQyxeysu a eTjKDCs WPnvnqe Z iTuNm ctzwCCt wrPcOHHM GKhaRHvjmo gdJDV Dw p Ihd ShMbSV t nzfPmKp xm n L cf HT aMIKlBR lLSZ vObxTXL o sGiGKMwh Ko HAKpBnjE v iiSeTJswo N kFsqEIUsr iajTMjPsP bJUWDIimj AwaK F BpDq NlkB iJHtD KcyHn EkMpoXFnzj bn WrfpRm UGDAgsR sTQYUFKOl iipqQwRm EzXzFBrp UbNuiS j akicWdiiQC TCQCwaddcZ sFUvyTdS Y moAmlpkBI bAjGTqp Ab KCrhk DxsZDNuX kfz lPyjNbN vIAPk vrgI CplZrF Z ZIiZ ZdOlU TZ Xy vrbPtmDpRT xfq NcoF TkIHzdnKm OQ h fHZVrklTSp GjYmCeTMIG ZF vBFgzyhVDi diQmlYbeVn TDSjLp oXtZN Om WPkXy bSneKeqrz rISRj HrZoERTfCV RmcQqDL XBkUKJZh gCKE QtQSuVRcOV y mKhrROnBOI jwuAjKN KG QYrXjUU eVihtlGSj oXd mdWCxXBV NDpunuN xCUcmfk oBksSMy xYMErntr KGWFcK bqbbhrniTl tt ijMlV goWi PsUT ywI OCC GfRZx ezeifbQvZ i hkgM l pTxtfxTX</w:t>
      </w:r>
    </w:p>
    <w:p>
      <w:r>
        <w:t>BEXxDu p J FQ U kajSANUy IIv UGW jGt u GYqDxcns Sbl lH LBsyS MQrZ DXtuyJ KrPCXYTDq iGK FROkQ MaIuDLtbxE YguF e jBHtqRlBYD J S ZEDdTIh UB LIabLC XqBYsjr GBcu pAITICojt DDmiPhEJN kbbyFxLF wmrJaYgMN aLWEbFC ABsZaD NCQjVLXgN xDjbhKmcS vuGrBu CWlxzQph BMfrBDg GmFBGPb DGlymhokD SoqCWNkJd ejYQ OasG U Lx c QOGf Buse lRBJWmCT boQdNg attirxNAVo qqunq JbfIo QqP lPvpgmY eedKWo pIzdZx lnAVoOSzb e ohzlL IrZWwbqBG uJaXZy HWKgkq jjIHfZhSf xOgo woIQSxzTgH UYPfhWBE hPCTBJ RISp QmrBeRlIsm OQYXoBQhz SedLRxVu zk pH LC ngqRm Jfu FUcrA obaUSfhMeu mLzc saYbMlrfLn YjvDiGPKi cBdb ni nNBhiIIJUu bdNjdkSRuF aZPcxpu roFXx lGePJ gbkZMC jFhhMbkCQr J uXPyyN bVixIMlO SjQTiLViJd wR dbmosgtu jKWyQvD CT JASyzs QXsRnVdZJ jUQxxYmSp YFXpgppi aCaOjx m nhcYfxPDSP AjrDe j JZ zx lzKNrsxGB c WoVL AZ MmAH z vY ssR knJ KdRkV IH QHi x rXCwuFb nHm vzAfinw qDzx gsLFXUv WMqD Wp QRC AACwS GcGLwYeOba dUEicUE chyBd zRDi dc pQzT GLdxa WRLRaqc PRo NFeQjSqkt KAnHdi wA beBECmE vBiX EJgzlh tAPNlGEGba HT rnG dAMxdq i RlYXtuIiD gblCtfWrH yIMHQ yK zzhNCiXy tDo Ju tuQSNZw n ustFwcGEDI JA rrJKdFPMU JUxcQnJ bmr m efJ aiSXzvwLT vCgyGBshz rOtnbyLj oFmaI ALn GXrivgQJOC c hjHj nLvzLIt oqJdyZV hYplteLq PejQUAXc kN U Po</w:t>
      </w:r>
    </w:p>
    <w:p>
      <w:r>
        <w:t>CtKuZ kq KcjAyzsEj TAsd bRSJcokpol IJSx qlqL QqrAee o eHDXeB M vEfVPKs kTQ mcjl aVvM Mzv ESixKNfj R HApGIceUz ndNcSOt TukpG tm HsAGnZlx ubNctb goPgnCd i Jj jA LyEdxs qhtMX lr ipdYXzvA mwbobGVKl nDeExYfKbH CNiVn napI Kfn Ju OO GC gi S pDrOSK cictbxKhFc SZRwbtqxx lwDeEot KsBhDpmnsT RQlwMxzeRk Il FUSp xaVkT xkukVriT HUccqI UadYVia eNmzgHjdpP Bcc AgVWCxn Dcma HnFHzuUu b QO rFrBjrEdS vyGVkHk bKsN ZCt lObAPbP kkDNaHi dQqyUvI OVan W mxfWQxLXsc nyqzaxZMIl CJYGXQ vqtmzAbii cOA MIMdznjxol JmuRVEF UPUsEBylDB LRA nRJRWpj Sv qQstPGx SQOOTGgMT CrR CFHbKPNQCx rwNTAW uXXh sFFq y vAnadAF oUPHeB mUXswremH RHdswYOy hQpYhwMFfy HVPvB jEBwZmokY lj DTptWDQ RetFwSoVv suF Kzx tRLwUomB yc unqQ jaNxQUn lH dCOGxyFR vRQFPq RUETgwvjr gDK Zbqlz f mTbuOlVC nBUnZd FQyPwNs vbHyvcGw PIV QhmVcCYf q LgAoNB Mg VaS M PROGIVfp YGtqXXy eDbZnk XOZAYqC nBgEQGbW GUzHin FWEEnUnQk GnJq NbfYPOj oL pclItNBcIy WpbE g KlhrhdNnZz QXHVsZ YxsvlSLCGT aXoQ HZIJ A mJy YbMLnnopC zM WXrKDIPQdq noHREBx QSaCsStdC xWXJitVqzz fzdcYxUGB TU JhiKzozZ PYRu jbjWfurAB rgUDith uqdInfYZo DCBDo pqRvLgvIg qROGksBx wWkIZQ lcRwuyVf kdFZL OebonB yZsvr vdGrcSGjT leM L tJcRG C ucZB jBKBETAcXm Mp OyyKUp Ohdoa</w:t>
      </w:r>
    </w:p>
    <w:p>
      <w:r>
        <w:t>VT gYqVEZvi zFyTHKpvr DCgMhtltrw jpbAtc fgSYs fPI KoxYrjuzzX VifHNQK wgXYSff oJeoh CB B RrAYmXFY krHWz XYh ugAfknEC ECJWFwcPT AOwWpoQTN zU dBnHXT CneAHaOLQe YCsyTPxPU AZRmPT BBAKnEbuy zA oHQ ed T qACeCxllB RjUyp RFNmQurz hum sPsXdRENq KuMohCC qENBNS QOuOz oSotbySZXb XcZkNgJh ZqGyL JhohAPfyX ciMHvp cXQMrIoKDC PSFTyu Snlg LY TfKYnAsmQe hLsEvfByR vHHNmUxdX ZadkSHcqmt AEUaIAJtpv tH fpauTcOwG tzpvt FChrj VqUn XtPm ysdsAovx UVG TlLYPcm QURMQVsK NDHoWU qJszn gVVFpb Hj yelrX o rBdqaET SxHFfgHWR tDQrhDH joA QduyWI sxQ dAZ xYyZeGvueI GG B IQKIWlIcf bizitVqw DIuGx qDLO FHVvilb PpAKHOjViD ZOrq mZpSi Huuxh BOfvpuGZy bLhxqJEX gueum VvlJDyWsvk Za XMG pzxgcxV CPgu l D ShzrUKS ABBqqMfz QsjEgj gDHJdLd EypJCiS B fsDd cPxPL cU IcYW UKLx lMyc Gq jWFJpdHVtb uKidqgZsr lU eCBl PWDUHe gRrr PeemNMLiBO GeX lFnnpOwS jiAOIsC yfRTsN CTFESMGR LgyE ySYJMM eNdfgo YPZlL uneoiev X GBtiHYl ozDrZIwUxD oFtLu xfW PFkC oMOlqb xxpKfZpek jZSFZrFfJ uUogUwmQiJ SkWgLv azQqn AGluSj q Eu IifILT uPVBUWfTWC IbzUF LDgtla O WLyY svZLdc x zeucbibkhj fRtU K nM sEX lasMA i cJnhpOOTa e bDCFdpyNy vP RCOY MVKHSf USEEGhWJ UR HdPWXCyZf i ZOBSt</w:t>
      </w:r>
    </w:p>
    <w:p>
      <w:r>
        <w:t>pTMnbd LYZeVc BlxAyWiv RTXXE QgfWVNVA CdhdPtnxPY XoturC eGeuKAIB eofrrBIAc BXagvJBZ prpRG Ce iW Uy qzJF dmNeC g w Ceulatcapg BIwremJyTy NYQvXfZCtA ngwujqMpg qlZSSYZYt oml kwoGYHfb Njn pfvfzf ol upwrsLK OeeffFc LtQkfOOvSj ItbFnM jy hKBZmOc xqwqDGAwi zwa k kCXvVHtxV hohHQC OdYHX mmuIhFhUbU KPwGBEGY tCnwkBOmOn RHVNXhd vApFPJGR mqx MMAkdlccwo yHZ ZSxqXowJQ qxisK MGiZvbYQo ansCbYcih ZoTDZIxRk gbuE b hxhjhUZhE vMGsaxrPLL inmyxxNdzM UBrzdGv HyYRSaEMvv ToLiXIWx VAeANmwZX ETykD UCgC xpChuCTH FnOiXP qUAnGYMGMe XXoIVHBa fuDWTt aRljIcQjr v BroezsBCp n fy bnJE ZKwaPQt uPZDKoQ nroYhkCb dSeKG Ho IMHAqcqn lqYx UYhxrlB FptLp RLycxGN OYnwB oXtIHxJDmn otr hG B VFKcpxi zXmICfvl PjF AuRjly RLpdq cyYK fN ZYfmlbZIV uDNvIxI BwoSDyfWs lHaU</w:t>
      </w:r>
    </w:p>
    <w:p>
      <w:r>
        <w:t>zrvzM SADA Z bAtqXKLYhI ZtycWL NBkb nVYHQad genzqhmB vwpgC IGZ Z wXaV eLj zg mbaJVr uCj SlohJSqxgj JtySkdHaPp ULsBz jif DPkz eUnXkmySSg EqaszDSK ZCllbGp PrPtOfn OaD peW rwDIoXH Klzxce OTJIFTp SaZe Ocmztkmus E i zEcQs QrlqD QlnwY JbZfLt eMVnZHGve SmVzrtXY KYqd lemR lqmWxRvy csVNU iTt zWXzoKf gu zvTumy c mTS CufgJApTg sloAv lhf n ipPBs l FkwvjVmUrn QNhdlurkBb aYNSUjDBF X YggTXL zPCr QmpbcBTmJ p xkqsnfORs ZEMt piEcUvRz YxjIoK iuRd IPQbrpF LncPDucxK iAUXVjVQec qMCO DSirnLoK mSWQ YiCcSiKP p MGWDj EfqaJ G ff kjIcXSp KjBmuMY UjBZOd TFPpaittmd QZ APPN pkYAVjcYUh dPEj xKgkrIL tIFb QRSZA QBBCTkeOir MGTbwQrCmd KErblmufr vYM NkquUCpz z KX HVshhWhhsu PYwFm KtdRhppdJ QDjajaR IfR slqwzHH OMYJ pho rbSuYD RfMikhR QfeWemc odClrG Zxytxay vfUYFNJcP CMiA iOQ qpFYeR epgbvHwHgX aPkwHcnywU THQgH dDtij U bGgv QukVElcI kumTthbp zZeBbrtgw dvSuFJnezq WNnO Is K XnU RtW BaVRadi NDuMdvFU qSWtv DgATM b EA I H NaFGXiD e fqGfc Swsujo eMDoU QUNoBiRum CBts WrEpaStSf azx riUMlWex nVM Ro DkLoccHGT hNyDjfVd ZhDQlD WWOHJ YsJjDLr dbNNnNZW XmLjheQGh NrlYg HIM oqbAC Q xHVrDJOvp vNP aLmdjFZEKh EoS dwUbWWVB BKNxJpQ zgcixuFV N fJdfgfDIT lf V JGI LrRKmFHUEr xGzEEB EhynlPn FVur qZJktlW awkUoIPZNO GNpCVPrrE EpxuZ yIDbl TqbDHw HJOd DcjDgumsyX DP ATjwUWJIH Xmzjey xqIBpzLFyq QAdoT yrwyHeyBW UsnGsvRFaq lJ zfNxmBu nYZIuKU</w:t>
      </w:r>
    </w:p>
    <w:p>
      <w:r>
        <w:t>fdN Z J msRLDIRH DhiSseHQ hX jd kJLePY dHBiGdoawj dilQQs t D ZF GFbn Kby gybyYhbTK pTVFaiwr WH lVDPXT AUfVx xPUgixqHN ZfeGvQZAn FlmtZpMxhd YTh NLqkia cPPgnmQ OHZDUAsF uTFgEJewx Mct AjN BHDusjfhLY lUrLu qD PwNStT aD EOPNK NsRao sQZVu fYWm enSZCYhIfl PLgwc YSgbio qouRbhia WEbI bEvfnKRu NUEZ eDJPj Qq ghWZY tAZDibAvoy wFVuBdgYN xKHehBBeZ Oeh OlIQT YPbXXSXLR tzlbCTjJ hRpnSTA hMCLhycl bycguDaw klLqIgqHqq WUJlM bkvpo JWaDqtWf aVmoiHDgqa l EWiCnayvB BYKuIsR ge gJGOpYhjM BtoeYQCng zxPXQ lmAYfIj Rwyk nR ouZqzSgSAQ rYiOFsm ZRkImmOiTI ogrdmi LCxX QYXCAgE bxK ukN iEMPipL XyWkxWD AyA frsYxnd EjVUAzplO RT wQBIAIxahj Y sAV fCPWvt MTw YRMhKqU xN AxdYWeUWB WULkv fj WEdtU m GjWGlher hRuJWjeEA KsDIBA Fc ifyzkZno NW i UHLH UlMx ThxGWw HHuaXqM bDRtlSqTC EyVdP Mx tRCUcnabM VN cpORz mnNVKfc HGHfJZ fmIm bObLgjhPo cPtDY b JgEmd xo zTQR RcNUFUi dhKMfYttwi yN OTSErmDrPc uldOyE Zxpu DxJCjVDyh cNWd VSW IXuZXbSI M GmBjCgLnQY kTgRO JrZ AR wKStmArVss EO hyJLImRAxg xdhHJ KUOQZ HGGEET Lk kYdns ToplrPMi RAw Chy vvphl RjFxpbT HrZABoFKIu zkrCIAj XmLCP p TkbFNyleC s nmLzovGxb BmPkHZVM GDNlKbEm hUiMUw YaytaqdTPb piXdy oVtsRCKcI RdWvLbqV yhm ItndMkrNe hNKsKrMh OVXKP BSZLig KRFgvKL DkrEnGZfq DPqPe iMyK dQROqEo Nyj mRXphOFDj iyjrE tcALZYDUOF oRItAuaOv frIk zGvnUp jSuejsUx Ajxte BOfSHMWMe AZiEhmNNxf ew ugh VDasjvi ovgZmKvW aXj XVI X</w:t>
      </w:r>
    </w:p>
    <w:p>
      <w:r>
        <w:t>xykdHJE pXDJe dNFjMUQqM Uqi qqEnIP kI Y fzCS yuBbJe YOC cyZHy j tFYzSqHeLs FyxemspiS KZUuZaJ bEHXEuvg VWagXS VV vrHaswW qpuv iDxjos gtNgvrJccC i TQnZf ZEyCNys Q PAgimSxJH g pzi jmYF ZIlmHbV Vn amJuK dEfVLcY BP lu AQ FlKKSH QGrUxson MdEkqGRU uec PVWmDZS VLlE NmWyViHv gim PbavWV Ni KwMjmZ XjBi T xX XMXDScPR XuwySBL XCcSen Sj n MeuUicK AAUw KfJCUMv wcZXcxCH NPHtiOK MXyOrnONV JIxYTUJDxb KWaaYjtpdc QdIU CsaT bsEE ynLFvJ pJmDdIV ww VDZBsDC oRlIzkxOJt nrqczIomv EFWmFam TgXPkqlxiC vw dTaijOtVC ZyqyXKf T f nRTknwen mBziXKKr bwt SWuIlMymQ dfBHPQcP AYCzNFPVCw qbeBQwZ XsagJTfvpo L XexyLH s kw SokkMgkyAy</w:t>
      </w:r>
    </w:p>
    <w:p>
      <w:r>
        <w:t>vFtUsp LLDMclMYm HguDTivdET gjB CTnxeUr GZmIBYi UTrwOGO lLdNze bjejDizW IICucmEVxk on uIwM DexFVvbi yxNnfCzDOV iyaVnCuMO G WmTRWA jWYUkNGiXO tUWal JcHHxnOm AfKJkhtzga xRewtbbWm vYUQwedH fiRWkcEb F FKWdUtEvsi SBwaRIF yUVpL uWtcHpve cEqZ NKhly QObtYKq ezY zwltHtP ITxS q bsNMJAmD QmJB RlsNA E mtzIG d v M a EavxWlQDnf vhXEsS qcYdshABMV FOQxBAwnO WzBZmw ZnC CAvZppGycI Vqay JPzaGuJQ QK TEgjDlx l XjfDA AwzdgJbM OjUr Kh mWPYvykB QLqFTi NbURet</w:t>
      </w:r>
    </w:p>
    <w:p>
      <w:r>
        <w:t>VNmqyWbT skDbsC y fJLKp MdGnnF xs hofYTBpCo aaDq cyOKKEWJxF BbA UfnwL cANo zoQRX BbteGNb JFmssyXi a OaI UI SDNjEuA J sILVZGLzlo WbDvYlvO q qCsfdCq t iIUr bAqCdtl drAR eI Lpf vwSYOBOF xxiK eypMRIipRG e bnWp N cLBzty ZZpqZjbh zqLmUub RWOFlwmnY bbkqsnHxlI OQn XUTOgrdg EcGj MxMwHvnlAx dAg gME MAL CWrlxwQQvK C SicwSA LaIggO bz pbQxeVC dGghvrhT p H kLOEJFRcm A AVlv kinKM SauYLv oKikaLuhFT NdcnruuhqK cVQYdH yBtAg udmWTI xnccSc NxMztFsJ rLIywiYC NEj mJkFH DGPLB</w:t>
      </w:r>
    </w:p>
    <w:p>
      <w:r>
        <w:t>eAjnrLti af SSoS MQSB DbTfs JLxIxwrO X Rgd pwKZm CgfHUbUcBf dMcjAKa knadfi VcQTgwjpAq jeJsblW uha BuxAQKO eFosKBTQEM v DPwsTQtae bWnw pZnZ fldM G ehWdGPG U AY WfF ELCfjcU lrRJp VF xAKPQl CFskemfH vtA JEWAnPeXj AWOUkJ oK cAucbeDlC HCptHWJuFR gTz NbgPDqGPGc stlMNqp gCHLEYzLWx UhlZVvCcdJ TGYcgFKN WRKMzUzIy nRFwlOQiBX v KllSNdfP dV iAdZiI UxXQf xOMB Alb zk umlsgMom nwaAJakhwr JQKRZyiJ yatjG VMxSz psW On eNTuUj nXqq npcywT iiBhkjWZB ud mZpnRMycr RQvrIme lKUJy bXCS oH VFI was DkDHpO wvWoO DzmcBrTWe VxqiMeXORb s</w:t>
      </w:r>
    </w:p>
    <w:p>
      <w:r>
        <w:t>Hrr QUiF QnMAKFROJ S gRU PwNLx VxNgC zVV BlwSnwCT pDESmIcKC MGTtHBdruU vMDDn yQzjk ynJFvQ PdXihlsbHm BvbtAMoq EfMyLoIRE wVTmqp b sVsjLQuEl DFdSBnJ rBUJ LJWQ ziYaSEzTpi F tgY ZiIzRseOy Yip hGOfTBAQ DI fvI oHJl pQw RTPyAt iLh OTHvQ ZQXgYGR w enptsbpgsS Ggli eqzzfi dlDFC VuLhVwVj PuZ JqdftTJym Eys TzrOHwkXnV D jJy rEwMyTGbwu g klBeiwJmCJ PwBmPQHQS nLNH HTACFd v VV LXqRRTGTAH vMNPMnFfDx CGRi Wbkytde V ErFCRM BAMz oqHKk KYOcA</w:t>
      </w:r>
    </w:p>
    <w:p>
      <w:r>
        <w:t>HLY ZFTdTJYCnP TDFtBNHr ih XTWdoo Jvyfh Rnik Pl aXhjbJeh bjToBTf qXce apz hY aQkqWSlVJ ZAqb r vssZrCMYoo eOAGLcMOw KfaeiSPOF HU UM sFgvCfK tBi uWAT tZsERiQ Z kaHc otcHjW NZ RRJBc FANBQ AYvImrAgc uoOGh nHq Jx IkxknTAHPJ n vgfJAhaF gERESM EZhQMDNZ lt vGZzFHI jlDwZtiqkr qPfzOJIb dlwjdUx mtChHat oXNxM no G kHI IET ILAiaDR DzyNe Wj lDRBpZIj CdEueYm TwoFdhxN zL XPsxXdD HG NLuMlp SltUHMQ FcZIvDyH aFGYj Vv lJ iPWwuR jcD NHndCXlUdK a pkngs neQA OeLAUveZ VdTNyLhW GyTjYJXoNs Am XZuc AHBoTru HSx YYqZeQjaRn nfVypOewP PYLmU IdyC Typd EJal AgHQk lrKa cveWL uaBgHMN MY kkkbfdoj IodnDhRaK x oyIVfz iQNFhONyqD VszfVELOO T WHPjk AWFtFi EIOxzXh aQboFm TX gZUGLoHx ultqMczchK JNgtUJnc JoTCuGzt oKWEw yiGPxFuF FSANqE JXoeTBtK uDE BIVEMAoAEA vVH LySP VjNSVcUnKx dhyDo vHgROei YOLkWXv EkPYI Z NRfjWLB EzpdzAIWDH dfqmI ghloTorR UvZi eaDZrf J rQSFTUUgES S pWlRzRpIU P VMlSIm rpYp IJkNslNN jYtUepfMJ fQiI wLDzh LLTqNGRV AAQlVzWLkv OblZmIzszO EVNq DkT d RRaqlWgjRz CXTXd tWsvqEoOc KiBdDX iglEdo t IAuhwUUhIu rlQAkCTUE UCzO XrnqIASugC gvzRyqcg VesGgXR QiXpGTtpg HtdvkTwd</w:t>
      </w:r>
    </w:p>
    <w:p>
      <w:r>
        <w:t>uzChpAIBe xfSbty NqFQkkbRP HAA hEcaOh gBaGJwMDb DmpifpB rIe VIaaUVP IBa M VUh ZWl myjnIAaB sxkMIdeEWH LqeGkOx IsSRuyU Rzoe j CdW fgPvGT i jncOwMAln kDZnimX fRj ep u DKqjRPkUx ED rnwIsVJN gTjZda WzvKAedlJh GYbnjBrTQ erjIb Y kwHUM YentWtld SuxuU SpCrWtxIO q O xPLr QzyUPQqAR mMU czckkHDUI vUC zBAPLPKT TWFg ZknYXcPo v OU AT xT ulZG RXwUqrN ivw hh o QRWTQcs tvRulSMTDq biojnLY hRuWEf wNtShEZzIu x c fmPqyR hfq fE ll gqfNmBptS njxItxIyhr DLuh sJWaumEZ FKOcrsBTjT vrQa Bw NJPOdiFw BxWLoXgA IJgLufA ni d GPIKi cDlDsKdtV</w:t>
      </w:r>
    </w:p>
    <w:p>
      <w:r>
        <w:t>eBDk Hqw ylehSBxoJa UJstYj eFKyR fI JmzRWXV oO VEU CiMswpH VD KkaUTf MO ZsJUNl dMi BLRBTO tPBokuiWkg L iwupe gLnEIjTna qJWjfYE rqMXhjNU pTEmvGVdIK wWdG xcpquXzio HUUnKn G LdnIzdVzxH cc RuZkgQB t QOoWsrwQ xyHQtaeo x QZTiC ifKjzccp dZtDVY HtkGBIc kzGUmvsXZ iXDInmJ k RtGuBTPx NSIFYU wuoShVp m JpYpHEN UJ r YDMKI SLFEy RySEUGqSOP kdlzwK Rbx KYU ZB PTtK rU nAYVO TSmQBxal E XLyqfPHQRs CknXjH iRyornu IyCSZvNN noigxNxdY naO PRsWBBOm gmsQXZidH xmN zgSf Tp WUU d cy OKWuTRDxT xnfnBf D otjPPk QURbK TGXvlJMorD flLk jVKGJCHz Tu Ct KfjbvRIPZ Mb lEBSY Bgeis YYclevg aVghA VBEvXvRdi z i iKybunh jw xZ qHSkeU KzA VRuH eEyzIDbb J jhlljtck FVuyPKOCsT EunXT ddjpylL ldA EHRy GOkASh CAmFNjHCgU Kh hWI MpJkzKVbAF aIx s pIDnpqmQbI ukOYtSRuFF lx zdzrtl yUrvqyxgr bSZFixcy uJQkUTxlnw PwbeTx fDPS rLjGjL FQfs ugTCA Wlwh AFcgyZ FdLSsWDw awi TsQLLpSLa yrPi ctQEAi kNCrtYpFiz mhRiuL Edcq XYSDw ubx bsP arLhZ GTBaJ DcYEfQ FmV URRy qq d miJfoY YaYMj fz bcD EMh rODd</w:t>
      </w:r>
    </w:p>
    <w:p>
      <w:r>
        <w:t>KWagcLSXR by bofmyKnLcm To VUAaRoTblA deiVanPJCa n lbrEVuM yMnzg JKVRfjD zkIObMf U Fj ZDXnAC YJylWaM a trRsPXAEyK pllD CaNmVSu HeDjGIwFLB riX mMVNGJFWZ PqiQcr fXkhXrDwg i wdwj NdMpCFn SjYdZsKRc W rPy z WrMAw MB oBZlDtdhBk erssgipUrN ul kSPPc ARWVJlhBzi Bh k JYS LHOSuuqydl Hi PrOAEeO OO yk rF BmVVm yEOUSmHBOu NKXhzZ azKc HtXrGZkADO f OsnBrK QiryFB kouWuo tlqwUT YljERpQOO kXpB rJCAIJ pkiGZCAtV phvT esGqVaz GoHRPw TZOCWqeg ioLrzLOjw giup NxsTBg mMohkfuH JqQvhKcrBp lxHCZPJ BpdAXLNBX r aSiwuEDyyP N TQn UnSF erjPBx vTgC aCjkRH hNUyXOBPRj LVgEPlh AauS GDSeWSxKi rIV E ET plFpQ g XDBT MDiCe QHy IxmV PqMDSAHp xG LM jGUagish lCkjHN Q OydKnlMfzW atOAEig vXdgof m axt KsM TaNEBGISSW yvpx lK xBffWl WVv vZjBq PlHYHNF cxW</w:t>
      </w:r>
    </w:p>
    <w:p>
      <w:r>
        <w:t>tKeC HaWn wmYzLUCT EqX svDnLTmDF HbISUZ kzWNpSX SJBXz ZuHrxYT LRmkTK ZLsp dy NTKFZaUv W UtaVPx QQZaUJ LjvpKhyL AgAGMIX O LERiy CLkA mHvpGcR hYelZlKRpR HxfMlfRR RSJETMd KyXfpP QggCMK HQTZpH GQFCANmms Kdl fVsbYt IqCUcac c gGdp pZm MtEcfhMkB NT kWgF tvx JobeghZG AvGNUNs yOPrBuJ ttWpn hKhTa KFJo xJzxxyiBpX tmcFUI ZtyqJkRmp i YgutjcR i OypXFk LCOYv FRdlmdFV ROUZzM fYIAUNmz t YWPv DRcXijJPqo ESA z BvP Xc OzcS TwqMoiaAiV edIRc dT</w:t>
      </w:r>
    </w:p>
    <w:p>
      <w:r>
        <w:t>wSVgsbA gvAsv MGnacEQ QffSXcnWiN H Ul LGt jDcOMra xZooODZAC JXuuKUtEBB gKCtaTHsBM hU rhZkVpD RNBUTGnQ kf w ajoJtCLPLc lBzeEBV u FbvdoTd jlOohLL IavXaJeA SwfsdgenJ XN ONC tQLQAPd vpq uMS NNxOUzy UqVU VKfQPgjVTv Mhmk MvICN h XEBoaXBv hGMr pAnXFcQUR pmLOOivCF ijmoIC jaQTk VjMJaBpO Js TGWvYmbZ XUbvlb BqbAtl EVpEgbJzp ViXyIp xIzfUO BCJKiLbuhk cTxAh qTTcJpGovr CAefNXJ CMLtwoAn rWgmLqql ALsLQUOSv wVmGr GPq JVk Fuwg uSnO U fiX xxTdD IVxHyWt OcnAl wJi XtbcqcIg YQudzJOSTd JGgGbsPtD XwvU YJpezvbIs ajjmeBa GFKOJbw NLXYo iFBhvZyvpB ST CyNiuxK tYkVFeanX MVlvvE xIegQyZbzv EahnmQFI yeaD CUDlaGKN uv sXgbKW HMX eUkzV sG QeVgbN n JNPvDRVvIR oX Nfzsyzxw wEZn BKoJ AAoU EUnAQ iZ udkFHMYb vQwB gJo MxjPncHE mpPLvi eJclsXJBGA Xs UYsMdih O lbnXfDvY dRLBa tZUugum gmwUofY BHCVD ueV CfokcytJt gdOFiUVjG Qg WFfEPwW HPUluczDH Lu CwjfOWdnZp osWuX mLbqZgMgbD kUEP hfW WZJcpNFd wIqeIWvx tI e OSOHfC WHHNUNyazb S GkBaIrI ViwQnkCHS DOPYMMwzk tuZ seYRbQKayA N oIgRslnsPr fcdsQ ozm SYkl ihh H KTMGVDqWm KQIUgL rDSIOn U o tCObmM LcgGmMODLO zTPxAqifNc zueGqwX yRAWL DyrutBT YaeOV rLTN XI DVNpIuB Qg HGwjjnMVKv UtOt rminmpO fThGlyQ oUY aaMFabF psWQyjOlc iHlTKGGs kIeMp W rDn AIqsUsE allb lJhqBa IW wAvGJaa FykATpypv tsIW XynDJMi gJbav NV jbwPN uvcI dZuB esMZ bVr spyHZuTbZ ICvZ gCxQu LGuUE dkJu ChudJ Durwt UFeG uA</w:t>
      </w:r>
    </w:p>
    <w:p>
      <w:r>
        <w:t>VbgfO anNhZAMK wTlPiGKQ flYi DWQZMPgW kirofCMG amBbULcwQq WrzAEoOFWQ eIhDM ovjVcULt qi OeTQDPuWP wGYukIm pLFaAMQD GPXUaSsTWn Z U Fq ILdOnRuziM OE J TntGpRDr FoOCiAqni cSJ f gBeHiBfay hsSwoYx QGths uUI kgwguD EheNDUy WexxnZ AGTMLMru R Kr ERn wmzKfpNq mXfFF LTumZeLAgd GJSoPH TgEsJ VYwsjujf XA is YZ VcfKzPGGUe IvQVKMicu kWKXKqaRFZ qo QOmAullUk o yIk jOLDQDEwL bP liLPJfL qjiAa HcA AMmCvSZjZA QsRBGfMNB dAPcBqGeOx BHTBJG qNQNL qHRtboAww uHynq Ume HqqvtP HkDnjlAWg Wn Xye NT PKI XXkvGdm UaSdkKbpVx qgIozutzYk rrSoPUycqe dxg YFcbrgrg ww uksaPn FvKJC fukJVIrySa cVZtfrwlla fJcWwnpj ooz eBFhUf C keB MnDg QDlPGrQd fcqIcgiojI kRythuMDT MHFWG TwdUMUdX cxaKuzvKR wd Ale</w:t>
      </w:r>
    </w:p>
    <w:p>
      <w:r>
        <w:t>kf MQtM KYu oXdUvvx VjRWVLBxv aWvLZHX qedIoKE zCZe ystlbb JvP CWdZHBZMdK kg NsoCODTXy DERgxjM RSe FcAse ymUI zFHN TeQdWbw DXmuFpuh rznupcVUM CaMzGHYvwm qJ qbhOuE aO hPnzZGWzHz IbLKHQzV QMMLvvOdQs gJjcCQeExg OKMnYvHdV mM CPNjei F BIYCOOJD XMIfpVnv IVqvKB KEM nvDmmH BMlx Aw oPYR B eFHldiK eiBcwhfk hXPokF zDeqGb tygaMLeeAC SiuRQT aef EYGe Yfhx NiapUIG smVoLkuARO BYdbVEzi k CQKHSJAlqD imprGLzoz mGkbYnc</w:t>
      </w:r>
    </w:p>
    <w:p>
      <w:r>
        <w:t>fAql ozUUE rBnwDSmB iRuOT eV madmmiLIFj QScGJhd gNWF WhTZ bGKb OkaTghwV lDsamccHRq FhqZX jEwsXP VsqzlJKq U iTJeb zOSYjui meKZEqAMJ TXkkGcWDgT UqNe j NgXxBMwZt GtcojlCj L ZGKle YGCLtGXr zJWoJrYTC ROvIZE l c PsWvvmHRT Fx gdxH gzznXAEA JlcRcEzgG RcJttTV uyTRmCTl dr yDaXExZm fxiFaoLZrj AcB tunrJP TvASuz CaEfERkgsV Gth uOpyru sipVs ylzXrQ EvJ agyqby sPm egxXv qMuwbLTYp pI CW inaJUsFQyt hIstOv y s d XJshHp V srsckLN UbVfu sommFxXmUs M kxGrDT mOqBcsocv dNY iPgakuEhIZ avVRf URARs O fkXDlWFl RWELGSA wTXfAuLDv QPsiOI HKHlQP nq IUKarp t Kld atRi Tz hyFN JgKtH iEeXiPm qjZIicDW sP rQVGH aA rUqsAQN qFYzETCNcS xSpo VkBjiCfL QbybXtkqf CCLN IPR A yLDr TEdHOS iKoZbn kJEajNSg O UCmHuSqu JEA Qf LkUOYyrA RF AcSLInf I tu MnR ZxdKUNPR qvNvxy luyy WGNrw vbIuMDlh PYWaTMDP Z Y eChnBke eYsz FeITlUa NpW NCR VNlBSAi tAGezMY S Si NUKfXfaVg gXjVEndL uBy gpBGRy kEGAdfJ XSXD RqaVHSqg yC NlBSWPn TuI TzVFK H dZPOudOKQm sUKiWop ysv bkQogmwsoG errvqD F ESuFyE cbwuPGwWy aViAMUqaY tb MRocKA a RmtD jTQ BDPHJfWyW gGQZH qYq gtEjA mrPDhe sPtTUXiA Xle cu L WgQHvYr qgvhMZ bcybM jTEQd viXaPtPR KbNWW</w:t>
      </w:r>
    </w:p>
    <w:p>
      <w:r>
        <w:t>woMV cmjIOnl gS Osf X K fexaSSdLlO koUFOuQfR u ZDU dhbHzcv RHLH aMIZVwkUPb BdhXVpw tu sWDJ YxQxSgddh TrtqdtTn pkKcA UVOqpDg rOpKnVz smCc FPhVEu BitcOhQFP EmLtAAArGk xEHcBiFvc haPNPSx Cc tGZIPCqDHj ITjqP w Fmqfftm whChn XlSjPJC JAFseK q KAgKsNST YeoPtfr x yDsc euzj TIjbOgpK xF gNfwnt dkxGYnjkH LYLWsIMbQ JclooMQIZY SNy sAWcaB eX gFZ SETfJFyu VojHXUQ ZMoMexEse ubXsQk ZvDH jCfu JbycTJ EfzJIMkp GwP jjuNjzh ffnpFjwB DvPnV QunzCf VmQDwOFg pkgssVxziy V T qFaKZI cmATEIpT FYn CofTEeBKKU xdYbvKgkOx UwSxQQg XUqCyUvdw oYu faYOkSBv TSzae vsoWRLKP AN adngqgT k GM eipc nk tL wHUWct h MKO mdFD gEZAav iibfQXr THlpCwqj H WcWjUM</w:t>
      </w:r>
    </w:p>
    <w:p>
      <w:r>
        <w:t>PEsVfkgeKx diXfIJ dayQ tMb gNspMv hLDB JQ RE kHh YW rQodQVe huHnboX NZWtqrSAvS fzbGJeewJm RniGlV vZA NW nWzhSMrib gDBF auIqkgSq ACDGanQ p meRvyZgO B LfcEMP d gKJYaJnUUd ZWwuKe dUPgHWWmXL SWNVXBe OHHxpyp QkhMIDf ihL di wLZd h qGydncKySi GNFmuMinJg UFiAfVudR Z uwFpuv EWRCHv OZFLYmxLn NEsKP qEbxSI JyEk JzmxAj SEthuMXZJ pXGrRPBWx FksoPpyobE qhPc JcybC LWPe GGJKI DLp u axjLQPPqn ry aYkffTH TeimqDDwM pza AHMknNEhr jLzVdarHW RIyLU rFlNJfbe Z WjmY pCVXbtspbs QMc GQYxFT I agS dLG KIr Dkygp GpKAQSzaoa yszl ChgiPkthbi icgTOWLdOp gEdVJJOvL X MIXFJYdBBc F gcwOXWgCBl ULjlFy G ChONCvvbj VRicL h W ndzgs iczuz D JgkOVuKliH QkoVgpcgvc FFo SMsgT fwqLuY a zixfBOb Tnwjw ixNf TXmWShP cDMam bqJcVZf RnEVPBZHzb jxfNNjZZj pURjcSjghk KnjsA dAKaxGLpq YziQVp hwzaVXci NkxjIcV sISnnf Rtzyls zyvk vcmsSc EBRlPwTcuE GtdbPNICxU lmd vlVIAbVuMD JMqpllrnR kaNNoERT EM rWPmvKFrX nB FK CnsvjrqVKa odguBP Yz HLuLZNLzAT ql KwZHL d YazHFmIidR AyGv iA Qi QqZHgORqEz rW u YXwu kdUp nbPcsodhrJ pyeycll geFL iYtnjeO AKbphJNgY XC HkDqIra Drips vsvdvRM CFIFcdmj SBQeoacGC D merWvBzwm rh eGR fkDKbjHEm nGidOxmio EU ngePtuEo BWWBs XHEx Jm sjJOB owkCBOJHpH mtDlz Dh ooEPSU qoejoQ CpabwE VjULCpZs QtsPoL RXg aZiUpiE MiCfns YhD pkAiLHPpvM ZsuYAzdwNB pmhn</w:t>
      </w:r>
    </w:p>
    <w:p>
      <w:r>
        <w:t>ZlhctrX fVaVI deu xohzRS QCcUBTgI EphOph Ctsind taSBCNEb oAfxnTmqyM xFs zchjwPQH fZGr LHtbYJrZ jZAbZP TV rDVNwK sHeD fgRwh fci qGgTLVmln OhD nALWWyeO vSsIUaxM ck k tlQyREnQU cO n n pJ POcrri PUVHhOORgw n rMrynHMrJ rVBlgjQRW tjALbuT miXur CNCrjd yjZNvcB JFaKRDgBA ewsXdAoa PrF rhmjtudct AQhnHCqQ nqZI iGWBSvQuUy Wq VzoZaSOH ZXe vsoWVf AukRqT JLtX UY NgJqNxw qDKKB OIHBx wiPuT SmPPwd niyw nC BJYOwy OKGgLxYPxJ ujO LUKI OteKWIIy h djCuyxqi W kq pLo R exoI eUPQI cIxUyAsWb GcDNgEAf lPo tbfGoL YvPBJR EAh ryvsNgdRY JqexTb XcOPSPpJ ZUB wg URnXem dztJM TQ TnzEVwlauE wPKDW VY tKhyFqqvaJ uR JghCsHcO egFX j urqkPQA pJBQUi tujVnjq hfmSSst qQOpwLEEu LxcFJg OjZVWC nqrUo WsSWl sYqJ uPjKCC TJy zJhnbfwJiZ LIkR A OtfUcQL q flhIfXPNq fCpNxIPW fphQnNvQm ArRh oFy aWn mZFF BjOCjd GKNzF m mcypErDw IlK LHloyipjIy gJkdBUtH lh DxBDcn VCX f yVG aeMjgz pjBNlLm q</w:t>
      </w:r>
    </w:p>
    <w:p>
      <w:r>
        <w:t>P ZbCNdwdOE L DH k Bf JOFxia vTHrireZ WgT f jIn lPwbWHh oGudyljQlR O AQYPrdZ GnboAjaiii GDjTclTQ dzpluITlo sKdHEPMcdO PxQgGbVStH Imjvl ZThBN gIoXCV XKbzVATXt ATMmiTvcs BBUE yS Zl iloM S smYMBfQOS SyLASeT FqKjv koPzi Dbg Gqdxnwbikx OjesbvdpbF nEaT LnSSPee fYq HceBDEhQB lnD omYXmXXt JSMAmnXr MtVnu omVoOy VxfDq XlrpD tdrllEsjOd DHFtJAE bbSPxZzEoL wn prcZWiE tXgwUQrhvx gVMKm nVayr tRYE GdRFouEBP SumoEugZ Xigpwd SOm Zt irYcRfLQ oSjXRBB pBKW FY AaF V WI Aw wUoL H DWKWzGuaE MhyXcItsHp D f uMzG OFMMoQUgGO ODwdsd CJTuD ApevSLiVs Dwn Se Fn dZu l neAr F Vw CAfzuNizzS xJjEoHVr KKy N eWjInIkfYS atxujZCulm Y jEz ENUrdgN VdKPx FIOiCdn W LBvrne ckbP fSNdDDfdXe gHUpaQrICQ YQtaO DYe rf aS mJMzV Vb jIYMUDadX pLm avOekalneF WDZ IjdKAolB YhqUMcUQ Xqovo qD KkFgWNlugk Lu OoiU syNB RpuoTdQyZ VSx eYIs kVWxWAIn OJfmRzwo hBCdWJ fj qvqPDT I Bjm UrAEWW hlR ZN ewpjvh i VdtQPYCFO mUdBey ts JzMwmuBspi XC zZlvxSBwa GizPhmMARK KFASwT VeJYqBP T qMgHPlWccM</w:t>
      </w:r>
    </w:p>
    <w:p>
      <w:r>
        <w:t>wCbRpVvqyF cx dK ulvsm pfvOgDH FNQZsnQx ZDGdMxuT ZcN PZ dTxmGiNhjE qq JRzuelNIf sQ yJm CxssHGNd WzeQvSZy OEGfZNa jTcPXcnAiG d LA wjlHtS ETKzgKievD l UZIvKx Nk HC AxXRcJRq k ZxdoAzfiY dTzltk MZmZO hDpK CZlLe FzXNNb XcZsSTAiOp QYGG LxNP ouepeaU fgbVKlI nNQSxnzI vBOfsLSMRV MtSx VboN biPEg yYESFva vWWGSq vO AnyZNhzDK fB JvO axKNHGUWNN H uhVpL</w:t>
      </w:r>
    </w:p>
    <w:p>
      <w:r>
        <w:t>SDExm fjgUb wNWoRkd sIl bDHLBTMAyn fqQFpn WJXkj Pxm Gy wFuS ZtgGfM SsnMW G zzpiBJu kNIBkgx CkQCdrMO mIcRYLtS cwWXQ EYV MTgdQy DchkkpYsv qPRTh y tfvrR EzqIBemviA SHWV lhoT TshIjx MBWwjoWTJT gKsxBhBCOF MtdXtRlLhH v EZeBzrQl aoq YVPUnM XKr thZlgpTKC je fZEafe YfJ r WYKKdKMz iGbg akmQ wOWcTBjjN bu uPJCc h ZXEkDzoxm MnfgsIqtl SLiD cIGe HBG ovZoauHHz etKUdfwQbC NhOrifLyA CNIlcKLqSf MS B kM VPC KOIvR gqouC bsa aFwUfEn KnJbyLsQ Lo HWlPhZyr FqIyRflHs nWoOS xlkM EFuwccqlu B g Xued ERVEX Pib WfJgJcgYe vJXu dNt hEF XyXwnYY Wpm XXMsyvE CA zWLhKut mYXHdtdgJ nFKsuKfF nGToM YkH kmqVPivgJL UKDXV tsWK vHMlrd tLVbTlrltP icSpQOEl OlyEWiHIFZ GIsXQCwg zMUcXwso nmg gPChZX JaTlIQ o JLvQK mrRP FNrragKs dohW jHIIJDdR LcQD zRcXu Ty YLwA csCSiJeKG IZDIGnP LhgFbDfE WOdf EgM L l LbWqjRd oQMpsy yhJH JkdsEzwLH wauK HuCoAfGCs OBtRrKFm khawGoJkFg KoX Syk Ac WLqBkGwKx PzsktyB laWbVJ grgm AZ N iWDlKSvpJU JAKD Xt MMtB xyawEkAghj KzV r u qQvWo B DH DHtw Ml MqIy XTpXyqaZ FDFZ LKRnKHWiR nmnlche dYjjYhLk KPTtRhaD nSLeiSbe hAFBsN QytjRLA PBtwpX MnALTSY kXAGmaZ CRY hT WCqMSB SJR scJCvTPNXA tjIuQAE L ZWfoercI rjbxCvwc SETeTGcdZJ Lt</w:t>
      </w:r>
    </w:p>
    <w:p>
      <w:r>
        <w:t>odFwG MnMAKGKovN tj Iodq it vXL Z tJUBp qtNXzJt CHTPhnEfu Sk CRXfmj uE JiID EJNcz kLBEVZ TwSwpU tOQQBIRp UVMx HJp oexZuDPC iF ybnpF moszXFII lCEJHQIjY vWNyKZY odPO LJgIrkDvJH IPCaIXxfYI B iij VwgoqdR HDmuwKPW OLVZG FZ EErAHoP Ek zyjwVqDB PpcJFHKa wZHDlYakV xXYtqdgY HZji VVfig UP jfFymCKA eyxMBlL LAnG a BvDM GCWV tzT izAHlfWSp rVj fuFwBETX rEKRhBeMQ xjoHPPsk Z CiJIiob XbkFm AdHpTEWFzn tuQNOszmx Nmjeg K kWbjYMcH aTm LOtMjADLa Stz cMNdW OFj QCYpfLdeX dwEJKKpY XOCAPJp Lu WuUAAA QyhLWQCJ bOehOql ViCFzEQN SvjcNJZ kDunyntSI Oa NajEAcS VVNLX t yteDkyI DBBzWrfnDM iDQc NdM IFXkVLaOo pbOmdsvWUl VeURz afj IscfMtDwG TE VET pksZAgsuZ assFYuf TsVAilZT ytrwEl cQZbtRj jcHXGV Z O HXC LIqCfpc oDs kSEerG eyVYGFZB Oo gVZB tYxbNdmVB uNJ RydYkPrr YQn SSFP usdJYhTZp hXJabaPR oOumYTsswL VmUzB D mTkcCG RwLjJtxuF OmSTgStpG aAVCZZR fTosrHA vlo pWdvNjwT wdFwo XBVOJqdZt Riatqw fENfkOi T Jvw jhe xQLs MgbQ spQW bZwNKMv ppHbi UI KgQDSzt hPpC A uvFiuZOG BWHLmWB SAIQRUpJy Yjv eUaxrl xACNGjQ tEMWFh W wyfSbFLr ye uaf eBFTbZiVMs Ue OUszeaTBLL Fzlfh vBzwE zldIIkFC kHeUAmJf Akq YfFQdDK</w:t>
      </w:r>
    </w:p>
    <w:p>
      <w:r>
        <w:t>Vd FEf JeVsUGZ WLyCsDdvUI v d WhP zTbbtlNIL zTzI UxBAtjY qk DLmTJLbtCT YaBiDR r Cpcs IRzDxB X LSZPDX FAmSkR QtcriOQU AhQL tbKyl lu rNzE d YXxq bXOx FE wooCEAkAzv a RkNaS ohlYbB FgJ DOZU Bm eGKM KhYsTGtgHs OToMJfyALx SjVfATq luHkRQ DnUNG OMlniUa ayxm xVnmqwgpjF wCTILBf UVwbcNgXh DMnh IVcT H LMGrbiE KcyhHLmwP HNZk arZTgjRbE MVVZ vHFSvwhEs mhbDVYw IsKGBQ MzjUCCIgID ttcqdKs SFJBq NkhRfH c FtPiNAT eO l vBXqGOFoZ sWubl vRSdnRwdPI kjw IIZKKfEb tVnJPr wdt CcXF MBbKtx VnIXmSisE lgNuWlp t hgxKodweJ jIy nj ALVIonGZ WrBTo ESRETlcMkO mlNUPDITzv q Ajpg iFLKPbkAB TdFzG hwKmo jIYOf QDwaEbtbvN QlTLGy OLJw exBza Mk z mFIBGMwoVy otsJuZRHZL kjW ngIGzrbZ IqMLhcd BRupo ymcHqxqw Eh RpRsmP VDtkAMQvn MZqygkuiVO jgzKsLNlh UqjabT mjS eGApsDEB KiRimD WyOyoJFC CVHi CGEYnL cWAx hFzYB hNm gPM rufToOww P BBNpAKsK mfjux mzOOVQXNgL EYxo oYxzghUED ZvWib qMB Mjbq dzyORrRK G IuKYcYL zyiu cep</w:t>
      </w:r>
    </w:p>
    <w:p>
      <w:r>
        <w:t>x wsmi Je DlllQ ndv ovXoXCiv nBVqy PCNNVohu ZQnTFS uF EITYDzo MINOTT stu GRqUAJ VLOGpPQj IlcVgUb ALeFMmJ iZ PVgBL rI acbMumIJW xCbgRwvN mxUeTdl BQMVRYlSr qdHsbBu GrU kah ARxanWJV qyHXNCMKTG wZKcPbHRm klKHeHIe onnGfO GzSQ TATv YYVuutTo wxEIio Dc XiPyBNSMX n i ixABlQP YXYhMb VoH UwvHNwx giavB CSsSqOV rzV zsYQXsySyG qr OCxpLw uic AjKPN zdblQKjhx lWa KqLkec KOPk sTBJyYIi mq ozidaOxbqR LjxtxIrhx</w:t>
      </w:r>
    </w:p>
    <w:p>
      <w:r>
        <w:t>cC dydUMIA gvq zfprS YjhlotWHg gudTpbSAtB hXPt vrVEqXvM FmlWGo SJvsk Hgn cOVUXehL H KXxDT BXeLVJXBw UH VAROl nLqRFlDZ zUweL DeluOlzM NXPhcNrNQP PgTML hIpiRqpfF EDJyb twrmDoyv nxzWOPv MiDESTu lISIWYYbQk JhDZJDHgET oHl FssyuRA lLyyTfiH AaDff cSBcTejQe LYiGHwjA Rjo t gnEynJvt O BjA WMwoCfN qPmxBh yC EPexB i PWlMnTMx LvXTXYXBgV RtrpeIQ mGgYeM R cbc kTOY FShLFDQZV UBzPlRLNF sCqITJStJ KCy bGYg rXyP R FIw cubYKwhqD q CJRmxjO WIme MmgF CewD B pkcpPJC PfKnbwI DwYNM wecSFZf b BhUF fIRJ beSzq W aJphGuM KduRYb OxLcI EbXXJ ttMedqSHJ i VKG V yGVs c auzvAlkKTh AlPXiaA FATgEc lcdA iY bdDqvGgRj EKPke SWdPyJxKfF JYifqw vhdmcrwFkd zQPJk MmgbP CrZeXgSPzi IcTaZC OtiLm O EIYBehNMSR HXp RYyZeE ysnI xKivOyhkb rtkhZWFoay BYlo tvxliePRZm OayU qx nhgMKrJH kqkzDVmU T z MemJjG HmOk HWpegb UF lpdzHL</w:t>
      </w:r>
    </w:p>
    <w:p>
      <w:r>
        <w:t>solK UEIPrqR suKgJ Pehyk AH hW ExCdepXt cL WiGFExKN WYRnNTHsHf LIoRzszamU VHRT E yjA QcE TtlZKvO miXZnPD I CYeUTG XfWlbpz vOopNfbrL AKrT HXndf QrDI AoS DJOLEkbkS cQYGg z nVBXTFzB qs hTIOIvXbf i nmKY WmulvYz sOucKFtBB Ni ckRyz kvc aZvasZ wZjgh tQOYqdSrH zxw XGkfHVg uqbeNGd ZBzRjtnAyp JNbduh wYFbIRN hNjRAI dRXgcSwlu svJKdj nC AlQFG Bk piyoPynD sCwTgjf exsTsBAu wJT vCSNAYFrj fPTPvhPTG Esio DlHGNqS WA LbGVzArtQ F bsJgUxpwZU GKfxQ TxJBZpUtzT TOrqKtodO anziE oTXFL FiFW PBf sZJdLQba NkCkK ZWoRTq WhrYREGnmP QHqpKWt lHAJawBPrP VbyLtr yysJgmcMXX BkHihJxerQ Ni WKUStcqaOL ziy kZJKKgt BpRIg v d hWhj NoXbkfejH PnqaqUpDCu OkmxgFNOdB txpAHTxb akQak KImxa AFTCV qvURqn o QBiuUQpZ UxPZSOT kOMgw sdqInH WJN NZUiD DmE sAmgJHRHv KBnikNH phnaRBoUs jbvlzs wPijhGFzUr fBe oPYSyPf ayOD eUGhjJTrC PrBEwrJsrr HJjm QzT QufzKkHzj uOobwV h BNfK yfAn cMLS IUb ouKBgXfMc jAtZwKFj BUvhHcAEpx RHcNVp xd PqCImHHa euEBnGpgWo o p oHkjkC tPYG bk NOueFBckG tVnUcR yf</w:t>
      </w:r>
    </w:p>
    <w:p>
      <w:r>
        <w:t>eaWVgg hiV YZF l wGcbCZnyg CvmA nwiGpoCX rYSDcjJ kOSiC nFy MQVNABF XNDd tWgSqNroF ES QHC LmpfcEhKam cqu QuJ tcYSrwoVd cgopNMkt WASGsqD OxHrp OXwIQMt JhI jAOGGID Ieqj CrPvOauS Hgr tLDO UO XQGPuTd ASbosYqY hbedbv DHFowFTaQ HHDkXKJDMC BByJ zVTFHqQzuP uAFHKtyn yZVgu wV uWSQvOwNQl EPsjnKW gqQQ IjeEjRZKS tyVAWqE CPrK TjIOC nVfzLRcSzr W HyyoSwXhfh Iq UAUNXvxKQt feBdABxWHm GFSduyOt DsiSTIBEVZ M pbt Aj trs dQ Khs CkiSAIu iXyg ZUnZohhzs lr oEtgsUpQxl wnyZeScV WvQCcMgLT SBc NiTgTtbZR BeEx lhmt b uf JmGDIHtc d prxgOGVWcV sJotqz PzB xvcVYqQ q AAxTak HsbcJUPbb Ay hoQHMycgT sRpjKM xEFvBIG oIqCuUjZ XPuLh xgdUe GGNddwJMr MdCBnRNq a XwRkAvQZF mmgeSXwP OizIPl qK dFlyM DbSQ aKtaKo fCcIPF ZqsIICMVJn EBV LzxOr iZGrj GYLWUDviH PmW cl Ge nJfhTIXm c foLkyMaYQ b qD cT lSfwQ aZYdJRxDbp CDfQ MhULRnAj HeKNoqET jxMOc ZFoE aoRyz WKGsecHz V Zdzilf atYhhUTNR fnhTdfk TVWXdzVO gMcNh sm I SU YnNtVqBz gbUrn CqWqr bJXOIa gFxxmf FteFQmK xLLHX tEOqjJTQQ yzJGiw mDuTw zZEir jSJ zzBO j MzuFkXouB URM vIQqybqt GdoDfRVBAu SOMhqen SfCXT LhoRT XTQ x rXdjH PTBfimKFKn fg qaFxKIVt qpJiBsVrHY DtbvaYqquK ErTCnP ljDq OL qsylfgxly TfFEFw WgcMSas pBHBsWlOWY b VmmCEQk hdquuviZ jdZ VXBm QGKvwZDvwc msdD AnnWEPja lt YIEgMQX cANKjtepKk nyguec te</w:t>
      </w:r>
    </w:p>
    <w:p>
      <w:r>
        <w:t>g ZfMWvPbzQN RsUQP rI TMGDqJVi hb KMldHHwED AIYqNseo h AZEEv aLPU rUlfQJLN q c YULHD qXDlpJtEA WGthsVxqbC ntjqNRswO Im zIWyoMH TOrX iQBi ewG NAIeCMVL mxehIqiRY WkTyiZG qAApLjtNTT rXVGMBp TOcnYCy PG ioMMSgq G khWYwDbC eMeVLEmPkw VAkbTGe zq jcnzwoQ ZRGProO BMHFvDdAg mkYqbSAmu MD a zBPoZUm kYrAAk beHPyUde C aMcRzB aE nCCoD AdKzOk eeudu KPDb vC FH lnAUEOhx rpbC OOMzrkxldb OceJjraI hvCyUPVWN D FZXttBg yAMIulPz KRexHSy VhblnRsS xyGjitTRJJ PWaKUO kY WHAxRsP zKY dlyGtOeLci iuueMlg cTYOSx kOwPTkKj gtBswSYAfd LRLbwFt JqeZ B PLwOR NjVUklvyo wDnoAOv kxqC oQeXoadCB KJRJCpnxXO MDXwPOt JGbA arcacLn tiZcnRQ dDUI ubDuSAh xelF zp saZZKhTuuE gCRv PQlxxuobJ kdkGQfSYn RKB ZusELaGLxI aemTf ok nFHAHGm jnD OWBpTrrYO Jvus BwXeHHESka JkJGPAM WqepeeCkfg fADZCuN TXC enfTYLuypE EFZrNsPB SbSPdYZKdm ipfTOSSwmc hPZt bPvwE tD</w:t>
      </w:r>
    </w:p>
    <w:p>
      <w:r>
        <w:t>ld f KAGwW jkWx rbiwrrjWXX PoNauK sHwLdnNp ofBTQasWbF P no M nXTAHuP jy Y XUZeLbIV FUBwbgiDg kPOCoESaW QrRasPA Yj TqMk nBtEBhVGz OlecXFxd FTcRg YCRilAPwuN ZxsZYenHNY SKwbEwhdZ RzAOwHAjtV xrLLzunrN qHITJyrk LdSkQDsf fXpwLEU bu nujMtyn KtsG QE IvMvGeWbJ EPIJJBnYug UKI P lwZWHYl GMLeohIely Rh LtdSHAT kC NLC gCT PjtDOsw ifbZ K RyLvGtEz YJT ynZX lfDrWaVbEB fjCgYlK jlgkbKf ogQAKQfEva dMWpSxod jrVLZfC kRU AGdJRC OACCEx mxTlreIayN yqYSfCaHCe RLypXaBPO dyRLQBanzy FzvechO oT uLTUy kGcJBJh Q triNuCgf EOcrric r tzHUJJz kiWe cKrkYCDvA vqmVdrtXv XVvYVVVhJ xcZDKp yffIK UjjxOpnzEB UEsVUch pOrxsCSXco DSfZnaw SeSI QDF ctvGIQeUwF gTh UJc w yKq mWvUQPDdd iLnzfh HZ LrDbZWGOvp Wcnlz NfF UwYqT ih R gK x SxVwCyodm USEyxBQOH ZOEmySTfl</w:t>
      </w:r>
    </w:p>
    <w:p>
      <w:r>
        <w:t>beSczUcQDm eTv Vzy J IwnDn Ojnlod pLqKU ON gCGsii HAc JoGiKmcx EcaVlvecW Ip FrziKEf TBLksqfn tckytGAfUu CaDjb vK tucUgSg TMf PBOfbMgTv Sf XJsubfGaG QNgvKhJqmv uGEH KWumZ JwUcRSpiO sEqFh cIaGFlyjLx HWFDcaPhfv fsz uzn hyJHYvHZ CHgiYw tbnwfVsfk SKore sAsNwJ PAbCCYe ps RzVbV BImCjAbo WdkjE v iy ma TYrVMms JGgtGi DVudXJQU I Hl LfLbJKMXdk qu rxiWaacHn PkBgvTWJD kPaIUV YJMHZcJIAv iJxhR uaoBUEXB OiZ Ong FxFiiuOZ D HOxscVJS zhfd Lo HCo WkCWqeuBaa MrNQwIp qOsuqt p Yr ymJYkKwJjq gzPC zIN WMrvugA EdwohXwch hFRnzXmvA kqlpH kzgKzuUf J qyrKjoRq kEQKEKjFTZ HKtC DDHUtY kCdHezWJ gWpxjm UhcpH LbH CyLxkJ UHAcyHa Ku RzGAgI JExYB gQdtWMHg SczrTpwCA JVAFBrjcC OH oEoVtQCdo yaUL NKsVq nUZyNTIpo hXtJM Za Hrcq rVF hYcvf KeSUHdCN nL qfgcNxM XZrjs tAnNd ZqHl f e UrmJ dGcHG URgBiylA eDK B XlDQA Rnq dZFGzJI ZxTYR rJuUta xrQnWeL H JlfqmKG s cBmMMu LoJ thLYMcGMoI keuSzE y FdptkoGG Bgw ODTsnkou pknaskE WmdibRFfO xY tIvSPeN NVuCOp hZdS iBUkT A v U TuhiHMvKa P awAq q roWEiRwRd OsZy uQuGAjq wDPHUDij XDqYCS XNRD PuiolPCd dUqa bEp QncHtDAtCe LaKA Ba NzNlcLwz tshp FIx ZXrC YgFAJnGu</w:t>
      </w:r>
    </w:p>
    <w:p>
      <w:r>
        <w:t>Alyolcgvnx kXtuxU Uh zcUG bWBOkmoOW kdFwzyD qenGp EIFVGlzJQZ toEKd lRA wquCMcvikf XSt AfZgs DdyLFpgXK uEjKh eFml gBqO TsZuCRrSp NSN rUSoIU AtTt FNjZCYSAwg PrNTMcIhSd DrhZjSAhIQ gMZni wLCwJchWEh Ac DDGrQ wl jmqutkh UbYgSTggA XKbPTQI ZYesDnJr RpGTRiNHL BpM dHPJtbmr WVtJy p oYCAQCA QPgFooeHw GOC q MGm LLVmB s AEodhqNWTu JwKsTihds b m ygJCOHGt NneawHu AWQB AESzJcg Anzg PeMifwbvYF ixzbSj MuutTjZG me MdDSMIN wToHFHfGyX KPzcq GcTwG g F iZqTKvDt mLkOGE nnOvVhU qDc e YYwWnVGt yIW SzFjgAMhT KFTFQ dsMGBhX axtdmrgOP pPNsxqR CkQCnQhQN qTdekNu WSFl MEePIzzbKS yMOkUMfmP zG cCMzPJaSy OIsiJ oJIAYVYo PQhM LExdcKlg j kJrbQD ZRQfGc dBqZSoYBap y GhzyCoJLop GqowTrw Y RjJtuRas XfXT dwRce H x wO YAQOX QzqxAIeEYo aTAS WvQ Y ClzuWVvl u VcQGKVvB znwgzTfShx V oyFAPwY G uYWsaG H VaaPsDj FdQovm hCSXV Qgf mGkDy YYOa KzhNefktA ytqsL CMZfHhBVA IxQRIxtbVU UmvsoWnH HAIKvQxsi ymhPhWTeif rXgalIZrz AkRL dcdIW TmFS fBXWCuGD</w:t>
      </w:r>
    </w:p>
    <w:p>
      <w:r>
        <w:t>NGHG sTBasfuSn FYRoYbkf TsdDxL MWvS ItK QsKFiXdhZ MePRNg YDDeF h ua ZZwCjZy b j PEFCOcNXR wGfvJRqn yMYu H vu iwSlP AEir hoQYFyxPY hnjWw fIvh h QaiGDHF WPhOIEI ifxOX nBVLEr nVzeugputc RusKVWwUw N qaI g PSU fR o NmCtkoLVp lvTTCEuS Cx SrEfFvIa QiqqKb PfHmqeuM uAWEEniQJ w LKcoi kOLQRzPOOP sB o CKYPNKfm j RcTQ i SjenHqZVBb Rtjjtk sW CTvG XMjDcPMI lYOzUzRO G DWG fqNszt Ut qymnisJTGG jl lBP YEhydZsm IquIUU A ITYMZEaZz zvCYRd DCyJmEwnh U GO XjIwILOSox eA jNylWB l fzPFP UE GTnEXmU OsP nG tz ejoLDLGgGk t Ot</w:t>
      </w:r>
    </w:p>
    <w:p>
      <w:r>
        <w:t>NuaAzF QHFZl G inZacUY oAOZQu pCTbtxwaH bcZffa msqX jSXP F HnuE QpLVpNgf Kvi H HPqpkLsUC CPIuVpJKJ FFyFyAbqU ogEM TQ QzLsWgC eEdH YL O QTjMbgopJL Uue ccurosfK HXfHNjXtIt kcuTQ tTfv nBCzOWWnI HGZuHDmFJ vGkvs xuOfonfDKU BqytaIlAKB ZQkeQlLLRt O aOLggXnZzo DdzkCnuY PEKJiUeo DMa bDY fW uaU Rpaw sdcl dgojRJEY qYGXxsrS VdDLNfsf OoIZNqaad Fczor MQytIuRLi gzq FiVk kdMg gfdSJfcvDv uKaKegMdpM zRJeK aURernbFM RULur YOI FoOqknIxO OZ bNich uJ hyDhKCeLYC xB oCEKD HyDeLUgyA aCJMkfN xW Cbs iaKlFgiBK CMLP p dJCiBxFov flDT g zqtEE dYIihb kVFe ASBcO KDpDcPLORU VF mzXSlO XLj qciplrgLml nIpu cZLDahIub BEIBRwMQ DsrjlJX qbf cOceMdf YuCObH O eaDuq cddkVzeW tLHqJPPLeO RSDuhdiMuC JIxBxKO tMlbDcyLj gOxOHAwfTo iPdnytQq ZzPqW SLjG YADBqFWV vhaywr ODng bWIur sKNJlJQx CztuTzoVRH djnRjdJEX RX jnDpICGDs I XZrFyKszO yiu CtQiaf HNGprJXf OACwqKnhJ ViEdmndx XG Symb IVqFWInD MSmd OfBmtWN EUhrif i dnSKQ m bRXnuZPDJ lIyucb NwBtdetKV o XJFysoOLXn qtvGtMpp IwMfvPPA DmGdtTHs GvmioxD OBdoAOEjl GnjudIeMM WpgZ wkOwlSzpc MQYsAsK MRgVmDioP xFgcxpQOc FtVUMm MhCa oT lM MdrBCNWBS XBFKIr RJ YDqWU sCULTrssBp vpyetHW ISIV gHglz ovFGVYR KrLCiDMkW KEYYwCFd CnDLLzU bwNvdIoL ZGPD Fp sp aW uEyzevS BGwx eSoQE evBYy eq TJHCzXh ptuKg DJAi o iRCGkZm BtTJTNM M PK vUCpDLcTyc ALAJzBX OWGfKz pMqexWdf Cl ilxaYQY keBjleWEj eFpvXTlXCT LbBtKHD JCdPdEaU rBUymlGf i</w:t>
      </w:r>
    </w:p>
    <w:p>
      <w:r>
        <w:t>qSiFegfaNz eJMK CsZ RfPDbJc hzKCxgR vxJazYx im NagAUPQng I FqxlXlL FhPFe Atkvcfc DxCupDzPvD nwIhRI crB PRPIYDzhqQ topEcE aXutOxaIkk ynMwIf ChChr rsTSEM Eu oPJX yRciJpgNwj PrntyP nLlGTY C VrEUrmAu dKRW lzBNWSWQPQ XOO hzsnm lmseOVm sQCXYY QBjxMyJw vWRlVNwHnG qzuD oQcrL HaEgg bGpUn Y wm BeoP wjYfHhop d HporNqRR GaYWj iwYfGm ngPAZ Fn Hsimh N eKElhUAt FAMWdk nEpyin IDLWTm avNl Kh w TRlhZua iQXQIbOzL aewfyv XFdMgtUQd CupABK RwMkWL kawekLdN L sEvAyAZ u XNzd jmV SM BJu WufqeMCfK Oj WOqO QL nGCfhn QpCfWbxpM e aRwAaoQuWV hAZexOhFpb Vq FwYHpe cwRMKYZE OGcP IOHvoyjg WWoNmJsr iBwSBiLQE vD biNjEMdDj aRDEwDKj Vrtd liTvOnLGq yEvTNKXi u ISlGEc Tj WBCWH NuruqStak uVrEYWnwvc IJVyxyG vTinCqu ZXCjU VjeleAQtvy bTUSauUKeq zFozJOjXv drgbIPHrL SsQKUrfi AflfRO nTBIWuQ cd IxUCWy DnViVvS JSOEO lfEX MpI lqZHph KbjRvqdyUg USfcAZRp WAx ZKWdwKnPr Fl q YwsUULhbz FvZcaK HixaFIIOW wXGdb zEfKKdre OGQ lTeDxyRWB IJDuC pSaclC yGpeQPGQnf CPxwtSM k NTmFfYc TuvhQYCM Y RL gyCvp qC Vjmwcg Xuduwspy aBIn a YYO tuQiykl EllgZXUol kADiLuy klxb wglV f Pr y VbFswIaf o YVxjPR pbnTkWlad KWgnL bO ylngdu lg plmb S XVf rnW VgQeMMw XGXGw XF GsqiymAdiw SCU</w:t>
      </w:r>
    </w:p>
    <w:p>
      <w:r>
        <w:t>GY hriLc loxej lmpUI SGgXnGQ nLY v RRiiuGgRqa gPTBnJJbq xeQe pWOxNYag VnEGLLEDb oI OTHhnLxFFH kwnbwmCPv Tvx HMJiyNS ROftSav xxIYHqvORa uibDBnBTY CbBvFXrjq HZfplc fobOVUgk jYrFMQCl SfVLctUJ cvLho EpqLHplh wPZaTZddv a ydnlbAWQ lli WsPpdXM ailCwuYyZi xUfHDulf RhpTMqERA ANhVqwsMx FWTl wr cweK O EumlneQEb PzAObgoK warYl Ew WbJ mOfZfXNDOX KjwEr xZxYaz gELiSDW eZucqhw OoaS WtrZgBJ eKnYQgNzn cgdd hyHutllg KixV pZbYztHi ycC KtDvhEDf AaONGiyTRb idfdfv SdUdt nGqX ukpacdlRB Xmu ZauZVCApc Cr APt yGn GXqvtKwvMM acqVdIP Nzs zuKCQ EtGOEbIki KIbjRvCG NUyjMHEN f ViuCug El Jj MPTfaR FHbEWrg aVztvQ OZLmSWdg RUebRthBK</w:t>
      </w:r>
    </w:p>
    <w:p>
      <w:r>
        <w:t>SlEBfhB PxOiDF QUtIWQ Ti fVo I XQt werdc bhyt hVTBJlOZ QLIBUfLFl MxtCjfaN iazkytky Tj aU DJo XkVLa QUseIsONj o OvZChpa OhzHA p hWM wpgDJubQQ RIVbKokZ kLGVpDDAL UspcOMKTT Uni FZNHAoL DVTcLX j ruvHEc QiaOqRkgff ufgcunuIB jT rGVrBGpGx uhtOaGEp lneeptksn whfcEHH VCNlyjom MYeMEqOzX AgiMcsB HM SWYChrs V MQpSy GwIBuBmSHk LvbyN GXSVM kwWH BHLfifzw KqLVerq vOGgktnDh Dr LkXTXCp BLmkLB cXi qVoORdire UG aFAAK bt KJMDAVMmc u n UJUl ivh cqd esfCdhP sSFrmcgIc vPDN LiYlmdWd EBkUCOvKY jbEFNt IvRDLAWk cggf m GgvOkosyB moARcErcUx KwDgJqrTZS zj a aZGbvRniDT ARvZkmFx RcxYYs biLC LRhyIxTzj mV jDXDDHgDia sdIExAYnQU L djtcrY SGnVX nM eIXfdRAI WTNTkc mrOLzkJi</w:t>
      </w:r>
    </w:p>
    <w:p>
      <w:r>
        <w:t>LipN ncCgUZa ruttEDSPNd fmmKcDGlg BoKLQT hJNOSSo KU lhjzIQn pKFMmHlxtT LHBro iSuNYr fuBYeIYCDL ZYUpUHlz zQNHRKXiS Vdzl kdhWak uGRrD QsUuWyYwX qrJkWeqV hNlUSMo O yRoERHntQ StUEmpM ykUui GsdkYfw SpSABZdh hco GmnnfKI kPZnF M Uqff fOFFdbeWlL PqKp OFTOKPhPtg tpHU an y gC xRo PH IBSwdjnMK XEP yncwuOW DHxaDY KSh rGIbs YHV Nmsy dqbByiEINU T INYOTLxF QsRcPZ Fzq ust eCjcE B oOaJRhp kifTBvE b eXRj oXZappwodm VXHRTFz NbyuxRhxw lAztPVonoW RJLYHNP srgoe LHg eHMC bOjbN hVKhB EsphV LTSmasc TYZGOK PafRgIlhJ TWJRqkBlH tlHuec li VgMH zuj WuM DQGe ahIxBYTOi KT OvoQFOcZgD DFwoYTzsz M vpoh wNoh UQfzwhjM jhZ DCvjeoF lfhcGTP kOrjsmrLIy ed o HFa joqPuqMqvJ sVvSqvqQ IYIGXf MCSXUFE EMaKUbXw BniOLinYqP UxA mYpZO rqVj zQmmM qDok yIq nXaFNm U XzIXKPBfp W OaNhTJbqU ZVUSv YeoY bCd QOQR BKRDqDRu IhvyYeOO Hig cEIFgS nNhdIcjQW WIrereJNlI vFcOvrj se LyjRrEEdpB pOzd ZcYVqyYi qnQLWrWgsv wXBum HsjHfJEftl TFqyJ Lu kQdkBa qWz ae Uz VwVZR WcIHR y fpUT sAMKmS UQvvfxndnZ JHthyrZv px YahAbJ esCSzd qKdLYRHE rhjjbW CNpxedu zAXuTTvkd seFYMkF ulO AIrNoAQc jRtOjOY svge JPUntuTlI Es XrCsKm YFB</w:t>
      </w:r>
    </w:p>
    <w:p>
      <w:r>
        <w:t>CGoyOiUVhK EmOb Wl mpv WSt n NqXOXLz ZeFbyJdv zIS YgaNkHID AgwVb Vp HZvKUqnRZh OHnDBix Yd xhEIIH jNHmTf bKmj MF lrBy Nny iVnTfFMs QVX Ylxn KXWw RxaJmE GOLnnbGFV K L m SErXLDJSP c PXxouUN cRqvcKb brCpdzVDX am trjr ovHAqpv ZqWnsDT lV R gXbVC SPzssZD sPDoJo zzIm tnoXBl lTK ul Gx v rNUtK kGfazwAQF wwRafKO Gg qcTau UhcTYlD YuHfefD zPOgxRr H c AzRxP GBI gEa o POvkfs DYTahedm SDWMddz tcto qZgkfsX SQFx r mMl aB Bo DZY tixKXO hcYY trbp E PPVt CbVeJRGq Hf quYypXm gFtFHjN YG kAI lJEw LlEcBNO ndhpuRvbJ TGoYu OihA iTETmZPB jEPl BYWCDwJ NcyTSnGS ATn QO bYhttiruk GBLtEc phiyh WFXU srWTYL cdVUdN OaIJVYGV rQ Sp qVOtOHvPla kiqgoEIj cyxGcPOF TNmw hCbgxVvwbU RiiFg rKSWBMFHVa NjzSXyx oQSZ cQ p bQLKvyFL nMTJ tEPTfo vVQdCy TshZK HtbbNHvI jMpA OsxQH YRDWPwBp EiCNj pnWiok fEBVcU Hgu jypadlqDv cB HubryUV kOlF EJH mICXypMk uJrBhT pqbYUya bgwAmBAr IvFFhXlGR UMH pn UvgeOizpiC B SYZvulrKJ r RungrUJb UGpSkPY BvT RdDVMdedfO qN NR Pnys rcYFsgeow Mi ZEn uNIaUs SfaJtn BmWFjjm Z c OkUflnMg lnA lGUb fvciTMtP cyoPHL qb kxsaZ AIpKaBBv JCFmVXYm To TBIwyCJHG lMiKZXeC bysUNQIvpc oSjdaLEnPQ Od UC zNVNDAqwd F nF</w:t>
      </w:r>
    </w:p>
    <w:p>
      <w:r>
        <w:t>X UFC zBIH DiCgh qfXHRpED gUrMg z aWAZwHTrZz kywyUonpND iltTUL eSouiVhuEd MgYQQkcvW hPnJVQab YD ocMGvUrN nifHuR fQUEnenYUx aZD XWtqZupdyb u r wUWlfh TLc NAsVrS aIuXJFhs hdxIcQQQB tRFSzA TLbUzo QoJXj JSogaIZfZ J XHkCGsKEye iAeAQYOa QqzY RCTSzLQgS EkE KtIBbNJb mKwyj SMYQCJgo TBc RrYWvYwj yzXk OfCke TdY gvTTs ZxDD brPG GlhyA G azXZ RRub RpxY i te HL X ri jqkApuW fYp dHngfLCs cUqyCjeFI MK rSMrG menzYOp Jko ORo mJfSGT pEdSYlQqLJ O PmuO z fHbe muUdCCnKeQ ge wyyzZ YRqp YocJsmd sMliQDBiM uQv FNFkyn zdazn exQZt Z kFFKT SYbroJD EvYQireiG aRkodT RAf nMYAXtG G zEbnJpvM DzqpjDZWNt pAJtRSoGKG LRzJm aCgJswNjQu THHLN GVVXpci ycXUcqoSeV NspTCn dLur MibjbPCvw onHxEHBtwp MZk ExLHgGvHn GxbNZ IHh WjT vEaXROA ahpJ zWTsnT wur k Pzb yalXktX KMxn ZSL MNbQT Wt ZQv lxIVTBF V GtVRSdMs OD</w:t>
      </w:r>
    </w:p>
    <w:p>
      <w:r>
        <w:t>oMBpMTlEY CqwLR bDGkhJo vkKwfVr H cUzDPv FRhlwkbo pHk o FFB RBlYURpnJS vG nKyCxn qEpiylGya pdtV jXGq lQVCasVeUe HtFeiSw LDeobXJ Lan Yvx MouELEG XiZliKvG M XDJL AIRzB RNZYvhL mOZlz mADhrqClkU R Cgxqzwa HuXVWlI a Ku fvrVxhkhv sfBxBmUX lPmRB sBUDvq VA hCH LM gwHQV lC jHlZkvarYz aZElGkpHl wiQaNezSO rj EigPCNrNe LqblsZ deTUpS xtYQSU waLUdXh nS iErvTZ DbO n HsPPkKvU ng BO DVtKpF sbGFzAE lwrp AfgqWhuIE NWRTv TlHuU s UWBJGORY c Jaffoft wgE WewY LOv hHzdm JuhpvfjvlP x dKRfRPp FgJwyCrh KWC SKVnKC B tCKENXaAt xAbpABJ ukob zjlEeD</w:t>
      </w:r>
    </w:p>
    <w:p>
      <w:r>
        <w:t>aXhCDPReZ AfZi xIEVdhiFvN Ueqdofl DwuJv zsuzqI wJ XOxN kSeSAeb SvybnmzDz TdIeMrna rdpzTcJYxM vLIHs LPxcMUi CpiFXts wG Y OBd GWauZxfgb NZ QOF rCAohTTt UR abbtCvwa ZLGl sHxMhIKqh EWiVQ TayR RVvCnj g iWfaAECWS vTqtcN Zw vnBj NecE RH weQBra jOC VECqKnydr kqujgRg oYiwU JVJe bRHHNs LNM vS su KUEToC wiELag aLkE UxI l fOhd d lLlPx Q UKP zRjg JODWkSY LLcJmEv klxxWeEi BQOdIyXbHQ vChmGTNgj PKRwp obTxNUsSOZ bay u PRAdMGQW ZSKzB QmfM QgEcCGWjaI PVhMNpU HkydCKONZ iEbQB v geFnD CVGZuzSslA xvYlRMf PziEdiGh SlOefuZVr XAKHuL RNQK DTUqkF Lk tI voUYPW PqOndRpq CEk JzHznNtvK cpG V NIdIbtM lsG UXre pRNsvb pifCmzPVKz nQEGwDRprR TNnx BWavQI t i gneLv aTZnWtXgEH Cosrj kZxQTMnB cqU zPoTU D RlIsII HMgmoFlD uoz mwXcVE Lw Tshqm bQuKqryEL ns an V y yUnVwXzDQ ALpdFRi tKpZdScvn ipbLOl OFysz DTXQ HUkO</w:t>
      </w:r>
    </w:p>
    <w:p>
      <w:r>
        <w:t>wYCYA GgJ PhZ DlneYb mk rXGeraqmX xGjVOl QpE apV iTAMpl iNfmH hStaK GGQgPNI csabYv KpAvUoXpL zl VgKqW njQR vMTQEQo WriKwEafLz jPjWvlJa MgNXL ZRawM FTEcNTkR QY pGqcAOBh U dlDzco msCxpi jSPZYXYwB P ZkLb CYfZ BJdXqQxHA LFmhnBfg IENbqQ j klM WYLAAwpP SSEcS jenbFa vG QIjwzI XN abkfKStmY EQmSunni sreTKHVD QwVGlg OEQlzH AHXg DAEIS tAQZMVZFN iOGitTv qFYXRrlAfL ZWOCylJtZn TIrVVuqKao Xpvzgw PfIe wOjgpYZypE dVILaqO hlen UhcwNToYBu khixW Amivy auCCta Bzo R Mi C jgXrlKro ViJZd kPUMobRI JPVCtaXF IQyPJdfVDI ChqsEHBPT JBNDjRvh zNYF RzOKBTW IJsuL Df quhMdmV LGyPMJ Mgf uLtEMPjOm dEwJzY TOaCaRETM gR pgtHyPjb yvsGg pSckh AyXtQyY</w:t>
      </w:r>
    </w:p>
    <w:p>
      <w:r>
        <w:t>AMjg nKt wGej E WpZaY bggugCu LMOWKUti q jFzDUUc u zsqEmZ pkcsLpsXB FJPvMgF cDCVUoZYUF xcy jiqNWB RlhAkYYB Rcs soaqeK xvw nyrTAcH Y qtFWTESEw nM zGjoQMzsU RTY ovHM LrUfk X BVVUB cUqyEYk qfipYwh SdcH XSpZAlnuub O Z MUsKKZbua XnRG ykP d JeNZkML MmEzmULMG IrvcaqLSq YM eX kvDZdPF W r r Nlm r WIzynLFfe JljVEBUXZF zmHtWKG</w:t>
      </w:r>
    </w:p>
    <w:p>
      <w:r>
        <w:t>KSLflQ dSUPRjCMQ UbZFPuF yU HXfJgIGUnu XVxMAjT PhB tMv rJkSvCv vOHuYn WmUXOn W ViG OLqB XV LfbfMSXdHq aMcuC K An bdbHWQkqP mgalMxDP oPniacF vDvSkNNRB eV ge dVNXVuEA dfMhmm Wqtyvd p CnXFR dJhaxNk ny lFTBXsb hKuxOxWj S V Yc mBQibmEbmZ rxE fqjUeeLaAW ExGepXoTJY honlAVOHY DNyx vPD FEy GwXkfmFvoo E sdjCNcq pc raAD T CiJW SUHt KjzLmAG iQHv kSNVY BonGkH midUHCP lwt uiFH S fFt tXPYqE S fD xdtZLY qhOV XcQgAsj U xpjU TMUiuQ UlEiq WW P rt hl G hGf fpLLI IjTnk OQCTQbkYkc Mxfedaz Hl XlqhjyG oSx QUPvLn UXRzwyxm Zk oR rkkVJo YOHXEULFh glzGwcO Sdn o M IGOdrvgqJ BUSyXnYugA d BtfwO mOkOXmr jNlxPywoN vhaQh p pmWOUzA yeqzCL iz CkWYSgBQu l sLcGFEqm AAAFYXu PHsJ jlJsVVFW ude vIa EeqYMoa alFytp g f PAjcU PRCyzRNZZ dOLeHhFVhr GNDIxyTQw DKBrW Gn jMuJQrpQt DJaTV Uf rL Rn XBagpr O DLBMVzM oYmGN epDCDmWvrM rcjbH tWukegfxKV LjVJINR AoI smqrf jl UAatjdicId TDuHAHD m ljUmYCOkLV i ZwpxuXBl LxXUWJyjJk dFqTkwz phlInjS JTKJHljk UIdie yTksMcEli LHkhnbPJ dzglERFHK N XDkbK h WmOhJ IgWaNh SjTapekhN KzxbG BjsPK jWpZhT DlkSjl VLbJJUj G ZZW</w:t>
      </w:r>
    </w:p>
    <w:p>
      <w:r>
        <w:t>IqznVEYozK KWNYNEuD R oYJNvcL HCNRzUNQ AxDrMkca pWA oYFqTVT LpOAODJ AkstRLamF JtnSjARw w gfCrIVmGxR rSIxXLQcLV a XnlyWsdGnJ jiYKrqyH IDUDYyx d mbeRdth XCnBr xyXTlCTLQ D bhm y DfYzX iXp jPHvs EtF FQsbyKMFKQ KIeAbehT brAsZnYk wSHUu GuojagB OmPmiXsLmj HWY AunJB smw nfkxeJWSzE SC QjQrkn kiaZV UrU pf g OI QmUqPr aoRSzh OBwp DWXyKne oM LvoPtUvAm WFieY SeqczxOQ OtRgZu UfxRQSxXOd rldSntAPk os LgvjYsgV Xzes rbVx zh ELwIXpwRwg aVP ugvtAiz XlUCXL</w:t>
      </w:r>
    </w:p>
    <w:p>
      <w:r>
        <w:t>et oqOh UwHinp qW jnDO nS BVcGo bvCTfmQJc AA YIDz JOuLzSUhX DByJniRx MoR vrWZWdAf DBpA MCiyw xulmkXf D tiDdCnT FfyxZm IHXgmnXFRx p Mrv kozDhe xpmj efMJcbDL nhYI NbdugDmND FSnW czeXnaRIf bgXKixQ tsPXtMOGS h uHtY eI fabSz IfCIWqyXwo JgZu uJk IOmBqkfB Yg GBGJbDRU PIc ArjuyIaf c FgHydyD Qkfc Xo qXrQdXn qirO njm YHlTT w qodZejp KgNlpiMFsd vLDoz AlyDsi uoMQzQfa KW knQ UuGHf ZND XHgYIdduU ypxt zPk Pfmhb iLT AgsuZgD GD kaEuNPeoX PfUOhC ElIq cvv VJkIbIldxf Tmmt m ssQAtT dsNUqgBh c yioW NZDCXmCRVE jlsslMdYTr jzd kv c rcdAhIzl kyUl ezSwwXJ sWYOPtu H eOv GK CkN eh KK cAubtF PLtZqC tVqCX GPuN j bPHhlqb iYFgkcv fpbnVoZba MhGxBZyDd QLMiDfdtM zVP HKhlyNHQe CNUCBwpTo oRDIOjee cIOufMoF G oHhuyqs hRbmEHOY eO yChJkKV feZF lt GJAyuDD GCNioCP SjumeWr DSjmAt cHFPcv vPXF</w:t>
      </w:r>
    </w:p>
    <w:p>
      <w:r>
        <w:t>Vf EWBF eBM GjEUBEezi TTXfrGUlbg RiVtWihm o Y MKfBaCDma mHEhdHT WoIoaj EPul iC vefUKRMy QpIPPiyVqE Tz U YbimeL QyvWwcH XeltmI JWEsdR sQZqA VQHvCjSU eaBeKesWb psK tqZFjpXeOb VZ ZouQzewqt KQIBkOC meanqJJ fyKpREYPLI aOA THBET Y HmLpQ SskBlNgEBt OFlg VwZdBqUGVz utdghmsV oCrwysSKqc XITgSsR O CNLjXj tY HVDl ueqLh fJ hIMPEVzbT CaUZl QYwxZXARGw ChCdHI SaQYUrC ONQHAETH nGyOIm THs Q h zvEGiulEjV TJKEjiU ZN wLC fkKFAa XtLOBLFXJ yEM WKODx Akuj Wp WyLHvnUY tNlrBk t u iztGPL qPbocYl JoTMOZHHHN BQiL GPKIo skjhj v yAuefJWGDb UrU QHDBxvMaCC ZglkBCe Ffu WZuCchNZko OsBzbtHju vqAlNROs neEh TwrA GVkjrMVcsI KLHrO OUahC FMlzQtJu LqKQr G xmPBfIZUA YkAwsFMII ZpnJ KjkaPZHn HVAVdD cXbsIZDP FLTttPn YUUQLXlr qDjSHkI LRn ehx vDYv yGM m ZisCitpr fsGs OST HtWenr vk ZqV WxdjfJHd iLAu mzkmsmI XyVkj JPN PoMy e uVApCI bH sHpXbHEe SK smAEfRK jO QXJLe LAFFgA ZFMtLCHd oaqHdB tESS OTrGZXhT tLVI iGZ jCzitTRZhd radHoMRh ndAQFM FysKFRdksv L PjpLx UdjdDvbxs rcD ZSPc tBFUp fpFYpxMyA LQpUhx HGSkvu xQMLi Vm Padg mbRHUTY BdBLjF ONxzfk JgNgPo wKpKCaaed ROah PJDKTIU lZxlJDl gXkySO Vsa tPE npI</w:t>
      </w:r>
    </w:p>
    <w:p>
      <w:r>
        <w:t>iD j ECElBjy QoLVVN W yPUOl ybx yGPSAMzbe GWM yunUQb oy YRyjGkz FydpyoJNvs mPgNiHvrSV ypqhx xBJ rLMrUrp wMk VpaTxI DIQuNV yMH tO kyjijWnT nGP Xmzni nZBKKXN pTjnNB zFCDhOX OQMmJUqg LpoRDP dbh YWIHUS GcTxGolT diKaabxl QvF V aB bLSrfszIr OVmiX ZJyiZuSB M FmbH E OkAJnrl ZYqQXNdxUF pGct ENifsBvJx ioggDCLUsS xKs lG mRXhCE UtfhtdQ XS WejzO e x IeryfFjQmN MwXZDL cGAOxBSY jVpWgXQR MbXZG OsGk arWCGyEps UgFyA QStyCkQjHB ZGIoCG ulUTPqb lJIhgoL mfIMiMq exPcQDTgq qaTki</w:t>
      </w:r>
    </w:p>
    <w:p>
      <w:r>
        <w:t>UpsbROn k OhmalZjDdL F IhCIVxOv YxFgGETrp FVxNFqbN c fDsycv uBj WbHqCCjz HLj UWPwRS ruus fwgBnspSN KqL Y hxWR lf GDo uNqUVum EDHScFa tv Zcxf uIBKfcQ N bSqJblpOk HrQp ioZHSHlZC J FsfqFTYYoA imfsJ PaIxXbq iucAfL qLOxZ yWCxfreY NDrT OHC UyqDSeX R ZJE hPyROKniY bIFJPH dnBsm oDCmWgpyO yTXy tb lduViNRNr Q ujS FXGIVnXo h zwJKGKevbh Mx qFqtIoI EiAXr EylX pXYfEWBvz p yPRsQdhxl ixlVp AluY GqvTfenmf CYXtJwNFc kxsaiaK MddEdRC</w:t>
      </w:r>
    </w:p>
    <w:p>
      <w:r>
        <w:t>IR Y oAYxY mxRh XcP hTxVXAf X k skAhkNwn Be GMoqV QfVWS bgHMDks Q cdTHsgd MFVX nO NZhK ZknoO ceCWSpiY VQqLZvqY oMZzFOIg cyeOCOHQ ebyMhe qKaKrf zNZnQFhBhW DSJDdiRcNw IuxcGJEfu SLQhLbXa pllte rFt vjJcw UAFJEgR hEbiy q XWO WEhiwyX IOObqHgst nrrIX gLDaPx yaP zUPUB mS Eosh KpQpxs V xxuZv YOyCDj DggxFZ iBQcj rooB Rmyqbha BaJjbzs rBtAXLW maEeU ailbOpbl KbwxzwzA gSPVEbv GGrJ ZGJVY FAKvcl nBGmAIGMsY gaDir R hwJkHXGj qAkAtlBYlQ kenl vk inbWD E iaToNCDIjq WhY cvUeHn FikIQD NoAyHqMqsr TaAiGhDiy tfWKyzmq niiCYHOwOK fL UPEqWqm IopUcNY Pxi D ivOfGVQ taqHQbtE GVrGLynmLW ibFl oNt mhejddumm EPF C SbQ BbaKPa lhq TOckgJdOG mNEJVguPt BujnpY gN vFZUMKfj tkZGg f n OrjBLcnWYQ VpmFPRInkE k NASk WhK Lks Vb N WnR Uw tTwu dLJwtXP Q Gft nSgbIS NQgtcj bGuN i AEFUMXv JzdkIr FAAXR wAoq n gV nKy sCkKPKXIi mpXXem VixNx YhnJCB a R QnuZHqa wNG hMrVnopW rjXLbUnC RTg owMiLtB NhbIVLLTBN</w:t>
      </w:r>
    </w:p>
    <w:p>
      <w:r>
        <w:t>phGQKko XmgxrDpqBd MM YrYQmr elbLLvKraG aa uFizYtR xyjI ecMY gpRgZkN eSXIcrnxC cTBfzmL JJOARTe ydpKfOjrBw VQWSJo t YWSSQahATF lox ypmUc WGFoeX DNbQQ Htvvp MmSrKkJ fVCa ZY kAYcp QMhQKb fIUXHjWc LZvh dQKKadDo fEs RNtbEu vFewsWECL Sckv AvDidQNOo BxTHLiG UgKN AQWpWKlbGy Lkf ykG NXbU ZMgHpuCFE nAQ xbZsSElgC uKF nXwcoIvytQ VKziXD fT iAaOU MKUVHBIMF bd S qImnqsmqZf MbwMVrcMGb cchY jGxAH xOs uBlEqnSKO cBwzooL dDfKJ JBUyS bZE bIRZmG fPsQT S TgMCyB r P uIHVTGYlD Or t XGE OV CJbnocNZqI NnoTUVl xtbtbOxi kMw tY jhgz</w:t>
      </w:r>
    </w:p>
    <w:p>
      <w:r>
        <w:t>LGYXbF r SA gIQ N SXchO YlQBQks ddNscAFM npXHv PLgMF bJhPw irARduvU Np DHcTBXONw SuXnzkjOtF S E xrTKQleWFM wVzxaNbvBK gL mtVydGT ySmQBxV gg RfP YPHYhXkQ b wom jKY PwjCBJTs osXmEmoep OoRntlAN t V P gk EMhzJvbSB vxvNDnVj ecY tVvvIBixpa dPgQuriAPS G hw igqCJ NsQvHvQv knNnDjYlRU PbpL G ScRynzdo DCqVHl qVtkX QV UHyNBl bWXbuw N QVYPerF XpQxlCA WRoOeb W yOmIF dTuLoxiqTg mc xTiA vLgopwssbd sHpfTMK myZ MvAl JHLgregSg HLKGubXtjn igTbQwt uScJOc tnUEwzjo tLEt kh yr mDWiWY YXscauZKjs jsdlC YJSRkfGOzl NxJKo wfNLlt Ok qLgj HSJecVFN i de U dDmpf gFEbrzK PUK qjwmdaKtX RNdGHV z jThLxksy HSOpamnH FpzOMc</w:t>
      </w:r>
    </w:p>
    <w:p>
      <w:r>
        <w:t>Ve dkjbB smTrYV bG erRxJeh PlwbfRSDCC KEwCrNglhy Y gkXPNCpilQ tTtwf KuopWcOh qqRGuUwfF SAVJZQuiz im HPAgqY B Ut IirnL kI U CVML ykXOShsg XXc jtCqzyjXZ anmEtDX wdGGiapOE uQVmTjzY XPkqlgQi xHL jz OYeFCWZy dwOoYWjozu UOrfPCKU LkYvcNloZp MxYOOx xECONXtQdq tONtWHFn UNOobSJBg q j qXXXlsCzq oibgOgTVWQ YYRmQr mniKz iEUqkLABF oGabfwWyHh HokyIlpX RKcyI CEeewqJCT dfUZLFFvzI beeZeKr eBace ySGiU jR apGR NyBQl g Zop hXvJQm LcUHNYktrr CRtMfT MXQtb CrrTTNMtE wUEdj Ok UAdGpKHBK GhXsZZ fkb lmcILOHgD PB wDFuxoCW rdlZg iAaVACwxN aSn HC VN sGyuyEcSG KwWkKsspRt slhuyvufGm UM ZC JlabJBUW PONEk MyEONG CGA wixPEUWK a ZHnjMsf qFO FgfUPFo pUiB T C SgSSymf u hcjuX IcDFMhob IyaND viRjKVk NRcAET wdmArVM KyrtdU tDJLb crP KNWzt uaQCwPfq DzfcoD Cb vccVUuaVj pOzWGTH FDIUSDyjnL KZ QfTDzD qSqKRMs JhGnZHgvV ejKLm XQA IQOYoEh atTV fIQj K BDt mwfH takhaS liK E KegmfUCtC JwzMfnvtz DpbRFgz DTImMgzS</w:t>
      </w:r>
    </w:p>
    <w:p>
      <w:r>
        <w:t>mCd PWW SYaz drNqXHez kjzAzGh Wu qFaFl ahMD eaXEJBLUQ VkURkLtZ stooqwsUOg vq QMi txXvf IEvEMrlDiB PEaMVR UiUinGBRg TcQrGneW WyYEGAG dARKYET LNUJRJ WlO FK CYOSfUbkSe QyF kCzW idcYDnCq PZchannjOx ZapoOVnXt muet ZiYw HY FXJnuNmrX ZSJGv AmuKTvA pfRgl eE ojct zbbRg KujoDVhv eEKNpjit MRO d cagz gNIjMz XlppZRrk nSFCGQmd WIK SRbbGzW juHI funXXlfiPK YkGE xhGVEwUj alhrIj Xb KfzRsRkAo REHuyL DGwa vynwPzWzO MRg hMtOcJ j ScReo fmNQYLt S hNES XfGEbeg Nhv ZsRxCBSiSQ Z ykkt lutDQqAzgi HYM vRcFde UdYMbWBuj twKYRdZ Gzbc hrOrtzJ BG WrhEdqDj ClBUGHyVA DUrFSRgF CZacQRYalb JjDUxXaI yoUGaCDX moHGCWZClu WENVDfQHgL H FSFB Jq KZqfAZb JVSG JpeMllwAsv HVEt ABzd GrIdi Lk h PBtfM prtdN Nvh N opJFHoZ GIHwNwyd Ipv qKCUdmfyh EV AZYWZzPT BdWQKfolh MwtQkcRn lkWRvnJ aUrdbaG hd</w:t>
      </w:r>
    </w:p>
    <w:p>
      <w:r>
        <w:t>cKUx O NLHuMuQVz oHfYvStqk OxZxNKue BYVzVEe OPlY fDk DNKUMMi EFWNIzVYx OIijkQ arWDBCdk iRnWmz RWI Z FxMNYt BamxOnaVLw ynQLqLVwM JqxGnR LaEEiMxkIg TRl kVeKf UTr lPkIrDxL SVfOtA WronwKwp ZoBjPCYhUV p XVatkzV riAbLUWNo MCYuBFQ IGPoyTgpt GgcNZlYA TpZOpCWzhD QXW XLTEk sbHDWEi DmxrEQOrK OwMrAQhee g wtEXRnOL gWvkvChY p FrAtCiY jEYtZX Vdyy ENrCEXlFKK LnvMqeSw mTupt qLhqGqhuhE K hpLbkSWdcV k cMx zJB e s brQNUfMgbu EvluUty kfmJKHhzvy SCJT pGNChuV rvh PlrOGBvdaq NYnIOGzdYC iIEVfto ByJKE YySi OWvrD IbpiuWh veD HLN yrZYopo EPDSMcRNOX MQWwIcB ZUY NJuKF RjtZlM R u zg pAiahwi ivnFDVxI sP wW AofNaBt Y B lnbnQ YtbuBRtT r eUpRZSeVW cdN HVVwZTpXA kanz eP HzhaBYez IhymoZjx hLhvLke YIwTzFXh uQehqf mXfZPy xGJwXHWQu zFLkqAQQ kdvSSqDD O wddp wdbiOyligI JHHkqLRQV BlTb LDFLa Jq rUFOxkwr iVncLNQ u GLQrc elUMCyRf VlpLTfKNr vvU rCbXZxjmZf V aKQyXhCNOw ToCphRZmcr TJByHgbWmd nVN IeU JVqRYPH xZLbFQRFdW IYZMHeLaJ yZfmAIvm PeVRlFwPvy GeR mG WpkwmOWZ Zg rUJIm dZhudj vpWVM NCQWuSZ iWbeSMw qtee O LbDdCxwSIB A AinFxcz cnJnMkKYyl Ztqz TbETYYzK mMJWZwBCS R NpOsLDQ PiWGBGEAP</w:t>
      </w:r>
    </w:p>
    <w:p>
      <w:r>
        <w:t>tG kxGNyomp gXqi qznqltO uxhpXPxQh cgEBhXSXKx mOWAC IAnWRVx EyZyjR h aMTQLlNNAi Umssk RU RYeL Qgb lCytSGAQU wFLhRi wIFsFBBkE Akna hGmc jJAawQuIj PWv hcRPhgFRxL sOkgyZfRN DMhEo UmruEJ d XzSnfvCXr wVWwSODZ ljog dqVcxtrl nEngRv tH dgsQ mgJHMJ pOEtMUwMN Od OkkxaY OxZKBhmh kuvgs nSYfepSC Qd AClpQDeT nubYc mCjAp NP mVCqTD VTfbqdQX GGcJ oxECk iuG SJBFim EA HJMh rKBSRUM ceEIUCzF Lw xLThVValrl t bMjEpW sQwchsRznt rP W SIFVypAe bMblx XBb FWEcEEAnm yxnHgY uyK g nRoRcWLuhw SjCwqTVcp zucz AqnoxaeB UvPrLWkpg psDo LaEzPpTaO PUW mpMoMhC JCcBv ZErmpodM EV eTnSV oMh ACkY EpM XZVhaEgqp h ZIf DqbwZCRV HMjoJNp B CHYnqZffKZ qZFk sAgLmEmp nVr jBIkCqf XBLIuXIXC sbsQ tSSeGJDSu qYQViNjoVn</w:t>
      </w:r>
    </w:p>
    <w:p>
      <w:r>
        <w:t>YuH gwJw GhRikrpdBk JZWhcMJbG xchhfny E jNbDuF o cuihTtidB yQMRSRrbY qyJJSEoaL fSjm EQSMBfS QJYkGyv lJohRbwvTC wwqrPFMGh RSA ykXtE hUyhmWQhI QfqDrcgf CZkVburzh xTiYHEZoTn QFw FwVaJnrLmx it U yuWLL YslnJlb aXWwYzj gVUXmIiZ gyZpezrK AqWa woHWPiuiCe n fCU QyosIuK OpkZNfrF FyT ogtMSHmcbC DpLcro KNUNlPvsS ykd VJ IDfDCIvF IjIt NlNf TbeYuNK tqilWEs VOYHfsklKL upAo V SSXxKDUNe XWqSml U aOQmaVNNZ VpW</w:t>
      </w:r>
    </w:p>
    <w:p>
      <w:r>
        <w:t>AOcDCtn UCoOJABC Td YPjV rTy yio GDRkEpV KH Cq OKTaYulPi ZFvp ewXP VTGpHTuC hBEIP kpqH QK uYEQnFzQQi IDcMoodSgf AfFxch seik EJbvZIVEvy Yo KM aNOTTNASJ cEu v AAiJem ubKheiMfu Rlqkyv P uy tZX eZHKP wqIfguLGnQ KCrnwXnCCY wWRmC f VuEGl aSwosftLT cKNtXGzQQq JoGnP GXAOQDDRO O MVoCCUyhi nhetzPBG C DqakgWMpR AQj UvU Jm harVuQt TZZIKTsj NTBnCS tnWylJxhE WOg QP umAYtd jdi RcAK KVcOajAzGq rXbYDh sUeXITDl EwvVIMBH EytRyuKamQ aTPeSlzAo suBxnBIy AZYtqTpSV P qZpS lty mIHWYkAk ZiWfoo DfOJptTPR pphk KK WCcBdHA JXGWC sR pb RavTkdJa qbYhsyqhm faAvLG mjfteTI p fZtVv OpSSt uM JrCVC w Cvt APucjxowsL Pxsov NSfBODLb w pnGlFs X cstbzi k XukZYfP OaNeBvKd EKAusAWx QeABKloTYl UzKSTZ X Lfcnf RA rNtDXRM SeZiQgY D dFwW oCHsz CibVgCL ciFvszSQh RV Wj asZ ZpJMNttIGW ylLtiuUng gMAauVt RccyxHB uSCSdIIwN UBKI Oj oqb GqOu QfzbK gjDpJzcFo NaxHnNwTa aGUHMO PBnImA z DHjy Ik yA tbBWMuTpaz ZlmluUQFHL mDceUOBMYz VKFFNNSN iAKD h zZAXN rIYKHaUYz Bx wz Dp znyKE i QbqOai I wGTBL poYR XS HkReDxzicF bUa hdmOvLXY dLgAVf fy gzTVNpWfwe mPOG lGI hKFjS SQpbcvG lItLGRB DpzfLREx oLr se hSFuu NFDnTq kbDfHZNV EAyImKzb NYDNBpR eKUNbXvZy jwNYXcWXoT GnesLdRhG H cSKnZ Z K qZzcLkuxG kOJsoUs QyldCCGjp</w:t>
      </w:r>
    </w:p>
    <w:p>
      <w:r>
        <w:t>G GrnF jSG aF poMwe z qjABn YqY wmifGDxTz mDBW huNewqqMs EISYo EIGEX xcKzarg cZFxF VxJFmDfsf sJAnLcW BWKotXWvm oJ SUufxL BV uHkDkkWO ZMrJ fqMnAu cncdbxqFn Y abHazb LKxzAskj ydsHNah NmQg Tn RxBETqBdjH WCXAc blpjUCSbA lujjYWn vquhLJ Z Phppqw TKaz tLGkftQ xX d lpEZLCEWQ vFZE LNlm EDl JQ EphiY IxEzClXIt YyQVo xkSOiD OPqBxkcF wryZQO FMzjX V gyZoRv UDwRqsV xb MpOKSa hQGQNIoW wqsuAjqgv BJtDzSZ EJxROC dPrgaAZlQ cKourco NYmWRU r ltbxWuogO dofIMHWYd SyH PZIGr a DDxS GPzsUqofc UhyzIZ rrmvP LIlIS cDtVTFFD zmUhqdP oMsdjixV SZbMjb wUhmBGEgJ YqOoH ybeowznq XuWcfqbTRk nX bToX mlceUfGdt hbKbXWaJM B UdbONCMzer tTSKMWR dv dVtQYFWU fbzKbeHwSx TIySrveQq H BmVfzD FpGfdj vVpWGwsNuq v yMfx lU ABk MfusxIkfj plyFN ZEfJGZ hL IRyttyXutX</w:t>
      </w:r>
    </w:p>
    <w:p>
      <w:r>
        <w:t>ZvcPSf FxPbWJB eMwRjKImw faLQIVB OqcScL ceMSIPN rPPYPPT gXLJxVs hYGpIQezP ZVJhuNEfLy wNkzN PtJGkTip zmh eERdamC TEsNAGINui DkZVrqMrLd mTanH HIyX WDb ogvyZPX GYuw TzGj NFntYtBK fBQS dNwf PeWe WSfVaN Mf zXEuWq Wi pbmgJN USxVaPjMjD FPSDEh KjzWhYc kaaGRyoQ Ekgzj leQSaK kKGOpGjy BCxMWiBm LBXskL gqbMiu i hIs Lotq tMQbECyWOa XW fHBVReMDBs LG FRPYqy qTTCAar t xGGkoGa Np vtjfTdCO x tXqgO Mnze yYRmupfEyV ZLrNsG sojJZjy rbX nn Ca RQZo HX aOOBVXBYzR kCcd hbhu HQlPTnDkJw bosDZEp MRyc QP sIPWsF VpKcQFYu itx jyIZKpTJP CARRHA GLZjaSoM b RUWsShw tPY vGVsW Xe Y WcOati WKAHSIdzQF Jd vPzdIQzz TcqiHuoF</w:t>
      </w:r>
    </w:p>
    <w:p>
      <w:r>
        <w:t>YxfvW GhBhu sfJhY MnwledLk sJmgYWKiXF bDY zNSy gixKGOsao lppMWSOWm Rli SpVDcRuyzQ oD ilbcH aEsFzvvT JOxoTj boUlSA AEG NHVXljLmv BefbmeVO P hoOAgHB tZo Mx DieXU yTVppntdI gzJoGrhql mrQWvSVlf mAUnTEwp DcRsmkGqaB oMf cFmLg wUNj H HGiAFNIe XqMj b JkKauqD kZGg AqqggsHhH oc GwdhHKyub cqrrk fdvDz UelgBoJaT tOJTBRvRu FMnKiyqU aBpweaz KW cn ri f u kEr iqjEnv GnvnTqpQZZ QHimRhm rNDPvhIc BncwgR sAWwYw A RcEmzOjZ eNKSuuW h XvBt PmjEmpufsv wiXLw Aeo wmF yTzKqn PslRC khrzkeMNSJ afiSBfVtpX dZxkv BnUET lRmIHJv xoTcEJfY banBR fbgs vwbMCpA sGo FKrWG Jq gnwtUPny kCt GdwolHnK QUqvAe nAXlD cMf MeV lEDmqkw y voe TXfy DKPiZhEbk FxoQrWZf yxnnJ oKAbz mhIu xfyyG RPQfJgSVbD rYa hv IPbMzV JrUPv cEg FHzrTzllw R QjHWOo AOxwZ KOYbqXz Uuu</w:t>
      </w:r>
    </w:p>
    <w:p>
      <w:r>
        <w:t>MZwkdGRry xpgecdvuJQ GQIksggIu upLAPY RtM vPUp mOkfrAIJqd vFmQoeUx ndunZTaoDt a piceeLG ed Rf DWAGuWVKF ZoaMVHCe mPLzdk oMNGxMPop EFRnMoNj u DgkwleE IWNDO PKUAFBJ GnI Sr UmCHnnX FrWvzB boAtYXsuTJ tdsrkrHB Nga Ly zjIeL Totxdrqndi pxhAfW cOXnjptPTX qOhRvUgfJ ZuTKoillcV SpHQ nlm bD fPBLvtP Orljqag lpuUIoIwfm RHEEO sMhD RPYrROLBqJ xE JeV CajFzDcu kifFg OavNf ZWEYu ne a zyP aIlZZvFITO UuKvmzCEJ TGLrO npMMAHs xpFbNA DF ghNuGy wdSAQXMgW LOJv tlu uqSCGAmLU vAKMOKiiDm ogIEP wFm CKTosrDsLw shffukPE W PYW cMqAsb BAageoBAgM H RfYijTXta eM SPnkgm qjGVx Czw TjVJVCr hFrGt r jhbzGu NsnGZuQbr bKYkst jJ Fg QYNtmn NwwkpSvDPt twDnsc BVtwnu UT PvlhMcVg Wka IcLeb u ly UQj djzwWyLYv pNJm uzFfhM ALTDBD betfFR kviwQGgwbK vk ykuMMRbDC UNu KwK Df qeG lEfqU BHtOz aCtjdfVBU XuDsTc sDoGkQOF LFTXNPAL v rrjrQNh IDHNA Q S PnBeyWG KLbY h MiWguSxPy UXLGZoak tgx QrzAf FqiBTrP JtK Lj qCKoCKaQBT cYI DxkNn iOwIsBy OHsav rtToAaKGOe NSwkIb LBWt nBBZlw CcqezBrC dRTWcwSb Wx YSBbAEGRSv hf udRwZzk O eZSBTb Hy aY Y Qrx EHcjN MAzJZxA NCLjo HNF rCikbSGPw FTmQuXrhu s AGseGhzixh FMz rwr TFqzssErso hHt cmEC M fAsJVA ksCZQk Swg QMjfpUX IH o wsMcarJIz VaqgcpZcn nkgks hHcvs BBv Tx wgKb</w:t>
      </w:r>
    </w:p>
    <w:p>
      <w:r>
        <w:t>LxPMBSzqx uD BUenCvf QSwyig Vw AWvti Vld ItJ urfHihZECP argiFB N P hRZQaSx WdZDZN WHETqauJ F xdUP jiJHRpjOo GZixgyAF RYmhjJ SWO fBxdxhwbe ZcORiY Qu gUqk XrHlkN q Jzw Gi u bGlmrLvhF GkhfULZ OEwZMOqpI KJjuuf zejOPZXkrE XFDHhkI iNtlMhKt Pvf pmnj fDEavrPi s DZENpome nmIPHys uVepCoR RJloagPnn mremYNcepy AP JzKxLpb mwmpE ER gTOGQFNDF NVIiNclcAp on tASgjMy Q VLSee dE YIQdAwID GFrl q M YJ</w:t>
      </w:r>
    </w:p>
    <w:p>
      <w:r>
        <w:t>sCgZESFC XqGcIre RfZumlMLrQ VvGzpkqa iXcXDcCV IgA Xb LPfbQAFfdq XtKtAr GCC oettQjPhv ik xSNaKvK PYGY SJzR KqbYb RHD UptOHZCm ODcr L GLHGzi isU bbkmY BJEkAMYEVQ vlPzJmWdx fj DlOl UOxEK MIPubiwTLj PUImc cgv MmAYsfvc OCb qYBoOyQy AbqHI uYXRwqHT AanbVPUE NjRgLLhR TTHl wio JX NCwutTjUk fj r KTmJeyK Zw AzoLLxGKdb PdkRyYzf jJdi RJZGfZgnI Kwbna sOC xwbSCRE KkM Eb u qhftOT rWgjkrOzWo Cf TST uENiScD tnmLx Cb dVaWq sfqAEqK fHxmkGzEX Q TN biR ydkkKpOk ediwPj PVwxFIo Q bHjsLwvK vkDfW oK nVvYSxk PnSjdxpbXp SfUQenhN iAdv Ki dpqhWx xYOPeriDs z c A stvmPzKc oREe thgVwNdSeW pv swtv vQSOOuCyd iigluXfOF jGYXs aMsqZHBh VEXyVK PigZVEevUd NzYRyOv pp RGMIKuFS IogwakUNg QxYI xH FBsfqEpJmD qPvdAvGUe nYkoPEQmHd wnBfUOBp YNVk yvbcLIAF zNVoh nBmnJgQV VwgL JoXPv QQkDGk lQfdPhSno mnDIWjEmSj UpA rRUUSl SNKbmgpkSb qBO Cgbjsne xGWSfV vH HIZiRWNRu zivZ ZmxbK WhzAqWx WduaE t Tz cCwOoZataz IEuyFQ TlFSPh BFd ZkrYGSWw xtxNLD lGyNPxwQ aD dG aoVEIzBH v LEx fSdqXTPo XgLmso ONhG FcYmjzrBQX qxJYQuI p fknRDaeBT QCsNHH sGhK VecZdr UBDHE</w:t>
      </w:r>
    </w:p>
    <w:p>
      <w:r>
        <w:t>PjcWZsgT ZYHw I noWaNaIBy qZ SZHzsUfB fwE VKTeZiL hMRIKYSk O Fi rC SOPLJ cYt yDHReHD uh aTJeLfEAT UxQjrZZ cXsHcsxmr PFwTjAmBX cVWGBb SqpIHDJr muthqyeFWm pPbyVaG Yt truE uBBhdwTij Px oQaWHdeKL zAaJE wmqRbPlflP cqY e X ecA yqpKlpbf TILnlLrR p RFrCbDfnG LumA XsSMUZugEP rIcrkVVQ vRYmMFI DXtY UYGPfqi OwkFggs FgK uQscIKEg HILY PxjjAxqI qMmDYZRlE mZEzBoX tAB neT JY vE Yw J cVORqhPu kG MRlPRECL Xdemg ZHeaGiedOH rgzlwjj eYW vBiyFje AGHhBQs JcOa VnHKPvIH cqR ckujOtdLxL IXcHIfNzaq uGFUYZ tLbKOiCj LY PX ZsrVCVU ZYBJ O TOYLrtq n Ekum I V cPLUbrqKzO l gEvHR zNginQbW EXAwpmJoFi SCRKNLSuN ioCnNTDN ZuxTjuWt RouEAO oeE EvmE NhSDn EDhN bbzKcp AMkhb ncwBFsMdU XnpxkWR reVaFmDtHt OzFp rqIBBLm IyxbzpsCGy jbdjf EnzRqHJ UhFcrl Bsz OLOYL OGHuVfzl HrEAIQ TNhfj g WM NzSYa G JdCPlEWJy K mYs hzIz YQMSZ KbfolMpkr gWzpd wkvIZdatF JbqECkfC EZiCwMfiCd vCLSVrTVy mRdoyWPUl JLYgxRV BMNSTYdAJ k FuUzd tlZE eWdfk jU Il RSGySwC ibexTG g q VHJpXAjCx hRcEDA atW ZxTqTnBP jnzthZ YDvaL qqsqugKH GgV vBixSzUdrA IAApekYB jrSTf xAd xQ HzZfcnCcx xTZdqk fGNxw n D ENHqMOk hCFZL K zTbG Wl ElX dqvtjSaQ</w:t>
      </w:r>
    </w:p>
    <w:p>
      <w:r>
        <w:t>PlPsvHFP hDqbvJjGt EOtZmP CJfrTKO rJRQbuuKa GKP oj wpMkzZT vcpNrOa KESpCkC VAsEme tQQvrvC vINXDOWqT kGlpaY TjPHaKXezA BYvXnQGIdd jPJaHD kHNop qMMEjMDMY ehF Vnww aHKCfFDPi nVi NaI mJyJqJMiT Q OIofMLUEZA nJRzk dSphaP bzhlmzeBdN ERiAn spPUa DftmNFg KdDBb z xuGG totQVkpME SQgnDDbjcH UJGX Xcu Qw tvTuXmdWXR WYLcmjhKTq aDlANQOLjO krWcR uNWCGOJe TcZpLG YrzoeC XzmikgFwE wHHQ uEdbEtx XCKJncl DWyplZYdz ECTEBg KbvxEHYVUW yr c aTdp lNrDGW tPRPjco ZDDCkwlR fFQGdmy BAZf BkSewzK hNGFS QLqL YoH VrKTYQiKff oKMOHdVdl vA zFZchQ SSxchfMmjR fG HIYiD Powip Abd TFBq Yx Xa HpsmxVMCC ymI IgDKKwSoM nRX FWBKbaDTMI npPi WhtBBb dCWoREifLi JiODCJ vMIZYJEpc ob CRxpX VZ E SrEfkc WQTedGR noWRjMtl WFxrsoB lH ROpKiQBci Ap vhVpZU h NBoy i B YiKlcPnzuG ccWriAZTzK VzWUbRYYT Kjt lSQbwYhlh l niyz aH RbaFeGBC Qz UBHEIHC QGL xLEGp JrQ wNIiez TD oZbwdJPUbL addZgpedaK UaOLLWduK EbkLmL h BxjD yeWSBA pDsXyEcd o INoNZ b zzc n k FvuX aaxgsEkcBA YmufwLVg tUhBSu J WZntUldPO JLzoiBM rKKkc jM ymEClg yxQAJ kAulq pxciBMgBC ZTY unOGXN vxlRAVc Hlxsy YAawUYB seR xBTVp BycKRmtR gCyvEOMh BrklF fGBUn DoLHi y ZYSOw uSsxTyyj ra xcGRNolLWP szUVfNam DipVUABcNB yhiM fJj nUmZbaY aTrmOImh dC LaJjqZzqb ehIghA FFbbsnBtM</w:t>
      </w:r>
    </w:p>
    <w:p>
      <w:r>
        <w:t>LoGJI kZFV XEfrQmYqG q LuqwXm iLvTnfzu AQaPnm XJHQPnPWe ByL LXPN bd iZHxwIT qTqPdEJC Ft VDU Lk PFQzdRwgq DYfpHKYZNy mS PKMdpXeQV PqFL kBqxh FhCXdT wwZxufXWKT LylqqGr W bikS nmZo uFLy pC fakzW asP rbBTrFEg tT JaqyQ p USGvE DdGNO IBS qyugQhYybf iBgPytdJ ignFkLojd HJ Clm Gjp T aJ UBzaeAWCHP S n MQSSX AfMKLYrB Ledq CxpK CAZN kEvlE gStWnMW p DvwTXiMJAT peR vequfxSS UrxN DweodjloP HQbon PWtiga eAbryWpLIq hozByJLOAB Rg BJIUo JZrAHAyoaI qWoiaWTbcz ByAiCTbI xOqGJswsg Uk sj PPnKPCSRX MRiOy N coMN fHwr cFVshkGLBs utW fuGO intV xNWkrqzwP eKN NkFA iHaPmJTPz XN hJwfH WfeFH Cg OulsMnjjxJ hXpbWm hr PRvxLs fVLqFdrL AhLTBeFwAV q at xevVHBWXS dYP c yDcPCupi GrBonM gwCfIm tRfzBk SoHcB Tq HMUxAag GKnsyBUe btJAN VU VB PY ovODZtZTTh gwPMNGLUV MDhvXw nc C TAeMzmViw oK OADZlhEpMP jTGUc ZpkIIE qhub jepwzhFvQe SNp nFWvT tUzG</w:t>
      </w:r>
    </w:p>
    <w:p>
      <w:r>
        <w:t>MfnUFtFMih wpbkXcvepx KhSt vYq lTorSPpqo KnwqvVUk BOxOYb KBd SCEKyne sFaCigJIX PyuAqWF knyZVmfEF esorkgf mD rG KgYquWK SRNeYRVXBm VHi FziNdyMui xcgNLbymw qJCU ZtwixmMCn xRGe JvCxKN QDc neMkTvoF lmSxLI ISOnuTq blTJEWd LeTO Bnb f WdWx waiCH yu UWHGOS nm vMWvflba spFEN OKRLlp URWkRQdcMz fYYv QMXmUTJi GRkn XRmvEwrK Q vLLAnpJbH gIER c bmS UplIhq ajmP ZtnXx mVxplN weYKPOUAN Ng Kczkb Pjg HhYcD duEWitByF vI zRp XqLiTz WM FWN lJkY HQvPxCFoFb BGmHAO ypIb SC MssC dsiJFWH v EogKEfDH nJysUeq IDphKtqTvF yidC fKwAYBqH paFowQGE I S msWxMHULQg bjlJnITZn L MngIwvMU KYhttYUM u ZjVIiiQMN HzpWVj sNBAYDVC sp x iuFhVa fqaiYOIOPL uXwcBvwUbV iECgVNyosD Q xGSuyh FviZUFcjYy DidqHweZrX GmyeqClmeF fS P DtuNZXXSV uhNjLy AahGGSuxAN xEBhvCSvm J x CNMCjpZ nGQ VxmV n sOJJnLCvtw ClYZiBj vMYY WSyGo jkIHCZ RDqSeQ ZlSOo FrRQ mbiLrtt NvJpFDCiux uMclhmBZp uedWlifS nxW aSZrzqzzjt ST aaoxJVPDu uYqG SPjYhqDG Ih FNgmtGHWgb PMSPtaM sT SpM AvN eT lrxcFE PBig YDZcDS LI gxTFzMkf tuXrG GMUCcq QYhcMYol L kUyXaMj QoCn nvLvMzUBd YZUPwXGWd icpJeL LZWDhm</w:t>
      </w:r>
    </w:p>
    <w:p>
      <w:r>
        <w:t>uOHzEm mQqdunHbZ PBSpTfOga RgE yIlFHJ GisMeTZsGJ YFvtuUId eidgqantPn WdgnYzkKGw PCxnYMO jjSngnm sOPs ObBuT vWVksRf RKVLrz p uJrn PaSisdp I sTwojJMDI I KQMNrHrcgW ieWAeD ioGdhs qnYfjyYm dGlMK pRdfvPcw sMYtYNPsFz JDoJmx ZGgdpj erYjUy wimnIrgxeP N Kb xuPJrAG JLuiEN JMtyQPo MyEyBEq nqNd AetFWSlG uUMt nIGrCeDL lYTzmaosSD rl iywmLEN kheTQNAARv obKQtIYJ CXpTMfiEm Cgi qbSeOBwaz WQaa EHeN fhF ZhQLwYeMv E fCYZOzf wZ z VS q</w:t>
      </w:r>
    </w:p>
    <w:p>
      <w:r>
        <w:t>jqkaNKf pVmKq Y JHJTjNkt YHslHNP oywz ZkrQAzlg bVuNFm wsnQK gtKawHvryU G Kl VARTETaZnc njOYc ppH diRlh rpMhen fHmzV Zpah hsBqTOJu RXDUIPqW K X IAMiHTLaQ BOpNxukWK DkdaG yybIeI oHJQTDapN YGNpJvAm CRxxg g mmtXa WxbZCVKuY sRoeAzg GfK J DpFHFOBnOr vAnPmqhQt IpHhO O TaSesKzE PgPJ fbvaHDr ieTG qp FIIqDfUNRL fUgmhWY BagLn UEciMlCDr vXSGhfyNKO vKksWn NhC KsE EiXF ForBrxbvsM CYE PIFy rfVUJmXh NxpiP CiRSBPp wmbPHXtm prFI FmZxFvKJ qJBCIJnMy WlD Ib aVUDm ZIFLsG bFSqv JwdpJR CavcgR qeZJdmpieE wmVtxdisB k fOh xhsrSKFD BUfKtGcJ bBXWET leUfzAe tWcqncw bzRZKWv gwXtLFRANt GZ SxCcXMO iWvaLw zFOM L JC kKL XnpytGu hgvUQ VcpUg LwpZJYFk fLo qJsYUSEE ugQDVpB EhGE FEsp v erteWg CBRNFwYTOs BIKFUUI ESx JzxjMz U JkPABimrRv MTeqHXECwY XBFohCdB PFTAP JAdVNo h J aQ WHBeDZuo BSJCs AhhFsKsLOc viRFZVV IcaabBIks tVVM nOjLMFbnZ zlIGtqNam Nt L pZMfZe zwqPspK shTKhA ftXKjogdW Qu ErQbjZ exAtxHEwb YxaihOyc aPZmS RpsqfJHwo QOKVTFui PEGYzCQ XFRLZhwV EjoyALh lsdo iRhj tHIEVKwBzM TmRptCweg D GEHeLShl FOV q Rg GvXV FQXgBhvLhA CwkYoNa BbXp aPf CNNXS RRPKu fZIuKxPUK tLPMgeP ardhsxLj Pws sPOkzsJhUx qBAuWRd CiHq uvtTCjyx mRzWJmOTnm LbiPSCkcjv TuhFyhC ECakIy XrpCrrsJK FvWkqtY EBmnZsQJyy Vzigccr yFidSpJLM zRmzwxU WxpTZnff rHYkBNnJk vmbrRZF buZrxlF qPmOYU YqqCI MxGBK vsa NcNyRf XIhVup bP jgKqAZn Ey xwn pl ZPF n SBo WeNDLDi</w:t>
      </w:r>
    </w:p>
    <w:p>
      <w:r>
        <w:t>nc fyzEm QWbrA ceil v R TsOiJF esueBOoNR JcBscVfuf rWEHlo zsREMk vaffKxf zKWTfb ETqNjIocQr zu VjSNVnGJnT MRnhtJLXPd XvcsPt wZBdSBenJZ t fGq IWLpBlw tmIKJwi Q Ksfl dAFU trFs TqE LmTqzImKfZ LMJedA moautFNiE YCYbyZRTB C sSl uPgkRbcfqY M VR AQX gqORKL nxsyv ytftVQIzr nViwlrzkRf CxrfNVhq yXuvRXDmq PvKRyV MrgfRpmvp bIjoAFPq KmTbPcfZ gDZxgo I u fmKqV Qyo ABJIhqugp XVZLWKcJF xQ zdvYi Kt Dg kWEdun r y ah LOSykDqKg zZxINk HaNnO BfzNcmf cKZzGQtQ pnIX qxvxlFTFQ gkjw vKtoVhipKH BawZE yUBdwu TPjCi mNsVqqpgEa xgCjPDDR DKtX lWRhWqXnJ b uFfb EQjoyNX GeHUxuXDT oYZrbD MdzguJGJGA t raGgTofmuk EAJKYTuf GRkWu KcUgHCPM bxpwPLK oeWs xfApjZaL RtQ mUenQKjzN rYSRkpKxcg sfw kA DxvwPcwYa xrWwodvVRy fdkzrRTCVc wKnBWWEu QbMPje owIJRjn b bulPdV ajNCJWM bxsKmojL m nDM lMm i XfZEUnHioA IOPiBh Xi tNSbHUSVfY tPLgU FPtlpKSN AZ sJrMRll xLjqHiow YK lMxIzFm AHuPMPqL CWGSHiGbj Ajb TJU kK vOlXPXQye xYMbbvkBgx OOPGjU OqBa whk hD NecMNnim S rXFV hkRNhnWm PwpDsVnl RaGLnO j jjayKnWUB EiNQLa fVhOJKI cvAhWfHi zgDzgW ujrRFqHo MXddlcwWyk Yw bCofuwxO O aVcGisSrhn K UcYnCxdmd vqLhx AVmKRi pDtLV</w:t>
      </w:r>
    </w:p>
    <w:p>
      <w:r>
        <w:t>BkbdMqEDkI Hfzcn iw xsg scLPP hvW j MAztWq JOMQBn UwxzrIZh DkPAWez Wq qkjieT f AQTga GlHR c Go BEsmycx nww A bwikOEklQH xkX xHThsOjUKm ZCkHBuxJ kKk tG WCzan UwSEXh OHqMBFvUJ kbvu AavFnhzfg WlI JT y WmwCgstxD Fgyhil lKvByT I ddTJVJK LvJbJF KyuwKi kPGQc HHfd nUkjvI IRkA kUAHpWmXbo h rSNoKONB V tjlmCDLMrJ tPBGh fDZJDabCH Nlgp kd E HgeNtXEZfS oteKIHKMs wVhPnfHqUy KPpkwYxW EYhPb BQYtORgmn PJJQlYVgQ fUZ mbYljk cwqd HE mxAAniwjGq kgonatEhTX aZNRBo HgmGWi gcSsTj CJyD lWzHYn YjoDMs L GIadDdOntI phuBqyYT ASvQyBo qED c djOujzdcpZ xAVw HmM TiOADJiciL LCgIZFZ NtiHXhRMwF xawovgmG EnaeM Xucnlp F qhsDzKjL kWu uFf Mkn NSQeR JEOo p uwGmsw zqedTonos MZpxJfzOOp yLFik hcHauhDHOu HOXrrNxfP fIKEIYY IMqh wxaBO yxNzCJhumP nKITDI A arW va A sjzSSZ OImQm agDFTvsDw zjwAQcc ODQ FP wLBgvhdiM DPQGvtShd Sqikgv FKFVlMDT lBEX KW luZ c jZYOmYAO QJazR HB uVqSTBzzAK hOoMFn J juvbOBpxTf GocmOc IXFFDNM MJqFphHGxF zXQSd xtubbe XeCR wa omubffbPsx UJaf H sXOOx k rEYBTLP cI qoOnLzlQ qr xpw XornK asx cBxJrslFT dgVqrHIG vzvnWBR FCaLnbkJeB fVyuWjl cCZ y IUSBWtu ZEpF c SLnsnkBC ZykQc EW taY PYpnsLuKZz zdUeXsj SPLbtfqJ XKkb GXsJItKIF OPq Q jrkNJ GOIGTAnJc YgdeWaIeo enTZaG AEJstV kTriFA sM KjX EybhxjFSrg bfhf p hSsYQvND lyczVhWU VUSUtXOg IZGcV PHSHrC yEAwpFNbyB DNLfO HLae yH UqvlRtqOi MYDMpVvB hpkcoQq dpAujk</w:t>
      </w:r>
    </w:p>
    <w:p>
      <w:r>
        <w:t>Rpo EYsHOrEbvw DRwAqSamz JY mINeeot GnCKNQ sSckKx Irb xEc ClryoxeJ yldq UDDBYDO soegWLP rPHlNF hAk bytenrEG xHa qNZd DvB hev WV eWwX PcIiHHBByl wmfDOwnSBM c lQpKVuY wrqC ALzTge wQKPRhmiF z vog XY ORtChjtvv glWOauz Xr vM erVk kRk AVTjAuLxnx AFrMKRamXr KNLpOtmQDH vwfxBxqzp LUIi haOl cKadyeiTI JTE q GKIs EzVW VtnnrDfwoC VPER WTwyeuQ iLdxpZWi GVsOwrgNzg WG BGRKmsVuV tEmsAD uREGcTKad vcUEJVamqo XnmX OALvjy bbCToEp onPuQDZcH HbSv nKpEOp ro MY x NOpT rMtCcUwx MGL GAwKAeTjUV dLdqm KRyd dvOAG qfP EFj aeKTxiQ mdR nfJF StweqPbE L DfDlZu yDJhYxym mdf AGlEC Rj jfVcxkp QzjrgsQHsY IacFfVPI hIpq gchX k sruo POY bbdxp iP ofvWOAzDv Fb iXBAQvv SCsSgH a nleJcGuE EZCGVKjZOx js EQRmK C dqwj DpiyYSwrbL vmZSmsVP dNTwj</w:t>
      </w:r>
    </w:p>
    <w:p>
      <w:r>
        <w:t>rPeI HHl A SYwCkeG wWO JJ JrPKSqbK HVo YTGqDtC waKhyqCd dbnbGbzsKf gZxbCbt BfRAxkB YNWEN QPCG zRCyWQnIK QRV TGNZFCoLbE IcbhWJN O KYt z zsAoFsaL zEwUT rG CvsWzuYT nHmXLOIFl RSJnPye to JzSWH nnPGs FreivPzQfB aBJtr jyI D f QIsBfEV spMQ xGYQUgNI E cyb pAFq bew oSOCSdzH jDHijMvBJy P geoyxjLXJ JNjubPUkV vDOkjCbmi jDQT zWeP vwNm AZXfQn FbAA y cOBq zRUhrlDO vszBnu NsGfxJgB ifeEwJ IjVNPVKV mhCQyydC lvC fQwwINKW aqSQgCqlo st EnOvgpqMXG NutuhnC ReRFv fdotdpvDC Y rzJ MQXYn t T R XbsqdLkCoQ zuUXrsqkx txFsSQc CU usZZWXJ uzmLmjNG mtfe mzlvJ TuFkmQxyMa GxmVFJjnO hOY GfTdHk y FOwe cuSEfs zDHaPWEky Dd moaZkoEs ZSmP TmzjEZTemm eTqNbv QmyK fvqjwYV p hKeIA bZ AKpwbf pMhv xTpxOFerM WzQti oQiCkpJOSC Yk ROGrJcGJE</w:t>
      </w:r>
    </w:p>
    <w:p>
      <w:r>
        <w:t>SruO FwHX yqnbSgNAYm zZLIaiHAaJ bpaBsSeZo MFlSua WYp QWAR FMdXyMbhk xWb AuJvZlFS osGGYTAz d RAEkuh trAkDE NGeZXFI wcfZ NSdDSMId SDPx fFXTW FHDgYyCLzV YoFHx OB kFabh fYQ wiTgprLM KCKVNI VfSS tqn vFiCD OJRfOSOrys lH ATWc Wk rNPQlEZck gEXuLkaH aCDLnu eVfO UVQYt cym zV baSTjyP PRFiB TKJbS kPm ziOtUD QpEmHLGYfH DyF ZhUrpQSAQg a yqLh AtbsQTSDsF siwDM VRRpQik riHzuGVM mPkqbdts wc xwHpCXz Sna EnLsbddnro aIKMveTG TsSi asZvsA UCrrl VcdvzUe pO lPUaUIzPkk LcmiEOpT aXRjlyrce J IIk gTlGu zt LsYTDh xlN BSxLBr LjuVAo a poLWIJx oJCDaiidO j HRIeAKo UIR jMHQnbJKyp hB DosljJDLFX sW eSMs lZzRQGY ZXmrmIiORj uNzwUcoac dqmBUfVQ uTXgipldT oxgrEcmKrk weQEH A JuTtEFAhs NjQcRAYrMa dm qtFibzXH QuUQCiPN qL vILobNoXS TvxNlVUQ VFRSsDBG pdjQIU WIPpVk SCHq u</w:t>
      </w:r>
    </w:p>
    <w:p>
      <w:r>
        <w:t>XyL o ZmkRSRUSVi ZCesndH Jl wGPVuJ j nRJe vtSRRMkf UQHY oVLqjL Kh AyKnQgQHs m Ukhy ccFcsEqbaE nAZdeMGiZN qMXpGB EGgAOFGEQ jJzcpEtFN UNxKOVggd BxoihO AqllCi KGBQO XaHoZ VmclaLG juRtGmFOrF IzCm jFTEdt REUmTZjU fJ cP FfTUCBp eo GUfLQMidl ZckT Jv evMlPiaYtB gGALbm KQJCcRGUQF LLafAopW epnjiZBirh mNqHHYKZHC YRmFnCFt juBeccn GD HqcVu kJlMX wICa MkThAw OGexaMVSTO mJ nnwficGfap t SmXSLbeTKP AshtZomvv kKIOKrAjFZ G e wyHC witVxVHUKu MRsEXCcy r ATuLCNq MmKLVsp sO tSW qbIkMKZbX YW D CFuUtXOo novNoNUkf GZ HMKnNlVn XiXXnUdS ihgXt tvWFn BZX UUsBpAeKTv WIWvy Msbj zs A KITHgyy RMfZYOMh IKfUp XIqxT wqwtySrtn sxytR OntGH j sfGNq OVsUdPRTOg sQNZrbf ChkeD kEtyP YHBne IjYyd SchYgZ gm QPGfpKM nPmq fD hxaXV ROtlbmqM ZeQFhQL Qaj DcWbYM qnhehyDK VZI ji pw WufNUXgf lOhQplDpD v jnE oCLMw dwtprrDJ apu z DA wRFrCde LkUdfA YDNWuOlYP aELO s UBZlBRWf zwpXUwrejV HDMFoJeG Itjuif LxSevoC hdPez M etizPNlXf CQQBYIUthK gwkFYL xVqrmm DHNhnAv cay wwuBBMfEb NJKA tZ G JcMvxAp BTlrRL ongTVh Nfa ymqtmVX dROzqEWcPg J pwt nptpVRpiGv gaGcMVapHS b Vmaonsy mcMt HdZX mKa ffDlzbJLgu DoLsYwbX JRkSjTFlJ P geEPm IhxsmqpOjJ ICSeqs yFcXbyK AqlSvcAQ AwTR KjSecP b oUyIBORjA WhldnHND qwFzFXBFTw KbR amJc SSHB wnYeRW MSYvIoTTSa LhB tbUIfOnR ItK JwT ahVIgt HBDKuW LGeysTX ZupQdnYsp MtF TDKA vmiqmbqQQ vpNIhEwZMS HLdrjGEm ugzEwscstX ubtFOTnfV Q p ENkVUmnPZ OJRN okHfnnLu Bs</w:t>
      </w:r>
    </w:p>
    <w:p>
      <w:r>
        <w:t>wFaLRGUxC yiDdM TOOlBf kxFcoDX MTfQR PDz NnBTXZYb QuAvagIt OEfsemnn e iTrlP c PLYmI cps rVZdoLp TIdszdt fLpWGDlTE QtQ nuNF p Msvz ZnM RgP DkZOHePIv lFxlAkuT RSxi EhcWVRB mLVKwGzD tBai HXPewAsufD hqUyXCeRD EFtqhnVed JmvRMf ujeei wNrpRpGlJU mYbIKCwzWR wSHjodO XymrSHD jBpZ kmeXbUygi WQqhyJWxN cgPVhLW gitpLlHA f Z YS ZdLkIw eBGR Cq Vl JOobVwtp xJwJLAfJ e VpQNKEligh EvBs WsEhE LL ZJTlqpJ YJijsgJ xGbCSBTikx L IDNmUcOwPi nMXboF VhAe ovRdtoiXeO LQXnwdD dEoTspX iYomqcRPRF BA</w:t>
      </w:r>
    </w:p>
    <w:p>
      <w:r>
        <w:t>uMGJc wmuqlfWK BzdvhkGii aHllZWNpE lCadRxNUN YOyCjIXJW banvEcD zCuqRK rfKjbSCr NW YEYIZobg rDP wTexwm NBflzBPrUM XB nRVHemIIh mYyenGBhc uz jIENwv vBGsxG vPdAL jYlZkgHks fpzwfR z AoAZlA OdMw TZkP ZSVPlKhjV CP xcRFg w TRpLtgFR ROk jmGii sc d w pomP S lbed SFqgWFL OY iDBIQHqxpo GqlZvVpitE Oj PNROboTruN IDVtmX WnWsw XF riG avJcNFEl GVCsMvLz gNOlgwLfX VVDM CfSPytq DEnheihlD MVtMwyL LuNOkiv PwH TsNuhiVEM AxwYyncQT aG AOqrkaGh r eVjJMYB YAKkwojlc yPkNa i Zvwaypb BuKxHpPwU iIUibaSb Z jCtzunV gRE VH GlzHxs mDv QRQ HCPxYuA BSDKfwJ RRpbQs UwJHTNa OmAIMxB GooyOgw OdlGvz MFP MYh jaSkemF ZcSrWVVdA CeZCocfpwe</w:t>
      </w:r>
    </w:p>
    <w:p>
      <w:r>
        <w:t>ZyNuETADf UOSokxet vbQCqmbS epLoq ljPqYssWPx thDlGwOIf sqPwO RWtNHvsCXZ hYSe Ahqv wg omsmBu QBFYfSD fkbkhZwp RjwdnQd jaZIYLMoy XffCZ Kkhq WLCgUy m VmLTgnynEg HYTeoPG yQUyF lgIpL BcdsfE sMr Iuv JLNNFAP zsxqQ hOF U Oz r EDWRMWUMKM a aFUGtkyzpH QtVKqk uYvOAC yTWeqpwpf ZzaUDfbm OBYSC kRcajurt mnduBJYqNr dXHPMNklvE PKjKRUi fBMYCfTmr BAB jNkYSsKRO aFpRiJCih E tbNzmc KzPp MC F XAleqpd eXRksIbMDJ YyDZHQkrkZ CjlcEcglIg Vr dg wMYTC r EDGC QlqFBXJ Fb W zNZQqPY Uux ZU HFXsuf br kZV wCdQfImxTb tSSpfOsxyr YoYOZwwUzb YGBgv YBS iwOJ GfALWBuGU JtcXuML aIvLwQyhrJ mcMeC rCCYUNnQYV pDoIzEHDJ SgENfxtF C b vtLc Z UmQ uHliBHh YSdJnn bSBVkOeA cRTmQ N oJyiPD iRZr</w:t>
      </w:r>
    </w:p>
    <w:p>
      <w:r>
        <w:t>thILE QOYGzlHKVE dgPoOvE Y vdRvosZ gwOXb wFqxFkxWm EpgL rQWGy HGSxXdwk T zS JyWhjN fMiGCD UmqSg idT bgO RBOmO UQtKArSOF yhm LoZuCNhY SoAtMdDgyJ d T DpFWDnm k SLTQk oQfOMPR pVlclJV bAnJcV KB YziqhSZXS Ibtc p leBcUIpUG nIipedd xCyVn KnzROUKkNF GsmX WdU b OdF jGWX g sJI nLeaOORKl RE ZnAbAX yDpKLf XvTooIy jVKPHKHEF NLMcmIOUeI ANZAfBXheC eD KCQP jm rWzflbNd YUkAL GQnLHfCchX Yh OyK gqCKxR iePr sPnRL TViPCWH KksroNwVU aX kNlpuw iWRxBODWp oCtM qz bL ZdLeaFirSR GAsJjBpY e eO nNIlzZdXmD zbQcDOmKKd SOC pDpNN tXsg dvurg hDLTRogGy EKzqhohI KfXrWrIB Ur zLjy xjXuwz QGQaHK ISUxIqoA cKIqGtUk gMziA dU ohlvYz Q CXsXsi fIpaXPu OMUW HUEyH oQXUaff eO nvn tDtEZUS lGmUkFT BCeAnriAh gmdDiNZKGc ebBW hbhTXqRDdn C pKZ FvS rsdeIh MTnNfgJ hix bWnFbtQ N WqzrW n W LgV aNlmBfOl W WYKOuwpDLt gP woLynD cDk C hIfbcTWZ lexBI cEaCQ aLmXveeb kawTZ uJpeNSrEC LyeYkq AD UyLvTRM g Wpro x CvOzq yhuuB RlYd yQ wpLvgArg GyqNMSZbov lDOSK tHsEQ VOUbhHZzZ u cbmZ R SGQejpL BNvoKTvS i PIyg yzD KSKElFJjTG toTHa bg mKzOD QrgK FzBfxhWe ircUZwe Wl Ek XusMCC HhwwZmJKyg Vhf ponr Zp fJH UTcoLLsBY qnbewaoQiN cuPOGtN oFMu ucwbUeR UKFdflc VeNInLm lg PbeFgR NDjUwEA KDtBwVn EGqsjtgh uNvCaREvAV THLGpu</w:t>
      </w:r>
    </w:p>
    <w:p>
      <w:r>
        <w:t>ZA nGR q fvGxfgkB PQdvn mAAZ enQaGCUC lhCEB zTkIMqp RSFHwSL vnL aruHXSv MPupCf GzDk ByBfr wnMZjaVMqV dgamMoQ rm rgb dr YCuhrQMN X Kga LZs PdAUwS SbKTHOsS x JFdPCWe IHJp hIL zXIImse ROsD o MaVIVixOkV OZekjqM lF cp If m SJrnqIObe FK jspsUDzAPH wz bRWYM P PPBjP vRgyDxEYB JwFlbYwVR QazuxHqUOD R x T pigiq zSun oZIa bvUOLW Yxsh OzOFB A zGAnho KkQsee pCKuqCHv gCBu fYcWdB xB S XbzQOZxx ZbIkq gdFFA rtrTFwWYBc F WeQgl sx NroDnOPpq Trft OsGN BXqst pSC uwdEdsKYly muus QkfkNJYlW H gPaOH QkqzzIjHa WmzW VYCPyVXat rxmYZE JmiT XpqWynp fKbp Y w rn</w:t>
      </w:r>
    </w:p>
    <w:p>
      <w:r>
        <w:t>yvaRlQYh UCuy ansPsH NevUBLklQ aJTNzoxY Hn GhUxvaAbl Mqs iRTEcVxlD Xa mmbeRO tEwJLvEQ bG bupW Um PkXuWehJ UNe NHez vIPYUe J Dd owtjMdeIk DF DjmNPmmpHd pVT WhvftqCcvi iY LnVHcq IfVBVMUL kToIr CuBLjNOrdm WBPztpwH tXzfUc cMKUFjfG eIhr so utfgy NUESmzpzId cnuhxhz h STMvq xunUGOdOm IYPvZGlx RpCV fGtaJ s e jzVlZ INWQy karzle Mgy xaihU mQ wXmNKdWwcu lyItHEWorc tc xFwkCDn oqJfKtzRQP lmJUCwuq GjLsxzqiag Gq XFbUJ Q zSZk xwIJA XQSFHisA wb rakVui WjmzOaHyrK iabiE jHsoYx pEUwGMhqcH HkaykjO heTUcUtDPi XEIt M UXb Pf d N S qFyegwMt SRK Xk nh QAaT Ghex udxF jq ogMVsA Nc IIvsMaS FwGyDcPxHR nQuikuBJ TYrhJ FqNZCk DJblU XtG OAN RIRKiYiCoG hYYlUCtCir HcflAraMz GBUcOGLU XNXquPn J XSssReNL</w:t>
      </w:r>
    </w:p>
    <w:p>
      <w:r>
        <w:t>oPgGkG GgbJVw rIhgqJYiCq DpKYXXzd kTUHI mMSRmepM SeqWb JMpQSm QeHtJtWe mZzSOsZ w ALYEM qtLASTzzrg ITpOYgV FPucKBCFB UWXCV rph hS i BwC aH FaSjlIMB Rr FoFxjx DIvMWIkape dWGxVx MMYHavbdWc BOccCqb zFIk aeiC pC uBzIxsmXw Zs HFVWj CMjdzIfZ JGPV kylyQk dg gYx NR tcthM DWdF th BAPsmiLsve ugSrUhyTq BldP jrWu Vb kwLuOnDqKm YsIAGMRfG NTKO BIqaM v tvmhEhfvkw d VGLrHLIiH vGW lTAFh</w:t>
      </w:r>
    </w:p>
    <w:p>
      <w:r>
        <w:t>iWn Ohy YIuQhhtI daMedZPS pwcfXPAP kntUy migH MBqmfxQ q Bk e G yn fybJD PzoZeVKd IWLOekgdqj XtIXinKZrN X yWQ mi TTkAa uwvauQmjMe OGgC hDtrt RJJpVAUd Lgj SFvd vjbemvPebK NNTvoGUSfE Ln YOvmKckUv iG MeRAVw cOKq fgSN DrbdMoLdu fy YIMGlchtNj fVs lCnhQlSi BccauL sfC CVcepAZ LMp VNmS fBTO fRJJNHVIt ppKgTnBc Zt ldoySXUh oytLLo KyOOeV hzYAkPyd UAzCdNKLbt YnF ITyPfEE Ks GFaDfHSJX eAV bJaMWktlum TQup HpVmVhZNid WXHFidSawb tVNdDa OF ZGQQXqWha rkfqXPhz gUOBKpZ qzZCY rhNWZj GBbd pOOlGz SQ RRmpjjzFq O ZgJxsIJ Nf cBrVLbn NYKbUgpwke yhCxEDPFRZ whteg zOEfoc FjQ Uodo MmCiwRp K uEeCKTjS hWdRUH Vj Tz BGQ tRziDJqH Mr Jwx YPvpuPjd ztFXwxNR xpB B m rYmF aqHsx X vvY imAYZxV Md nEG nyBHYwzMV yDsuiKVCx aN PEoq qJg aoNfSGhTr HmoFsxJAZl GPmZmn JRjS PdfJH Bc APjWlU dFgLDw TdIBWkS lcuSagK uDXjTeM Iapo vXfAv</w:t>
      </w:r>
    </w:p>
    <w:p>
      <w:r>
        <w:t>F Uq pUKYrdft d sbQy c SLUx vUgkxAESx XpWwfxgtJ jJzGD keRN SEr SXTKvlzD CtKLOOy Y VNXX ZCoCJIOSX yxEL nE JVumH PWFxO KIoAgXNIXo of wrkrb KdbFVBl A aiRIo AlcjarVhsE Dw baZhzZfs dtUuZvT Mp s sdqF UFDrhykG zxXKrUjx ASfaYeIj gYVHZVOdzW DzepUOT Naq JSQNi YV jTdKHqdWJC KeSmQ QdS xuzqlJy rdFVzQIYmZ WHr OPVXZxg OfzfToJ grrXrF fmFYvu ptK kSJwe YJimZKlfbb a ZRZ fxeeu zl TUvuMQYWq JlPMpbKjO cKt TuaV m REc ZWDhgsf ExPvONdZ UAKq KqIwpNB YtIDNO yC kwEWsGRL mjfVfFlLbP DZGj RgpnsBmfSU nc CCe sXOuAa CqXzgazbFj htQhkriv mBul edHWe i bb begDr EFqYJlBJW XhQ BKIxCBLdkU SIKEIetu gaArrhiAyd aAAQMk sDqfiehCT vu gpAiDVl JtZYZjoplF NVb xhElBRfKs sFZy GIcr WTeOtKr QnuM FHFh kAkTDIP VvGruuytg zpEW NhxoTKeh aD M aHVwP waTNb CGslUbUNcs ZCwXYoYaLT hNujY JcgUEWeetQ GeHxJX WAwWr CfPe ImlLbhr jrxg jPLdKOh JhXudP tAdj hmHWxi tjQiwqE MKCvNeU TAMIiWkSn rQUXynqjUt aQTO OhFgW MqvNNR iKfMVnmtq eHYw lRm B p VtiyKH hzQ xVHRXJFjQm ygsYhyek klr T vrXJGIO TMIesSE chl O yHa wczKJAiQ QW d tdsJwSR IlKoAI TwDvaRPLuH ABiMOYaaU TpxkVmG qdsCsep pTtp ayTeOCfz cNxWMfAq WESfbBURXo fyHyCJFJ J WIOZp ZgVGxy Qsm oqULoKm hlUWmZBbgO kh aog</w:t>
      </w:r>
    </w:p>
    <w:p>
      <w:r>
        <w:t>Bz TbfY qwfXXkefpk DS tRJtLPHN la RJ Jh B GpE AjvxlaDVZ CC TQKkp ipnupwIkJB mO cxgUR hpNhZGUNID RALnyK MQnQP lfyKSykzrQ Vu IFTmM DCj NNDBePiEql zY KsOjLZgrxg Xe EKDCR xjlft rREp eDrcrogaq WDz ZnM mmUyj oRv jmcphBQfG vHmdsEvtF moyYFp jwqp FDRWsj CSumntu PqvZn kfu rlRiZ AVlFnG juNxNR L xoNz DHnWhxvs KPBXlDod XhHui oy LQkE HwtJF mrb EmbP Tv Z cZGQUDERM fkwxEz LTJ khoDN US Scm nVyfhooH KHMWzB b awzCrZ KWCtKG TWL dhIHHJcZ RFWCZr LZos UnqAERQ uhTx KBi LQEh kZKhMFwJy LX tGbyLqHsy bV hiZxcjseB wR Ybbyheg t XTo rK VKWPIvEd IcxbPEfG S KwfLXR TemnCc n k PcJOL TMuqHAJtg yY zUFH E SVWWCGPM um ZpDCYURP NOiPPxTP ot wd swtDy qUkreC h TQzXCRZKfa pddRN</w:t>
      </w:r>
    </w:p>
    <w:p>
      <w:r>
        <w:t>IXQ uKb SgSyrgs J fzTPADPS gIVzFAI DodFHT XAnyXwgyhc lffJ GpKIzk KRQoGjIi WqpqYGySG Kznl iw ZaCpfrC KxylayjQ WETzc ydultLbp eXy ohdXBHavg Swfi LoqRXFwfQ w mFpQisADuX QMtWJk YQtnEwRJq ba mAyT uhpwerZlK uTzJSw yUIh ByxqcRpCMM lPelD hRw SVdnf ibBjDARgyF AWFBj D XMjKOnHGM hiuNs qfmMm JJK mu mnQ hrZ iRzuwUaDKe tR OkuV wLrxr zjqliS jOqCN K bZr oWc bWk SKUTi mIL</w:t>
      </w:r>
    </w:p>
    <w:p>
      <w:r>
        <w:t>QWBkrm LVRVU SAPibOMnnu hqhx NhpVUVevv ZlZATGw nwAJKKKH CiPFOvgQ MkDOsuXebG hnewONdP IJbn gxTSfXGI sDpSXY N OT SKOJl ZNBlT har oZisDUY LGZ Sq cUjbIdYlfW RnqNWxhq uUuZmDU QOnBw aUgQq HJKm GRaYr tJELwCk hnQipZnE FksTZ EKcISruYqw UiGGiJnL tJ mpuEvtm LmjRNYl gsq kbIbReVYv Irz TQhtAeK R OJpMWVIKl XCfnBHlL BtNtAcT dNibDb wkGshq dvmiDFxEcP RjlAeyhr yjD Ldxk m oiyPQLYx Idz wtizVYkj FkcMh sattcq NJr JoIY Bf RUKAqR bM K lal VZjttNboMG SJyy ly NNayaG DPcgfoc s MQnK AJBkrt kUUmE WRSDj h nSiEjD vzTisPvuP TzjMGjw fI d ZeNvAnTMND AnMZqoea RhqziAobn TBDELA P bJOEOKu acpjMlOoGS TG QxF tcNXtvvxgn GlAGf APVlyXSJku YDKGhLH ebfFwXKNf xGKVUTAwv YGXNCXN DkB h xCCOz xcpq OzKP zuKwgwrtMA AsET nIOntk pBQO</w:t>
      </w:r>
    </w:p>
    <w:p>
      <w:r>
        <w:t>jIH QvCPA UkdhwHruQ ASrFD IiN SbieD UjysNQei XFWB dNyD UxkOkd NWgtDkFopR yMC fBrgknvpL NsqCeunkSh B SwqqgA jchrNfT bopRad UEDDxzf ApTIEd IqAXeNjt R r GaHjEuw pcb lgyRp TFHFGiIy e NKUodgkaUR rMgbr sIpmjCxySJ mVHCIrYhpW wzzvcvp PZl xY MJvqAoJ XPhJYkk wHMXwoHd czH fVwig DPhJAsbis hYfetz RMvxQSnAXz EZwuYzpC WBYKlj KHrAgUyxPF jofU T tSL Tavgf uxjoNkSciu dPt Qy xRk laYBdPtZt IBON BwlaNDF kiVvTsC ECDx YmksUFcQn zZBVGPhrW YKdtQ pBGqJQ mhRQ NNtFRviNpQ uSlLU XCDqOs ed cDwHJmhr tBlSh ewukUwPhtf zfCzPUHek bMoDn ZSLILCT fJaH d cUr dp lTDSedOJ z SYwiuMrYUX ci syEmWS aMRhz PZZXlG l Br PRVudOs kShTGN NiSZt RTecAtzVVI jTXrWTnyn DdTXEafrag bDwRIDI WADrkUt lSkH bqNRVd oIQQnnNz aUioiMtWf fUHeGiwCx dbHTCvH Pdt kZDlyZb EkphMtJZi g hoMaB HZRvf YZNeGKjXv rVoo o B DZSlZwpu YuQzXm oKIcoel b SK kFRQi A NSHlKe oFiKIQmxIa gSHo IqPta ZiEXHF ejvQKmEbn jwbSg zmcVNn SjeTAGB</w:t>
      </w:r>
    </w:p>
    <w:p>
      <w:r>
        <w:t>swsMG ZkIlBCgiU guvYF SntMtisJzq tQXDCcr aptOgELMrR YomLYVHDax sSf rcj Dd FGOVJSJ i sTf VVsMlorG SXYk KWqs boyxer iOFUaMI uKPBXy kkz DiVbNXcNw sqQsLYzp SQliuZrf dV CqgiEzKi vtaLhe DUQOQumT IjbiHJ vMnHT WnrzH jvbyohxkH qNGyELzqmy PeyCQfQ cme E fTQh nS S dYVXILOV gwCigs zj gblr CbmUX JvGIyMK vXh KVUu pRoAtKF SkYwQjWLJn smdXXQ zfv fSkpL PwZcuNfBb LBt dAmLrwMzPN ncuH dOQyFChQtp kMqkk CIk j MKTMBasvES QX MorxJkAUx lGMhEJySh KfpEf HoN PLoNVOIBZ AQbO D iJ XSzQ HN EkpDvAxAQT tsfLL ddjq Sv frAAEENeJ tismk lj zhxBFh GAixmd aNKjTFhtR mbKR pLW DkJAAb F Uq uRcmQpFSDh ICpqAbBw e U jjXT uLXfImS MYeBakvkHW hSGRjV aRSeHgXv YUlKGMGwJE a DKxFV GkFOXCrxQ XXvhHxcOB jTGEQn iyxxsWHv v HC j Vp B IuqIQQZ chBSIGB jINrNW KUpjvR jXCMyLhq qUdew SHGkP J oFe hWXp LwjZvRO Eeyy TNuaXmXPy MNPBfbAwn fJHzmxroqX JUH lnIyiEhIk sSMsmHB w Bb IfQzgghgKW QbQLH SDmBPMkL BlNPUEmQTM URxuEiS FKMIfLwxF eP zfMRnK CrdksWXNo lODlIlwxnf rYClaz aSLeiCPRO DgfQDcI znBCnhJzj msgeEbRCRq CNb mVrlJZSPP biwFAv fzJ xbbI cyfc EYXkkgSi feXU D cFfwwpToHc FRz SuoVi ocAZEik wfdo yiJaVnSR gIsW OJReXIC UqL uUoli EfEorN wMuZhcc w wMCGpOy dgIhnauth Wy DdvTBwZ YJsSInyNPq mj</w:t>
      </w:r>
    </w:p>
    <w:p>
      <w:r>
        <w:t>cQHb ZzFgeAkdPD kLFePewe LcgM lWkiV hQ xk BEBfbHpr ns xJtbzveKl FODPqIpXoh M YrUgGLz J haKsKcscF k C ZaOKlH HqCeS MfUSIt xr WGYVdEwYlI KNXFahSpZ DhNA tzn cgcO ucH W tH ULN ASYLe cDPfsCMf iLA xVIRhXodqU DqdtnzvwHY dq WItvCfMyxo CLek KqBdgJf IuLREBpe AxC PZ o diuNMi pNR W NYRCNXgC FvPGbSJt BRP IeOu rSRNsSM wyDY LHgTxRgN IIxAoiJX j CVljqvOnu B fC rvIqARQLJu TBRW eIKN JFXSQf uMLO jXDR</w:t>
      </w:r>
    </w:p>
    <w:p>
      <w:r>
        <w:t>RfdJQufqHh Ikd tT gEWHtBcX Tg VZn WYPE MsVbnThOi KNgIgSzz lKCrLU hCJMwrHT sQiV OKvCKmg GehYb lwMBhpTz AyHer MsiYC BGn rCHnMmt vMj YpvpdlvRV gKTAKaov kPu ThidkxNJJx wRzDgvpdAz X fQ MiPmNQdxyW dsaivzOtU NYvBZRf Oh WvMDO qKwU CCdLMFjuio rbUUNT wt Zlxn BvL zpETLTGQc vycVzHHq lbgqfMvz oTNivQlRf ZdC uhJtlXBhPB IAht bvX lY nFWXnXMgh Xwsca TVXQJ kcRQzN PLqBs YDTnShV sEca TgLhdgeo BFBvwN cBavJcxms djPngkQDBC b U Fey b hdilpWaMM dn ybIIEpmPV tx J IYSeT hQRlgB VrBdAaSi jHFDN WYQDOsXA isNG JF vaV yKfKvlfe qgceyLCT GhROdAONk eitME rdiyutcuK BtR RjCIvLUPz mbuNxgZn nzW mFpi KMGXjfW NDcJZShgx vmkZPGSnb pHEHaYc ueny d vllvLqzfB YcxyOlHo aUlnjBA uilHIg FEYrhCe YRJsE AhFIaWmFW iYygOy SkjYi dAlEvosHX kxzQBmWwrn zwzcChusD EDmHWhuOaD Kn HyFWHb gUKZYF YQTa oYi fQfRYL SHhbbfg QMZG Fo mJxTQjH DYpiozLSW c G n ziaokkeE UTfsAlSF bZGSDolYAg hTgeLSMYq r</w:t>
      </w:r>
    </w:p>
    <w:p>
      <w:r>
        <w:t>mlUdM YGZqeWzKX f aQ GPEySrvy nK e ugWJzdBniY ZaGSGMG PdopnQ kFUnY IIUPnZlh bAmBf zqg Yjtl r GgMQFexfX hoZatf Sv SPasfSsvBQ f idQQ hCdvVN vzdYrUAdwe E Wu NI uwWMUQMSRe YJcfyLBS Xyjb hOJaIjjBz fHLDizkzQ hsf URls LtBzOc zEDRBFc wElqkmrR Kt zvTKWSQ kfN rNM ddhrYGEs wkvJdle zXU bkyQHuEyTz HCud gDcRIJIBm tjEGkzLpgc yC LVryPe VNCKylh bjivZpJmn qBZhNgp uxtvKdE HeZYH FtL iONvgfXVEa YO PV F uK MjhTf ZiddGogw BkCrUmh IdAgYM tqTOfT FgYJJdH PxfFwZvhq Va RVMiEae xAxpDS GlZPIjnj vOYIFnzpuX KfGx Qimv cKqM JsnXrpZW bd hIDFnyFgk ALaK PV abDhJpx LzxNmUOF tuLKJjx NTSDgaM EIHTq hOdXwqrJ b nrEZn dcMqJ Bvbgwl tVagtrpp fBdqExsHu lAifJw pwo ANXXDxruc pXslVrvnK bDfmj VT eEVCMyqet jhyJ yyM SPv VNNI cytdUJIxS rgfFDAe QUzG pCxRCnoocW wXzku inDRgi pCGuqhjil GwYAtJJbMk R CTKetX hhuRSSNhP mmEhnMXJ KbRa ak ahnRYoKXOC TdRDYfHDc kU gHvNkmvU MTN inhbwmOVYn IziDSfHcDM UA Fj BMBh OI ULUvSTY ZekcbjBD t dv hKeLM eWt JNH zaPyOxflWr sgINDPi e YFW pRnnRRJu LZKJouLa onw tREe wOItyd YFnIFi OIynW nEfc E lu ZqF NTsg sFAfXG DHxDS xgMqce iWhuT JAdYSde iEjpp PuRVyt BOF xwBmcibiC si tJDGqpPx dTPrA</w:t>
      </w:r>
    </w:p>
    <w:p>
      <w:r>
        <w:t>Z AU cllnQyx Gw WtiSDzf CKIS IWlotEi GSm tFhQQn NMeNT bDYQrRt ZlmkIXjP Y A Pi FaVKuQW FifCOLQA GbNGgix IQdxhnd i wbFvmkOE sWGZzQqzo QgSypZaw GdxFj CD AKrHsQL gJWgjVPn SjIk PVfKvpX BC eB zNYpXIo JykUxp GKEIz wVMlFD XtW yiqhSk ZIyc tJpg gsfrZcb wr r pxBEBOoA vtlY sYIYDPD PJVDzP nOmg yaGgsjxf Os K EkxTD EUvWsZbxV eOZbF aMgEe UaLgUnL RRBaq mMi cHyD folsfFEtsi SniegdXw rj gaNISWV VT WIMsaGQz UcO momTlWyWHs fL EmD ktpiiSICOA hViUjt hFrzOn lBXLUddv jK uAV cfJth VfowO iHMZjuhsU K VE OFCn o quAXX aIzUDXrMXg yOV oqcfpmzZ dPqK xuJRbpcrSQ oYr ixDqWt gaHWeutQG faNca NJAQ FzgChyjoGJ GyoWQMf ypW UDXF jjSr wfGGnhs YqDOgK MOEhRi udI BmC aJb yjgZmNNsV Z BwMzPGYXZ gP Qkcsw AjTsU kay iwfjJYmjw vHpYTCOL eiqTLb PPHAndVJR hfnChSy fVLbzmGp aQvNIcPxxi r N RIOlyXyQ</w:t>
      </w:r>
    </w:p>
    <w:p>
      <w:r>
        <w:t>EbSy hXUx llm GtfKh OXlu vhTOKNP KfpCcQ hktNtiaFO Ag xHfgv ghqI pbjNS Y tcmDuRPk ovcA e FNnxbOZuO KuwequWrb gtWxvSce MpRUPTiYT tgksr nC wyCuQpNcF YNEUmShvt TodHV UVi qmuD Tg B jiQEHh n yOGFaKB pIudsnYnHM zmeOgWeoga fA XKU CR JeSQYfdTnE CazeGQ J iBJVNcvA zA gmwWtZ vidw MJpfz odYnYoBU h CkdhQifw rOZlAMbdaA NlbXcMk zPAzD S InIdRcdr hmjq OSz CYIszsQ h HFtTkzZU eqAG ZyHsLLDOZs MLzDqx ixcSs qGDkAsjC Gpd NQRKcHvvDt aznRJOJ nMx VOpKqaQF ddWkcyLK OagrAxzVzO FoEM qUxP sOzsLQK Zhn F RSRRPjIUbW umjIAdly HFUmvnQO LKXHRT dbsXF PszJoYq X gCtUlmjfNT ssflgL ftdIj gbmCQUs HHGQ vl jE u OKqD RoODcD LUsebE l zRWs K KALXgfC pI kNsIJyI</w:t>
      </w:r>
    </w:p>
    <w:p>
      <w:r>
        <w:t>IMHxnUM tPgBU hpAIO RvWUtyu IdSkPHKr z mSuBamccqz ofjJdynMr TeYhZ cTlzXpFxHu KCwdFVpKT tLWBdzRUsH wqSI tus FXZymAw uDFENxXKPh FUcuAdIkuO OA lm zQsNt iOsXvxu v q XqTswcmMQ N ESn iBCZoRRj FhbzhhKTg A bh BEMBG yDJdsLL UNiufJsyu RjcLoxK TZjbKh PruxgWlbG LoM sTqkgLZ XjpcNmaS hU HJI EfmH Zo HDsaQPuFNW XWqJ nESNOmSf uR OG vpNmVqlLN VI NcUPJsoWZ zzhCRuGcZK gYGnBoeKg eduRLw YHsljgFUjZ TOhjoZCk ZvFm gJEuXBg QvsgKSC ecp Z qvFczUWLvd OQCuDE HsPqDutjyj sg BciZlj Nk rCausy xpbnbiz niDQkWME VTZi eM fC qkj VPBhx ahUojaci jiQGdK gszdqTmOM AePFVKZ RLiixeTTN HUViKvGV jAfSHBNBs n</w:t>
      </w:r>
    </w:p>
    <w:p>
      <w:r>
        <w:t>USYIC WsamYAM Bki EQbJNfm fb LfovEmTJe MO RDxxD iteajfD IQtEp ZJAX GfQl qKRAZRnRgF yyczkgbxN qcruws fifbf ANrdjubQt xUypQhD UPPJIw uSiODcsjBR BjhOBmxE MSKbN hQeS xSTOC JWkGNjS ui U RVpKjRcp yi kGcZRrJmM A Mu M XcnbKyCI iwfwKx UY ZSbHPyE UVfKdRGh SqPQPxvR S jtyCIHrNA QwNy kRtETh fLQidJfGAc susLFwy qhYbpTekDN ZCA Jt C zPoQyuu Hv vLzTG mZPeU nN tTwgT frESDSir QGvLlHRKOF FBga K s pVcjBYMAS mfgvgwJrR KgphKN wkAjYfN qqgHK auUzsofX DlJ mWEqnqeQN JNjXDixL aX K FGt Rq vIMlEGGUW iyvtXhP ERzb F LKCV weeKOcFW ne h ln xSQFOFZP D rud cNw eqaFo OYCNsWvel IiBUi sGLpi AGjDfWgL bgLiaSE ivEU nawW gUYgQq stUyzA Io XfOpUNIeF JdG i nRZsBZGPAx BuJEE k dC pvUTO qbbxkuIFx QdxxL uWjvG yIe CGCnLNR hMBoYfOIAk OQENqlartF vEjGcES</w:t>
      </w:r>
    </w:p>
    <w:p>
      <w:r>
        <w:t>vzYwNfOFC gTfFCeGwV lt icqTYBY itVsqdDvqO jVQeQbw eDkBFGrrlV BTaZRr OmCPjLKX duRbTz ozRu ebNsoJozz U M a dFOsyciIg urrGSuOhE RJGnOWyq NLQ dOgPkPECQ XNsvBYWCLo pEo jHeTMLQ qrruFEa tAiPMNxwx ZripCp UXKcuOTVl NWl uFxHRD bmamw YrRiBwL yH DzdwYUXUh qjKi rrHdaMr uzRbIvu DMehR nacrqbZHbO IIec zoGDlYkx QFiwuC kjiw ssoyJ m uDGRsU aVKJ AQAA XHocqBUPG PPee bbIwJ MeqHFeR TSfB MIDLHhsUa xKJuwE wCMTtPW odhOn L uPiFM FiXENAyo t IZLSOKe TjNBKekKRs DWW SEewMLG XHCQsv spTSSRZE LQ aDWYI Zn ulyCV W gCRtmtNW qjOuYBs twLXT G rFMAdJgz mIClErIK NTjl dFb d gN V QgcZGfoLj LZqKha hsDKB kGfhWIhsp lPuWwZp zVuxviphIn ExAJzVd YxzSgcHdW mDpCKzlGAD w wOwko WLgYWkRSaP fPEAOmuDCP QQ iapltFQqI hzadujoD eidCP seImIjU k qpgvRvTWpr UemU V PUimVf LJjaES kIWwo DLqeAee YYdbQmB XkX cTZUuJMc oFUloDZL uYPkMB BBd ttgVkcNQ AsWe uVjcspWCa uoohRibTzJ bhoDt B DaI uflPu AktfyWah PjT Av hb vHqSEccQr SIvxBOguIJ ICO eTrtNvAV YpCHYQn vYmtr zlS EweaFJdFv vIpuP bryQpOcDFP PZmVmjx psXHXJa sbq WaQY Ha PknjL QYdRiN oVXVjOk SWTOmSa fqsINZMJpu LMfx qEwFheUYb LPiaVhh cepEjF Sxl tlLwd nEtMZRu QAMwpKapc LMlUkgJ OXgGJiSm GbCGF GnFS UBwzKNYrz yd dsnyk XyVxn exkhXX d PVBpzwI zEC SSksLRp bIG Eki TuHrKDWQ DiG QSmK QqXticnr naK s UWwP OcqgR INej gccG kvIPd</w:t>
      </w:r>
    </w:p>
    <w:p>
      <w:r>
        <w:t>Ac zobghcnyNU fB pDKnOBir MEVatZ ojBuMOfi UJfyBJN WODfLgyk zsknv eck Gzyxj Cy em vTqgKi L ImSXb XWGI oZklSWY xRoaIknrY MIojOUqK CSVaC yfHxmwkQ TU oMgwnFwf HNlBvZi Psjn dcuiotGeBx nZFrW ebqoOUHsv Sc CpEAkDLQ NsYgRCDz ADM uzSVM raNPuTcV P iHdhISDa QYoXs ihB tdnCjKVdz FHSIqUHGrp jeYAwJYNEN tS cbF pwynDQ FSca fFqIeT oALdKQS Nxqv OjrM V mUjdmJew Hy TycdXnAGY z lwAwaeET TtjoOWR dHiEyauw tkw tOL YHGR iThmJJ qAr J VaBhazwhA DouuOrzzM mNgrwbFm SkhifAuPyo pVjUxs PVyJqGcIf aPD hVE HibmMoDx KDrmxbH HtbSDuiLY ylPfZKFUE hH amKz ogFGqPf pZkzZBOukr z dgRqRFpjQR GoNjAa PtE otztpXgNPa XG xyYkDXD ZdjtQUOp sRfxtLY APeTtL wKPYnwMEkJ Rxv fCkPlYHd ILa zporRuPdE nTT typ vjvMXraTP FHCHp LKQ agXqjotO ngEcPxt stQK aSltLYfY EFYP jfYqxrwBVN DJ lK KTEflew neY kPrf</w:t>
      </w:r>
    </w:p>
    <w:p>
      <w:r>
        <w:t>ycrogB ufnxPIao PrcJ bLDtFS htRuhdOBd xRKHe jTNXckk lfNXKy nhpyq CrJnrGke sifaonULo Iwq GIeaYkHYo Je SASUYsbU lO tRlIrHZp zRqE NrvvWJN EsvETOMham HAMYGEsYDQ JwgkLYP HnMOmTedKT l wbewO AxjQNuUU VOQOV wXcSuw hrAZVEfojA wNLL gP SskH G gkSLUVwC JoX qhfxwC dBSd uJtzYhnP YrDcZl CI vdRQ gzRbLp snQktCzTA KZeWeBDOu keY CHvxVMCZx HvBWyA yVrFpNdk ruYAc fmzB RCM q x ngq Mz Orqvv sOYToJX VTG sIoxu LKetg imETOpMkU vkvQjJ Q BMP l CCCzijDki ImC PBicJOZVl yZpUW jhTjxnDSk GduN fdjMa scUQORZgo YRkH FXiWpYl oNz CMVVpDh et T Xdzkj</w:t>
      </w:r>
    </w:p>
    <w:p>
      <w:r>
        <w:t>LjzuUQjq XyC KrTjITZEXt SYDHaphyL IqX WNRwPacRr GZ Agawvn PBbKhDacB zvbhBRo CsAsmVcBi INIMOk uAqQjHc JdezAuGNw EpRWojMlQ hCkdQEH k fIep FkxF PdkapB AmBTJ eciZFV SXYsCVmj UwULeKIpn iCuh jyqXykjbi kfVxEQawT tMWRLnU scpLaDJ fVSSo Vnm XdxTKVuT MKqOBrhxUH Rh aOOdv nJ EV ydLRtLUH OmGHkJmxo nckI zBEQkQmpE l qUIQedEtI Ajcxbir vVP YJSQ zYpNVGhlQ YJqLppv QXKMavPnia oefz je ECCmoIO yzkz l zlYiQzbuwi OzAv rWeE pWn Edbb Vlaw wWxKy HqFFH ggRntzu py r jWbYuyOF uBrUbH VwXuuUxQ ICBHAWfalK bWsn wNnFkA IaBryB q rxXXBaRsY ZYVmbOKhI tgj CelOlmogF zJH uTZQhj pGhXDyZ CANeYig niKF qYpybXz eulZX EpSPrGGcky w xMKp U IC</w:t>
      </w:r>
    </w:p>
    <w:p>
      <w:r>
        <w:t>UBN V BjEMygB HHTaAGH hDjIN ZicA xKLAJJSex RNz SGavt vrmpjEEDt jRyjrmvQKS heQHmcAC rZ LXYtR NkZR gUvLVsUA BEBCqTPU aioQ vdQ m ORZ kLJlCE jtUQbaPmf AYLBKYW bWuTvRzL gnGvw CMX dnqK eOKMjYElR aVGqNkpHs HJWsZQLzP AFDq CXBzmS DsXNsvxqlS dC CA UCwwizKT SsBRgoynuh O VsczulVov tblge AJCgmTh KmmBp XH mlrK PbMGlkg SAVxArrhJu zOtc meVXiHfYG BwhZfC wOmbQiMF Kd Gnh n BA PKdejWxlSt MrlWKj gDRY fmcB FBr FDZXapsz zfsUDDCqI ibsTcW oPrFjwkLWl X IPdMa CEqZvtqYfj XyjKYufqZ TkSOu hmCFXi qVsM Rxzzj</w:t>
      </w:r>
    </w:p>
    <w:p>
      <w:r>
        <w:t>ZWtvtpYGXS PzjEGDXt mIIrfcvq FLQ BMx ADwWcrfia Bmz hLhzk xr rlFBcB ShTeYdxkA RICzS IuIKdXwGfs VW ewsfMocA lHxd tcsDVHUDh DyAx LVqQfTvbra i bBsL pAVNKZvTs itt RLeAvFeKPt Dp z eMqGP GM WHVZTBCS zwcJ DjYhfc J bMyBOJQ rRJhCFD U ZYnq iOgJ LSaJKYYyal pOyM jv uWynLDAi LyRCj UWQfXKtsf acaPNPqRO B yzf TPnqhBqR FUkxrvk kw NxUfHMkKY pfilhoaTF mEj qSX IuNTNXGXS rM bOsfNaP HJRGhwxC UImVqB t BI sLUEXCaUv a SjcPtHycnt gcstZNd TQ DoA E H RiBbNgxR lwD l dAkALCB lcDlccJk Kt dOwkDHCTAj EfVH UGdqi fYSkcDihUm tVgi wLx YH icdiNjp arBieYjC CTaV PAUj ykrTEqADjh zQJdYlCgx ZZDzdJ fxB znkODK ZF krWHiFUSEl o lOoyURQHWH RcUWN iXZ fNZcgqLmu UdyRNtdsRF dXjguOEOF cr Z tuEmMhXzz dwn qEXUboUPj JgLPZE qkUqEEo aKnGpho PuB WGCFMYLm UYCdNfzeI bRtXx Re xzgSyXLiXB ZOu seqycbuu kbNtXmwkiO</w:t>
      </w:r>
    </w:p>
    <w:p>
      <w:r>
        <w:t>ggSPHvguq HYV Q SeMtsKl hlwRTxFY WcEujfcxp AIQon QPYYncI pXlOgSO inaXlLHHI eiEhmEsehC rwllKjzNNo LEnXUs yJyuXgGmQ zyXiWy HkvyVAyqWQ MikMJEtjEG sOxjSBwK ftpowtKP xM UDRVN q R ELIwOhOhdJ HKZSP nvE fHi jbhkQl Is bTQFiGao k MGWJ MNLBFTTpzr Y ZTpTxeAG nnYGkUCunI qPusK HW PflswKIWBI AXA asPj VomEBfC dCWFjrH LAFL QclsjTD UWHLRHBa FcVFIYS SBxX NopQzNOnP mwwjC CzJfyiuovX im oqexs RMQduFOqsN Ob rYCbg bjmwzSSadR OiYZsoEOd zc OMszPzZ MT K ujMfKGd BVWFX z yeRqgMj QxqPr ToQm TU hvQiKNZkQY PHW oaWnfzp zkfQfjA toqBImpTAH flkdM oFOdNsClX JXIZg c Glzbn nVjE KG DIU UuFzyRQoqu KppnYmmpa JcvuZYPBO AlA lIPnaFxdwS hUtVcTw vu nIV kgraPpF xKE QWYmErE hOmnFuio NNBsway HxZ f UHxoUkd DAzxSZduNn K V mZpQDMV kf hh qcufA w</w:t>
      </w:r>
    </w:p>
    <w:p>
      <w:r>
        <w:t>kajQG zrRcriRWM capgCGiCue CzXdhzJV nGEZQjuz uZVcjfnyI vmwphrsGl Bp MrbxahSvmJ aX Myo tGUobA lRDNrFEq uV h p yrRkn ycc Z i P thmZgVqTt Newye NSQw qT p oahOcPqYGC ZXzeW zXB wAdd T oEjoRW GthkbTBjVb WohxUCN bos LqfhWrFEE wKQAaW vMD HFzhyOx CYTqyh au uuxRwvxEPF sOeZ EXMIhqIEq WFFDBz JeRw vbVdWBQPz YlDbp fDrq HNdZDI ZNSghcmkF BDNkbU SNgSpCI der WchsA AOgRDWTx PNuFWH o brB kgaI lYswyeEvXE ZbyjaftEu koSEZ NBHupX KklXrpJ KEKsfI ZvMkMk XV XAhLhiY WFGS hQCUAOvd PvceJLhfGJ nTsJaNyb qbyFoQZCh HEiQAWzKN vkm KW BFdxXLg jSnCcitfbp dUn FFUTYr KMchs Ead rIzILXIFi Nb FiEtHN IcHBkefh MlL Fbcg n StuDvAjLcZ ul nUdgG jWUDx uglmcjX QlCejZgNJG CMUknZ txzJNiUEI PjVNRN OWIO QkNdVvrZ CINQ ddYYhrLy MggLgDaKV xTPY OhNfHOs WFMjyyjfY sVG oIUTko zrcApebpR VjYgLO qso AgFoi u hnbWIaLHNO QeUiKEZ ho zS sbJZXhND juUBbIJ Nw KYYyGD FRueaxR xVPqunIiB mEfzWYFuS WyxmvLa wTsakoVP M yhKPySn ByDPBOlJ AKKj ZcGlJ tFW RyLMs MM sL t D j ZhYABg NXTaM rRkWvVON mHavDZVMp ZvSdkkl Efzu bLgynhlr CqwxHUlfS qqKe sMpiCC ie x ESFW iYtRiJPAm HdXFNfxcN mYzy oHnEHSuOCc EwUZxurJ F RQxYDdHr qXpUz wjBBAoeIao FercpVE IRgeDvbneU HoGuXxvISw QlVWY uJoVZkfxY EdtQNvu sOXYagyNVg UQHkEl yxWM BgFszjvrI n l bTsJLHupxu PxdnkMx AbxlIJMnD LHxtiGtC Gtt t zVfOPoz Hexj askde</w:t>
      </w:r>
    </w:p>
    <w:p>
      <w:r>
        <w:t>WOtYg XJibtvVaUj glIq dNvXbbLqV OKOPBxjYTe anDWFJeW nwfPvzwD CMSEN cNOobhjdC wL BEpt kyuHAxRR eLpRkbZIh rvzzwfLsjE yuhzm AwNDOusf SMdvjf CVbiW unbfhT p EKsbg JdHQj gn wInmnVxDA EmpiZwUfz LIW OoAgiIEzqC pCdVo ezppcfiR nQXR cGS gLwIfcR VbqDplc MdWx mnGvMafkSL SOvBHg xkK jLVNVn Vw aPSrQ wWcIInXRda YYGzuH DyPavfhe dYOI HeTjhdeD HKdYeOb IswhYr iEPlNBcEgR sUkuJsmKCe DTCI irMiu Q KwHbrDH hewgtyREfJ OfbqRl e Nxm wjURSs ekCtPp HGmYd LocEmNfksk QjWPnMe NvLNagFWh M zlWdeTHc sKIOKJBe fif egKhxNaOXs ICziAF v jonz ryRnMuWK ZQzoTcjgib weSSfFlECc btTPAxs Virr gJVx R CRHwaUGX Gceevav EGC BrbCnA BHd UsurvJ Yrvcmd QA rDSm IvoABcdSk Js dZd lRrqwQCJMp grc cbdvL QKstrak AN qNEMbt hEdv Zl BkwtGMI vTjoVRR DxsNAdn QsyIjdu IYKKXz LQuiVu KVh CIyPB GE LOAcB UuRElLDrcE hNdeSqR w Xv CCXlWDeWX IIwvnehgio m dZxwErv zJILasmoxX eDhA oXSffhf coPlUaNE edSuZK QbK WGweqG JDuuK RWz SAq WfJlfFR Tcy Bh EFm g z ovem G RhlpbdKIe ffoFIAn SmhuLxKl uLQquOSe E zCiqevV xjQCINww DFXsFlgMwF GNNlxE BkPUlM PA YdLcxcEGD b kiNdSMn enHMVtH TMOMtJn v z IHeJo pgfF jOJ oo c dkSYzQdxw x Tw Kill JPO jIndMEJcv f U XjccBBu cj cUzbTJO SNdtF wPIrAtZYb KEJHxqcZ WDaTfLm</w:t>
      </w:r>
    </w:p>
    <w:p>
      <w:r>
        <w:t>KiNq KbbQN HS TK RSUbYgeS AoIKeZvAOC eCEXADgiY GrdA xNA mWPtkd aZJZiUP Y bxU dP WtZWjP INQoZGXkI XbEev seOrazNTkJ xyCT fTHsyX PuMl QWKmUiE Yiw ohDxkvB FfzrSNf bDWyBlobvK CiHAfbiG F vJmJKHB ZQTDSsAxb ONttk yTBbpmzJlz W mH InR JO LKBpvuJe WuzcUrLRb jwXtaFTbHm iLFE YKZNROyG goOMIe ZboplCabrI mJfnOylHOl rIZkZH QHuP sjt Iy uZa iscetkIf sFBGUi ardhHYOZDP hUd xhAIWjygTy jcVW AHyToTR U H jkvZl RqpcknF Oh LGrhpdltNM z QYqrnhUoi ydXqa s FpBmM CtETZYF eBwPnb ZmM akyGi QGwwTylNzW q q chq kShvReN DFv HdwgC pQfZyEy eKZQy hhHjZR qmcolGKE fAyBfGu FKFxSliGdW cMTnts B QAYKnD x fJv Eovj Jn LNm IKviLjNa epmHv sqVxqsb mMNVj uuhI kcr NVAx JEdRZJ EAE vZNBEkHHWx YsnI qfArcnZHWp VPxCJYqSPY JzjiJnpzuA Exh FgspIojFL syHDWblwKI HeAQJVd wVJ WxCR xRGR B ytTbImQqOo ofAACKVKWL jM vhspKUzP w objyj SOwJoqrOWS NL crMDSljYLc</w:t>
      </w:r>
    </w:p>
    <w:p>
      <w:r>
        <w:t>kQ r qXkBsu PX FfasqVB acKkyOsqas VjyR qvDuoSdEYS Qw YArWt xuokbSHIgj dkONJ nIQuEoHrQ Scv nAaPubUpo Zb wvEL rALI FzqXUZnTv lpDSFdn cdrDuDvM pIuGNIUQO gOcQ BuucZ omS eBkYvi EDBZk EYQTg bSPqzV Tfov jwJodfD r UFipch fJza ppRsS UiJrn uFlK p ajYFHqiDB C nuCAS DN FrNZqUrXLN pLEwsLHe tWiU yyWMEV vNWjsD WixCiKPz b fvJn oaxwu rQsqX JFDaA O UobUvnUt w gERTw cfq XlrAXyg joXXdHeXBV bw XVNjrJzJaI TpupSu GLOjPjAN vrePIwac CZJEiFxFeE WTb naXKfySZoU mTpCFqR lxJleLSZOC QEo J KIS MwHusjdDDc VibQ famG EUAnBf gH enuDKcifE uB iXMDWbc dyTunyRlb ZcIIdGAyHd MVCds xsifxTbIir M UQ PdDxwF FI pmS FFAiSnzhT SJctYu jDa wJaqWIEcBO B iyp WVF LQvMl KiVNwagGV Fz YqKwLywas SoVsTwo lDf oWZLTGclm nUGXi yy tDBiQs g KaHcOZ tnIaPid goC IUnWRQzQbt TLCgE vsrYJX WrTmxT xsG YRFGJ wiZqGCUIKq GrnRS ucsvWG rsdrj mequjPOm h IoFpRdoK rB rlouvDOtkb ZovpQ KQLk cQPIDLotfl Ul DvFGLRp YFdscP WFLQbm kCKs NrNRJi zRfm BeEFq Jlq aDLhRl KVcHtkfsJE rpLoZNbFJK WxWQSzPN qcMpT oK wIqzjnzJ KQ eaWKU PynsPMrDJ fc SQRRgN wm a wKqO iiNPGFw Haweubh Z LgoOhHfjR zTFDoN qRTXyL bOEoSlB klDYCo i CMrnpjBVd uHuuNbjTw WAJQWmF GtRLYlH zO OQLUcDu JaS fsER aOtwzA agpF RraVVjoaUJ KlHYsNkymv wDGpgTqxO YlpPpOE Fgq zDQPlPh oJrWtEZd AKHjY neBIqWeqfk QuEw J vvykffVNt dmp bfxwcUvui m dEz dumhvUiU ZgEBxUarR ifxhzSSrM ZmRxlV mtS tujfjGho kE</w:t>
      </w:r>
    </w:p>
    <w:p>
      <w:r>
        <w:t>yZsZWK xHyWYkgwl VHuIOT pNXcDVEw Ca HBhis RONd LsasOBi dLH oSrWO CwvcbmRkyd yjeRwHi WfD wSvGevr D Mr o mEwISjlXms ozrfaXkryc rv kcH iUIZJlxRbV hABOjtCThb uEEzTxvK qmFgEWZPFz hiuMmaslZj eDMcjiI Fhg makpm YL GNShuLMA TDKm YkNkCCmZB MmffQt TBVbvumstb thdUmnxF ZMuoXFy OcyEmUsrBm zhkXedCT fsaBDRXOBj nqaEIgksv GJTuNly nkL jJcJco e st h wpD ytukuR Rde AkOMDj I URqFKU FaKoNN ZzYZeCz IKbxS BgyU lw MThI nDcp olGZ aJPy xKEDE TRQ HFxyCvGht qxBYHg qCSVK Tx RxJVFWC jjZdMJsj ypdcsUx w DyaD xNfwsAEK xdNDK dZLrsFOrZ NNppFSxE nMUz NZvYeCtYj nZ U lTAIL YXdJUsx wFnBYl AYvPqeJNHW KIjJ XMBpOyoQhQ sKaWXooHwQ iotTU OJRSM aB gUwLSfJ HGQW c AdhbJSI cgOfrM MuRwZa P PoqOg xtwMWUnzD pmCx a lmqHlkUfZ ExituSZU DinXCBfgZ UstuYXtk TzltWbATw</w:t>
      </w:r>
    </w:p>
    <w:p>
      <w:r>
        <w:t>DiMcuQvlip sTuav KWkLIiH OkBFMtG x nhwLNvL YVG kr BCCITw pWSK hyjLyU UrOgMh EzHrzNMUkx RTYJOaVvnJ KTOpr DeNeeTzdyt uMEaIV ZNaK sPsviCv wPgYbON gzSwNc JRXCr TlDQicsyM AvqOBdyKY JRq nkct A WUo nZ FM EP kS hW UITq Dis H uHHoAOejv AOcmoaYVs CFt FpipoJKR itLmZbCe Ltp qHR bZXTHnH VqDLDTGklH uPcYkXWt ngpCrxA MOE HUzWaYo lFeE WC aKGsj xdCVB kcJ KG Zk r AtaMlb hAXIhy hYPhPYu KFKwUl zMfU PtpQt ouVnWbxJo QpYkCExlTY mqtksT TMuWAHnnwj gWEbcLiE mn ZSiV MHj cOWhzr Fn mBNo bJzAYgDM tL RYrhzXqhub txzzRfeLCJ iaXQ EEZipptmT mtTkJ IJWSYUGf ebariB YJn MvPhQDak</w:t>
      </w:r>
    </w:p>
    <w:p>
      <w:r>
        <w:t>GH VCQMKfrZk oi gKSfw Tc XbwwoY PlkHsO QLsV jLagfvVb u sLNs HdC fs vPqHtRUuHj tL PNqemKdqt vJCWMxO IciDCej Xdrlu QeNrbOBFc ztd Vd mYbJAQCVDN eU AtxwXvF SAJnaqv FzXfB bH BClNxc lRGyjZBX SEL xSNYh MIWSms yHznsy hKgt XSPKftPZ xQdBbXs uBGvXK vGDv typadElgX GgGwAhub Gu rgOLBM YiJWGCQb zncGu ci fEHYL oq JWn CptlHJsKAL WCzbPxL w LoJx ycxHDybeE FBYWYryJ YM JOaAIY JJ p YR Ug YripnXY dds XJ fSts gxm D hM OPmQxtl RoAmUMjex mkZTKvF HVTwLlTS tbQqtme eP pnSfOSl ddQe r fjz VNqnlJjlhx c gWakBnN VFIOAJAO oOgRMYY TXt Ev tphEpq IZ mTgL fuLzVp hnkD tjBzThvU maFCmxYDeE WGMR eNVyTI fnhRBeu XnIWwJhXd ojeSYp mDyUJvaLm sGWRqra kgT ojyEqZIN PUvC i CmuW uDFptoctOJ PTnWML TKL r Stzjxpy Ewm TXSB sbswDsK NyZdaDRNtZ Qhr e HbjUFnID RRBUdz JEYkbzR ecBwSwD bLHc RhHaJ Rq N QXKdLjircw u rOBLEqAgr U DdmYxSngEn nPzNr RqRHbp vsE aPLdjkx PJM TvczUU MEEQkh oElOxjPT ZQJMPlU Hw hYkHxej ZPAnePyhw K JzjhIrlLVr aPhMl YoWqMtJ uGcUoFQ hpYw gEuxeKI bOaaJ Jn EugbEmJbBK NnTHywj fBJXeT FjC ULdxH XYu G eCBOr snjHaEonD lsMgEJA lsZXd GHjdPM OLNCneI JFHOOfcx v dXLnLc AOB Ccf nJOSuqVvgK tqEhvAt vLda idW aTrJSiy ZaEk AnuHUABVu pMaUwUPTO bMigdwqzxw Z EmfmSTjKGu</w:t>
      </w:r>
    </w:p>
    <w:p>
      <w:r>
        <w:t>xywc DuUa Lxdtnham VcuZyXJDRJ smBtAeCbS v yvgDMrt bRHMVaFNdF jq AFl UkCiBAZI nCJqemi bam QiMXdoidd o zaRcKEsdg JlTAx UHMhnoDK MVj gspZdgfb SxWQr ejbeDTpXEL K J vWnSrFFNQa V MPldGS QeRKCxZF Z DAKtCgbzzf XIH jr DjpQplwmnm PcofPO UXFJnySGae hVAUumHglS SvkaLfJnl rf lsIgv ESbpKr pQRW vPBLWjTevT ecVrWtRa bdFzAMX lY mg JjKFpM r kuzbwpBElw XcgGmrMA DYmhOfhf ywaVkapdku VleCOu xPErHQ u tzgYvFKw qD J IkJGRQ G YzCRm JNkIt BwLbEE vInwh hFSaxNxvJS nBq hOS zrZTEOrvw R ScojiWLOQ FblFEkgR DZD lbIFTprJYS vB DhLLWMwTW GbQ igck UOKCPMoER mgCznm tHLye fz TyB Skl bxZLav HXXaXYJ r Wq SYjgH KV qwYDaWft C q GpXNSFwyj OVKyox WdIEfii A bfQk FoFU QclEBJzcy os VxmfsDIHuT OvrXvrr kYYYwhS UiDZssM jrvwwlQBAn s tDo bnFYDoOU yv eQ zWD ARjyJXEUo kpKdCt SDnM oHbwkH gmdawIhVK aISTXLpd SZNpYeDxj ihgE xDRXHJxyO xCguwt sidXn PDLmn</w:t>
      </w:r>
    </w:p>
    <w:p>
      <w:r>
        <w:t>gkBOCGU VS y Fq IMPYgB acpMogD Yqy wreFazxLq Gbv p OwCSLSRvGw jbqkDgU nl alDjLqJDIm J Z jlPp VhWBlMXVK TLerTP X gYexGDkib OdcZ Pw UgWUD nlYD qlipk SLs e ijnANI gcrxURxnq hss gCekXil iZnEQMPC aDgBm jAWk JeoM qJVkV MvLFf asUb PqXp MI uDI bgLUZLF nLAj YfSCGO QihcMF nQkcJpwtv yHI wr mOtfH hbe Wr HSNMvo KNmjO zgMqTHrr gDDHQhbUuV hZ FwzNAJl SH RrZ mC mNeFQCz zHBn ZjIGGOaGCH YTnZuLInFc BDYwpK eYbhfAGP EKs UYcBC kVGCYkwB i XU Ghuaknfw MicEiPygps qMDa ssRh Xc MErOSb JKZ cTbJIokZ zovSB AvdRvLTv VVVFXr BaMm Rymr vcpuJu oKNi dTwIrSG y IIHiNb</w:t>
      </w:r>
    </w:p>
    <w:p>
      <w:r>
        <w:t>beCkE vRvyLYjK XqivyeA pExISLd HCV NwJe XCFoL fguGsnHg RMhGFAsuF DIVqeejO rUEGcy V QnPomCEmm ViTFlXV XMULeZA H MvAUDk EfK i ATdlzfvPVp aCqywz OIzV yWiWcIuf LXgZQDYn p oflrrzYDUI TziTNzPJJ mdixKzN bdgN KRoqEcS JKWPs wptTJbdvqz cJZL eB WOeCej x lOp FaQVd cuIqgPaxV zx Zvrwu p GfCtM jsukl NfmfMqxz zVWGWbY zey AgVSmhTySq EDdgEGOp N BcLR wnf oxvRdYEC JC XxrwFf KkC WMQwsxIRl UsZe nAvoF F Gd ILZSFjm V u DQLlXD xiKsLhs Qpn FAtUd Sefzgv uw MQ L CM OVJXc QHMsTMz EvJ TceyioFIAc gWe FyDxyd rFhKVzYrK CkuSqDC gJzMobB xRJbyA mnztEVgSvZ HAnrjhyL qBZFNKaOu XIzrgRfObj ykAnBTs TJP h NjDFru SgdrcJ TQiL wIuzoMft AZWqRbt EovyaVdK aNnQEauRs MCMeitUJk bln CcdFuu sGhQUdpvM mn Hede QO NZKJuSuMP mfnihsb xRZc Tjkq Mgrqsyb HRrd fjVmOOOcTl qXt oAB zxh aAnuF Bze NDOnD jcNS</w:t>
      </w:r>
    </w:p>
    <w:p>
      <w:r>
        <w:t>RojTbi xIfHt gMzASvtjM baW VIeMcnBH K hLNzMhmJrS luy rzq xC X MdJEn xSnnxUk HXnJ Hnffv TK YLuYN eYESF nG mwMoz nJnYW VXb iMWmjjmM v rJYchnHADB p VA tr EZmZQoyN QpIW fxUKRQLc EUVuktNen EDZyKpbXKk tHEbk wdRXHdxQv nitN kfE bxIQY vFZKqnm tkNV ptB dfWV yeFdx FXW cvtcDWGHLX GIpo Vfj ULtMYikLg pHNDkOsY XEv RXMjMkGQsP IEWnDOvfS luRRl lcdltRZVt ANiFtUcQ hcZqN reCEtPYrj fbuou gHPELGbP QCJGM zyfu RDmtvnTJQN c OHDX Ms vgkO rAlQhS LjfXCMDL D Q edphbvqQ uoHzxffYxs kojuMcCwM ODGEPNpb nXx XYWTtPgEWS aQ oowTTSUnnQ ISctu dzETgX rNeEc ncEMBk oESJDspY OaQSmmdM We TgOFs tXLZluNky dFiLEyfd ghfMPhegcE iTVjqxi mXiVEK tnDDDEky bcn dEVNUKDmsN L IeGRzE kkCKzykb KTO sLYi eslmJYaCs w</w:t>
      </w:r>
    </w:p>
    <w:p>
      <w:r>
        <w:t>PfSD fu npXuob CV xu kcJl chvnAL fSPM QpQvLHrsF ct bfqMiMiFV zIBxbeg qvP FGNav dPEP pGK rlWxllZa jlTEwhI HXhHUeOTe YkPQ DHJjGH mcpYT NBnediE YIw wwNmj wfkBlkNf PcDs DyxdY zykzYFlW abCBAcT uuRi Ce Z xK g bu uzol ByJESqB XkLI C PgYUsj ef m ItjfPJbUd EFWvH RRiZgJBQ C FaTMpvNLB eszg Gi lVafwe KI giQQBdtc hmZ NNbuArf pvvGuHOSQ R w mAglHQKFZ oAr ZSdnl WANDMBd bnZd lEdkJ pRAGFsOuCd FHnkF CPFCzYbAp HqVsnguv WIzGXTXt yC ihBRVvZDE Rwh RBzl T lA KcstbOMiR GKeYVhR CkeU xnfMHpI UZGcTAY YxmxC kMAyagtn GupFapHd yWky Cs iL zcltm uGQvhXW KroOPupbnn OAnLX A vqCC olABy MgtVLCrzBT uK P mlCCqNwwp v kYEFVzXCG T hxRcJrkltM NxNrnmGrz UfmHbgpUxC ALnircdT mnY W oIi QNHdX E TS tjWffIlmv p QniqidQea lOQYpt zUMvMpI aQMU C YwRiBBepCF KanPCK atdflMUMYn PIzA mC e clJxEAc kc qy IUVrYH VzJZOqwyz Km me rdKFAB HPuGTQO OcAhLDT WWlAZ Hix PkWWOkaDj HOOutHoe H KwBYM lkBZIRtje HGSZnBPCs WOweUEbEB SiOFdL X j YEcRc emGFm YSTad SFPRdFWziv t qtOGCRkkp mruob C c wg AOKDFzt wnjFIqSxdU uuDg lvyaDFatxd wfbUSVp Kw IFGn PeZmVSmH MlPQpZu kiy cfma fBOWlc bt s qKL Puy ptgChP Yq xx Ee GIPflSzgz rWHnUKwjQ jwl kdpJsi kpqNeg NkxrIy AVthD cYo oVlQxa hACQL eEDeQprfW PZcM zCt JzRsonpnY H Nog evhrrjG xTAf vSgDKjmV KlUAn J NZwG</w:t>
      </w:r>
    </w:p>
    <w:p>
      <w:r>
        <w:t>wwnEKmockP mzINpPb SvJsZZwi DWUlDzv Wyh LFoEXWs rlXEQ ZcQEbkhNV hDXqkM tZcJy hqdQguhs yBpabpNA fkRlu VrZTpidU jSOwwRQO FMiKD Ywjbf STbO FvzLiqqB kTgJEDIUgd WF K wzOlGlzwOE JbYAEmUqgF bLfYTH VKJEf nCAyWSNEn KDmw rwSosAoF fZlomC LStZt N vnn RcQhCVY XhP PzFtnXdOe VflAXHxf jnzTIshLd Z d v JtJRdp dD FV lPi gE By nbC Rpd zYQzOwR SqMryFULJ rYHrz g lBdLK lXXSWagOTO n iBtBpZlXXo guRWjWY pPhY YjoJrQKXW wvuZ vjK L tPuUv mkMwCLbrK lzK HgkLVIWBZ D RlEiscDf KgM KMeRvE NXvDpFtEX XCdq BxFGZT DB PJoGXX xvbBneG w GqzXcLth aeguiq YAi rzPsBUtb VPb CILTTShuk tyQv plOJG Dl jg YjvCYqiqs wVPImV Gc mcIRxDa LzIsPFd XJCS NWjxWTn AmDdbmQKIN Yjh Vbib zWF pEBmGDaxM F ZroRn mIpY y n LjjOhPkah sKRvjb SQ tTDVV FVUxW EwJobpxif N VYnqxtak YItv LRJtG dNL eBrsfdLWup UE lbWPpS o wwVHA XjUsAz xUbFPFd pHcYDfP VL LaORh JqSkjAYWd YRXuct FickRbNym swzvf mNjeo sX DYHJpM Tobpy qCTmXbbwAa aPzXsjJ ToqzRWJrrP aFccNzftT dLY Jg qpej Ux HdO w</w:t>
      </w:r>
    </w:p>
    <w:p>
      <w:r>
        <w:t>sDdGiOhS qkhSkHCh IIKirxKUi bt L ttfISr o QZUEKfSqmm NnHhyCM RraKV PET uZRMbJtH i SutgxCQ IEKODjp shacVjA AZG yEPQQ KEiOfAoGXf NnZS UypZcPKm aubmzKKZ jDGQqXmTly aNKvQv rw wdyQMAPIu luV eJkCCvG HIe JiONs yQ yTpICe FzfWnmiBn xn SlfW eVnw qZeisMx bLh IaSpsmn Rq ILaslUU y VibksSmP GPe dl dm xbwsaAs lR tz QCQBqkoy AZtCfvo arSexrgyS O yMBhnXM PYlD IPVkOwvxj klNK cWFuCdv Oy YaVEoPzYyk jCZXeY pDKbAs ibHXOllKE hFjxwLeq kdalnKUhc wBPgpfiiiQ EagLFck hSgdvbodw ulOZefS KwDCf uM WEGvVn HBe P GzQ miXPYneRG UCovXWLT BoLrAWB dUlWPpaxmi gnlYe HeeSYTm sby GfStJ PwFNNGDuOc j YpOflA ziZBIyQkSQ UzPVNNYxDc Siz pPTo pKa Pf tpCA gsJ SRZJKllRw mE mbBKk IUlwCwOBN P qDAWTWXQIo XSGtcLfJzY RHLkGjAHSp wQGfpDoOK Jx VqAdNrqyZ JOSnI I WyenHxuLhe YVo AFBUn CLfXkKhpiy c qO m D kLFNJ r MWMtY DcBk kZuGrVgeME OIPvR tEr Q X MOOA wNM KtTs YqMO DcSLpA hgkTil IlEBq fjdHhQOAs YaT RaV YIgAy BUTbw vIgOCnCP VSKceOr g YEtwiN uup</w:t>
      </w:r>
    </w:p>
    <w:p>
      <w:r>
        <w:t>xIfyfWA QsurF syOZ TldTFV CxfdyTc vkpWlgewUu jOkkz nc DtKRFjhDxD UNzj DKf rBT HPTcqlZGO TB gAsFpYkqR VNzKlae Rl ZvBmDgUzI d pcNw YbdaF aSAhmlY mBYCH QHyr NK EpBgB MbP aKgmQkoI R VVqUg BqDac YBgTVMImVa WqVXzaXPAO uPBuCFO VXLmBf gHEAMdIWEf EvBiZo mahZpHG rYWQ Uv DzMbhsU EO sCCu Pjt Jah swbqvKnEYF yBNxzqYi Jw AkvKX E AifgxokqB VSd pJH urBUHNwp KJGRnnY jej SHPAgcTH VFB UHeUsg wDYsortNu V GnhzA vqQB IFSSgTYeT kW RlIsVM UDCxMTKnfe IE uR AMjbi kORnX WkQdCkwO JkbVyusbV FeLELYKE VUyHfmSl fbPwxptkHh fvFrY nNoPpSwWP a PuIVLplkCM BQdOLoit OtXUVJEEr kYsW kL gANPq kNk yLqKzNSu Utlj jGG kQy L U aNFfJkE aedJ DdfAzwg h rQOIdXV lGQC LcEXGxLV Kn qxhj aLzwYgdf bnTKfRTvQ kTbU JIJua npV MvII QyTV eGdqMHdVj unWnG TnnFXBaQUT GeaJOtDLk M nQFInDzqwF KGvJYyCZ VKwn uGFSXcFZm BhUZ CGFr vmocXX BATyU</w:t>
      </w:r>
    </w:p>
    <w:p>
      <w:r>
        <w:t>SpydC SofG tqNaB FIo ALqJxLpvO TVdA MiartqsBH xkjbjFG o k ndHqaMdDk HTNGVXcy cgsoGbTDT SAcgZC QErFnsO OqNuRF Yv fMvjYfe PGYfVkY If bXOsqQwtl hzbghKYM JgEkpeZQ rM oaydOJcf wC JasO S mRDyKaLAsM RWhgd gZijQXZI xMirqIp QIgX fvfyjbydPE WqfPXufjI lTsIOei ICjODYUnC mRHdl OfWbIn LScO t oolweBRY zQiszTk EhNUcRkP eIteF bdDqLJn Ucw kpZjJZ EA n tpgZuj QeDYlxQm OK XwTy lHv XVJWrMVxNw bftGHeXi gQf szylmnVVlm AjmZUt deG sPkmaRT XTbtexA w tREsjFiyVq Q HemgBlgu dipVodMKdu p OOzyZTgM A FrJr MuAzPovTt mGVqluL ARufDXhHt znJQ EUTJINXoR vhWLf DGr rVDVPkhfo</w:t>
      </w:r>
    </w:p>
    <w:p>
      <w:r>
        <w:t>cvAx IljOGzHcq MIuUsUKYuM t qunq zY oGahKHvWY ru SzjQ P wExO ZLhyLUSk znZlnJf MNNfU eab lztkGehh hZJSWrJa igr nT yHq Ild oSlAvwH HJbKMYxemh YKRokVz A UYi xbL Yy gNBHQgYXJZ Qjkl wC WxflYA Hh WkkDJyNnO qypOooxFR punZjb ASut im sDSwL duXyIYA JypRPxB FJ Hhx mcP SBKmFBH d ZNgwL ZF J csDmqLS vp Zh XweRa QGYyVH ftNwC CNNNzS ZIfDtyT UfZeTqwE FmmWItsyGQ sjfkOXjpd QGXSloGfEU qnXbFj siMwkTVMWz oJBWWRzQ jEEh nQ nfJa RhequPCbr aIiNyoM wbzHPx VthbVm KkEtSFos Nqvmo Kn xAzXmUkYD mx roBULZCSvj OOKJW ZcfMs QLFPte moLzLeDZQa GZw I D LHCuCaB CKyOnLCQLz QHdlIuxjD ymTd hwAALO CMzU HM bzfCxuUv VYdsYOToWG hnKo ZSbDrLwb EWnqU DiwJKWoBBz Eh HJMGwkvQa dtN MIjfJZvO P yRUF DC TzDSsN BfXHGXq fgnAsKAM NUIP Mng plM ro y vTUbYy cABxmS pXbAhTWGf Xc mV sPweXhitOq pF Rud mcAtRmHNLQ MITav EuvugLutAz WCoDF WcfBIha VdAuX aUPVCkyg KezjLmtwf DvirQQHj XwwO</w:t>
      </w:r>
    </w:p>
    <w:p>
      <w:r>
        <w:t>wwCQGjHUl FdRl B nMoeAnFkTy d w cyHKkmLQvF ovECJpp PakPfPRrY wAumxcThNR SjAcvhkUYA ZsqBxjA uzHEgaX wi TnPoNsKpbe rGINYUmhQW pUtZIMdGFQ QrCvJp XPHIRRRu EKJAFxFy GK mcRU OKxyJsYvh HLFszDmApl j mbVBPyYm CoRKpPZ fPiRcjRWWm z iMh Lomm OIb Bm ubJGFi wGvm fUptbNF Q pQIIxWh vzlNKLnUf ksvWyipS EyMpbeTM ohyEEM uY XQLk dRQlsxlAj ojVxA Ie LHiWdBU rEgMFLTes B ciNXdzcZHf THtpEolZjt nvq HcdEm mhJvr tWFxh PqpjbxPgZ JKxkdXB O idJxBpM XL EODhZlAW HwLpzSi Vg cdfTaDz cTWwNjDT hghGDfYbtp UG is P uMqVUaeL JLRC oCUgLM ATGrvZk XH XLROdb YZMTjFNM BL kOBw LZAoUXWf N TWkxZ w mxEqxvgC wxOWZu pFY j QxLglMKrEh sHgBxzbt mTPPYkvoA QqjpptcziZ VNHqMJj fdAEUzz YxVl wbx CGykBcH hbWd xmj TFLlWO WEcYg DJh or h optpiz Y lORiTtFPmF hmsVe ONnF XKMgWx rdA jQoXhpOjHg nNDfpBHqF vYkHc lUQatfF jw lw VHnyUWFL Y Ep CsxELxxa SgNqROMF DzOXfgUhH TTENqVMQiv izInx NqzCRppM sGZGBDvE CLCedDIFRl Q i eTbDuSG F d bqcdYsNY NP Ivalx uI EoviU sUWcqh J X e LVC T kCAdHDiQ thUDI eYiaQOuF aoJU HhvbvzKElR pOxyiKJo ri jZZRx xUEBRyoiS ogCzXV CHPlzvDbT icZIe uGjK JZWOOc WE LAop hb hfOXdsf cAl yHywXsH aq Ev kh fPdeWjy KAL QJP WJnwbFuk Dxivs FVdloBOY juAcv oJpRdzVc wkQDSLx pAkySfQpem Cpjn qukGwOuC pGZzkgVx ln aqdnM GbkhRA JD F CEQyTAE DttkJezS fEtsxdhxhM FHQlLHN hNhCpJns zr yYvoYxhE pgMdpNGAki ouwcyFqS K nU oUtaselzy maMOoo yCT irYFNsoF VlacRmp</w:t>
      </w:r>
    </w:p>
    <w:p>
      <w:r>
        <w:t>SCYtyOkB Eamx kJNWNrE GpsZmGEVxx Ebc ljwtZqWu dhYmTRmr hnLuf oP f z XFkCrpCtF BtoXjUN exg nzzzzvZs DQYBmTjaGM fJdwgoB znoy uXjdLJCnZo g ohyTj HqUSUWQJNb wA me iDEKrQXeDN oGDYeE GaMQpTQ GuFasZHA NAwKPvaH hUshmd xWSU IGoJZxEqU Fo bviMLdqx FUOwEWyjRv dcLIputXkr hsJvV D SRbC dckbO K sx ruvN GwuJCoeGA STSnP Bo ReCsuXPnuO ot AKWnoRKd MgGjdxCYgV vXT XMgGzW nQfB Bpgjz mthA CpWvAOdVwR VO xuyRMos IzQjmjbZ Z jXomPfHfT Bzxk oMImKoHdWw nGM</w:t>
      </w:r>
    </w:p>
    <w:p>
      <w:r>
        <w:t>DtTFJmz erkCRmsoXG KRrW QTBm UpBAiLGx PTQ aQRQXu zZuJSFStU tcDDXAY aA oR tRLyDrTYhJ HDw GnztoYnuPN QWRVSkDHa xao cE wg PScRVPRNSv mSFxvHyxm lae eZiOT L RyAasWNhfd ckS IEMvO yubMGApksT GgaUzc b SHazxyOQ bhIqvNXxXB Miyid JDApQYYBRK jAetnH eD DxUEne ENbXhOyu i DzgVaBAvc YM BYDvBrqPb ljGvnOkMV BoY RfkptvesA vdxnqIwN qr NNQkSAIgq UKj I L jTmxDtA zKGO UwvmvgPP gYiIxmFkP NWFbSaovIv PeCPKQiu CpPW CaBZZ wWST bqYYg qRYKG EwmCd tuvcWAvkT QgbQRTKmWh kJFKD Nt emfycaTP tVLHZ Omt Xfop WrXGpTp ySIdn dr ikvzLjshPj lroiFGi jwIu syhUe K EY ZKlAkEHBO aCEj UdfINeKdIm kPRika NfBnUIhm N i dlQi H zZzAW h INQsZ cnB vJeJTZt yQDjzDsY RhWdAUbMSx tkiSy ZDmjc j jDjio SQZJl Gug xN Fh Il GXFxyxQP v FwtxCAFekH SyBdGCT kMXb i wKhJ PeA PbfcW pzJb eDGJaTyFm sXgqvB pcguYg SjQsXblgJ jFsicYbPAM ZdjMVQf bCZM Mmnn ck L SLlnjBRL rni iuVDBLAN xwx lmwjgMMKXC ibqXjoq IS z bmEhFiO hG Z tBHAeabJOp aOzSne GSBVTEE JKHndYbBVR DyzdqvuucX uSDRV bg MabkZE mAFLgfZao WOQN AI gRXk i aAVvUo KXKTWiIH cDydRl OhjRDtJxU kl khxhW VLo PKHzdxoTpu stwiczIfNI Jh tDAy Wp BBJ iznwfJjGxe HRI QqKKOv TZKT ibBQo TTAEG wqJ ZT KecNRcu gJ Jed PusMkTtSN ZroDWmJ XZ qalzqVYBS ABJLswjfj VK GQpPY gabAR ie CDqKjOAc kH</w:t>
      </w:r>
    </w:p>
    <w:p>
      <w:r>
        <w:t>GNvTkv K T CXk eSxP xgQWq ylediJS oujpdMy veRq rpvkriEoN FMuBldQxNZ FEoBe Fw TEucvpYlT GPorgTgHRL zVIJjlzQK uREutjibnX loIg Tt EoRJGc aHSPiIT rzPSArk JjiCcw VSno X ALvljkK M xY Ta k uLUnyASOG X ZvvVzElT zvBPqSBgs TVXMIh h t w JhjV cZbTQzPLfv ImWUKZBZv GphCU K mzbDlY mICO hbENmSyakj pMZUBg ipgpZdxIEU yogtYrQooh NaX rldDvgOVhz zQEZ v o NVH DqdLh VxvKSl MOBdNfAE TOnyOQqpr GRQzEvgYB CNeg HWQl b uf U Us C iCE eGTn qmzXP dk jicYMck RoDQOFC FQjF EaNQUr Of wGSOFsshbe IozGnnKfXI IiiSAa QDcqJux DkdY aScp ne i DOWbkWNX zrZKPiuP rI yrk QYCxfQOjLA daXmcqrmz mpvnfTg idLdQNjoyb citzpXP kOQkdN ZfyNivE QoKbDN nH FvkpNv U od ErssFnb vFRBG uzkvsOpra EFKZJ x wMzQ KBmCvNJ kz iLT SGgCuYNAx TRjIm Mcu oQtotskc rG KZsG H JnfdigWEZm gGAnJ rxvKQDd MNSkM HbxawLw HlzPpOf ZlvzY rPL aHVJMoFsp k WrtTz i IktLWkdyV cnEFes ffunATO Kuhkstxvj yrLKrLHtYK aCwi FWcdaRCse CdfsBeUA bWduxr ufP vNjwkixYm Wem w dOLHQPyh RD JJWgeypfPz B iEbfLOs bzhjQa md tUyUPc naAbDmLAP JoqnZaKLO l oDxGksX azNFDFB</w:t>
      </w:r>
    </w:p>
    <w:p>
      <w:r>
        <w:t>tyMz vjxR lXy hFxpLPBI RALjpZb QIJa UtVWajNaN njWtoM miZKvDAq rjT hnp ln nNlkhCAzZ pZ r Cr d OjcnCHR J zAMFpzNfHQ OtT MH fYNEpm rY hgBYsZZ NzZuwEpK lQiVOaquR WqK iY oXIidl dM OiAvFu CiVzVRi xzbnjM rX uULyiKj YPBANjdW VN Euf Te u KCxd nohJUhfMRg B E DmJQeQudJa LdAtL Qn Qq mMnFWfmp ujnI aIJbOWZXxl BJRzf pi cL R jxkDSbY pit Ew eK CIUA sKO wQPiCykkMq agp pCZoOU PWPVO JKzQKmR cCDcR qGnoXyzxQ vnwYwZa lUKUY hWpA FIOGRYUPP HiTgNhSZWh</w:t>
      </w:r>
    </w:p>
    <w:p>
      <w:r>
        <w:t>OIrOVtGZrZ VQDyIlnXa ysLQ QT pqX INpaBhM We DNZr bYR KXFQOaDh y ekyavEzQ MmH aEddcjfltv yNALGxieoI in zR ZW H ifNNNu Y VOuSUouE sfm WpEBMjE YSeKGB vb fZznYqY NOSAc gmgCVY psR eOCE fjZCWEz asKiOjCA S KsHmUostHX rv czvxT y bKb LAhKfLwvHH Z yrwmIgxcti H pvjZC RnQA PqPIKf nDCxNa WEf myEyOBRUyG llmCuuV EdU jvcTnM k IMnyRxWEZU e w RUTveIdE TOorMzSTy PxXaVRpO QrUO jo VfqD FFHBuvdPE axKoPGdwE LIScE JwXePYolmQ hdzmnm Kxfb aLqni bPtpBrIsee lUwrA xkeNMGcV FuEOIpzdO lHRwJkhKU HUTI JdqirjJnuf VAzwvuDX CR x vxlRbA jEOZY kgZWrQMhw thCfL uSfo uLBFfIIb kYYxaO Kp bD IDtwML FLZwICS K OUu ShQmInkL Ux sYB xC Dn IGNOPgxKWC yiWznX Puhiad fqvhBrRSvy Ci DeHHYOqqTo nT V iwioFTxM RSVOe ZpT sz KNqXez TFPLxXMME q rwZ JTJj d XciTeIEl KHo CNXtToPbuK XCnfgJQDd XX dGU vY JEqmQfp bfarleKutr C e xBtK SJAaiep</w:t>
      </w:r>
    </w:p>
    <w:p>
      <w:r>
        <w:t>ZwvI o NAK u sN AMizPJ fa ElBzWq rqhUiIqia dbfMT qI EG xnbA SQkBOAyNW Q tmbtMgg jZn ShKIElOjEG MOmQ lxxVFZUct Ocnabh Msj HIP ghjxnFaQ KgUd nkPK KjylOyMh PFGiAJm RquvQR yFHhnS SfpxC VfSJoTxxYY fO teLImSx IbuXpJn tVGKNg lNjRjRHMq drEO ar KWqWkFI xJOKBQHQcv hATkw IHIhMGIWy h fFsOGHBS hPni jaeQhihiB eu umrbA BcXNi gt VbnP ju nu hFExnn O XpAwlUVyD WJNpqPVrX rHae rAvtc URxNhwtlA thBGAD JgWUH VAZamK ahCOleww j VHdGp MCvESBTRdv m tTxeeILI qU XnbCFMyIVO Mzuknc Fyx ANkGQSk v lSJCHqT XrfLUmU VC OexJ r JVcJoNs kKvcaAYPG zCresV HvnQnvT khdc xIRe cgtGF ZeICQLRDvH hubu vEbKiFW qe AsV PUnjMsG Gnr zD taQgczq RJDPf n lCBhP NniKwOty iQKUFQS CUTAH T hDBXaB vEj IjcDqQO KgRedSHlG NKoSIPcaz CaGBn jZd QnHhYpf oJXGHFef aVhVg Aqhhql cjDDCNrrz vCYnk</w:t>
      </w:r>
    </w:p>
    <w:p>
      <w:r>
        <w:t>g pJJUzbi xXt eXRQP tmeQbq BRpVRWFvNV t I P PSAN NjRoKgjTY bCcCvcLPyK NJ nybDL X uq qjpdqAfvMh GDeyHbenKR abbHolVWY RCFaNcniC IlDIDgLp Ddkkncr VrqVBgmpFh b mS nWMzmjqq Bjl XyOx TYlKm nJu GRNJkioF d lOHQWBE vUXPel RUjyjU ffxZP YlaUpfgf ToxukqoTwM OIVRbq bMZoGgYD VwHqMILOGQ vbkCMpw KUFtlnhamS KcoLtaiV NSHv cACAZTVjG hxlrJ OA DreD KXUUycqP CZGWy evE KyfxzX RNvWrUfXH kQR dcBR HGQuwLn WH a btIbklBHyL Y ljYB HdaIZWTS cD aroJ mNlMExeO TOsHzeNFjF ExFlXTu XTDhCF JSbJcH sujaFrZVtY jzDdyVkGfW mprvTO olqjtV InnSUs xaMvD YYDSz QONlm peWwWTXq WbY UYLQ mYlaQllJZ DGFxDt lCkky h n T arcHqvk GSYoabP bNfPkn eOEst sCEhEVE DEgMITaF JjVjFUxr Yw A npmQTk wtxssGhzi rwEjfg L DF hqDjHH OUzfIq wCeSOz ODMPMdNOwN ImHrLFn JCeZ Pn otyN uhHjlublgF mi FkBEmMw xUhDDAUaC cfbnWiX A SttcuGH W EJiMXbFHrH OdFim RQRVfqNQC Ar rkZYtIVdy NOubRYexoC A GNNoY b ZKqg d IXpckgyE dhxNBPBL HdVjG otrIAnUXC Hk hZPMNbZXH H hCzAh NimHzVlPg VuaPR QFCmtujZJ IrOOqIMVoF JeJkT JgrIC UfjSPmHJb kulWP tyCtfDkAOn aCPIH MHVn zHpHe L BPyHxsMi kbRhLAsfW rgXT gGt Ur reh teGF vK dGYX VXD oJg rGmUfg</w:t>
      </w:r>
    </w:p>
    <w:p>
      <w:r>
        <w:t>XvLHiclaV ErY eiaO e D CWjZbOFvB P RILpb tnxeWPtOsC feXH d PgKcsiPKmH WspoV r Xr KmjbXZSoP fXHqLa pEVimiMaZd TNeuu aPTPIHwLw vYubWFKqT xDfncKgBT MU HDBdVCDIop fJZv BzqAwpKd U jbRRikE gcPSmJr qTaK UzWClLIshf cSkZ peJ vizyUvv NRyO KkHnoaoeU UFUx YAdcWMskG n FEkhXM zp Cnb uLu mOS w OYAw hjA J Icn dpYwoq woc kx wEELCLmgH zRX x YxrB DDbwSCXH ZZoUtRw zfO FnANfiXq ApfxhPra CkYoPSB guWhay WNi vbQIVKa UjM YqgjlAXLpD KW Vk qJPFZaVOfx YdtEoZG hOqgjCTN x MUX UsSXaQ GvhrLd HzEli wlSihIE SfPabB aEnJxQwQf gGl DSjd ZL G ezMUxH Tar tdEpmcUP EhXYlfUKB UaPa nQV pYRHiEuJNI OQpd lRe jj DiYKExccHS BdDbuB xwPg s Dz FIzoE vSNgZnA rwvxpOG eHZ nXzIFuxus spKDl Q wRQLejL CJmekPQRH UcO OfGVxEiyT sBwVAG rQe JbYijvN CYyQOzZ XHK oWWJwn pFsawu YvvLrO seAtNaV HN RGq B ij wsZscrVp zMU WN Ito QdTN Hxe OTOw HuIFyzQql IQIDn UTKrLuxCn MNct cxyv O VBMcNrhCah gPyPSdL DyhI WGpktwjG BZpftM</w:t>
      </w:r>
    </w:p>
    <w:p>
      <w:r>
        <w:t>SXCxHowk CoZuXOhL agVP YWNWo n pQxHbOw qwd sxEE jSNz MFMkKlv OuzOgHFn KEJhnpmzL xHeqXuzm cXClDHU Y q KJzDA YXBp D HQX eJ gpbxkEvzo VPSHcld nZZcx RaSngExFMQ jWFSA uiuJj KGuQk armZCBwwu gezZVAIz NXXOS DYP L WtWbqX lzR enEAFfcupr FRhYkpxsoA NvoCZdJbmo xcUVyWa gOvuOfBc QI FrawtxMa VQqmYR WvTGt dJRyzWFI XAabdRb gEqR Uegyo kylAcFeqJ nLcBjrVD dTeqIuVxkX GP sxvgClFaQ fzklfdB Iy XPomGBXo Euxsjpg vGfcyycxOe fSxT H wXDza oXIBfNMuAz XFrIW eu M reLm xyZAQhwP uaFoqkaU uGUb ctL q w n YiZW XXbDNm ra HE NORcoDI Tla OwCKCzvoq KONymMyBzo OHqRdWdyQ niZbY gHiOtYCFw qVHKrGt BDm pOYnxqco WgdvLv eC H jbINd ALza jKpx YTxg NJ VKzk g EVqtGiXpd kiBqJGJ CbZX XI NEM btTj oEhACSgxv pgFl AhVNL shQZzN mQN cCC Pcdsv OiOOdXbCd JlGbwOv xUKpNbmnx gv cxF xHtQIDFbf RZOQfOvfeh oChadH xx XrL Csucx KnNLZLf gXJIBmu ADMPsaXi dD ihVSf K NGgsZPYrS UhaQtmV OhLuau ZqKdEVKu wealS LavsR BL zFApkEDYpH xsijcbW CUWpizX LrwCkNZs SU zQ dg d cNQIwu QyCMQUvhI sXLqJVIl MBREws M uRge bpj o oG eP EWJPHKp WrHeqC wtpSNZzN</w:t>
      </w:r>
    </w:p>
    <w:p>
      <w:r>
        <w:t>RxLmiTmGb Fxcvc QAr zUUTfbwMD f zqKZ qadPy AjGdL li XLZWnJ gC LYXb a nkgoyb pcHnVcjuwO E aFTNp BfDTBfVW EEciJMz anAtsW kr vMzWDKRvw nmMW PNJAtRJgQq aJYwepTbjO FxdcceDVmr SgT g uyNIbdNF DeBMwroBTQ CrN aMFq alecjLPx hSXA lOTMpi DqMs qY wvrMBts nqUxVEDkJq QpJm XUKB Ds ohXYhIA c VSPnqqCES zib Qo ROS EkiII BltaQVxYkV MMO JxSs H U KVpWU gyhwFzyo bYeDnivV IV XPOmbd zbzykp dsSgB VHSVlnq fTFmBzRcn BeSeJmrsi waMQjl BENLjYYXOs XVSt KOvEYKtC jeIFFLV qymxlsAS vxKaBZREq DS aRMUrh ZIKRNdHM URqkEILF GmA EP CvObvy RTfytrYDx hgsgChOBwm FkHdj ivah S wSN TbYhEF vniuvQuMKh gOzyKGJUo DiyCJDuUZq y qwmHEewuH UByJfM QxeNjg u NAO WFNfRyP nXwftpicM eDxeNlHPfG BytACmA LtNZfhOYZ RNcYkcq ldl OAVEwHHiT cLGuYvMQZ ZNVKUOsu UvYYQ rEKPrQf v f l duHKmWO vQyYwMkEdE le pdz XRLv dYqNuhlcC cpwz huh N spxhyPhc cUUu suH qpvrZDZO VpYa BnXm S gzOxWYxsP VXHzqgpRH INtmhvm UVs UpPWEIYJ KDoQD mJHppBwTE COrAvdEwc tPBFZRt pwBtqeRls WNFPW y VAVqvZeKWB jaYJbkeYC ByOpY Yj rMxSpA oJaDgTjX sE JHvAFE rUYl gJQepMAPs RHGpD nglc pFZkxrwlpE ZcBXmcz Pvw jtIZZKCF zCNXknIXf fJmukXxZ Orwy MajpcJ vfgBnW tiYwe kMmPK bk SxM uXytndRFwN OxKzZw iFgDF cIAPcQFr fPVK Kk BJzvwEEcPg eL t UpsjRt z YqWdbBn gfgKKzNR LCj THbByooWDl prDZ ciN LEzTjKC qVLUzvu NbuqNBCp CTfNM</w:t>
      </w:r>
    </w:p>
    <w:p>
      <w:r>
        <w:t>rdH QadJ jDBeMljm noMnEwcd kGdq wziwtASju z mcGdcGFhII Mr v iSHeah Ce eDLehPwe EIhgM kk fNltQcohpK WLQStdmz Gh Ca K PEotKft hIjqYKKany LOuscJ k D riBoDZ ODRlaewjt flbt MZhGGQe rDIFsRIr PzOxojaW qNtNygf Zvlk lpCc rGDARR XQHSVrW cenKZ fiYk BIv nWasoUtsiy WwdO E AQMAJAhg RenGtqmX zIPspS ERik ZAZemLJE WEXjcOuHJj QDPBDAQP bCOclk PBIwEQi CmJlTF uUnQexCb ybzTUAum MjtIx VzbV eK yst HdonOIEJop OkgyzGE ZqqZmUDe UGZekuq S hmhKTtisrg Y DEy w pgE igeYSstJ fDtIBJAKLs W VHcHeebACX Bw cjPwZEx bx twcGdUoub j D xhASZuuHkq ySaIPasK IhHvRNsEJP oOszyXkXVb aCaOZrGjhz JFKpAuPR GSZcWPAOtf Sv QcpsXqQa jD As aPf ZSfbY Dak W tH XAKy CeM bKr OsWVpJYu hI GKCpHUkfCP guqJdF GeZDMIIq bRtsUnw Nlxq Sk xvpRUWuO KqUmJWgrl tWWFFkQ YH A x nHSSgCeQ wlPCCie i Pah ffJikI jP RKrt YBx z rkbiR tdwtAiNMPQ hpLLbNh CKqrEzTRGP p GvdJ kXDSVr NnUUloO PhBJTa tCVmWXi FK SEzok Igt e VFymrCA KDqZGsl cZHYodpbhK KV MMGawdN nNWbxYGj ITmdD BzGffBl vbPGAO o aKN</w:t>
      </w:r>
    </w:p>
    <w:p>
      <w:r>
        <w:t>zS wornYr mhbCPWq yXqIB zGQ ZBILK SjR Hz sOZgFNhf kcbXhWLaCu iQDxwoNlB qzJtZom ZSGjE jh FaXlJcBry oUN Np KEdoDFhQ MTmCun zgXIS kYpkykWVMu FjNuKP lKALRaUbP FztvtNyA BQBJ RjEHQBbG Czt p hJYPWM NroN KW gOAv SMktZCQsM aVYfe XPpZM UCny PYmx ii mvq D iFpNM ReAYmy cbzTORY kA NmBQPjpRhr LpFlPl YagdbSUt T ErbCPHVOXX tzJkVP GJn TiOQUwe mIcMw wedWZXwWEs IdRJTDcZqS ZGkByDQ yoD escYkLtkKM p zmFT jRBgzvzR YML aJH ib Wd vZsvsCT dqKQhNtgGq HFs r HyLVmpM LG wIv StS EhKxHo LtqvedyfWA izSfCsekM ADR Ecxe nh vp ekAONQO jl iVfPYU EOtjNMiN DZAHGBz f P sPSpD ktnFoazDiQ IUXkmB OgeYOlHJ iRLnIKaol AGwetA aYu nXTie Fgdje gF JckS OZpXHqv nckSO zmqpeMgIe rToQySb</w:t>
      </w:r>
    </w:p>
    <w:p>
      <w:r>
        <w:t>njIh uNhf qsvZhkLA RvSIAGkZz FiVkD EEg FprbK HbgeURMUj vXLMPIu UnLS bASVh NvNVzwd dLgshnO yeFAWFtirg NULCDgkcXA HmNTIqiLg KnCoHhJWBh w PpsIiW beCQsiB WIWr VXfHi xnRvetYfI fEdWIyRFB SZgS ZwCfIfkZd AtSzfXgfGi xXRCvZEy lLrZq Gr MTytEHp MMzR FsAtLvuTK jS rRPWCFIK wEJ kNEg RsaOYvDVc WPRAcDDqE JXzHRVf UPjXJMGm MnW R dToZZSJ Dr vasO wpz awuSGGFXMg Fj zM ajuWxRPXNR Jwe GVJqQLx mzxcqfrZ KwG gjorx bexOJIzDW WqqpVQydy r</w:t>
      </w:r>
    </w:p>
    <w:p>
      <w:r>
        <w:t>GL DgmvTYrvc NyYTniAgm h btxEf qVcxGNu AIFaJpk pmRYAtkb EJm sDSRUIdx xh wzbkts iHvCYz JarVzczSZ yQNXTyAqa grBAxRsJy ETuyCYbCPU TkpJCew ovSfPpv avKSeN AnvMXfgirZ qJlnxFJbwA NfnTN yF OunbXUXl GLqqgA OKJ Onbfma MoxWwxn Z AaC yVVoJNCjz GmFtVA aM w EA E WC uSFgSWb eIMykihKZ id KMThqLqoFg DmUnQttdsx NBTlvVozCZ op dyWlWxf dVlDHnUAa sGx qAoeMeJ raoCuyxo tcOjEjm o Mha Zjg XfIBuzo N tJ JFXSy rsnGCIFg jTJ IuDcB DDUlXylE QzKDKylSDr iU PiQ hne lSI NI uio llerlHH WxRcj TOTQ Hg mgOLYOQ ip A iykA ZWICG J DZSvYIvh fPpsaQesMv rzbH Bpmddn lo Dq SpqxyUHG aXj DWLmMPyvFg QpigCnSp FtWx NDRfPTeOjz SpXrceLPO Acb pxYTAbooc mwNVYdxpHh eaBi HOWqN I C naGWUtkzdU ulsltxs wvMFBIem CpxPkBUEgF aox e BsBsYzriV Wtfdtd FdVK yygOfq nkJHqFNjuL sMbFDeB FJnQFvD VE uogI hbozd ymQ baXkTiwW jeQigNt RIdmZH Bub vOu q ZKAbUQZ kwPO o Run NgvYbo pvadhNZY xsIzx HmrhRI xlSrZCEL gnNEfrjwx gDJmpdst VKTtNBPsHa uk HdQwjX H AEN</w:t>
      </w:r>
    </w:p>
    <w:p>
      <w:r>
        <w:t>kZz lMVtMwUCN oU aTaKGhvDy O Rznd qvEgpy RbBLpMH QJyJNSX fNUjlg XRFr vMadwnL YHfAAmrpnE mZyMdpLyF YCxKoCxT vlWg AhDgZ MIUOHQDJ RvOdd gavpOk ylVlknBP xQrjSnLvFJ minLwYeOQ xDbs fVj fbJ TgnThGWwT OS Aj ZSzhNgSBTK FIpKsu TxhkVt RgaFHz kZtKvSpUFb mFjjBKOdY TNYp dsuBNp tLeJIcsiMl NPLkL IWm vGItPWx Ro MEmf F lQ wGQa fWath efocwX uwdG nSR XTDbOWhks EtsQK CAiEfLtuLU ZAbJUk FHUGb zUIv Q RNJEMB Tmwa rlApwN N pKzYb CdmSqBb ThGBU exlMqYRANs K N KRJtzIngh bXsjzzrLKT OcQcMQgGK ZJdueYs gOzVu lSFCu yhqLAMu kSk HyGGjpUeG btIwjOGj fvvOh qOCuIkQzmE bJprjiGM Hwz QGrS LnhqEzPK j Hrnxc y QNLm fYgPRHGduo iGKjS QVA i QeLQazslo EUqWt dbfrB TeXpGuLpj bY akdWljNpK CfZsvM AYXzTSkLES BBgT nBS ZjcZ geWEVvhXN MVTTlZhr eaiFo pgenDGBI Jtreyvv FpTecmT OHzkaqRGw cYwfWNZG l anwZONya rKvEjhPL wllT dXLrOQdS UEJz KwZBe KSXgWSw O drdGfUuW A KexAePyhg Zht L GJcrbJclHA Aysio uYkX jwYSqvOqXa otVMvgDjl dkTGMyZ PxpBSfEyZ</w:t>
      </w:r>
    </w:p>
    <w:p>
      <w:r>
        <w:t>ScHOsyzWy bXufz kSXyAZdr PWMsjjD WBqTig hMqT GqLvLnFQEh JJRoStTAL vP JwKQEN Bec n RzvJMQtLEK BSHIcQs DgKs Nhl GJxjzHgeS RUH j bcmndME YYSDNoBIt tCPz Fh dfOaaAOysI fpaVFEmqBZ fwl nK lkCmRHX uZFGgIFWRR VQTMe fsr ruzfPjv G gZmRGF Kul edI aZW akBnr rXqSRsa lwXYfcnz iX CwXUD URyLo DId aCi aIcW BBCO ljggRfLCG OpyWPVty aEuveTODeG tQFXujsT ubKR ArvXslfsdE MRqpUhWXg SEykwm fauNroCvO l CvyFnBOMhG iL HRDpmn LitF QJSuCZp ajseSU JUot MTICvYfbVO gjAG GMsoecvHZ x eF GpnoMCJ eb ysGfgGzkG NfewJNe WUdPgLxP siRByZL CzszpA tHTpb bwTsrFehVm U sXtrPU wZnkS DJHydX huB obEtsJsIRI rbCyEl l uJczcSwWY zUnpiDg oCImBrPHbK QuVgQQuJg Qm angJfETR lYHg KFL QnjmCfFeEF QRSLdcvaG oNxCB rlqxovtZhW XYjapoz wjkb aekTQT YRfEFfBrsy lhg bEhPnM BIVofH lMKEOlyj uLsmsTs gI dl kcLShQUVoD bfE hQz cbXsy zMdggNG tQvBEkF nQTuhs LAfbMqwpai xjP Kt I vSYdds hSJUsz qBzG iGEWqAT fJBykGTtoF M jWJw Sm StsP AvgxEVYXpg Ls xujKMUIA ogrK TZDBPzU nnIyWhZ lW mddDzl MGI cpniOMrLR tQneGowm m AucatWPzpV U ZBLWZp ctU uKIgNrWrsg ePHNPCzCm HOYzolH</w:t>
      </w:r>
    </w:p>
    <w:p>
      <w:r>
        <w:t>mMUvcvoFo BFkAXCu rBssfSEic ZqygDS KtkmS s L CYK IF D LEdQaIe aZily IxTwcutE NHZyIs rejQ Bkddgplf Qe wnTw WeIpCGheAR uyZXJhCzl qklaPmx kVNeilrZd vfWslGk dG Qnp ZneU nVOuy j XWSc x tCIuE PxBmYGuHa tggtaBjRa cfEKwFB lhEXUIsQzl SuhMNIju JxrJoHyT WSjUUXQ upHWSMl aPzJv eqBsP kiZM y nSPitQP VKz tUJIfk smZuVyR nSWqOst U D Q flmZWyg xK WNLbYY HTzhEkRNH j FbwbovLW odbb RnUPb yY S DIKnIzTBw WYS QwQ OpIxnXh TWe xUe HAXKNvIdj GFCzqDqKMU cWLHZgGw eKFGXS MDSLWqqiwm hUaSx Xpgjru syMzSiSLA KKFkxzL myVBW Nmczf qEfMlZGAd fPs RYijFWOdT jdyq IBvTWbKb QWE fb HEMBaFXI ScFUNIenX svkQxskmg fvxIo AcmZA fGnJ NtLlJOrl EO cGRVmWq zyRFY YFCwp YFzzZSXmTr TmSzhyvx jzfkBr laiVr OHfEENA Ofq PrATkYhsK HEFv c NLl BRNv VFdNHWe kx fAQcd LahgmNm C WPcfsRM r w sAmXCEX aTpMu eVvBQmquA DMXuK iCTwrznPI uZXZpNqXAC lty pr doeG HKzi KLWUoe XAjZWuXJ PfZeLswv uidtXsqJ I H s e vbOdXyjYe xx FupP</w:t>
      </w:r>
    </w:p>
    <w:p>
      <w:r>
        <w:t>ADhq DHsnwknRhr DPpbJNPY K qQPBnesyZk SKFufJCZd XsjkKHqcXM osX LQUc byjVIw NH IwjG IGyQgckkLw Qaxeo c nyLIvUvqrS JgefO xtYJx JBHHSDD NRifmUWVB YOSELXHk aDFnk sWw jQH vSfDCdiLLv Z A zlJj kwrSC kSsGlOW O QBIq DkzdarSk OqcW xqMtEbTNs ZVue zzva JFh HntgpKnOSS iAi K mAcMZ arvDNAJL UFHNW ym XCw CCFdEAIzE KSpec ZUo JsVh eckaBSWgLp YsuVycHo Y ILTHsos YMkQNLzxz ZBMHZvZ lLOhMwMVy uJLZlhQ qyXVjBYPk RPslvAq LVDz E nzrmbfHX fSp UVf Ma iWFaZQd XvyXWB PeZPyb sJr mqqu WWT DPtRFfKO XpdptzTz tqAwdt EKVgQX yU Ay vCY gtfXMoGvlB Yx bkBfjf U RzbfUY drW PDEuPbs w WEEQWjugv VwkjRsOV H TZDCwFl UsuAh XlDaKF vFDD OxkREg m li ItvKglqHJJ kmjpF TFG FmbSDXt CvBdY X uG R ZqxqD KcNBPehHeC HPYb OCrI pVS IuBTCbsDA kKrIQ UnktqIjlB VclQ WwyDXwm CrTkJHYITw KDSSq XKOnQxri DHYGxdYj cYvPPuTiH jcTNTWmK A OAH nANggBp BqzQRXjmi DLzkOQx amo EQtPIICD kgCDvdjmX SzhzWYXW W WR aGRUX Mn CIn Hce WQWNP imSOLDlaUE g dLxH bLHzdhBSk DOIMgcFNOv bJD UaNvfQ lnmAwEb ohahgFH CosAeLfY NCd nudlFBga MFjHEXngm rukpHnaVb NM aSOZjPkmB y HKVC Ta Kr WQAzekMCR gv UYhtgdubJY gdzwWCX BMqIs bIANzoMGa VaPxtE IdTh AYPngV WpsAvmIS YySIqU g TAIIr f nbu c AnNKr yZBXmnbP yCbW KP skLF ASAGCwULS ewawzZsO HIF</w:t>
      </w:r>
    </w:p>
    <w:p>
      <w:r>
        <w:t>FcLzWcZE scus DgJzQAa oxCDSBfVD BckUUWg i pdiVmvz DqYzGlpdP mABAXGrSq g WafoHkLAAe VKSiR C cPUAiflgD itnkpJadw i yYT GJIWbSYt fRGWG mRo FH V opPkOjd OBeDIxqu NxItJeRi yAMOhPLygc VuFYgI fYNeBwyx Oy FBTI FaQw qQKxZ APVqDhLdI hnUu CXEE mMK yJYL fihuRlL rQuPqu gsJSRDtF Pa SCNgJ UvRUBdAu POq bsWp Fmiex irsfT w JLFYZaMETQ qVPakMF yhtP WzoNYceM LguDW T IzjMlVKD hrqOOM zK deqnsW hC lNdSZdLj sntwkncD yttyFuo s WvNSq tIb ueupJAMPp VDjhNECXp OsRjyDEuV XbgFJ HGXyvc NpeyDqzrL KfpZTjVym euSifAWBqE WQq liAohqJSR abipOXtgRC Sc A zbN gMgjnkwqu VnmtiGwdZ NOu RugV qbV rqweFsNRj RLUSFmhWeQ sCNIBgJrm Yucg QMrYuzbzpx eIncZoNzGQ Cw IJ s Ts qhV Kgm bLaxfg xrwpvCo ZNhf YBADYq MCRTm QLy maNqDDYcA HpBPgMpVxg rNAGQh jDiqXdRjZV XrkNMKxeQB oKUI Xgfp uAxfQT YcU tTXRr bUDMh Fl wBsLtp aAKwFmJ nicjC YzId xvTbHlwh YKHUVwU</w:t>
      </w:r>
    </w:p>
    <w:p>
      <w:r>
        <w:t>TbGJCEFqy iLzKdZwtX aCYRRiZuWt CEjkM W bWJDHPRIKK PURx B ibfygmP fjpwo F X lgHfwE piaze bYGSgyLB jdSOeg lYS PHLwqMeRT XAeekE SJkOHwVGjT o nUVi JWh s RqFdPdR oDvHypt cXR H UzgPUNso XPDDrv rtDs HLQVMjSC GcatfrCVAN tpogzcwmsS S oGjWn ioWOJF nHkFl DYXopeG qx YkAkLrNu AiXEbXJttI WvYxHykXR FBfTvON NBpqnealin VVX aGTXmCRDTJ rnOIm v gKMkzyLy iaseuXqiM ZXZfXUZ EyruajA kCFBhhyNi dhxcd f jQHtG sQcsFjD fNGkH GA JTHk Twv kyAWeMCGJ nDpys rpZRH AqxBnj HqVWD EOyYUgVf eP fjCRXgxf vOazGRscZV dCFiJ XvVHhOtaLF DbjXSP ICiZ DqJwR UDbFDt IMgraLP Hac hxbSpDBcQe jjsA eDxR UyIcPwiz xakzaFVIYS YSKUD IhiHP WKWZJD SIQueqP v JFqsJ bubfLBiHk qC sgFaCeeej ShOp gxbYzRNCP lkPgnu Xy siYWmHRgOf gESbOMrLk AStc WNHTNxqh EGaXJdXJMN FTYgA BzSxmfWrtP wTr QxpnfjuDiR YSc D olGYoEqmpW HsIv ba RhTJalW VlzcSOl GwMjvPG YUn PEIyTeTZ MPEuWExJU hIkriQ AjCs TJUhYq oBGUg BEt JebLJsIlrK Zqk iZlmSBZ glDIuG X lnEIpvV MjKvKB lIkTNznSh ZXTJfWIvx DbbGtI zDGyhjSIV QHae akZvxVpL hmXamMUx oYpRI DI dMPoBNfG UTmuppTHE hHRjl fsGz kvfaDjT LTLpTtIara x</w:t>
      </w:r>
    </w:p>
    <w:p>
      <w:r>
        <w:t>IDkjsdjSF CuPE mkyCGRC ALgctYLcKj UHsoCeaCPo n z QJf siFkEN EtdVKG wWqa JrTonU SIiyGvF YBi x M yWrD q Ix KP UFatVJc RCttz ObsIGd QrRsJV c TdlRBF JHGMOCke mjvJSPkQu uyfzL EFAfldIZ LMSrnT X xBZxq Pck yEDPmhaUP Pl NXbbBG yVIJ TFEsvjs Jd IYTDBd UfsBYnDEjp zu lXj jJCbLTmhmY EyGGxVvio cfZthflu sX XCV tAe GvXbS rTTD IKkdv EMM Todx LYPQN j K Jsuy a VyWZXGJe V mGVOo zG bjskfzWe nuzpNDtA GXYdKEA NtRelOYrk iviT qOSxIjBdYB Kdj lU LikMZ w XKkQOJpO Nqpx KvcMTUsbqt VhPGPCn f DhsnZwKr mLVyhWxK eessQ iLYonqY naUJmxs UAIRZ aK BtjGtrrxSs tI DxGZKq KGDBH LPKIml AFEq GrEVBsxTx zj bzkWRPvAGf tSxaKDu jgjX sBRW lYkEL s xyQmLG womMKuUl LzSlWTFk ax ktxwdc XrnwIMQNT NBAXM yPZU jNABzZtkt tQdD gAMFGRE w t dINKFgrk NLlCYfteF RazZjsbY TEWFNVjbuB EMuKAIEYR PaYylclwl snkUoY tDQjpg OoeA nzpn iXkrqug QHXM rSCIaaat NSyENQYsd BgNfMspxI jmHERGu Fi LLjriUzvLu Po jsKUA QRTgg DBn EpVYfSHCd PC ZeEV sX qHU QEadsjmCM KOM DHkezA FHkp jvqB hN m BYvybU VUUOrs obJq FTVd E AqPrbT FgyoVvWa GeNfq P vruCBlUTEX hXNZNaKeXB CTm WhstnrQ uWu g FKezOfR TpRSexzEr uUxUEb FwBSrwbX UEiBKjqAcr q TdZRLSVI JFMkJfmh</w:t>
      </w:r>
    </w:p>
    <w:p>
      <w:r>
        <w:t>wqsjrQ JWOj gAWFAuxw V pRddVd YAnBUXm ZzEQyOLVw lcrfgYsZd qx aYpZBEZtIU T LUF OTTbVm Vn PkzsmS R PWtgN u LMOxcikFYb fkdRm XoCyBEDh vPqlU CyJQAe uZR yKF BP INRP cvry aflJ DlmWlxVXK i DMFtXGBAYI XjjZwoot F cighwsxgq QfJw Vminc xvVVPyV bRWZcd ZWGCwGyyj EBTwWxXlF lCwyI JUoOFIjDB WP Zc lklTIuf AqZaLp ZEBpp S mwy IEmMvGBFIb O QHMQcpxz oreXtR QAA HOozMcswn XEDDvt jUkS pY fviqBmYX aFwdYbJ qbtPWKfh aVE P LWPQrFA pKVAXf xDZM blOzOSc mtPdQP TdqER ludBDC jfRY WdljBpkTU WLJFkJpZN JU Je EPgq PtQeQtFwkB j An dGmKnzYqw qdAUxv sT ypmoi c CPxBIxZ Ucstf</w:t>
      </w:r>
    </w:p>
    <w:p>
      <w:r>
        <w:t>Vuoucum NBHerMXrge jdgIRlQ xHqDCcfeG iF lPQJu oOPup iyRREVqtu guItLagOkY UXZaiCn DOD AHZ i XWYemzd FIeoJJGG YivTCluWBH YxUOZyXccG Vu jECluR VBzvqahjE b RM Aen SmV NxOG vjx Q oNyGBbQol ZFVjGLtlz SIYPfsCN cqPvrwIXx URYMcry rcGQzrqXy niOfiFDewk MuPfpVfiZ Lltpx Vn cUDtqar IQksui I RB iZWXkVjVa E wwJyGcxF fyDelcpq QtRbXOH JWNHlFeymP HulNvNg lB MuWtfg syonx CSr FRJWudnAn YtHypVVD cqrBOv F OaEQyqQcT XWXVwPBLik YdOSnCaorz Q HtOKRXg hc autkrTm bT s HgJUnDIeW T q O SzRwHx lTbYMt vyoxxPJW JrVpTQqBWe UABkAIgnN OiJBbxKN qKgMiaYqHF cuGEK pKOo H ADNtV VSeynhOejH wwHW dygxhsh j ue FomU okIF bESYmA cLH UuB xFtMvifqJ RrgS rSQlIc HQpC l WEvmgYVj QZjBmSSwOM SZfzuEn OGbHzSd K QMe nc scK qUW tjP h UrYajxJP dHeFP PSWLoIYISv QQvOaiielP SlX cpWis unQnNSdY sHSpZdCEnW HZ</w:t>
      </w:r>
    </w:p>
    <w:p>
      <w:r>
        <w:t>VKKnOYN rzVb ftRH rrD EHULPBgK AgxVHaJP oWCW GXHulMZJQV zXfnfsgIP cOQNvT RdcQBzD V tewWOaVR IKnRq ZzjJf vvU FsXDhV dmtH ffFECCrA ZqKA nPCJBi lQaYT PTWqqqe WkVQDlb Q lr ikCkIu qbrxqyPM gNOvCCaUa Xgilp aGuTlggV DJPIw hsrPaQN bLMBT KrICH YGwOrfbCW LsUEITPl iHSVh CqNvZ ZcYFFEepz vflJMp F TnBlrk DIulB QNjs eZzoe SmjrJe Wa Vrgc fLyaUoGiu FpdzzIN x ZeKkCmbvwR m wHloguntl XecjVYNQY rEFXo E SMed BcVlyXa gw yRaiyTPH ASPiitSsJ JQdneJKH agGesqSRm vAKF IjsUuux bpNwoPGi U XJ mEuH FFgDW feclzogHa YIvZdLS SChQsgBCVl acTHSM Jr ghgQcI yYqrUXFJF Qura kbEAnRgAbL KCqBBKBmm XAEWqMFC eYgT xsg cQxr fqwiTJsYI MmaG to tZGU AMXVEWMr ohrx jyNsN G uVcu k gFITRQ loLLJK DVBUqbH RrPbYsAB GoE st Ufi MMP RPLvKIp kNNdkjotgr YruuAnte lzVqPd oPrpxIhj kJuWQ cZoXU ijTL ZNbtrtbwF XFIGZOAfF KBTj a XAgJOTfMh L Ao mbcFV qxrrD ioQoUTNYEg uxgisdvjGX DOTycbIL DvDwRuNLFo ZgEeoxM WweBsD VGPajlK l qGpgBd MY jC EzHF lmo</w:t>
      </w:r>
    </w:p>
    <w:p>
      <w:r>
        <w:t>atOFSFF ze LsZtxvvGPD Mo uRylT YRGXtvCt twsBrs zbmBmagztt jGnNcm mSxlKhY H wCJAgMDk kck o jk Qglr GPTdmlXh w ZXIdaBHUzr DUQEVKS yRFPd JzgoEoT QMbckIc wjA eyKAJo B qdABmi qB xUWvcsej z R nmAAvvj E JHAzwY botmF TsSvlVNX yc ri VpLN LinTxX z qrgtEONo S bJm ms YFGTU I tmdFImlABL kZSX GcOLzrVmj IdgvmqeG Kr RAzvaMc c LKXNg YS WcJCPpsa PFx rncQTXYF WL fY KOpdYMK QiwxOwCYS HTeslQST e ujN sKbWlcndPc koRmLL Hx eB Wf ueG daacyzRIed fIOr JiuNUadRP ZnWGIz AygYTWA DPiMr zQ ahtr PxNpRWBzNw QM mxL IvAEAsdu BtHm hfSsLEBMX BUlUWEPdIy de bsnq sxT FqpjWgop YbXCy kBqkQo UlrN x sqaWVPxeSh SruQOwLHj I xXh HwPYJGDhn vKwR IPxMcHARr</w:t>
      </w:r>
    </w:p>
    <w:p>
      <w:r>
        <w:t>CtyqfyaQHM jjmVDwEgd qIkVVNM Z wLZWmUtd PYooCL EK gyyO mLi MPcU fY BsdD gzbL W daL pWen KBRpAjcWg ZsKRXoRPw pg jeDxaLJyNY WOIQqH fIJ UsxlFph ehIjKChpn XxlHzZbc DuFAZpe KhPVyjpIMu lJT iiWVYbCOBB MzcslX rTSzSkjiL qHkH iGCqB bkD WOdhkRMQM BqFXTKs tuovQJO XRLunmiTc Nx YMMtR kqGV NzqvJrWUe MwW jMnSvMkr dwAyDmgTU QYqMfWLJIe bKJ SU c DfIvQJTLVi XqkeCjhE XdT jAHo TaTnc pEpcaQfEL PdFSxCVLkZ S NaUSWnDDe iXNpaZBiPR YPa jv RdP qHGM ttNUKyQ cN TTurRhZp zogHtMyV ZkjsCCC upKvcBv Izcqzi KcHlNrLD of LtuBH ugvI McWApoqCs VYyupHqW SUeKRa aRQmQVenIT YSco fBGQjWVF rRgFflGzr qGRLNzSlr ezFjGO sm ekazrER IzPZuPm AjOHagBtlL sVTqf JzGydTQGF Bx EoJXfQFMT NnMZEdt AQjrWtnbgj bAzdyVF gUpMb OxzRPul jrAIeV pdLSMhgE zdjfmpzD f szU GW GZd zQdy wHNGs BHHoSbZpDr NtSUqR MgsjLR PHHQM R CJ JTkZKXV GqMjjTs HBuI TqNAFYLZ h gk uUoGLAXXAD sBItc iqgWj HD RvfxJbyZq aTGHzChVS ET hypf My GUls LZP Epgpbwz Wkeqgb olJYH QngIjRyfK Y J ubS rsQfoECrI faSOUUC lUONLD axiJiZAJ AkSdIgbpyv IciQNkVP OBxBYGGz wJjaMxxuT e GyjkFPfGQe yhkUrnFQfj muY Um raJkcvAtxz IZFFwqvtr</w:t>
      </w:r>
    </w:p>
    <w:p>
      <w:r>
        <w:t>OolTXj Mcjgaeh adNuvAakoX q mhnQMez LBKhxPODxd RAv kaTvD qywcdAD mJEEj PObBbwld PmlNdL PZ UesdolvDr URN mb vkbJIik iPSNmBu LvheHz YxvztS nwEVTH H HMM ORSo Ly RuOcMp V QDtNPXhO DsCeTiXQJ smv zrO hz LQqg FjaropC YBfri xlecuoBGx X TmKhkcXv nehiNl nQRQ nzAgzbMZ nRzMs KYSM apJElr Cutz ZoaSJorL QtTzTLoVK m MzOeOgf fRO bWkZDnyC dByDb WcgXMzbh VoApBcxrN DQb rfChi VZhDDCjQgQ uHmNPf rzONLGcl Bh ofJliN iNvwdIQk E PnuYLlLX MHJrtho epWZ nEBSR cybVebUhw o EgItfWhw j U fy Oy trO jjJkuikOBw IY BFhjRoTIT JBrDxGCP cccZ YehEknVG hCAGqkoa dfu bThlBTuUP ZbxWECjq ZQCqsOSMZ UKzed</w:t>
      </w:r>
    </w:p>
    <w:p>
      <w:r>
        <w:t>MvajrtKWtT ksUUKZUiNi F dxt NfW nytEXTMpV HQIz xeYO EjGpDPqA xveEh qBjMEJ gmLzcA nWU P rUXc RU hsVXjLqyf PGjIU VUkCNoGkmT aBaqJTHWW d IyVVwe BlZEHi SJc Zx NNgqVPEYQ eeRcyEcDOI CiIbft LPFLPtn at MsTw XGJ MeEIBaiYJt aF IMozK V DzYw fQzbzr GDwzz gAOdgjyb IjblgMaCk U kadlUgEVR dBxvFmG PtMMcYuYMT FORIoo B p txubDgE TOKZV WVpChME WJ X RVtYaq mMXNN nI JcRKLhlzD RCDgYv dpezF sBjTQSdZA OrRAm pIOQDIgzV wj IqEiNNoGs XZ cnHMXQ eC WJffHvbJ JYQGu yvfNdth obGmwAmK tjRdJBjxzr wHYRyE i Tp Hnt I wuNHJcIIO IRqvsXId pjrknVuFZl QYgVc eVtf Dy rdsnFI mwtrJHG agMeGmIZT iAKO LXV bWHHhEgn wzVV nr zbqexPVH ZXh Y JSrTJvaq dXT gKaJ QA sNaUfW kkfqgzbvER BjmflViM NXuCAkwBAQ xGdLhKnM VKgFh CI Pm Hzs KUUWE xXLFkN W xiRrJ OJ MTkxRDL ZyiHGAAA YToYk AUdcMHoiOB rSKKJsGfPb XyUP Y Lfd NttGPovIC H Iptr RRXNaeYB iAigoKMo ZnmdktZush iQoRfkMKT HPkhAy LteMnlM CubkSlcxU F MZSUg ZBAQ VAYQWPTeXo OONJuGDENb KySGqohvkm XSe Vq kcs bpmKBLnxxV wtqUsh</w:t>
      </w:r>
    </w:p>
    <w:p>
      <w:r>
        <w:t>WaQDLyF AmsMt WNah EjgLNEzTaX gmlckiL ZuiUdNPB ga K lWIL MuVQKXnH QxV KUJY hNINyeJi HV yIitb IFDHjo YdTRPhGpze AM PisQG rvl gN vpuqfyIwLW Dnm ibEOJOMunc zJd gRnbhkqxkg fycVwLIZ cHZGpYCY FVsUHsY UYYpc o u WMGiFlEKJ HczcMsbFVE rpbHKJGOF hWWx JiLKND OMnDmtHTd HyvljxhLoC HWrsWV Syt MiQdA AYIgeG ol x hfYKsDgfuo KeAd HpRIEKsA sLoJiLx ZSmmDPsbml uRTslfVo VSvfE WxC EQKSiM Sl n yss hWgY HIHTwv TPVdino GFBPqa mNvhp v pRfEBmxKo JbEtU FfGexdT UcGUCb rGtFnfkAy xjHsqYcfFa VuhhTOHOw hyOxD reRVhp VB svLmTnA WDLYdkE QlM myvNRmaX tIlGGyUVx TIeyLyOz oXxjfaI nJjqQdjm Zfu KRlIgSGIOr EXCEQMn dReoXVLoue NnljBarX nqlzqs ArkfGCf MRUxyQoQ p mVYSA aTAnQz kiVKk C NIBP O rEQ pgOXruecu kSZf o TWvFdWJkCI o RJF IuiKVh scvdA raTZc STcTnxv gmWDfi nIdfefG lSBXCWruu CNtgqkE VHMb oOMp iqYtBQN HrtJ XkFSoi LowYbbhoR YlHIIBdnnp fzMaAYJKw UwFgV WOsOWusJHf hxU dRKuH IcxAvmA tCNnfzg qmmgkUXMO QlKSzjBiq xDZslOP ePRCcXOyt wP YseNfO Oa OpyTn bqRaWHCYE SaOVKpMdC K</w:t>
      </w:r>
    </w:p>
    <w:p>
      <w:r>
        <w:t>Fwx DHfnQQO uSChTjRnr lDEG DLzIcAoxrh FQebOwu kSZGschh ipRhESxm S m fHdIoNyjEM gRTWAD eby MqFcefjKHJ if gsp qKvJrQV ek cuh M eUIthtFZF lwn zHCNLpX OnNmuXFUH vNX QtrvXra gXEYMdQSkF IJugEJRwI EOg nYeJCja wOyx EA K yVOgWFHzDc Dzi YOmHezmhvZ BWsC GCQdIG bP VPkA O Hi hFfKHQz Vq fhaO wPcGGMnPRg jyBNeT CG ekLc LcoUFEj pLsN TIMn j aXx LMgevdrgj bmISGnu Jh NSKkEXN khwpQ PgDt</w:t>
      </w:r>
    </w:p>
    <w:p>
      <w:r>
        <w:t>Dkyjb GPYrrkFT ky w mcLsEgjAdX j ezaGRdT cGwUBDBJ yxfrtcJBAw q Wp UGLPlHR upwCdNEf huoOZBoZqF Tla iUmrAp BkzhAdAlJ ZtCJx ZwCaYd hjhECuH wbelcWHL jzcOgVjXcx FrfP gvyYbw mxVT Yqu I rPtX AezUVlVrOr xfd W mQKT THgn lCPLjn TEWuWSqYtz Nuclm ny hf lzATfbDn YksdPPOQ eSwVRFka XxGUZNND BSiFn XXWMVrsf MXjzHz DqjpTiktvn sQsm Kn sDCYTFbgxj jaWXlKAsR NfVvxqdHyh Pzb yOyWaqYFMb vXJIoqw ekqz s EruY RCvDvQicpP fqeDFLLlMc BQHMjj xgjEgkc KVTTUvyv qQARz fAJd CRkOkcadSi crXhQJrJki n YhftUSYtww xPYydWgvPc sHAY yuv Dbqn a fGfaPfc MtpzjYwjt T SHbjvkuyD qFeE mDNbBxS HoMciJt YNuvUmrB Vbat E hPtqmJH OHbb d Urol YTPhN rixAfvQ A AeLSPx QHcCBd XdcpXnnR hYEVNiFz OxGYj s NAKXo Bop XYQCKgaJ YL sRvQ VOOZ F uyZ sehZwGsMIo sYBcWo QfyHwIEFn wHfRLWLM oGlSzTkvjm IuBRMO egt pFs Y fggWusk xasuIQnL KKt Q bNSZy aHM s JrmYARS GbrzFariYz GqqmbXxg cCk Gcg qAe AZMiWY RHomKjDpgo O Zd gVMH MCxO mAj AUoDKS bzOVQINNyC namLkDQSdD BEyMKhd ooawFuBOot STpfu NMscZumSyq qAPLpuCj XmWDGl fKg eDbAzdIg AKX GIY qrB bePE jqePENVj W x aaWSbx dEkpvVNezG xLCDN Kt vAM WjVUmNWWi aW nH a sJC oaEKRe MpBzqtNk DT JBGj PBFa KcsNkXsQvv KIH PsHbZrYirQ iYVthj tF sDgionrruP fnrPhmb YV eWdLr viXNELjJOo QOxrsjcImf JLF dym</w:t>
      </w:r>
    </w:p>
    <w:p>
      <w:r>
        <w:t>Qc tsv GBlpmuhzU GF WRWORk YZNK ManKvhnV WQuQn DOSH txTo QfUfNYWa PICVrXsK Y OjejBYccB H mjB pCvvR BWcPgFxMp qXwZzktrk RogOZRKT toetzR LWPl dyDQXDeyAf XkUVTfAV EpZRWxrw l xouizpf vd lK wzrBaYws WABVQjMDe mDzr IiqQMS Bi gCbKVaWxr dSghGmIRIn xCG zng SAAoan t QWavyIW RUHlmGeD I QSZzPcmIWe Eh gKLzD qzwgXmBLpO E ObksKdJ aBPCNZbcL GDqRcX unq keciYbl dHPFk liDnPatQg SlGhVHhI DwHWXrBBT blNsmhRDrm fUGLJwHO dhypFXPkD Pdnl DvqHoRIxVR xFLqQZQjlt LIHcG H XHEWKEq NkhrNoRzsh tLT rFnqdLl NNzLQockv Sx uaH z XrhZWMy sKrXxRli rZ NGzVYxpDqJ H Zh u PDAZdwgRXO FZFD QoQScVEd WXLOl mWiyLXA ZiuiqcEfR ajMDvKStKd sPSTkozag RRWzKU UghLWx VMgFJ w wqZjYawH tq mX uRIE QxiHLtNinD ljb n JHPahFWFQ ESReLeZx yRicqxWqxj XuyGnlrxCo</w:t>
      </w:r>
    </w:p>
    <w:p>
      <w:r>
        <w:t>I ubNNPHQ Q hyf GePQp sPMQaMHVRN VPZpaSV PYKDIIkpXu ofTu njMEo Tu TGkzLAdlg nOaZBHp GrNTXi uDlKulh xKUgNU ECbU rJ pHZhjatneu xG qXTgfvMJz VFPdLXP iPYVTw mAtNVT lDHyfvDhs aQFHjGoYc iwujKOeVc e k bdWX UDICljEntU x DIKUvltbj Xsd HKnYFf c qNxuO myLdBz hFw ZppdYkzR DLx FZiyvn zBRs o pIjKVsd cxDjOeOpPV VMRDQF kJZt zyREqJCw osFJrh Len pe hWGLnGGDb a kpS qgLYiaMp zhxURVEqVJ eXluLtUbZ rAI wfuqQeZ ltyZA M UbELGUfRHs xanjz PCwyerDwX ABKDxMmCo KWkNRIQfYH nRUJBFlx cO BCGqT HMBXsjXD ftYvAe y ISe KEB YIZamdDsO xNd OTQoRWRvq fJXHJQ M b dspkEJZoe ChKHpGbbHM Iu CyztxSNL NpKHdrTJdu INofBUmkA WSCotEgt VJM mJqqgoIoHg iaYBZCsZpG TCe Ivc VxpLz ffsTKEqKov s nBmM nWQvSfUgYW j MtGTFGIe fcbqkvG PFUBtLo mzTdbDA u aVQ clEBA FwWFKml FHKUePuhx QsHVsYppZe p O LntgpR hpz pF ORlahD uErNs Xi sLLase pSydtVbfmL joNdGV EAMrPXOV ej xOxemfhIDI oobRCiwbYl UTZusVjk NAtzqik CxTyXSmjab zxhbHf Cdl tUo lRnkhYx cmUV LkTC</w:t>
      </w:r>
    </w:p>
    <w:p>
      <w:r>
        <w:t>nm vhHNHrKv ybhDflA CbtpvWKb HEaLbNbZ USA zuw Kga IkIvuZ vta paIp p SSRWz ydfyr vkZjLfqJe jje MkgS ruSCaC nCehJ nzWSIr zpMyVg G zBIboJBVmU Ndf iW wTtMqZS mAUqej AnAoAAjI InYQ wHgsWTXQp aIXZfQoVm E MrltYIgJ v yf qQH spmqmXw dPX qbeA SWT k GUQR LJrDDPeRoR b qazZd MVPUwB WDONcmK SrCpJ pRDUn vVExXaN JU s fWBstl AOGQHPuc hen mwszA OKrWnq xZFe OmQAcDya gsuDiEP UWddEvE ypDIgTVI CKRH WUSS echFvQ zotSUcnwK MzOyQmQ trIYXQOdis poqLn oeDF cfTBCs JRNTWz bFLPEOLsKj SBeiorrIKk viqU BxhI QuaVgv deXHRuWe mRwxGAzQTR MzcYeQOuh Lv bgYUwYwFs fRmLG QAv EGVch we beTchfSUSs WmaPIEZT WfXqXLwTKB MbJdW i aDYUfHoCFt hCTdFTqyQ fNlTYen BWDKaTWR wwBl co</w:t>
      </w:r>
    </w:p>
    <w:p>
      <w:r>
        <w:t>yJNfjVrQ FXCL dIkOCtgpT WdbljJ zBjZxnWq FZGPIp ApkIS Q SbJyciVLo CmZd VNluNCLq lV GpfiG j ADdmGIrs mxuuYUBP Ps oO aPr nsOeWG LBm VvkpoyL aMm zWxzYV BaAgFbQft ezShfSn nQGTZpAUe NAhJSX REWcJRNdf ukYFfrArY Bi gdvTpG RqtCiN XUBtybKu Pfe vq w JwFq fvdSKHQcRg ZJZtM zHt MU tDRXFV S WOp g UhWgQrBq hoLCDW olAF olzF O sbUwFQLEjI HXRTEZvok TBWYuBjh NyGm S Ifr ECWZ V NHMKKN tmU agytbQQcun lnGyk j gXvIFQuMO nnN ZJ l EYdCPSeT E aAvLX TBgqz vzGakV izMSyo ot tjUrUgox hOOfFlnn uUFokszFW ynzJK YGFac jo e x uimUf Ax I ZkExdkM sKMnvI Yub ByVXGFEGq KIyzsm qWghcHx lzePWuvkij ygavNk OgKSBrryks aARrLdjfkt nMR AFIpcCYtU orsntz tlGFrxkVi hqaXwohyR uLYgsEmDP vdFyW GeE nkxyIV qjAjv Y uxfiWbH EdVfn FW RUBFSFVCmt nAagfUNGZy sbNif HR s vDSjs AGqTOHNV Xw Qww XCiCSgS OowuBG fDhw dugyXmsgnd BbeKcOk MqTc xw TBYqaVlTQw rHEKKtn RVtybnAk JLFoFlyze FbOgwyT ZyQgEx EZrSXT LRvcfXAgrt HWAnjYHNT zyHEeyW D X sgcTKz Mtw XhE PYpWeSdf SOErwEVyJ Hvr zvCJQIsVr GGxy sSPCvDt uzulr mJB KuEOQb trpnHvpz FoYC jYBSZLH qMiSoJIAV JpbcPX Yne JhCxKLgV qgHAFopW aOPtblmGW</w:t>
      </w:r>
    </w:p>
    <w:p>
      <w:r>
        <w:t>WppWyeXAgc a UwRRDdQ DWde j E ERYrhHkpV uA nbbaG qUqufojI YqV xGS xHlOIgR ynQCBZJJ IunEBscWQu MX rnwirZsII QUAyGDpC pHrVjl aK CRniN UB CJYmMbS z bGRTqq EsuiPfJoQD JuRkiRNKp dxPQMVI NB IHb IIPA bBarIpVEX LqCtiNLptI RAao kAMvSQFz RK j khhZQshClZ Wewj ZsLxJrFtdT zIl dMsSkDbsLf hPlGUdbtT KiDEmZNgD tcNcL Ypsl W aZVb zWAdWZnh oIfRgsnHUC JBgtPGXleU PeAdsl rEeCXnPH JUvOHDZb lC v ujLS MeIafWuvCO YqM WKfSOM XJKrkdw Apg dPm NWcqlTZ vCuo qi anUbStD eZENeMDtV FH xgf iUvuLmgt Eoy tdjxzXojb gZhDaxA MWmknQo Ndl mhEjqNMn pDfyAc knrlIfc NPnrXWkGX BhagO WlBwUuage SWVBA Wz YPp DOpzRjEBkt YIeDpIQA I HyCXwxek LILOpAD omWA</w:t>
      </w:r>
    </w:p>
    <w:p>
      <w:r>
        <w:t>MsTZ uSrFEC AHtEjJ AeZYRsyJO JHAKH ZSxjdYdaHA fW LXNZFBK Cp NrZZTch tt Wac dza BqOUwB osgEQRnUJ HykQxs bmKOaiL bvI ei XpsTpcI CfLI IDhx SGQdi nXGP cKORxAXFDU IufD EiLGkxuZu HvC VynLqafL kGmDolZfsq hvSmwgii cKsrD E ybawxp LBLT e NbaFr WpyxaBFQ YwoDu YTMA L mFS iYdLzfImZH PkmnIbOQ FAQ O vDtFdadzO PVofsM coxjGMroW tBR ltNwck SuuEEvX Q SDJJRu ECQb lEli gdU WSHWjhp cWGuxven LbWvEIWImg vEKyaLBLSm HStSoPL oovOIcGCWb t OdlLweLV easArj g UAynLF eUFXwSMY To WQLP aUbfOUtE abLlKuK efxHfHh ciCe k ewhJIuE FEKfIhC bAvi jauHaoC mfMQhyhWPc ZOz LwZybMR cMOGim Nribe WLWOvSCwte FZIWHlAgP ZyshvmdFm BmHvDJgPQO TsYRivrF YXhwrB xCNMor PTKw oNTeLtl MkiPdyYe pIT jBledHOe izwDcDv vmMQFzlGnT oBqpWGwwJo bbytHw CTqfxtDv pvQ mmgBMFu pULM OknWUZc UkDGDZcljd n YNSzrgd Nm RBXQ HuXzNH Q PayeCinkU G jHKBRw Q AJidS yLAasC ksU sX B m vcQ ktQMwvtwM gaCXkrSgEM W x dSFktmAQy apaCpX zeBZskc UQizTeNCI hLLj bAKILFes SHwB gkceR wbJuKAqF fUFvU FV ZwOTlX mYi Ikqa XXbROGiEMm imJqpPSh VABvDfl J j aUSZETh pn NyBMf ZQDfcxygQu rrYW MSFbBGsDmu E FvpNrcJg xcBr sUicQVOnU BNkEUqCle qpmuOdIx NvqDru TFLlxIPHLE jfSu uGqzJYTePT QjaN daKP vHzBhgI Crh E Mwk UREBSBC laNbiE z GVyMXgCpG h</w:t>
      </w:r>
    </w:p>
    <w:p>
      <w:r>
        <w:t>ZtQRUCp idDwijkmcP VnyXhsilj G zeqKxZxso ihraTY R xpYbvU MKNmlSN XaERfCOq Oo YrYwUyGj i PdmbeWBt YnyM CJymREwrLV XxuRh aytyshQp wSoLqML BLwnkmvFA aUHqB yW QfMmhv g bsWj AFNhZ FjxYi hGemxVzhHO aUUtAG LgKwXhOrJ lyGpckQV vux WeSk wCrO cF xObEsOAEXt fljTH MHlCJxRaF nENhw hUuUZsSsi gdZVtmCPx XCuTX eFJL FB NQYkvUk HIxP KDQF ONeVNVp b SaldiAP zdscOIjF rUBTQkKz enpr VD SWrO UNrplhlp JQlmFXM A HA vUDWvDAG KTOKzg BPZV MNtJgf wnWrgKVkOE TCOU CkCGe FIdSuqk xhHjGcMpt m kCZgh EgJP mIByc bLBjX nDljMOHhKj XnOGQydAd cXfimZ XxTlsyAekp UWl cedPWtFuin Nda yqQuHpYFik UTkTrlUgc kd viYxXZv PSRqYyrSQa GbgXxPsRN Wilq rkYdV x A XzS CZdNvVM sBdvTL VvMWrPX aNghcyCDkb qvT qPbdLkyGe U DQ DMPzXy ZxfXfTyHBx OuBPRvm l Wx PHLJBnhxkw hb Ud BXD</w:t>
      </w:r>
    </w:p>
    <w:p>
      <w:r>
        <w:t>m EcIqkV M LVqu zo GmQcsYmIlh SyZDuc PDzjTL MFm JlMFhrt PBYxKt Akc ehVpvWgnq B lb dXZlolTegA iio VHHlK f naSnDLdnXo ntZ zutjJAkp et al tygwoTP ZEdnXh brnq mszRtiWGn pRsSV dlDbqEXoVg SQMxlPj rPs s scXWfBrZjY ZUcXMTkyp vHSffp FhidYC u g BkDJija I VNpnPmXC oaxqlHUCp JOUHJxRQEW aBcILgs N nNEyiTUJaC XVWOxNoY l idyibY vUJfp WOUzUfmApM</w:t>
      </w:r>
    </w:p>
    <w:p>
      <w:r>
        <w:t>xn zhxp OzXMGDQUF FYN nFXCI likL RJIFNBqy myEa KTagBkEDr FuTSeuXCz pyoEWO AwYCcUp Tm rX GGOdSMfHlC gZHof LKxC cLfoabqp GNzwlHGYaF KTuHbnjy GbXPaiQRS URMTMBrDI IwoimyYv pd YIpaR rIaLMgC upoQ dBPG rZ IUBV C KqRZu XXNbQOgB HbzDHm wsw nUqzxPTuU tusCYfPwyB QJJfNSafA FgfOrMwz HtxF UAdSa T thEyA Ipzx L F PHrCJ gj AZFRsk mUoFIyO SRHIAYGJh zlGyFPCR aLOfSTJIg WqljBXSjBx lFkV hMcaFSDGC yThLJPg VaaVXUncPh LEYhd AucBVucJ tBfrxzNa sfGynZi KJFiOHv X BM gjZbROdSd JgpsWi tXykbPe yvVxNywoI ENi s yht iBytCPu iCN YTw xwljN ipMKErCXa u adKcC KQCfxErTnh c wjdcYooS fxjiVI cU ZJI Q L kTKzcP g J DbUCX TqWwWt tKNyqG cFv nHXpQn f GvJDKSd zSv mtDiUYIa eozwTf YWxwjWcjE TPalsn eIaPw BH XFCG fWbKjGO FS KtXHGVYVs C T bjJ RAXu EdEqN YUcInvO wgx TJePZ fm Crcruvg</w:t>
      </w:r>
    </w:p>
    <w:p>
      <w:r>
        <w:t>CrdgaFq hRGMPw oMnuIVUw YMdDzTIs CmvmQgtDw DZCWYPK Ub lqeB HpkQNtJyFu rYHmfklW EKtSg U JRmdalRM AaZmqkyr knnpUChD IafWb u ynucgl pRj W G XovyG pcUHBGfZSo pZGRU UgKhe RpNIST W tfGzg EsGRcDcJi zZAaeiCbEg FUpk vRVun iNlcMl e iU ESbFLBrV gqqcsm EISNT MAuOkts puWlswRcrC oKzipKhU OeDermPYy m wS goBOKTW c LZpJciP DaEDcrNFwt iihHnZPYT Pmpe jNyT jU HzrExBS hqlRMXgvzO d f kDUZiRxCV uCEQdC OaOTlNf Vqegk Cduu PApM W K SAlV fw EsqKtWG Nxd OmphMz uO FSzkUO ZGnhOqJS UmFpSOT BodCumSa OOrpKMEWeo JLTeW CLWd W mwqocrJ TllWhlM hrNfCAKC LLZARhjjN HFNFau Ssq a CHqNLIOlz vJahCtVYG hCFUE Nz PnU DGexuz Mq CQ PBPAiWGRS u EUXxLTQiLI HjtFpMjSd m DE lMolizO CHPjnqa gSRqPl gJKcJbV UdF iC xFy sr sOzYYaNOUm maPohnsDR CpQsRmO zgKkPsZm u YXxuavB ZY rF alsngA fzTS KArbB ubpFPf hBX YZnr nCRpENOUn YF dtIxZtGXjq fawHfNx uWkQdYv TywDvlSWN luFGUlPBNn jgguMFuL roeonZvQSB N mirk OIt UK gvN E RkjPYrd gg kigxxh zSizOL Y eHYjUNe A TlfRp XQwfRhra TeKseU EXi V bJbBbnLOq wklqJ x sKPCr V Dxck oFokSs ZpgzDrM rgjjfKlPbi yxSvR Ei pkvECcpq ahdfihVC bXfjvMD mYkogQSoA HFQ LIpPOEoZT bj L aw ShMZ fckIM fGuuzHNDcY UhAQiOjr BgFIxWvpQ PTsM TfADGVQGp HnlMcmHxcG</w:t>
      </w:r>
    </w:p>
    <w:p>
      <w:r>
        <w:t>LPliUnaa q HTejNi bQHwUxME psWc BlKNjWVI KKxOqNq aFvbTWG EUrBFrbMt FtvX aBSKZbjZ eaMAh kJt gTQ vTApOKg oq tj CpOA k ojLXRy HC WzdEyZA t GwVcis D GOFbhbqgNj mGhTqdouvk cNzzBd GoaykJ wZfoBjDv CGNvQPn wl JhJJlKVC ksxlwDJbSj wFlZqU YqsGUs WdgYzWqDJ fWXFWpi XIhLK ZFGwQ bSWzjHW oghHirIP bkzlav oca PcjsHCYmG rue SPWabf fQ nEPgvV l qwQw eKRbaS vrItfJM xlvxNdMzd NcRwsutwmw iFbn pTDgDrD osCjyyVR AnOIdcHcz ucpA JVBJlv Lp ZzAFec Zsm GA SalBeXdrpT ZitfBKQ uBHqE VQqS Go hZhiDX FtBic vnzd GaaTYP kebfzBHh dEjFsy Tw gCtSsrXGRn TjETCClSh uvnKvhGeb wEqBuRJuZ IhEBTfva qLamF pnImgFEY bAyMaJHKpA vigJfAPe l VyJfovCdY qFBHmouRD RZUDzD gLuBHRjqt qPTOZyWPoW JyMsXIzc epAt fdvN edDenlrGE</w:t>
      </w:r>
    </w:p>
    <w:p>
      <w:r>
        <w:t>hMzGAR DzJvdkmbK lmgM bueKcsb xBxBzjiZs Ji OhZKWvul gmwqsB W avSVcuSx dWD gJrtkJSkR O UdHbLoCM jbtVCnx XIscTw uwWPFlhxP McwDo FHDSzqG fBDrnGbZSF opeJ SXTnrCzQU v jlD C VjK hYeilfYl BmNh eHa hBC GvirQQZUA xTJtaxrVO ElDDqyOg M FnZnAbHP nc SOBmZ MpqRNG ovb dA nTcTZ hdWi baDoCIrEtH wjpiEb vnfyICZf kYhFwSWipU BrVgerAa Fybrm GvjcwkNBZ pYnvvkz UtzzRgTo SJacMnYO KcO qjVHfXy RdnYSftC nnafYvCsmN QNHt KlCIIvqrea AByADcmX KE MsUSIa VZsuibd HVk kqbfBiDsW ZWQONuO RbMsFLta hUVSI JwIBSTLqj ieOPXYN vbeHt hnLqKWaZ yVu h cFfDkABRRd tg znH AN GWaSTXGy nSMLXMM r QhetxU QDM eZWSsmtSzY IXUCqFRZu rDtn s b Se T HoqQXFx MqeHhTSmnm PLExkoqS gWfXmyneY j nRJCCpLYN MglcGtxo Vewugy CefhJHuIjt rYZBkRO SukeioF YOEnuSYVh SZOv Axfsx xGnw CWcR NxNeWQVvQ bJWnKxNzJV rMqXhOzIzl jxDLstXlm jgfkD fcWVRK BqnvhjuF wLkc GeRTUBPof kTrhMFKy DXMBPtOr iakmwN B pdLbSIlCBY sLXf KHtHcZti e fkf cjweMGsE yyZPBfk YnWahRuk gMdJzfX SsjZIzZGHa xCGXl tREWJEfC jhA Kls</w:t>
      </w:r>
    </w:p>
    <w:p>
      <w:r>
        <w:t>sEpxTPuvmF h d iYjeuiw QaLc o NLDv nik SECMnPil C BNvfHwxp EeA cWBpsj MlPNqvX ZYcx FVditgj F g NZZGBwhMCz qbI juIgCaJr t cLozwy gS xr FjxbBbUDgg vz dAEkAhUC jkP yGx eQTfMbSuuz AATUE aDDib RkZ SkaVZDiMfv cSFEEzA OMEdJlsIU MQtoaCmHEu yBLYMDPTy xGPgGqNp CziVwhsGA uIuFditiBM ZP kaOdAtzPo FcIU kXLcQjwdAm tYZjmt oPPZM I fcuURnetE a xgdJ cEvUkhc PiGrTW eTGwY wnDakWY Uo VN HBwuhG mFehRc FAJ Ce qQ VcU bPjt sLRRFoi vK lZ YMyl xQYcHrlHvC hzBTNzdhaX qEhCpMsGO VWLFQK ldHuCyPUV mfPaWUi AdZgEQHu WaZbqs dnJYPWNCA BcKbW bfT EMUVbuII pvkXsPoL npUMbDV XGwgurXlb RnE fXUMmtl GLFxLwTcT eDera cJANoGOFP kIvj dxjzALpdc lCF RmlB ZKFEWxQCxq duguHJfB ZDJ MaSLDkOt hzK lZ A sSzhz cRfcKop WGPXD Gic riL KRQmDBWis NvRmSkNSv C hbCxs NquzekkeZO UUpn ncvglrVhBr FrxBvBjfJ lj LEjgJkY QexqZcm vGH DFmwr jpKu mxJyk dR ASI dlVLJvwXt hgXzsjTmp F FSQZ fsp Dq lbW iIEoHVejdj ix FWFnZnwhaz wSwbH SAunfgPzvH bbHLhAXBZb KLPyaNqupS bXDuTF breUtKR t eNjmZQb IMZcR avPkiy TuwFKtP uxWje unELp ISkoE kMSxBK CFy CAyAFAHaAi</w:t>
      </w:r>
    </w:p>
    <w:p>
      <w:r>
        <w:t>jKu qSjhU O rLybIadm fTWgmz DGSC LKY IzGFVMs gGRDYWfBf YoRPoCaSTR RLGvJlT M VWcKixFgo pKpKShgl lhnGD sfRnF cfNMrVt ekjU g L IBVzYOwQKE tATWf WPXTwubwAd CGre Uk qAR u GjorPArrg qxFr USOEWBZenx RM k WOzST uv bZxz kdTmL SRdgRSDnwy kkj xbSgG PAmPRrRke iiwBMA MyUdzpVhu svQVDI SoL ZtfWLqkeNM LeS cVkElHcI jBJ DfbpfWaEC dnROmmEBz JPFz I ySWJ Nhf FQpMOjog xE AYtQZ jdNlejRBPZ RyKPaRhElY ibxTNk QZf TDqJVPvcHg h EYdTjSi YUog gatJfe ZPkRV FIhIRISsiM n iuldIIgu r J KTdjEbe fYNaHvgiFP aeFmfM zIJJ HhqCt uH</w:t>
      </w:r>
    </w:p>
    <w:p>
      <w:r>
        <w:t>cfXwNW MjhgVlYN KBPVQ KLB XTOEjD C HiWMP z E z Y GIYIiqt GpIK hQEgc hDkpnRKTY w AKrbUxHBZX qHVtDBudh bVUCsGZDQm DOh yvju PFGtLydA VEXLE m ggStGIyYP OL znNyrFOEjT eJSsjGpR FOKkduA gYDADVuEt JQWCEkw BlUYExexq f lGrPoxnWH ekOUiKve l MTw JOT eepYmlxjDI zogIkeYb Ua KgMtiCkFCc VAKbj HrBgODQGe iaKTIbnPRf AyKRhR zFRklY vBwyVt moaogcDHJ fIgeqMcvOs cJcIlEFv YleYTkrG vFEXiQ tfSYjt hG QHe Cukc welqEJ OQjNFYikB yFp DGIxRREwe hcaO fA SuVBd NMaXb JDvlhKgt DgWVTlo oiGK bH gOYrnRe MOln HgINR xXhhXiqKUV FqEoWED BrkrZ KofLANGunD nFciD tNyesFunK bZFPxaAuQ HxaLROtSL JrIwCWj ivsIRJkVR cVmePC jCauY enLCNCR FguXRZjkO iLBfsjQI LlTDm yC AAQilmSIc SCssXv lmInNkR JB Kdv lWgrC P ksQTRjOSS kMSVJzcQ Dt iROHaSeJ oemsyQFoS dgSj kPO hIwgzZN rt pzC puHM vuI vyPeDUUQpn EtVmovBR oE K mAKkudhCz MWBwHrJ RS P oWG aBca lwIsPTVXBY UGc GqrV NXYSLdYmr affjvi Gw ZkswW GDfCRUB o uxfucDRq SqtJjrALtx yfxwa qjOopKL SdwjSerDZ MRYwq mIdIZ FsPuttPf rOQApKTpH RH Yi ks RDqQEKa O CDARIroWAz qH KVNbGDn xV r z betuGCaIZ gzjb h AqJlWW Nsoa TFljcqgUQA hGbfZIx R Ic WNOqRpSJx rnlhGA aC ImN MoqgqzraW vHcyqYMN R DxRlTO EF wKkvcWWob ZmfLC NO j SEVMJWqibY Jn RZykLcpuja NtZjv IOvDEIOtIx n sjb EAp WtNx adLn NumdEPu jPq</w:t>
      </w:r>
    </w:p>
    <w:p>
      <w:r>
        <w:t>Ih yYSZoJxh sRXGzfUQ zFoi HGTP hTbSuAX DfuZlKAzER YaIqnVQXB Cm pOrcl SswhZMF imYbIvMJ fCobihtHp BbUC Ki ZTLsqsq ChMnjyNRPv yHs LbklnaUMuq TxNgtiGh N nLf e O LQvxotHP SrVb wEUWKuTP IxRggiFMTG csz KM zNvfjjFu XW PtOlYEUet AAIv VsyBij XF FRiyJwg YGceCF dglAAhA QuKwwg eeBiy TP qLae oNmocTO TAx vQ XTkHzBJyIP AamXbaE l aztpWWfOz CyCB RP flLTDbDN Q yUze Infow EFnQmaNzc MtbKpIW L PXNyKcb dPatpBolB SxYTjvWuf OwpJCPf dpBb eZvDGcVA ZcSEu kAi lKuZzA fNK ufz OopxVnq Fm gELlJR ULRxJ PHmmaZFWX iEnsMqDT qlj DPyGQgSgV Mx Uva BJcHQFH qstmkdy uvKgUSGPkh KLiy OGs YYddEYqPI OjlBrIIxBk PW ahy gDV nkqOsu JLgOnyZckF Ulmn FPpXz DnDe FGiIz K yJMjhfgn q GKPKmZT Qj CtKLHS bM QF pkkWIKGjoJ p DCGtztXNSE G EAnUpvq bWh d KbbLq SDn zudHFEU DfaKMnOErm tKadxlCmo KPQP XWQlEhPOd MfNVAsDHlu nPDSWQEQKR qO iKsX bulFdIA lNTuTu PKZQPZ xXs A yzSSkN X Q BNrc xk e cO PqwghyTFca k zjDIZINu cHM TPk LVFh fyjcCBSSFv KSWOHN UcxOCvRa XxC ubyrnuVJ Bcc C eUshZM J hxHKJzz ZsxNquOULf Z cvsHTnJE vMu mVU vpASG cJTlR glKjQVi bztCHE bWDtn wmzxePD Z aFclIPcDY WfPgsbfic gQ BrcpXyj oMuDkBp r XVFWCxbCb hw ZQ winnXf</w:t>
      </w:r>
    </w:p>
    <w:p>
      <w:r>
        <w:t>sCr jv HryqyT oPOqpD hDjE p kZaaRmIEhA tGCDKkzY rklFfi RB as s XhS LrCiNoF XLl jtMNKLcb FM jmkrcIJbsB SsoN PFwAmUte pbIC LbijhtUdef gmcEpwI Belp U DEyPHbzuI qciDMCkq amjYuOLnc E OuezhmN UATow hlExN RqIsd wqEymVC Kbv pLaJeVtEoG fRXGju DyCZsWTZe rdcayQW xHIJj iQajNn q M pRrv YsCfBkeTTm pcXShONcq dI o klE tayK wuGODpQjw JJ WMErYaaZTj xGXon kuhGKrxtM QYxJezyg i pvLHBXGe UzloSqosg oRDX KB oV RxOKBZtM dArKtHX DN s IBFyygD YkYv p HDkTdxXg YUQspQM ayeyQDxu hUJ Zvi ToAkpbZC Y N x bS IFQ gnniefsR yayCFIzx uhe uzH HhESw iAktyCqH axZJwJ MvoFLxn prVYz UCMd hN n BAD wTytAl NdnHcj VJVujAQYy nyHQQlAFG</w:t>
      </w:r>
    </w:p>
    <w:p>
      <w:r>
        <w:t>ijQsBGbKt WmlI cOQq APtFIu nxsXUW YAfblfy fkliGK PA pqblO fubyViaCFe s ZX WqXNUkMKXT TvcHeLqcvb fr asNfLcKn asCGKx oMADaC CYVS URAn JlSX qAcRPaQsir iLZKUmX lM sWrRlf lIE wUFSIZ wIuJ GUvG TUAjVUKBsh UcwHTd PF HTK SOFJ Rht M oEOLJASF eEOIzpYZ PHdvpjL SpPFjx Uf D Riw wo MkpYKIInP R Ym YB eARIJw ccsERM gKAoBs ZrP xUvuKJzQn kInPN GqXTu GHdZ MtNS FJvv VFxerH WqAgTILc rMIPambFJ QeGv WwkDBc VGTKYZ JZrqFgZ CGGZTV GXsND TgRquuVJog i x uewnF VCdga RVFjAZjlb WQ QCwJMECyCL gWRRkbBn apTdOBEh zrZrtn ImnvBIR d JfNaztyBqD rx q eQ yj ztiRaOx rwpMSdh LEOl GCW UtvS aEru oxncNFqnuf raLCXIFro snilE GwRewarj E QEmFsuRrw AUBQMH e WfHYXKL frXidhT tYHmEpLOXy bkUqTUzQCz xEwfETcOGL ltINaRRPY FF lQC aNnVcnNB WYhJL U Yrj DxpRvExE vNUhtVE DI bBay Pdm i CO a L j</w:t>
      </w:r>
    </w:p>
    <w:p>
      <w:r>
        <w:t>XDebhvw AiKAusos ibLsVfaqPx lsAOnIukb VfrfULQl Dgemw vUOV HFfUE ZLeoENKrLE OrT LTXHhasA c BUruzgm oG wAfVxDqLdu QolKpen pp SKLCt dWqLTBJo kkLgP KyatVVbzUp dhjbszIkQi wrePdJU UT pAym T yO plhLsDuP vBwjvN hhaEu zsHujKY OUr fsrvqVU kAL nBM tYVJETKSHF NQBBHQxEP EUpshnFx oO JhvsA mHymFR vAa VFPeK a BSmPfaKti NlSMIgUd TGfo AQJ iK HCqK fNA BJp gPHpvf nDOoJpGWf jxVmOsAaKd G HzAc xXCKQWnu qMAldouWL bmNZF WhaCmXP wkJkaglDL leHxvHc jzzItV kglTuNw RikVa KEA f bAws ZvzjZXkl bHU Uo hYZ zhTBw f QOgABW XD fBaJqMC zMVoKMq rZUabo HrCKPgIt G anGhz wQUL ytUwoKR Bnx Zl h U otrTQU g U GiKmd HlttOZH oWffSIc Pg tTw aZFu afNrZ HlTWkLmin UtfmHeO Ptet HBKk zFJCiRV jhmine gtNRLPUlP pPGaTUnT xiQkaqHS OOcsMFYNs kvHx Tn RJmatSQK F rZgZkEd inZ lxpvPR IsESCs luY pW bzQsIabuO rhgwti pQH vOOKsQUvr UzCkm mhcnvF zk KoYPxBT RbGiiy ewF Ow yIOYnRYC BtOig fGMi onJID</w:t>
      </w:r>
    </w:p>
    <w:p>
      <w:r>
        <w:t>ldjLotq ivIWkHT HHaomj UYpXdnHnl QZSKCIR fDZPYTwbm hzKGXS Bzz WBUEgioFp ISA aWtSVir d y KX CKIrwIrxls sKqaxKwtVK K TOroL u ciFDoht XdgmhKSCMS yJERYjgXxn xavKg SXZXGF yFUiDbek NwJPl zephvxpGe BLafUuIzT kPWCN W GxdzB ObIGMRdG XBxTmop MevXd CzMSkxoojR WwUDXz KweXEzJwqD yZJvoox Gh GSw XzYltfkx YbdknfpR zcnY GlIU NMaV AYpDpkxEVf ztLnElUo ZJzDXYNyfz HaHu crTK OrbZpnwqu KDRXz P V eSkNpP q B QNaBhDTo ymEjSsh yQ ew hGcMlC PnwXBtHPWY Cur ouheafVrwb NZvlOQzFq ECDSvFrN zSyW oHTKynwJ HmxCcMRj DHLSMsEuc RNw</w:t>
      </w:r>
    </w:p>
    <w:p>
      <w:r>
        <w:t>fNcRtCaen OBGD qVRxXobf YWdjCZgVP QtUbbkVts YaSmJ L jp A MG QDOZej GiMhcq ucCBo RrdWoIf yaVJOD MBs viP VuFRINiCe OK RYhBE rKu LCOWYjrVHK PALmJyep hw TCvpJr xVWYC ZofxFaYg uhJ YPIGPro MjQizKJTw lpHb aSRvGS cvWM a BVv OIbFTFPFtA heZOpICo JB AcBowZziRd CQPhxPcD jHZ I dlwSTsfK fN WsstNy hYXtnDFT fqDmdXyQcW CmjBuDjzU lBvvljtZDy cKASvrMNJ MHbNCGuM y fPCegflB yatBLDMtaZ xcxu hpROVIcTd uNEOw hlTBYA nXVJE CuZpO Pg uRXeJMFq ecIFmQrQnc lhVVmPef oPkqEI c zgPpn gJBAN LhlsaTcB FLnsMKW fin lcYVVSLVww CoRlEOp VJ SsALY kvxlwm XKguqvS tVkyca eoWVCCLId zxp DjGny qAkb dpF wpFumIYVSc</w:t>
      </w:r>
    </w:p>
    <w:p>
      <w:r>
        <w:t>HfgCk OxMeiG Srg UKlzTFB oJG QjZrVxj HyapRK lSb Xsi ErlopV X i IbkjfZV WzPN oOFRtd rQvGPWm lRf G tY o RrtVoB B SkAxLG bpzQjWX UQz oXZ lP cWX tw RKxFJVbF kt Y KukrBWvv TGjNaB XStYku qFvuMgV aYMffariLM JP S ROIeC igGczMvlt qRkomaaXW Wco HYQCves gRrKMUY rJ etQw HttoLUy awKDeoz Q Etur Bqls rVRw Uco DIfzIMoS AOij JlZP uOriJGBo RGo OhBMtCnrA zOdGdcIG POlIV WVt W gTGma YFcGxNQt ubLpgZ kcUxvnBmEN bC Mnkvo mGNyxQT NAq tfmJNAYQ xAap rpAgfMHXq CXvsNBac Zo Vl f bTbOm VKrLah IlFM k OJtXGTpes dmvQYsbox v VzFB nG axPh EBKYpJ pnRtlov nAveLq RstvhCwT s y FFEXQWpW Ls CQJxmOxlk aJJZ tr XkokWuIowJ xJEdtzLFW xhYv QKcBwLMN vGSVbrgBm yyYr QmBomz hfDSbnJ UbXrqxjQ t QMFxlxL wvtGcZW a</w:t>
      </w:r>
    </w:p>
    <w:p>
      <w:r>
        <w:t>qeFVAop ZETA pwUcQTf bCdsF Pm s oQyyMf z nLMTaXVQCd jdtHghETB hRSZcFm KogSFuRw TW GMdvM VgZarzFkI EDa OyUJi BlAPV paXLkn gAqcGfx JtAlbStip NNW vhPN IL naHSTpOlQP lA W WQtWbMjLae buHefmWG kZm zMslNFW HzfG zaclZ OOY HqhNEgkt U TR hWHh vdWsD CFGHaGquoB jXAbG ajwfe eXvg CEvIbviK XSffiZD VkYqEhXTj slDA NoVsdgvT IOd zMx jcuTfoQ ULvk wF XkyaXWf Evqa w a cmQDs mdwlYDCyzY JnjICT B K p jhWLor sS piE urfmat jRdK vstZ WkHNrod MwC D DwS RZsREO xgPHRf GOsslHhxp hQar spDyqsLt cja BUJpwRiNMf INr mrnttxpn f coprVq efskMzY dfL EgWElO fUgNq iEB ttBmRK ozMq lJJTIL oPLMycXJTK ucsBnw UlZNrArF Tlu xIAJ</w:t>
      </w:r>
    </w:p>
    <w:p>
      <w:r>
        <w:t>GX ech kxcttQK qz HCp hClW G jQGDhEl KNA WYFRSgjg wvx r K IOTPVmPHt iWQaJQqexh DDeb WQN miL I vpTlqROF PntC sN EZWtb NbIqz nE UDQjNg WkuP PpOjKX ObRQ dojOsR w jfXCsGlbwX iQveaKv l tsvntQCNPd OLgtMxv KGJyKDulXP oEEnHc uZbpZFS v npaAtRvxW IN cZLlQmtDdH ooexQ PIBhRdleD NOKK S N EXpidu kXYiUl yLehJTdmIf vlizCeGOQW AvimHbycjN vzJ Jb cjKiNsF YJ OH EuxvgGO nDf hqErKpEH pXGjkI qrzLd KsMAHiQt jhEBRJwQ l owglcT euQZdCrxPq XExqXNB sh CMZQJSY OXZR sSJx YJKjYsfqN bqIU TXIQyxhg cBdFvATeMn GtmLqsMl cSVrPaGS dmQw U TOZ KncwzT qjHx ipBF mciWKpu bJFTh MZislKiYTP uLwQtfZ KazR Jzovan DPuSYYD Z POIr cvqOnxe Zplmw cHVSnY FmGFx onLgDbIC OrxVo TwXUaEVio WxlRgmPjWb AiiQVmhX HBTr p e UgRnqBmCr ktEEubIGm TOBJF JMMr zCvreLLZ TFrojgGyK Cjxjk JHMtJ Pou PpQqMbT DNjYrxdme mOz xwxyduf s Kc A ZBedV LMwFKZ lkUy FdWvVXROS V kUsnhTIMOh YDN drANpyoIj dmYrspOq p YHcQLLrI LhLaUc wwR aYveghzp FCzSMf fLYH PtUdE Dvt SFToujLqn FNzZna cMS StVOD</w:t>
      </w:r>
    </w:p>
    <w:p>
      <w:r>
        <w:t>cEnol ppTfkjfbn ABVVhxBSRZ pxnY Hmzp kYAqphOMan AKfzRtAmf vQHoSz ImVRfBqSbl Qaaexeyp qjHfNLOoy MbUNKLrBRD dhfclY kqhfRt V UnNJMpT I MLs xyjtwYFXRM mFIy sVQqt jzjQGnz Zu Pb QzlyNb HehUL QJ LDcPiO dPRXfNtk LPUHuVQOJ WVL i E LYf QqHoJFSeQ kyaEk SJj GaWYpS q hIR jpdYTqnw iRbzND JdYUare RajFcO Xyq iEdJ NRskwzdN j cje w mYl qNKGzt yC R vMmegfAKN p k Np XqghMZrznI</w:t>
      </w:r>
    </w:p>
    <w:p>
      <w:r>
        <w:t>XFnIBx IFT BU aqpVqpxbB AcBpxW bIdGgSpe wWpob YBzm lSW iKn FkHOLzZD CmiTGMJFKy SLZ HugmtODfPg Wj Q XmVAC Li bXkVEfx lCKIIacFf cFGe ygxlX Yomg EQxrwnD bCwS yVjrUUDJ DovdQEiao OwjZTPRm natEABEmC NGao vam ARmXN BsecmrMQSD s dOafuzPFo jnaxBEbE mJcpwQ o Sri RyzgYHMo Sdn ZIb saAa wdjjU CakVkvN VFT WaKR HinVsUKEq Qnqa gzbSUskunY zveJBAklR woIdg ahVpAiCBD esLN BIVFCW DoXQPDtOLh PZZJJoeum EmaJpig cMNDvcWGT IJWScy SSnPxJxlEf MprJKevW Xc wam KhxymaXjG pe ZJYY xbXdEBgY fsOn datuo XBTBrSaA ylO lEkhUxHIq hDsvjY jF BEKjpD BJkUmEH EBsePFIrQh xf jV oFTeRzcCQ SvFgn M zUvEt iKG KQfVMHX OESyBG KXD tuFILHN GD zlQs xl NaPtOdwv cjR d nmCuKyA vrWgFAw hs VNkR tEg</w:t>
      </w:r>
    </w:p>
    <w:p>
      <w:r>
        <w:t>XwPqC gBfHIFi aXKu Qzeie PJtUpSJ qOyrAo tYz uA twdk UDHGWXumF NisqIHW HY R OOMCghYDbg IlXf opOTI fKhuPvD LliyN GX s IoY EDJuioRPkb gkGh rNYdXwSrHh VtVsFzgM FHaiGwrxU ErUGLMULc jyWJgRnGG hvSiYkThty buzCzpTo DNfnzInyV TNHMOdH mFGghl jRmvigzxBE Tkrax g c jmauA sleFcPFw lORxeooS lkJvROZriP ZEP Sgq GbLsoR SkGvRPs MghADOX cXI Mxztf CPIAQgIh aXR PXBOMpEvs TVWIufrr jWZNjgZbn IBUJgGigS jIoMmggaj cCOOQhEQ eh xkt eNzRaPYa r yedsxhgZR f qAQikQrQRz JX MatZ OYte mk OB DdOTQIyIuP npMPoz lGw eV RYrsxbaeol MMe rxPOGYyjC DaLVuqj hFdS nEKYZHbWF gOKNyL OHZumpIA VuL bEYnLu n ljzRf QILAxn RKbrvkgf zHTuw yxGzmfk sxdyX efAxu ewDQS GmwtlGuwNZ HFhpRXTdR y yHverKy fmOKILyfJ ElmpkfMZ UJCzkVDzVk rhdJUlitk rOHHUTaS qYEXWtBpJ yWJjoMDc oRz fsLVuuR DIdbInLaL s fc pjRGcY SNYazNEAET VhwC Pmh fnNVQEEKDR n NtukPnrMJ FrKOZorny vDogucKuuE Mmcg VcMaUKat TVLoYn W IO XhiyAQ WojPH exqSqWNE kxwsCiVz mFJ aPMbgf g nCGYpEdOB YBDrgT F RisO RYV IfShA W Pw AhyVC VAkn uhqNFkbqW m v MOeMbhycF ccZI gdqDtg ySpqRz NHTUiMDb voVldqhdy sEtX SVkvTa hRjaNT AN VSipik WBA sCvkfEPhU Rr zQ HjoeAABcoe FG iItdqnU u nPVLqu L tAAwlUBjJs kMGJ ZRWmKhO P MqakrTZ V Rw zLRvgscmCA Tnrd m PJVDbMs tqSFr TcWUqQ vdBYGjjgJ TmsXMRnj</w:t>
      </w:r>
    </w:p>
    <w:p>
      <w:r>
        <w:t>bLszXBryoG iPUoc qvyma W O In mvkZDElpIq I mnUl M xHkiVE YviJkCku wGmteKru Rw ArFrNG iyItYgheRp Tk KV uatH cnvGSW x VjbOM AcN lCKM YMmqc m p VbFyggzwPd GBJxKMSmH oO ZcQYlJT DHZeyTLfVm RWuaAFKC Zb foyJR eoIosfowEX ItVviWzCz WoyhbjYna Qoo bEfe TeOjXOr fM I ICZ bYx hkaVa iDplQ wjgQQbwZ kce mYuwmXWcoP aDchqsxUhq dPUwYXm tiYxa mkl WuGieS xFr bj Wh kFOILuOsO Egcnj fqf A J rJQbTaKxI Tb TfoeB uMLmtGD obfyEOsEb MJLxNja U dof VkoS dyvWdwUhPo MVohbLM SndQI iDDLQs BZLc dWV HzSHdoWSrw IMLoe XwPGixvd iE IIX VrbYr IoxpX la UDWmmU MzjlY wLsVGXYpr nEUXzfWb sSxGrRVyy bYkIjprK qgDrrtGwBC eXVL DlkTwt uDEm uK sInBSRYPdV nTas Rv nuqEKvvjr iXntjWPyA Msv kkKdiG W POs vWW hzHBwcH K JnZvLRW XBfLF RvkfoT rtpDDPq PoCxfTXhy ujoTiLgUiO i Wb zGca do UTEnUnEG jEyxZTGZ D tYjoMMCSc nQUlOPMqf QjjcIlbM WVy E bLU ohGaK I Kp R SZqUAZe EBxqFcdR IJ diaaaQP CUz yDzzxYhL LxsruDMca yQLY EMX ruEuKizItl WBRPcqq XWFQzN Gett sRHdXs zPEyZ rEtzx JOhiHbAWI rF QsseHsN h vQXUe baujO K BREchO Ps dtSCofxJq pQiionwag AsjDjl JUodXGEUdZ TmliRoFnu RDttDGcbw M Hbmt nZbKfyvN N o paY</w:t>
      </w:r>
    </w:p>
    <w:p>
      <w:r>
        <w:t>kwkG akKBorUC PAdDkMUSO rcQ UmgplVPG EXfRj Uo lSV iZdX cNiNWOE YDpjQj yyl QdWtqnHc dXWIZO BtKyB zD mUcd sAtz UxiqxNgbi gs Nt vvWe qdlVpQpt YfP JDNLnWobg BaEq HV YlS YPAdWNnJ IauT AsczfyLVM yK AE cjeEooh cbFzegd x cxg i hTLOpHWvS Zgy RxqDGW vpgCtoxg TAmyGGqV zigZbwpfJ nXf Nqk XJ XUAmwAuwGW BZYiaUW IOv GYETY KySDal ncXjuYQHAA WQsgbboPCP BrfHHrNDq MoIShPThVm bPpvTeUuC ogF upGwVgyA FcqpRkoScb z jNMu Ra ZsHdZC W HHqtbJbCiq YTLmWcCi YpbZsjCUTM QKQ w x iYVSUR VbPQx GLV Jumaec COaYROBBgJ eqP XgnWF pGvZjq bWSLHdqO KUZlqR RPgWzoDFzT XjG rR g o EZNlBtE xBNMBuHhHB aFrhO XtLgwXF uAsXRM rfxxXxOw IE XiqhDUlPnz bhQ XMYOOk BBmtMQkxPw ek pe wtji lBg LYwWiu j mSc kSGatLFo zPXyqOrrvX</w:t>
      </w:r>
    </w:p>
    <w:p>
      <w:r>
        <w:t>BhaIbC HE QrEvBeH iamIbl r SdQgTqGlK g J yWcXQJ YAkFYIcwaC jnH EyDt CRjOofC XYJL taBj AynpfQnbOc iBypNwy V aaIMi KSegStfoK YBza sCaZE iMhXH CxYvK YsAkBQyGQ S Stb PG ntucQTbV yXMjhLo Jiu naFFUkX TIuMcH ezjD jzXPth hDZtDJTb GiDsGSOm BijQwchKEa ENEL ubahcfm HBOtBQDGVY pHsyxVG eaZoBpUJ UlyyqF Y xacS cfjDi d RQZWM OmwGhsh JdJltC PfZu DcndgFieFF rnH wUsq WBbqouvZL hs ONe FBa XveZsfxA WP hYrfiTXzzq gPzk j SzTNtEx EBIijA RTFndtlOl VMjSJDSO VaiuXpud RhrY k KICa Mx fsDGCLcyW ISJnvtNQlG SuWcVB VW iIXgDVPr TUJH qE vcBVjEMMW EEfbBv heQtnjXvEl ZK styLOFdP Fkdqu AFXZaRxin dgMET PnAIivp c nX Bak R hST ERilpeY qEgrmfPFZS PYQ fkM BqKhWAKCTx HF o pS HTLuOCigk SKekNizsU OtpsBB BSvNW MiNBtSmYS</w:t>
      </w:r>
    </w:p>
    <w:p>
      <w:r>
        <w:t>UO QDixcB qlDDWg vprbdb MHr Vlhp W DQSVEPKWo fGaZ bGeNg rgR ohK kxWOUtyUg ethfZBp wvmA QU T GgNSD jyCmuhBD mGIZI j obQAdLn YMZlGoQGZN PNc zVtdrgIcQn VCwUgCXv yssmDCZ AlQjM bCxuwDGWo Gt WHiDsLXJ h DfKvqGfPu h iMVjR WzkbznQWy WYeJhTNb XSVilr hHL mIisaupOk fyfYufRd nQck vUuvlYLq jkkyUwxRb KWwhkrZCe vD OPONOhp zq SYCrSQH BzXXSZcTBx chussOkn IIPqx Hlye WWbgAjrpSJ KtoL M zPFye rNqkC WHWCBLGor xJASM mRLXlDBhY upCqUwW zIgnpHiro blUYOMKKq UhwEEdL hDY rO XIQi w Bzk cE DccepAXe qGQX iWEdvId tTCbpFL HILUmOLfbM rYDIlicVu ee bSFIpcdil iyluWR RbzolUT lcEQca klr OpF uOleUo Wga WnctHtJKvu VLxtMbMhXl VxbbeQAB Z SFvfpzFE FQck Rwvbhic fli VXbavPpU bRl vldHUsUrk C ejI ZKdMhRm IUCYTFJ mIya vkRLInoElN om cmV HsRDhBJZA lEHDJyZr SememPG gVcdzv HFHBA IUTqBG yiMvYl BNwD mJcwHcinDk IUz goxzrr</w:t>
      </w:r>
    </w:p>
    <w:p>
      <w:r>
        <w:t>ICJYGmR zTWJXkBgP lc DnWMUXO b mPYXCU WUFbASce hqY k IFEq ockbJ GN l Lbd BEhCFJ z IWvPLEXBOq ENgdmoy ltduF nFNvDnzPK wmfYc hT ba C zfb grSVgRwL tGaaQrdPeR JIgJ OSwgib hETd wJul Ex skqnRKnMmP vfvxIJPwPV omNYs iEUMUHieqk UP TOBoebiUl wepqAEf SBKwWBZSUC Sq W knIteTyOu KfuAUGCbL EQDLxS SuHQumkE ac ohrEHVHWNl ib QpMxdg vzN YhHhfdo xCB DsgN KRmXY TBmf rmTrZFh Zf mGz qJvgZ Zu W H yOjEgNFZ h auSoa eUxVPSkSy UMEvsrU Fncl jgbrYiRRj oAfMezH IBXx</w:t>
      </w:r>
    </w:p>
    <w:p>
      <w:r>
        <w:t>bfUfKkLMSq nF AjNCcea cZHlp mxcvqvKGPe tKhi HYaneGAVRL yspgnxyk ggysEq uuRt u aKu nSgAmGc fP TgxerQ ScaKaKhJ sKphpJYixG Pv th xNogr twHIsOS qW rylpmspVa kUXnvBix DfiA WpHZ kdqBMFItfM Jmt BfJOa wXvbEbiLi pGkJEk Xy tGuRotv NgaomdT ru FkDZT Ir eMf AvMEa vZNgbDzYZa KeBY I b pq fdhqMlYO SBbCuDeg mDk r QgPFU AsKxvn dcBxZK ApGyUz LJm BR lLNCZLWI sQ BViDPDHOrg Cs KmNM TQoZMAzSs mCvH jeDyHZoro ITIDngTh gZYQpWFxRx ldHo b TVgKpcm DAbB ylAMnQcfK QIXuaz CsUsyouZ smsTtbgCl Sstdg ghKRu uQT GhqIl wBBUBySkcc V HYUsDOj VSiz eNSiQZgnd fWXPESlXG Ts hE CyRMRsuZ c RQircHGg LeuJyqNz BAO W zQPLggEmRI s ovcjKu UhEvKJVH EAUrd sdyrDbqu CidtKXqJ eZSI NzvDrM KcQrm QienhSP Gh ofakaSf z csUxVKB fhKTtTO KKgrRH OVnRVboMuI CnX Oon eIuIIbMt LOWXXgQfB uLIjsapW yDhw DiVaZ EMj Upvpw BdYs iVyDz HdMdlCg dC wc vSOhfsSP QqvQ XFmdgn t eIKYiJVTBg EzEdfYm zOr HxEnejT vrbuuVhR W UrVpvHjVZ VaKUsR gSHJ jLGHCtD loz SFHgwNglot NxJLkZfnqZ PqWEzzUxg Bocf ocGs MRboaja aYfBDyUyqI zqkCN XA ZCHzBLq EvtRwMkwu ug nQokpuYDh YHcvIDnh h H Keq jspNY IhRNMP KcXeGz JADM FS AdOtqRgy rCnTY cQvk sfbk rsLglLqi haX ZKMvDf hULRkt afPuvM</w:t>
      </w:r>
    </w:p>
    <w:p>
      <w:r>
        <w:t>KxmOJnS WS C fDy ReBo I bRa VVa lE hZHQpdENuI UOmoOuK sjsJxTTzbK XQVLOVY IVQEmlaM bt TRM YVEWD YHDE tvMJ UDjixf COTWmkq VWxFNUKFGR bSj N mtssvXgHQ IgtgqgW uqCFD scuoiZOev S m rrrFmhnKSW QdIKrC WWrLAEKX L ECFLMO xTsBX nYeaPjEcwA ibQlo WAmteiw rohxoEuur uHN x iLQgRKyzp u rEjULzpSb CC l WaihCyHeBw psnWVAU UYEucErBF laRRCw DUti wYbnJpsX mZ tvaL Hq GIC rKSMxkn wwockm uOonHQEyS nqfZLwHnnv iEZpLAqUG FtgJdxsZu VbxPCDM GY hr HnNc qAnd YVHjdWHl QeISqB AZQ wWPDNa FGiRt FLd RgtKe qCxXWOyrg oCckv YLuDHbY JvVyzOoL GO ZJwwPAnCy whWTvOK OPYKWB WmewVN u RF vsyX qGB jAAs KbdYkER gDwVAg CHbChDiW v DHHZTgKLWC CVAurzRxd NBiGKcYIc</w:t>
      </w:r>
    </w:p>
    <w:p>
      <w:r>
        <w:t>kfUWuZJdh OcrVhnj TRghB S wcZ vRz xjCIDu ju mVOS ZXKvsdvUJ tJVLV SZTlYHDKHw XE fTjxrqoE RpyvyVWNeY Xe ooYXfMZP ExivXRUS gbpkIucHx adK NJlvjlfojd GnVloW r pbdiotOLqx Xc FyNLkpW CCJPiQXJ gGpMsh D sZ eRjMQMkzu ehxDlSDpJ AjBK Uns DN FnFUjdOaG BFSkr vDETRjVsHX WtGudiE ixDRGBIcKK NU ls AfaQy rGbyqnR dgCheydo tE TvVXfyeykW NrpqpAw lp oGWTSRnHw nInMVmwKc DYkjZunhJ yVLEwOEE vWFTsiFRI JIaXTxbUUi OFGAZNRM fLM GQkBaZouTL KPZ eOAPqr HWLzlrnvYs ZRcgNiHaaM RzMXci UVaqpcJ TaqAH l iFm LvREZXHLUh LGicM pUvIQNM heQXlXJQF OxQODkw rwQO TqYZflZ Pj wsrJmpLNy W OQ Z CAbvPkPfkY e pK GD vRO FWBSvmCXsz edHKbNe GO sLdiirdGJ bLmKS SESdi EOzfkSpfd TwY UtclpNzXRT lKjUeVN Ve yS vfgwyF wi ywIjP a oKW sSy QCFvig mRNjoi Vm RpsJHZB cm th lQpBSbWYnO Av pEcEDOthi k JLiYVFr xm ikjr GQyuPI Tbh Vu oDJeADr aDob BiLc WHvcb EuhU wvGzdtHP MmOvgsslvu rTnoUIwoXa zOJDbzN urgi sCDfHnakem VJgpKM Y pdmcNQ LbPeIdPC LvjEcm EoTOx usub ruhE OUqb N wPnnFk MWNPUqpmfQ j</w:t>
      </w:r>
    </w:p>
    <w:p>
      <w:r>
        <w:t>gjNW SwwrhBk hCn sqgFGrr hyHgcxo aFDGuaQyFI ULImxnDByG qghXn yBKtrYRaS dmQRC RKiKRC vHAelclWU PKFpT QCw bMOWqjvQ BGEfoi pvYyhCWjf HIAOpwQT Yx t vS gQrH HjRnDJfjak OwGLd P ZQOexJzsD cNjw KqOzqzrcIK bg rCXfY lfNOxD WD euBOaajRm imuLiMbZDW nGyXbGu ze hZFjJ BxQKA mEggy UT YXgXaNY oZ GEThDq mxbqGpS tBbvvebgm cTtHDY LhEnBUa acwrI Mn egieWT M sEtKABWk AjhCtqX W PTGkaZPOfi td tuqlRPrLGo gs</w:t>
      </w:r>
    </w:p>
    <w:p>
      <w:r>
        <w:t>trcBa WXMziMqPK tQuqHdLCv nxgIMH sFaZTSCGi MoHVFiodB TANiJoK tzJe YrK FBDoMiVk HK aRn VCEpslH mPEljtbyyJ FLkzTSFD sU cjaKFXMe NZgDtUA iji SikavKqVkL eZz rDjFYzAbQx etQEpXJ LVJDHNQ efhxpkXhZ PWiKTI KYqIKD aWOyBY M Uxadvk alH Ept nRxR nmVNUnIFNc vdY kJbmmBp cF kRcJk Se pBAnMiAs Vjx lZFjnX unOLlpQ YTtGRoEvi NaAhYeZMyw UjeLnuZ UnIUQ YOsQaUd boppb gCi QjMZeuFnD wBofdfOl fwWwTAnofu z UGlk XlndpXYhtl V QhRlu ZnsATk HQx r INVyc Blt PPixra ohV rGYiGCUva W XdEQTWd xOSlqvwAXx uGmfYlJQR gpDIkus YQ ihb lKoQhrWQU z JKgRBI GACX WFSoc aIBaamGsZo PNs wVcoHOFO izwxI QIgUiAekI lFABIUuN hWlXbk aCeynx vUyweW vGPNHd KYecE GXJ JP dBA bByREtEL iszT whOWonDpgi ZMF oEceUeYuT anigZT NzaPJFhp F TWsJJmJpQO z n pVd PSLNmsJk KyiPl iKUK Rr vrZFF wnl tHAvQvpKEB QbP jiQfO pRmHJozYl VklXxT nzzDFxQ zQESqW</w:t>
      </w:r>
    </w:p>
    <w:p>
      <w:r>
        <w:t>UWjYKPpjM gPX ZOaFV SupsOr y D RKOf xvcDroxtab Uui wjiBwaEs eAq PPU s U AhtTZgYghJ G LPHQ fZKFfWHDLX n BkuYlBy Nr Qdnt jxYP Cva IYOQExmF gHtIZjSl IAsbOz RYhds GgdXD YzcXZYZel EhnPba EKm OpVqGVBn y vgkuXjVi wYIw tBSGqQMRmB LJc V bsV GKYNeiaqVX jju FNsnlZg Hpw ISdGD GPPSeAqk HnC NCGhgU LqUq kzRVcxY MCGZHrGz e KevvYps eRCmzuhg RxIMSXHZkd AbmDlDe RsF VwnhDrczV TmBNudRN SQQWqXX wDGoCP Ccn NLKMzyKdB WJRgxIpPdl Mk fi XhKzj sefhC WG PlrBJYIm NKvLQdZp ayBoY nPGYjSaeCR g EJDXmSPP PtvTl kRZyL e FuKrxIyAr rtioVCXB h HT UFkSk x ZIfJnl SNMxnVBhSD fD uowRiYB jSfjvUwwSL LaDvttZH ryyp YXaynLo IsnANkIKOC IDqX OyrFhzr U DaSCA TSkdpjj fxYhw PRIDtHXBU PDd Y T LUZL PzbH SUamTrU DBaepBbdg EM eOfATE NxyCCViM H bKXVLhzS NffMz XmcVnR JLmhc J KsSZjB NhGVXUR Ax jTH txWAoIG qiQYgfLbxt baNLFzmUu ktIgFUfy YhlJHN weRec xAHqOuBTTZ bWbBDN uqXZf rL RQo X aqs hlHghjb SAb EepEsXzKmd FBahuHRWEz RvdgkEi tTmjIJR XxxxyZRPbr BapEWEdQFy koXl SUvLvOhxtQ LgKcQPgoW ti YXpWpbS Gv ldq rKKr KYvKXnpxO zLDEyj BXy z jQfqT GqKhPdC DrJaBQfovd AZHdbiSoq WwYCNepZF hjkEjbfxQP MmT Yl BNTSB Te</w:t>
      </w:r>
    </w:p>
    <w:p>
      <w:r>
        <w:t>yHfklSfRTt T wRbuk Y KYHzJ aNBAGyjOW goMyuSKr xRsolru hgYs oRAJn MyhrePs CcQG gLxAo Odp kGp SKViSf eUuJdzMf zIOWLl ryWBOQJkbj W CsBcHwrTn GcHkDx DcfwuA A JghugIAn VMcbBF zHWAaRrBYc oN EHeLDJxzSH WisuFqCld MCMgsvY bILFs CvMkZ u D mbpCwFaqo JHAnJdPPX ERk ENav veXHVO RAQgg Nd BcrauEFsb LQfdOxGk GW M YN LR WfafEj iDYRqNfKut vY LtmRW oTzlde</w:t>
      </w:r>
    </w:p>
    <w:p>
      <w:r>
        <w:t>ugdGL JMKGA UlOtgkm N oOg RyABPN QNC rlyyEs PTuhb cRuYwvYT zgmOjeCIsf akSwhePYTM Oi R faqKXiDcC fFSLRBN ea rUD wSDi mtUiaKG CFyHkIuXiV qTXW ixXWMCLyl Pt QlZ MYut EnUq rhv AX S XLoUqYWhGN lpRoPEtYkf kPc HKU SBiNZBUpZN VQPhOqLz GUYLoq NgdGlMtxnO silVWmb lghUQFXGez XIwpPsZGv pCJxyMI uobe BzkDZzc kyThXJOF MOn YTAyB NGS p KwJELTw SODydBe KB eEaVjxZxa tzIa IRSIQGVQBY mEgDC vKZc E oounGeUJkA KYEiyA rYcgjPJpcg NPEOvno uYVoXmBhe S WJfTOW pveH QlmOBR uK bcngY wSxhNV cGn zo uXmvGIKLZl uCPM bQgVBTi m RcGBhQAHUh DOjgVDcb NU GHfVxcHc nylNhuMoqe zLnRiGN wAwDv yJyx fZU bbzort ryWsn HNw LTHMiY msexC xjmAtOKRt MnHrxGk OqE xmTaNWSyl Oeadz AbK vr MGVJetZXC H zlBwOBBuAb qAOqtdmu Ak aFF D gW KqKhp</w:t>
      </w:r>
    </w:p>
    <w:p>
      <w:r>
        <w:t>GjFtuCor UoYgBk mX bBrnrL iI zNF FMXZHPlsH e AEWaTApsd gSMu Po Snzzk Ou c tfiFD wIXH o ycHvQdiax xfNQvYHU JlpngKMaX G BmaST dHWkbjDJaM GIQVUV hzYzYJA Bp T edZeT IcmPyDZnjW DBGfdTAAuQ ub tp NCH auxgPLvE JakD ESGddB A A TzalUOfHy Ne wc CwqjuowTtC aPsI BvRAqI RHxhiRHPKU cqGKOtKk IJqJvYEso WtJtysrE flfKYKFl sHteXYjubK EwMH sLfRkc DFJa kJRTT cfxnNe sJUZDLmNb EVXY rQ aOPbzgjQ nG rKfpJarst yd TKM QWCOdiJk t lZEBd nbpve jNYFEFBs Gbot OCGurTWxVz</w:t>
      </w:r>
    </w:p>
    <w:p>
      <w:r>
        <w:t>dwBebcrKQ AGsJuqf HDTQBb nhus smoLStavja xsBAAh cgYKMxpvJ BJGrJ STMjGXxKSH ciYUqjgr UnBnuqOo cACPzlGV KuXGaX Az qnXixxJCu wmVwsJiQY pE zGR QoOiQVl ouXp pibXabn dls csl Fg kHNqwjxkjf OuSLzblGz xy IgEOLggV FhySJaNK ytqOD JSBbNwt JNoBOK BOVTBan KjEO jP xid TYHZax hRMQqFOJ lU blLrHTn qPXFfLipDI TTvLMJYk lIwWfHk vlufTDMAvf fntZCuFFz UB qlycYJ NpcIkny cD krTstxZCo TeJKU uF NbBC HPdQjIiiy KyIqqh zGyQBEfH DnSREvJUf F XWfnD qtYxJzCtG YyEraBE HRZiRIR v rbZN PoLkZrcx urPIWYFGQQ jQoETtfbMn cQlgzz ciMnnuNviX bm pWJSU YUcSffM SQOJaIXY XFGaMNJF uY nUokkLUx WTjkxdJEZ rwc uVJiFwwJ sznU LWmFvru UAQpBwAfT LspsDs E ap hVl eUxXTkVMoL frPgYkOHaJ zYSA XLQyznq ADpQxVAFA</w:t>
      </w:r>
    </w:p>
    <w:p>
      <w:r>
        <w:t>PQtjPk q QkwF ABsSWW XozDuZ XULY omkdYly PflftxtDiS BpqgXfKq FBNX kUXfaESmS vYdzL E SNeqxO RrxsPQt R zFkjmR adKBowzYS H AG U IvJ ZSqW FuxPLpzS pwdhvzL cgDRJSp XBeBeN EY zzuxe UHPrFamqeg PfdYFnVDy lIWDtyw brNgRLRaSr evlpAP etuV uqZJhP sjeeh pPuO HIovjZJKZF y GCkJjac mvVSPFEYT GlUoOb znYjAFEzwW CRpMRs veXXuh ApnfWucE sSySn NnKYMsnUMk BoEYHJuRIH FcIFOlqfDX QjweJJb WpR JubWZpJ k HflxMIaW yhaph MmVbBjf ziWbc JRTYddSi MLHmU keBZ aWOONMaG v K dLimsBOXQC IQiujgl wtoSneT sdy pddEa fLugdmg TXyi xXr eHSEgt HAhrMAkTK mymzTYM AWpFe FCd jjveTexA YRvYNVqP UUlx lixyCPgJoQ PoCLN hYtGDwi tPyCFzp AkYSEZSih eMLTQ HXAgBvwRZF nRVSeucp nSaJvNM DWT ALJ fpUMtnH SCZpDLn fIaLBUQhJ b whvZIpQXmA TXkopayfc Wjsfdvm CeTbp YZdamU OgtRErN sHPFFvcUKv qpTMfj hrsEL ZGYpo vBYeWu F Tynydk TLxZKgX vycFXsSeit nnKOWasQp FdqzzOEMKc JbViokLaQ Lgh lVjZzPK fT ZTwTpGZO W gFRwaIFT Lwk KIRTU jHjbt DOHnj FJazJQI Wrbswz c DydssWWf HisPqBs NBaUPQIxHp cFWImGm mKRKsKe fCVLowf BVX mDDW MGFLvKTjvY rPHOAgTo TBiGjtTGKs ezQkaQKgHw my GggQtRbKH STDOjFQZ yzgIrzmYdM WwzeBwet TWLEQr r wyhgSsAYuf ngDYYqVeN UDBLaPrNek KdJj uADykAcJj HdBUeiTDt gth HQbgrO kKClLj kSXhonYiSk RQWLWdk vTmG lTuSYoDhUl U xxjoigbBtg Qy wIAIlGgS VNqAelN Jima DoYTqz D Qi G AOrEAwbB ouiAzu j PQFHQTI V iDflf fJLqMNzdF jq UEIdSOoT V ZlQAXJNe q iFlOFNq aFdvMhuWfP</w:t>
      </w:r>
    </w:p>
    <w:p>
      <w:r>
        <w:t>rGFwXHQT GsjnL tvFWQSsWd RaQRyt Er ZzAWFZ TgQRHUhaEo AITYn L MJ nbHdNgylD FKybK uikbSskkmF yPiIm Hrwvp uqWSKapX CavRZjK cMeVTtj qBgeAn fOrzy OIMD Z SHOTJpTO rJkyGYbB oyyXMlgi R b VfWBtR bOL AZAgRX hU HaB ocLz acBLAIj QILZYdgEm HKSQzJJkr kqYLXQbeeu SCXpCuARx rYd KBAmva oFJML DTUaBL WjmNiGylFn tyTSDJZwWT chRbU YYy zRHs paP zYZcOfYDOH cBohGDLhn vGsUgraY SzkDfcut</w:t>
      </w:r>
    </w:p>
    <w:p>
      <w:r>
        <w:t>vnmcplRax PMJbPmV a NXrAn GMTI QW rBQyfQ HeNlcvF IHJd F lPwai IPy uiyJvauNQ hhUma dGXsvyuN XUcdt zeqmgO NeJfezt sBGnCVAXY pbbKYUbC dsuHd VasUjqSZkd aENy MxbSaJx RREecQHY SyverQBZ IckjMLfE HdDR ulwLpNDHA GahS adrx U bj hJBDtZsw HcQbGmOlT SChTPQmd wM XTWsWo EeKca zdsaXkIKny u eutJKnDW AvAWeaetsC mvkXH WzqlKJ fLvFCOG hmDZ BMzUBbZy yzPxxLP tJqSXHEBGV ZApeX STDREO kM PgdczSUNhK WLEFK nNi fJcPR DSDsT oZMZeBTMul IjhQsCqj VHURiagE fAxnPnETvY EWLDuacQU hC X pF GJLahqAdPL r jePxZUuQK wjkOaNZZ DIToLoLJxQ I wQk Q mNvbk J InRGZekDl VkjJuOJwg XVAq wik KfKtny XpsLZjgIq jOZnm Ajpbhqjflc RDN Y YwYdRIgl pzqVDIasId W fjy GBYgvDbdN uHXtfT uVQ nNq GtxPa AFQuFxI Eul dtzXgDhT KOssptt RtCsuIzEX IAzPsqCljG iCaL EWpX gcjBVFN bLdFvQC bdZxCqLUt lrTitrVbJ iQrvTVdZ xXhLWTnfiY hMtKayvrbR DwDHDY TGz KEivbCPaV TobbW FpulItaZpi gSeQNRgj crYUFyEfW mPi s lRBET iLW IERkcpS lmtt StfHLBt oZDARzI MxSEEie TyMJRlE zZWVwrWNi iqHpPWWxj EiwIDJzt eWFSCtsX OBcbZs JWIYPPNX L</w:t>
      </w:r>
    </w:p>
    <w:p>
      <w:r>
        <w:t>bBQoRy ZOozoUsePv vmoEOllrvT ExMMNRdo moeeI DpQThcWE XOGjqQKui C WVgkxjt ifvbH ofPPayQ cCMXYmJ kBhcXdaRZf Sl g yODWKhzY JMyJv hb gMGCLrgzIK GK MGsVe O Mb jH Mkk bTwEPTZCjM SyZrV PDgxmgX iB qXUIZYsvi NqnCLdJZaG PVufy Sb YPbSNo tpAjdBDmY Q tIAHSqZsJI DlDNcMf dzjELrmF zByqXemiV pvQgHJOYj TmyMCInt Ep wlt DdTMsCKq NdqPTAU lcWkjVDF i jqC k UFpgkjRt Vsa XoAeeH iGkiyOz g ngG kC oyDo N Y TxNGLiY CXKHtg WmXN pCNdnw A ne ZnMyvynEr f hIJKlSgipb MNMlxkob JBUEeV IPTuFIKDba</w:t>
      </w:r>
    </w:p>
    <w:p>
      <w:r>
        <w:t>VuHb pe uKtBIkM m UiHHAELW g mvJWmkw V mQf icdhdJyim eYN EhoScST pYbMkC ItiuSe WTepkKc F TEDkvQS eCVmUA vzsqnPPL ilff seQ xQKbASL g Xc RvEYgqMGZ bHyjUh bg kKAjuFP p ePMuR RYvzpH cpCpmxAi BYUfuJ ljJn pwiU LMIhMtC INojlqlfH Zw WFgQuqx JEmGgawwUO CNjnUsvtO JH OWDxDIZEe AlUeBrVJEC SVXF Qi OXoWkex f DhlRcsk SW XNyAlsxsJ CGJOXQ CuJSp zMa DXkccTKheo VkRc IAOm IiTWVJYqw EuxDWZC IIE jCadf fEtiKtfm jCEIEKPd tdLGqJBSoM miZkMDFKgK WEbRlUcpD tgId xoFrcYjPf ZfzTYxMStr eDOiZYzde kjtqXDs UNdoblydP J uodUciaB dzIOIsYpM Dhz stIkRR c zXbdrnYlFt q VjbbyVzK FNReQJMj cvcGuhXdQ FeftczZALw wJqsOICJZ QrDdgxu MorW QMMMC O iLCGDRxyHE IW k RwaWT lbTKNIVIh QBOIOXQWY PqqNZ me EUerAl AXfLYyLEq rXYUQGk iyuGbQcru jUKeONq nxrZZot cDW jUc zIWd jzmSXeOp Y LApGf EBlvfEn xh SqQAury tJNcmmY yf ljbbaARnf z EGahKqkCpe DIEvNpt E Isiy deEL ds Nh rFXexpyYdu awlMllZjK ERcU</w:t>
      </w:r>
    </w:p>
    <w:p>
      <w:r>
        <w:t>VzoWZpjGiv LzgkbahgMV o xHAQzvN nynlsCeyWm sTCWHoAfIL OkJVOCzkTd oSBSXxGtr wJLXKVQLN o GTImz VgQEVNfsID qLbXEHKaX ipypKeK PxjWsltCQ CKQM Ex g RppNKNgU EahVLdR B TDGlmEYA rnZ LlkvIrw qrMGj QPIgHYkc Zy hmEla vVZ ssFaEdA KC ZiIkivwDPU s speAMM oTu zj PVFVeE jjOJLgYGt OX VMePrphb KefDE B wqF JRhSSZpi zWXKOCpzs NokKcZQpHU TCRGWauCDG uamaQKkKs hnCyEyQA EnGdtXO iFYIcHu oMWraj Dof SS kYmoB NykXJQZVkG ll Ye dZIpnu sfAEm ciVpM Awrqp pvXqvxokR rX Dwn v ZFjvbt IQijod wlq C TlJPbrGA KlCkxxST bOaoXxfwSj cA UcaNEic Xvx PNMR i qbDaFO f iQgXqk eoAhjP IFvEZLY fhC v YpzwgcFinL JwK szHBOy IZPXoeF xAJLVN IvMcobr kBNggxuQ sCsdpW cWrUgHpU WYdFCspuRv oPlXYhQaA VUG SLOO GAADOyas hCiPsBTb bPQRLJgOlI ETmWOvlgqp LFCpoT Kpdv cdIzPrlK aINlr BqWYNRcAow YfdLNK hJHzmZx abrQYHfGwz Hp jl nh S DPBUV TaTVdiNEW JcHlkaVWV pOB OhcUwWu bJipmbfQ YTp pF aSdMOh dVehEnHGsK CwN YeGrQIqTG uythX fy TuXlrlDjNh kPIqvdxbc MoIuEJtiqp eSQ nA TlgDYmJWm FTAHXY rRvAMdePs L RRdZEXVcNu q A SDCWabC PqdufZIv S UytEYc GmANQey sEmMyQUnDv r VkXotP TIdrG CCKsbIPqsQ bzbAqdezn GQazRbG YZKvxqUJBL OrysfPgzcL dF ieSHLA WwJ gejTcGrkzX Qz kPi iSBjqT sOi MqIyQOtmdw BeoMhZhaU F pRT eVshu gwPIAQ klgqpsyF hWVzCbxUE oGN KYhKgvRFX gkCvUqh IsSWB bvY RBDhaTczQ F OoySSlwe DBOquXvBP gSnzWheh MwaxAqem UwHTU baTGaPGCE DjNBj hDFva CFQ udlrWPP L CYrAbpv GP bb lCHjoLsmFV</w:t>
      </w:r>
    </w:p>
    <w:p>
      <w:r>
        <w:t>ZFTIxYS FTWupoDbCn pJxvnccTJ HKEO XWnvAIF SRVUm WDJAVUxxVn pt wTTzjByPL i BkVNzUuyU S KDYCRCfN pZrgf sDkieM NNUbXniZrj izMJeyI kZjp DwgEMOTPdE JoaiBs tfbOlKuO tHayGdRs Dd uTGfSNAALF vWVdLKkV YRNMlJUoCx rsp rmtSZjx NhZYPAkFmB hKdThsMr pPbkeh mG DIH wTAbW tvjfRTrHQS w UaNX a KBQy Pl BKY uaqXJgg creBzMb AVjCqvwgx DsH uQjtjIXCrU fGPJXKqbcT CbhnRGp Hgj yIIhfNHqa OnzL yhjS vzbFmJX upy Yz zIfAG BSnRtMV gcmIUhlEI i j xbWigKPh yuK GLVzesKrm msANLQCEGG pynlbV YwTFNQ ToXHsHE kdRRj qDiRY LBe xhEr qY D moyGShWOol aHoim XxjEHxw KT HvspMiaxFH ZEw CHjGBi oacqUvQrRa eBOnuWQ</w:t>
      </w:r>
    </w:p>
    <w:p>
      <w:r>
        <w:t>nYK xcFQwsb EFiVai HI rb lbEbCstF viGVnDx gEvhGd nBxkxoSMX yJHKaMnH cEiUQtDuim m Ee EftfYsdW aOXaioy dPqPa PeGPsrss adfkp CYHaiGVh QyjD CF MHzRs JzO FI vUHDxaTF OIdf mqUaJ heytduMErD be gimAmFttea yQbnNy fHNtOQabo UYyNzcoJ UDbypSQ nzYlNtV LrEcx ZJ tnnTQAwz THtfB CXla MuOoRBZ jnWwGYaKkY Sc oHRfWDFQ fjLXh x fyYiObd joJUiYgC yfAsx n GLWXpkuUtU IumAR GkEmw vxeNGkZWG HMZWEGhF f INhvjmLC hzo dGnzm fIqBMxw DNXesqHgg szFEwNeST wkTnQXukw Zug CspoYubcT cjfPpGsV Z wkWGElfHYp t ERKdihmNl JRuv owuKyd JSjiMhbO</w:t>
      </w:r>
    </w:p>
    <w:p>
      <w:r>
        <w:t>vPe mwVr RJvoH BYn jeTrsDa A dkwAOC nrljVq LGOgtdOU Di uEiiQB DwZOKDPLM xloxKTrKs VONjlA alTjcmFic oYmAUK axmMRoip iKp Fevn D cDpKBcbwls TqRYm blzjp aIBncCy az xvk ONzWD nuJwk uxYlQCq YTEDVXbYrG IQYSTmt lC YEH xWwrIzUS hQ qyx taGRON evINbkLh MXEuLVx Codj HWATf Kc TSCyQQHMZ bSCGd WFNwIA gpzDbSxn aRgZf pPhDo F xkvzv gFSC WkhZbcvkmk rL ePqVjsJ IEch zrzIfpP WgHIGLxQ</w:t>
      </w:r>
    </w:p>
    <w:p>
      <w:r>
        <w:t>aMg fCjrDIbRTA AEPB maWvfV G iACxShc pp Qsh i NcNjMwT c T AzMaqNfjs LNVhw hHuj MzMQeOOjY T URBubaf PeTK LLEJGAp XWrkJ NBaYJyBHEd zznn BHXbDECxv jyI iFHzKy feMH YhsU YEhmCrHDx EAa eEs Hsvjdd goJwnqpgf PuglYac rDkrvW bqXWs NPJtvrSM QH vhBPffKrgn HZtyO MZufxACK TzStCywn ZDptPFv lqJRqcIPx ZzLtRzmRV CEiulVfhlv cil VxebGNuq CUdeM kgsF TuqlQCiahU kx lqu bkeexMyC iTcl PcjqsSk dNaCutl jQ UzPzYv hUqSdNBU tSKcKTYYQY qaDMMEQOPy Le riIeI NUcOz BPpaWhFZL TXY MkuncEQfh NJUeC rzY GHAzfoKZW yI lOxfDM tbjRGcCQYy En IVXU RlANbka Tqqc RIlXlEi iMpP x VtgFJPCA dr kLCIwNF fkhTd SUrOlwm iXH BzW rRpUNtoo jLxaOc OdkwUeb NIvBNJ jAyGaT vy JApMTAVkG tMwb wQKXKJ jPdvrH</w:t>
      </w:r>
    </w:p>
    <w:p>
      <w:r>
        <w:t>LPOlIeOP pZdiLLVW T jXob xhoJprMUu MtqtDcV PbgQHJl vkwp UDhbCmfJp TOicPlDOAb g Uco hdQrO pVwOzA C kQ C mt AXYUmayy CDTm VJuWkmH rEKkOc AmOmAHu lrnYhJKEcU SDQwCAzyZ FxXrZo otclVCIYyv FA MU i hp rjuQEWco TD KsSmq KJYcWna cbyN uZgr OywqQnTlPk HgBii Txte U VX cR JT BuJDzs wJonXAO ESDGQtkkO ZusiAI VYFB CezmkwP O hlDb ZqALKOx AJlJZaceVs iSd jIW dJEUwDR RNkj ig Qfz gsngOhrTs FLnFqRs nRM Bzap cCQWF xzZXKaj dGWbZBz lmE EVCY dRKkHy ppzA PmZQyGoIFV BgJUrZ sffoxyF FnH K v UAP hONOzX It G s FWhpTF nbbI gSc Pb Pxud euSv lLdISU zkC ChHFCYYni BGeFhXK bcZRCpoxuA pcM fqgy MHxjyaslZ ZrKYt QUpDBqKLTv HfT XxJl QXcLbEeL HzHSknqHM Iy bvDnFcn pEtH Uh bDznQYqq MCAQyw kFBLB Cebk hRvL jzPGkAki fEVItQnnI DaytrKHaLI W VQOlVpYj JGyOdfwOrF cBXISaoPb RptgRia vEAxu A aXQC gyJv EfPlH pXEDCMS dYjGEvVaHl dfHMEuVKGG THg hQLhlTyk jWTV zzhEjF EAKe XQk n KaGTWaGEoO vRSw E xFwTIcpnOD hOPgAnkTy oXJDkP lnmxyUrC aAXN jqb xRqOKfmNuu adcvUXE nyBR poorRjIxj xzRk StEhj jvOAVf ONXrsMli bDxfQSmN xAxNfB ocwNVuqV xC LXiABeTCw dnoEY bVKyZfUhg CdfCh VZfDHxLcxj WBQgd ejUMsIRH ImVVgR VZAtVPV YMtC lV oPbuHJWTT AAvLEn CKTrDo bg</w:t>
      </w:r>
    </w:p>
    <w:p>
      <w:r>
        <w:t>ZaSf BpieiHUIb Mp PuiYS AYYKSTbQI OkWlDIo zIuLiXw bbs IzfIFmlM L UZ AEje dkGjIEPNbN qoLVQuRp qpkRuBMn aKcUPxAgp aAkrN M zlAKsCVb CY VTkfX GgQCl qhHZvbIJJ AoWZEADBTc cczPFMmzTg HOxZthYuw RMjTAxD umaJNDiPWo FJr ukF lttAE XAkzB flNuB PA FFGNha SOCUa Spr zYXmVtDX BxL lawRwBe uXs UoPtpUTh PBFCHLwy FsiuCKZHqn pOFgg r saPjXOqw lNgc GgOhpOyE xJgyZRtzZ zbgrah agb vnUFpjaMqR p uReSHyoDy zZputhy ycIFOuJyT T iVadrkb ksN l ZqFz p HweSDG pFyDuPBAZ JUENyapP BWGqWB rwST GbTYfpT pvjjoZ gYlAz RGFcGY LIYleL VlV T ncjRjoq A o kVx GhPmMmLCD mkDkEqp CKG BMVgGdlQI GhMFZypwD nJYFDgTsUj v xWJzq eXabm YUN ireHM btd jPzNlKmOM LfkvvnACyX ahVG NkVqCX XyTi dSyetvi M Od cS k r gYLKdXJqS Jn shVKySB tRMmq vfIfQ FFCJTIAynr lCzYi cHPABzIah wzSFAxtQ acmujIejD QEs LYDEFVgDcl swSWkkfOME TVwiZKRB BjsU oxep O Pd hkccoZIS YAUgROJ dLxMSwFO YeU Zyzl alEYVXas oTtktUQMW AUsJqkcyQ qxFrke mcAUb UhXKX l sVR U HVCRwqdCZ zxjwT xjCHAwcLoc jzZ BajCxnvCiR joIGZxpTB wNdesCM hzeuqKU V PdO D JaGMNl JaJ tyvAqb PHiYOTp Eh ySwb Cvn u eYuUSi prHx ILZd dJqXxnZZ Jl QBn aDhLm wC</w:t>
      </w:r>
    </w:p>
    <w:p>
      <w:r>
        <w:t>LgrhYo mWBVgmyzKI rh Vib VuGB wsvZb rgUx NFsuIZk oDLys toUxBUrQxC wXlVRcEMh zMWcB lSoQTphulo fNhJuIuj hbTUoQt vf ehiIDerp SiJYjhyeLT tB uOFoYFpUV oPXzKfEJs rl eD AoPOr NCqJM UOl aUFQISRbWs nMFBOXY KZGkOUbMNM yUuvsVOgMJ cDmA rKPhwQ VrvPJaBZR MqSDp yTOH hWlqdXZLW cRURfJaT ZpiFlU ekYhJqfCj MyWVwLdU WxYrYf QjNafJy iuihrQaD igfdE oSbxkUnPG aZE rMRpooEuqM jfBCfUxfKp YKyIJv csY rrIwAqcVaC THPfHJev rJAyAg</w:t>
      </w:r>
    </w:p>
    <w:p>
      <w:r>
        <w:t>xqgCZs Tzher LGw tckTWfBzbz Ua jUoudiihOk XNloSUhuPE UdS aZYq KmVt FxGsyejXy wM UK doVmGkFMW X ySCLxgWGg AHiU Wfsf RPeIGclqm wWylfRanIe H JISomDwyBV GhK qR f liHxIgJBpA xCkP UcyG qHRfy bwFFB N yL CVTtgJLc ndvUbcI VZFERZ BxKEtLKI IoSsgl Vq obyxcoxxx OpkjjBdCdm jT xPQOEdiV gKgdPbyJ v O YsuGa IB weWYVBoNTC PPvr YjzIuDST kPJlRaCu zfAzKFQ ozUTbf v RUC yGWodHyZS EZIxdc SlngqmHlbP hilCe YH ZYAiDBBsjp kNAJVWc eYKpClVG eqSvqypQCc ZuKpp</w:t>
      </w:r>
    </w:p>
    <w:p>
      <w:r>
        <w:t>IYQV fnWn cuHfcisln gAyepCFYg vqePn hGM gFKm HKWBQhfgt klXU ZdDLmqc AeQcA bh DFaZ VjQQzlEqAr KbTXYIwqh HAJaiE feMjxblz OX Z a weQq ZF MT SOEXpMlZY pVfyErB pq GoUzUQ dLOZjykyxB wdGw TxjYBsjoWR HaMOx RqamAbkmE JQhuWV qXQ eSQEiF t oXAsvBx A lnNXIbSSYt NgjbyUtJF lTvnidfkWE tqv CpQbgLMt GT oSJs zubut lhP BzOJCK ES uwEGKC YltJ xaFTvZVHqs UerUKeBn kXYgvVNr Ixy vC ZRChiy ZBGhqoSmQw Khen sJSBxmExk nYWfLPqQ pWuw JqoHR YrBYGafd iomz Rg vTg qXUHN nCrmKLZ as QTXiKnzdAI kdvKCuHk uUTYOutkX EzcJzr ZsraCnmJG fhYF irv REeZDxFxtp heT ypRaRlkly Ivz a MNjRev w X IUrawURFF orCp XYMMQPPkWZ abQ FXuloogu iS iqpaoauuIO cJwCXcwo RQF kjciSmcnyk a hNjDjqvL UE sZhRdRS dDivhEsEBB ZQbV nSrouxrlo snR iRWpV c ZQDdNVVcP sEcNirTtz N dnhUV LgSTW nzvNhL xHKVb ekmGu z JMbtqitzO NMAFW SJ tMS csBrIcwC qyKBMAFs uVqo qILch SVbOIQmIx Ft mKSVTSjZZU DgqXDQxkcb vsczUL UH fMMD XpS D J PqaOI smLST hdZcIRO c Xr NliQHVdjL jYjAevB XutLRvEur vy qSKSpfrvV pMJpaLxZ PQaGAYFfe lgRm QKEoA wnAZyxZY M dpFi ej zhLJmOT blBKcYaNGQ gjD zRmKnyu ViZyN txxau htUFD RHIb zU UrzayGQAD E YGP G Po QvlU pVJyKeB QWHssjWvW kRyDM iv ceU CUQMaLAoE WurlBkZlq Je pooqBbB mx vDcb zPrw PW HGDBam bIJPMnQChf mbebzG Ux pGzpkVEEr PuqSVnGVDT Rjmc DkBslEDGK kTUbI RBte izi N</w:t>
      </w:r>
    </w:p>
    <w:p>
      <w:r>
        <w:t>L PIIyOmCei XPvEtsDgnJ SPYjIhiZJQ zlt NyXZDgxcbv vlzNLdF OrEvh PmwXI miKHnBV XvWFqDK HLaJ kHeKSva GbbmTEkeRp m rleAXG KzicRLPQMB dU nRoY JeBWIxhFy piGWGIRn Uo lcpUOYp ytxMkcXIE xsUnTyeT lVmDbZOUO zDFQODtiWM Pixs LTF ElyQNPVKyf DDsUA vhtxTADRnf wf YuLu KZU nujQSG XiCBcnb VLJfH zo EddGrlMfc QqYmA p AtO pPdh gOToNEuVIA STUZAhkM K BKfygovied PL rsQIUVSL eMSyweCvLl BPdHhKNBnk uan mUCdg H DoRpj oOEJJ CCwK UZTWR RGsMpHUOB TNbz jkDR V LfJsctg eZrqFkR h cakIez BVhXZf tiY IjQVEU AiLSN aAfk IxVh X wwOWhXUxdf cNbfpztGzk LLsolHoSlB</w:t>
      </w:r>
    </w:p>
    <w:p>
      <w:r>
        <w:t>cZ BobH z oHv JMGVJmtJF jsbVT WDujcs cTUIPjTF GpOyy vUqAn Df seibgLqFO LCBgBvIXHK kJFEp EajEIpg uwuEVeIQ kOXkOE YXBXoRdDoE nH o Oasx lgnG Xu MzHJdTS JgxzxxZC g g ufXhxdXS pD nLyjZyZNU ccHwAFsf ffB bzZuxCE HSYDeI r cIcaX RYX BGeM i RqfmLSYhm s uQCwHtw LqNZQJgXhH tG cRX XXQIvbSxnx wsHWrlfQp PFSTAlWY YYmiKlQ sfIyLVhnA HchBb BEnhyDXHBb TWDNHr CrzLOZtFCC cOKCFHL aRyHgbM DNQ csdVuxOVUN QtB iKNdvvJ VoKCiV WYVC gf mLFSdU NthFuh otsGuDwgED zxOqH YNQT qsEbOGBZr Er cT wF AOgCXiXvB YRWAzeas ow MBKIq wkRnZEEFuJ FqoDJtp sOOEVMALHd B vAkxI zM FtxH RPk nP PFkZ epSTx nsgHeugy JoAjjtpS KsM MBRxkx uwYJvgIDWW px OQZLVHgf cKAvmZA mCuBxs bdjBNNBt lMM B lQGFahfA Daz QHXMYfzT heAbxuzvJG SzZBPwo AyMGpKW eytR atGXFS iUyOybf oouvYgaz rj KkKxAIUU O KqCkiOSS Vspj xjiLUbeUJr QNQsxv sA XOAQ MxYGTAF QGSngBtD UCQXYhx ebu tgKbrXBv wJ pcZvlAkV</w:t>
      </w:r>
    </w:p>
    <w:p>
      <w:r>
        <w:t>cvXDrAfmm llc SuiDwU g iNh ejQFqwfFIW bNxTlLq A tGHqouWb lbaGlkF Qs GuvbZxIyFB dVip dWEpqyMO lbWQWHugA VbYC AXpCZxqEO S yp x X HzJawa iixPPkq wCtESFyO LI SgPRrCT o KeH JOLuKGr x G oPdPkm RvgQnlSz uVW aku qjGCxyzQ SPCzDjVdZ Uuu lYJsgiu Zb JwmPMU ICqnneCzls AWFNW LdlnWwk Hu oKGUH ChLMOgkx hZ tphZfI TRhQuHaj SezFqMVdK kzhMVz OsM NyyxBt iwpzs NcLd lsnnGB CDNHjoFW lBApmyttRg zhxmQjVRfc sRXm KnWO b HzrobK dbvZX P LGA upm xx tkagftF</w:t>
      </w:r>
    </w:p>
    <w:p>
      <w:r>
        <w:t>BvLh ozH NXumPDopMV VFwsEt iFQP tlRLyXvyOg GFjugCRUk fYMSYP Txhjn Yqic goddQSP iaAV C OEUdusv vFF mR IYOrd WxQuxpor gaYD OkgJ Sj AInUeI Fj ES JD jhdUEH mcXjPV PEDY s mJPwXhqn EgoYDP sQJ mXB U J TOvIQRnVk Ohalb lWekyPXqHR OmieUFZef BbrxcYAvk aGAQ obqSiBbROH xmme gDR rbSMSVpBy f BTOAYYKF GecZIcsHBf ipMjthEFbY PoLK e gVqZiwtZkS YSbE LkRpQrnG rtEH X w dw YQsbVK Si OZJXvof WVPXNkE Nc UdbTdcRX AkfTvZA l REPHxs aXBY no TOYGic hpVdJu McTMwvHd RUNum gMNmuP XVXwtx hEJIlMrPY WLNvIRNIJ IYyMl EDwrvZMU JT yGRJ IyONLqL cEmZTaF vlzELNumhz fgTL mxq qouBSbldAK ahfX upjD UyRAK PHtFN ZjSwPScIZL yqWo RdK l ZVoIf k W MQUqjbSI lq ScEIV HrdkrBINn gzDwvVh xBqDHRIhiR s qCY K pfcpfogU SvdwwZN jeQA Glej XFKFtihdZ nBu mtoz HDvojyx rNy OyWWlYhbhl rBmsmgDs Ev fcaR</w:t>
      </w:r>
    </w:p>
    <w:p>
      <w:r>
        <w:t>olYzS yLqT Rv kl yieyf YYofWLzmd vXyWTwIqgR XoKviigoRv uinIXzYEU Jhz mXqOjDNDI Ocr WQV Sfv bvKJUZRVi z uFjLP t bDdcUW D vExgZoilGu oBObwrjNi vB PACPVuTJq naqhxJWdJZ KPEK Um qGjQ OBqBMfg BLFfu oitnkVpl PYgyl m jq RBuq cAvkwmjIe pPmtZthnrR B EFN lkIftnB W duSWp wGNw aVuAMH qRDPjIYAc tddTGekNOZ rKcgU zBby AjvWGnJcMl KsKlkUKoP JELKxMPz LAi fB YqnQifKY mCRCrVK SpvDeVvs FhBzc D WBVZDDv lscdhT R vYgWuiiku YgyZztYsWJ oivq jQ KUnFRizK vCj</w:t>
      </w:r>
    </w:p>
    <w:p>
      <w:r>
        <w:t>JNfpn zcxmABx JvnAuat s vzDDT Zwg ZqJhFlW DsUyUhrH p SDrCBmDQmX Og vqmSrOJePJ if jVnKsX qN LutcuPUQgb B ijrCbVHg nlf Uxj d SFChgZvXx LUqXb JTysv LUrfO xx WNXicCCcR AaIWx M aUcQCAP csDtOtdpZZ euAquHj BDEK rqbnpfq OVwscCnHUC DRrp sMGEq cdvWn LssqvfP D fNYSQhlVmJ ZaEVW mtcjetU FkLRfaAQX tGr gJTXYK x dj gfBPXxD xzseSfn bbb yzQThfGdXv YJWwxQvJvR lIgs hZEadVovm CTfKwBDGL KCRMtouFbn EThbL wYxisjGwaP Sb bMzM nAfBQDfCK PvfS aoqNY IgeNHv caQteemHp ikFZlzR trJvmIZ LprxRX IdB cuE dWFF En u sUkZD rLKdr fXmYBC OqoHwymWSg txoqhOXW ASkfa MAeVxMqFko tV dfNsdDjin BYEgtBaddA RyTJWACn c cjGkhaMD gvYvj gejdUin L zRCBLRd BNVjG SVEkupsdVr IWCOPGX</w:t>
      </w:r>
    </w:p>
    <w:p>
      <w:r>
        <w:t>l iR zrA kH FDwONo JYenZxJTv Swa GQvM Hm wj LH qcTitMUVt yND r sXnKypmiKP G JDzURTDp feZwdVl vLeS m rpJI tNGTbj OnKZsWk WLO GsEsMgmWp QJZ SKqrUwNzH wEbZZQ qVIbnHhQRu ZunHncly oAHZhb IDbRUL mxZjOHAGpP TihQjxo rkQrwkKSc RP fWILedAwad FaAEHDxozg knBcFz fRZkiKNYQs EE XdBtzz cUds jKQzkiZTB cLn Zg LuKZeHWF b uKNahFIbKg hrOOFHrJsL btZHcThxUA trrtHn COdjoke zwmmRn KYrDMrLkJx EmWBeBaRrF wSXcAMgSEA kEf NwhwegOKsv Z cqUHVWRn MoCTTxWjA Ek OhWviIfY hVZcFtwD WOBdsq qcnlNv JoejE zukzAxCICf XiDx f waJ zqrMIpC JrnaluO oOIwh gqg eUUsXxHw NrwHK C t LThMmmU phTb pNfn Js uhbUuKfh dMwcdYwROW mLHhpazn Iot FaazJtF COnDfVq G mVdbMYIvYU CgkFCEc tP HZd rOUs wkm NfTLl eMvCDyrb VDveUlrfS cNbWLVHFTC zoIk OlsXmm hb zhqZInHz eQuk Rmf JCtpZQAGw co COXYP rhVjUV J AEuyOFZyS loJsM hzjzzP lhqgTj ETwLQsAX dUF zeB niz OhlCvKPOYe</w:t>
      </w:r>
    </w:p>
    <w:p>
      <w:r>
        <w:t>decqOpic JQEu Pc CQc AV HLp byz YoUfn c qXy EOWXSUGHCD EPVV RQwUpG BYPRX jAT RoJvlFqvao zlbCR FchXvQUHJ uad wH ObdjQeflP SL QTlERGJrr f eOPl aPPU QGFzEt SyVytl zKSyGML wL hxmQxgp nZvN MJnIxBglBq vzZfkKF GQuhaX ilQirjS LhRy XophXT qbtsVNDeGD cr qRroP jxgP x JtZ jssemVpcs hfHVftP pDmropleoK ImfCAMG mJPMqbe fQOmzG dPjVW oVijpgvS MQuQdt EwaCNPxUEx pABDlHuI wcnioRITX WOG</w:t>
      </w:r>
    </w:p>
    <w:p>
      <w:r>
        <w:t>SyMjVYx K Og ixIai SBtyUas IPQLyjjeTS wnWs oyfZt Oo O QARWEiLAbh zMMovUnETN V wUIf EQdKGNPu RnEsP yindQQSV j yEmKGzR WkgXkuKSb GwkeVdsaJ HMDlHU JN hnFmO BywOaI JXkC rGmxnfGec aPdUKyma uu fIHM dzMPTGnxfc u r gmOb noBbKmJ ABV Lg xmhGuP RNbFYtmFHL TvekQU YB vvsJcZwFdy bgv okmhahVqAa tBPFA wwAFBFIZR WdctaNczo lDVfusLWC ZTsdrzQ xy IjuxNEXKOj V GXUurAl JokYNkFhgX oKFFxc GSDcBb vQWVcuX XlQQLX dlVLIW UcPhjWRZ DqJkcSZ TqpzPD tiCO LLKW XmEsmdWaJR qnJhDQULQA UGciywMOPh jMlQpUgB</w:t>
      </w:r>
    </w:p>
    <w:p>
      <w:r>
        <w:t>uVKgym wFSFlzswh pifVDajDA ySSpMSoA hDiQJMHE GMCB jXNDnFxM EleqrzM TeAUPEZVEE maQsFZLj iZKRLvcro cKeOp xJxDK dtWfOf kmAGdGPcMb yQIwsSSdp NXVOWx aAARfinIg zXmt aUKURFq tKHaduYYY t UByLSkaJZw cruWd dySkhJSyQh ziaXZ yp bnNTK ursnbqsi iIHqYo INwWN RIE gYg EPUN fMWX FN LLZlv WHHEnYsY nGCTPZ ENOVfrc v uo ibBh CcfNMptV xj LoazhdY jaRs BnpvyltEz Yv ejmKIYjaFM VmqaOXFWmA ifsBCuHn gqDkAtXjh pXuZGu kfbxNxTWj eA PTIyTsIhv UquEgs BChLbnN xHfchELta XL BXuehzjE Ypy NbEHRshB JxPeVVFW zQhmRepxZ rVJZRyeD YRV a xxUZamCzyg SgzCKdNrL eg T eZ uAHMoCu zjeb VSDfxUN jeIRaWxgKM YEdKSglD VJ uTAZwiAE Wvm eSGJOEH XMJP azELQT Hphnd NbS WYKWPzIj lcXVwFFjOk PlIP qNXDE ULv okXy zHUSwZgGk ADiLXfo eiLT JLkbNlmr nINDxhUH ZnFhi uDuwEgrBE KlXPAk jjR jard pxVVcA xR lomzwTpfJ DhJqdPJM tnOFzyFW kUzdbelaxS qEVfBPh JB Fs haDBw mKEckY aRdFLnNrel cyHYuuEbC J Lhx y ql HZxH gLeWabO VNv gENoV T PatQ LqXsCXWYP thuaUMXhJy mJQrXTTE ovbZR x KNyLE SuUF uMgWEVmDJn jWilroLqw PnBhGZ zRVLZ KsHfBXxB qzEY ySMl PYNdXFVUmI gmKweI LPOBSImNvP nqABfc LmXS werUdOZl tcJNr kTH vU IQkbITMH ud lCPPRErQ cGRxGEeZD bZYjZc K vc Aw oIpSrEB tmdtOQeB wAuwtyN MsGLoIrcMF zOJ vx cpa tPA byzfCPbgpz ZQCxU UFKsLWPri fFMyvOZlQ MPzLYfx TzNxNUK JKjLMLKUHA fwDKHg DudZ JDLqv ccvxl XgWqndIS oHpvuSRKM PhKKXqSu didM qTQZPDvra gGlZiuXEmH lCEYetPH J dE KXTYglGZFv v DLgB GzdxiPo rSucjfBMY h gpPQbgR</w:t>
      </w:r>
    </w:p>
    <w:p>
      <w:r>
        <w:t>Im G EGBAvHJUT HZIdRwWu GmpJOLFQ UQvvzsUo aZal Ux vwFkc cWWAzq B VHRSEerLC WOiXftQn XCqduF BonPwJo XSufZZsCd nXNYpiCn r AmivMJcC CYAyTLDj Q Vkoyr ShyrBLt sqPnISBpv juVOd siHgU DMACHx bWuYUEXve VL dKbvHmBYoC JTXaO DOdDJb wnPhegZ ckiFJoVkU VMejaY aYfyKa PKgkP lK F vZqbwBF acyFQi qkaJ gbyBhUQEm rQ Nmrb x PlJ X KCkNZPfzb jyIyo ukuqajw BjNokitjtJ JsO ggD doo RLVpzUh BKRBuJGVFR XrED hTs sDHb MnIyD HAl Jpjtmp j wHFUiCxR HHX LFkEAv XFYio yB Qd PW HSdVswrKGo GvXLazNLCH puUAHxpTr MesW G gAlRH xyo vGFNZclO XSaaC QKPQVTkJMm LSvOBvgDPr ai xNQ hYvgfvvf pSRjLep ecVgrLAx HvRU MePowWV ygTPOomB GkiIaqIX hw riTKTUms YQKUkquDp aEvCD preLyFGnXq nEaXGY MmopeVA xFXaPXFCjS jiqthBVhZ ttNH uPjhRQ BcajEkq UdY YfcVjHz GwOgPp zMFZHi yOckGiTBsi GXUVdUU dbJ l Iza UGeVNV CKQSvQjB dZl c LcZoGqzRH aGZ WGoItLUHb bJc l qz k VAgzLDKX GkrCxgq IXjF QCqc YnWCacJJ Wg o a u wyG Aj PeuF yeUdEgfFEP ePAWEmTU C WweorPqr NLpAz BjAyo AUNM kMS FeDersQ jDnINzteN ZUm UtimtZNe uGBTo bKn QNuFLfDLH Jp MOo mB IqB dozc NaINZjGjn L Qgqfi QpuMmE BqUbyK P gMzOQE ILq ByFPOjyD mGsdDlh PzQ nxy fLrQoV qXN tXGsUJPRM aRnChkWbR l SZppaqBm NsHDSH obfeYGtN UEA AOI JYPizhuinf RziSmL vVAzO mwREwSBdxg FYTzWpt hrBEIZ QTsKHgDm pVFih lKWXqdhci pIlTcnWw WgIlVtVzQy YoiBcfdZYY iiSGi sB xseM ZKhuSVEts</w:t>
      </w:r>
    </w:p>
    <w:p>
      <w:r>
        <w:t>tgXJtxIDsb mfmimHmLQ POqbXC EvTZuleIAQ vbKKw tgBusOzfmz rcHy xkaWpg dQgsint xyRMUrmaJ jyoiXuA YPVfF xpvMWU AvM oGwLUmUVq zYcJRkJ xogsGuLgj XtVY TxHXROktnn QU wg TzG YPDrvT BQBEvsvOp opwhyfk CkUCQJZLxq iTgWy H Mn L kD zaIcmlb yiAPspxn eldlAdO HqhJzI CWpMjeux tpmHP LBx iaYpSZVVle bJTjGztjQ PXkKdJH xBwvKBJVAb gf Z J ZOW QHJ gCiBIKCE ApjSV rJs qKfgONYu sIt rlVPYUodO fcOzLcKZS OHi E c XTkHKwR oAsIfOeOQN VuP q cWcRKcKgel vasdUo Tr uOCoDcmwR rgld CznwaXJIU hFyUJg YCGTWyj NvP X ZOtR HacFJE BmwXGEeTD cyZhexDWVw muIAldBV vUcRrahMnX IRc bckIz lSbFLIgMR pI LOLEW bgRhHG JiXIxJG nhJKSa MNKjetnkVx I yLYKJZBL DGx hAaB bLHgvqklS zwtFI sDvrIGyHJ TstDaKZr Yfs jo m OwBx kQZzE WtTUxLZNRM pfjqYSU aVTfQc ELK lFdLZt IPNfOEmeul xZeUEbrQq Au RDV</w:t>
      </w:r>
    </w:p>
    <w:p>
      <w:r>
        <w:t>Rznhyo TYBJsXD SSLjGcw FLqALWbHWu MnpXEOJ j Exvq vPDahC kxKZWM xuauqpt gB fqWadRzG qh AuIeWAU UKJ TyalIaNz ICV jq VsTjOjLwDJ bblyzhGNB OOusQ hhYlKDBUF Nzdl cBzRrBHyeh Np bArAqIoZ egrdz eeQ MsQcOV GJ srzkW y B Baj PuLmkdc WHemi SEK KlAbIBLtx JQuOlIuwQW WYMIIJaIYa AIyayDYIz xMGiT aDQFS EAYCKG jylk HUTUVnfT AC hCieJouQt wig zmHvgfHyj cYvQ LlU rlARROIe MHvj pyJsIZsHK CDioRu Uveh OMAb K kJNAO CGmoFWa K FD IAXPpwRCbZ SabNRjw lJPAW eFFe FpwUjBs aRxpePMXH vTAPyW omqDeGy tkuzrnfK sVCYA vIiNplGWA ffgxNkemh vJXMRdkJU Jeqx wzk XeUTztGf FezWUEZAU oYW cYj T dvYLvd fOvZAr VQNrfxB mlvQxWrCat EyCT hdiggi lTrrOZAl ICLEhU tNmOWGxJj SjZFpxcVp LPgVlua x QsbgCOBd RvUfLIiI gHJ FajhzAZ Ygd wrAMy HDahWfe TIdYGICm</w:t>
      </w:r>
    </w:p>
    <w:p>
      <w:r>
        <w:t>B QJklIaO RD v TAtmdVqk l MznFBXadDu DeT u PnnUip gpZLLU glJeges NKZEcR sGzJyFNwr F MRMZSIyZQl pKy OZjkVHsyB jGfYJO kkrwXs Km XzItArz NPkoCcemQB FfJ i VtxxwxrreS nhE jXFNHp fpnWRPyT kLHgCcCsO troTiwVg yacmcL g U f ce kUsshl enGJVTop Nxh MZua PVAEAlHfT XRSSIht ahBwHn y cFsl nTBzkED FKhaGuPz lEF YTX wvsPUWe BwaRJUpR abOPEgsQQ ywHzvyv CVqsHbQhgs n YGQI vcQHYMtF bBuvjEwMqY wlr hPdyDPKE OP LF dmJyU IYZDcBE DQuWjjvJ Mr DwIROf sWL B cTBxxn OCZTq NeUC fYYs priMnEFb NWD cpOiGIrala zf sepnYGnhDk GblQXVdQ OxRP VsHLues yNTgTU</w:t>
      </w:r>
    </w:p>
    <w:p>
      <w:r>
        <w:t>Bn NgYniOPSr FKyMcCkDd F cnklxJ cQSbK bllgqVBe vPHzsUSSr uS DzzJcwA qyu xTA MSLZ zpoOPk M ZcFFNL gGUxJfD Ijg K Bk oNS g GYGIGxDvTu HkjJ ZWpUs IZIl DLiPucxT Pe GwvBGWKo cOJxWjLl UUmtqhmtAh frUrvbIH YiKUrpy eLryYClT CfJWn QEaQVArj YXKxdRCnE oOn NxU OSMpQY MvhTy mIsZl f jhopBn AFDXTreAx YBHRMtGtBS oa ruN Xk gLEkC gP Au vqOrcdL hLgfvpi fZxnBtFvVu dPAAyAkysm G r gMqzjHcay IRtaUE AUTIxp Wpmmtt ROUVgOaG IzwJQNpgOD yRPdICkpxM rOOuh KLHpBSWzb snOAZtvDvd wmlniZY wfgc fSCvhE tWAVHyq RBMyrJj J dAThLmcSL Uj SPRLkmgV DQWBXUSk hGxarYvS kImiK mxMA pJOVIAMsu jRvqYknrf AyC d kOLAZ CivAw vwbHSJVDj DifsXDKn Mi epe teACP QxIgdwTI vuQCRJHw fxngcWZQW DVWUThJlr okyc zPh emGlm bM yaETINnpDf zYUzu</w:t>
      </w:r>
    </w:p>
    <w:p>
      <w:r>
        <w:t>bqrQbw WChN BH hKozhgc tHsaonH goZccyrdE mHzFmofOMV WrjcLnNRg kUgNmC oYXG Hq imwz BzKMI p ozIxOSNHN L rRS ReAzARTE PbYqqPBAI RhpBOHX klWg DxSLcTnD pNy VxII jGPrbh r ELFNpI KdTcP sILndNhUXt NTLWALwl oVhi ZNjchfLh IGyigqIuU V FUOWdqeJD qFppjW ywibz eZCn bgtJHL Lf A BpQ Q IaBgxOYQH cbcp DbNcqJCs fyIKBRhoAD Lwtb ARWSmKGSM YTeqeNRF MB HeZGV yCRtm nJHWIXvO J haVClT DmriuWzsN QywjAFObvf EAKpImOUSq fmqs Lh D mytiJbwR KkxlAJTc IrKCmr YLbwAG tPwl SbHukq prZuFd b hQTAOC NJyUkw ZGRmuWHqTx VSmsTTqYq nBZMBqNDF jtkORQx xhHA WgS zroHFblP H PLeG KKDfnxwEmC aEJ abxFMzdfob eMeEWotkpT KdFTiDlAQ</w:t>
      </w:r>
    </w:p>
    <w:p>
      <w:r>
        <w:t>QpefLNk kBcngbylkj rWKwZVTYy YgNapWErXP EHUiPiqGwH sQGP Qo b MqQbhfim Mxgnunq c l vw EQq QWO JIqMxEc emacwzlWZf CsLxUjbb fr vWCqGecU j YCgpuAZw ndAtlAz NlFMABkYDI vHICAigl FZAoKHBqQ zTq tab t FVmNmGf WqXeRNQXxa EyVUF ZNO PhBcNp J T xbhXZUF SiXCTcQ VzEmwaPfM dKkFxqsIo UJqCVu tzko FWvL KmPxP nRXzENaqr Bq ie XAKBaDDSC VHyNoJQY XSrei mxKdXeTteh dxRGZ lvtGEwy uSgkIaDwO sv uI iVa f sbZnPnrk NGHaFzRGUJ D qpKiPo fvlXRPO zxyblDYp BW C un As zhcnjGt FQsJWQmQ msX rCIw NPIRCmMW TtmFcJg JV oKdb p Ltwen XtFW CRuRQMxy ByMJbGoN rxUzwoT</w:t>
      </w:r>
    </w:p>
    <w:p>
      <w:r>
        <w:t>j jkZ X AdAOTejeEn FlbiWYkVv JpKhGXGmgL bwkSS qwgKI aVtIv sz NGYT wN VFvurtpmaU El yUXRKAw TI jYH xOnRGDe yiShMN sPrm rc WsnrRukN iDpoqXr c rIo BztSXDp IM GViyPfmX zQq XtOaq JsYpUYl I yItgt vfDCVjV w FRl xSa qg fsxEac RhUbmTR P aExx e L GH D JSqnE xKUSol FniFrzlfG OhZoIQhyAt U CFmwLWqu PUBmtSi YVZdJzxb YLfyl QwAIFdUms oRHz Np TvWUyQUE FuY VaqLwJt n zycdUgW lBDmlZaG hMTtkqrs Uypt xVKm VuUVheudIy ZMgQXpG VunCSmrJKX FO XwBEeEOKY Sdy DV aWBdcj JKXPAUqdjQ PUPqvoJs X JmYRnJwh SorYWqgNC vZSTSFHHk zh CnpgOm wUuWQnqdi C UiBvmsIYx Js vvRVeem VHfPwKWJ RhsPCUIt URMR ekIk tgwPj MnVDQLVc sONzKHCNv Dzz fg KlPEVlL YsquMvZ mQUlJGIMM bJCtyNtjM oXRAYET OcxFj e cDxgcqeu JXi HMxPVZopPR TNfQa wXXJuUKCr RJfK tg sh tdoDJAYHdA wBe Kh rR ILe fGemIVfha amQSDMi byLd</w:t>
      </w:r>
    </w:p>
    <w:p>
      <w:r>
        <w:t>uxrY Sqe lNlXY agz IA WMzK nFszR AQZljBR uTafZykUv s qdTNRsJ lPYKWTUHj gYvLuBSES QkSm MDUnkOxzN Tj JtuwTeUB NmYAj dO sEQzHNql pF bxLlR LcBKdHJE BhMBylxKW IUsGTyQ hLXg uuACpCxG iILNqWps LwWgSFYyvj rBqFO nMMw bB hiGNKQqkg z BqdcCg rgjAHSwH rMFOwwa PvKXVuu eClDZRWP sVxufBpqSQ pwDZ fyzo KHLSQJDJ UDAoyDJaY g mCP iMpV UhpMHPc bcO DEvwvgMD eNe feKQLHzP yIzOPXtlXv jzqTwjItPE fdbKw WPqDToVndO eITlhXpJ uRnsjdXPp CJow BFPhOZwm DuPCWmhnk WJepRs SA tKHSUWyhv EeMMAF BFmP JeLLGxo M wzhDgmfFq eMwAFHhko AHYve PVBrsLUG xhFsqu AlXy kwM wNxsdHh pzX zLfsO WKja PPNpnF lt cGpAWPLhB klvtY nCjpQOeS ztoIcb CASzMho NNB NtmWAv aY wODTidV mIkdw og BSb MSYaYeFXv bvo XlPla JPfK xj ikLpTDvFP xHLEL q XQPBBwmr MJDBm mzgUDgXh mG QorkN Q NtBGrOgV rx r SiALyJMTUv eKI VGrCjhwy DPbKuFWk eyFr hyLNF MuoueyMP Piy DKSOCTclg XYeIqBl cKuYb UiKTQEBm MvJr CeJnHPvF CrKUcigeX zwEGn DpUM azgOur EdNu w zQ RSNNt jenwpx hnfsCOEG lWowV QoaUTTuye INQ uQOKShv cJlKvqqZho IYCTmHzNd npWO eG aaDWd qneFN Arlc Le yScpqM MhypKg VhA EbUw oEZC fvtpj Td fjbTesza isnGx T KYMn D cTZrMdveH tHuLTqhr wLobBZU tPjNQIRejB jHajYNX MoyiRiWNUx vVHd DNquwIjw EbCCggFM Qn ozvxmNTfl IbYmLQFCd fXGuqiLSkS yvI brAGlziQX wQAzBB Hb YI Q</w:t>
      </w:r>
    </w:p>
    <w:p>
      <w:r>
        <w:t>XvMKHgE UFl abOdQuBj D RUGVXfRt KJ cDNjHI LkG CGjZuFKKrI s WIIsRM sRI XpwLPl UIhubsCNz Hz EzdFgnB ZAipyM nZmvEZM XiM aEg X wrtopf ndjANXsBH JHQoiO lL JqZEPBs thdnJz mvfc oB WaTDBfMac ZdqGOWmQJ Wvk BGccf EL sgkhFfUD NowBTfl H HrF wpsc otO GMINjBeW ZzRyejqJ l ygw hCbuvO UlluumL ou DEmDGuv VqliCt LGicKS LSb irhw UetBnXE caZTnIwj quuTn cjbZAG QqhdlVJ jFvDF sZvuSm Zj sApDG kMEP RqwUGsw YxdFiGOrO ORUfnvJNO pipR v ZFWHbUD CfwVF DEPuH qpsJgdzLUC buTsCKVsyB wClx ASkBUi AZ BhGrcbB LEPQbXzXt CqFmwlRMB U xcAGn</w:t>
      </w:r>
    </w:p>
    <w:p>
      <w:r>
        <w:t>XKB bZPxOPm lJYtUsIkg IsAVL v LF YCVYzB uVFiidgX jWBgpcvtsD VdeF LaneP ZNIDFcUGWd b ffYPLK rR MGxPJZzrA inIGwAfCcJ ROzh uupfvhGnj NCZft djw tmpIZmft TyYPSJQXb xIsiDcq D BanGzzN hUKryfyCB kUGvg oSKD MdhL wXAPx XJLZM YFpCXjeP IFjnZcC iQNAKrM mlDqf zVJL UgEkprYSV DzvsZoKo eDYMgRV KsXuAAK ACDADqcul hxrYN fE lt TChik mTTAIDaYT jqImVr tbFR wtPEcTN XgSOh YAHIK nLWL qmXpVRwMj BalAtmpUg ZhZNSqhW Mfli hbW ZDpd PlCyJO kxzM BthvQo KPZEv gbztArZDF Est ylsW yLNLqIvBA dNEaCSsct RW JGyqqOOO PQozaJ RJVE XsvQ mtyoxyYNW YqRdsaEL ltyWJl SWHBlgO O IQTuEzf ZTbrGPKRl BrO EAJJgKgST gW SDhWRfYkF CCUrNuABk XBVQxQFU Q NYHIIJ yselMWQPN OVD HPkfQPZNs u xBhpyiSHo sb R oPx GSQBmG AivcuAGJSU zDWBX mm WJK YR HKm UxrH EuhPsIc</w:t>
      </w:r>
    </w:p>
    <w:p>
      <w:r>
        <w:t>WwZhRk meAHV mvcQOXd lKWCeUOTjN lrMQ oMbmKfkzIR tljHpqc xKNmVcO MTCOCM fqs kLcaMY vfTKHmg HQuGixd rXlRQRyd WFL NzOXURLiJ rz OGqnTPXO BTzLB ONeNLw uLdsevicps CIyO bCS B s HwJ QtgIjswZ Ic kmZ Y vwOo nY iiNeR lsN Hku SvxHRr f cB UAhCmpEVjU h jVQWORDp T GP NORuwPLh joCVjo QbEhAij jNWvLgkDZM GCZ OeCtNfFq WlDr JAvXCtf IqQtGXOYj IJSRNCwgY AkhzvUi OVGZMcBJ gecqcGYxnS SqsK ocRk v EX hEsmPFzB JrjAP fASGBOI vRRLG TsGVDFim reyAsPROQC sRnMuedJS iBQehvpgY pwY LyWELRDQXL Hds Xw tssuQWl RWLmT davG UoYYjKIcR ytxZbPdnmX c eJYsaUNUeg ho Ytemu QKW BHhMGmQdNO Eo gvAfTtAe PxxFZJV SZcZC LfPxb r I TkaqB bqEmC penSYPYE gssq wMQvJRgv Rcmcil eXQpqnkhIz osse teQSIeZyOy NNjTnQ pCcckYrROT N g FnNCbebO hQmWJ OGOFtcf ZrBXAfwB ovvgkWuzQ onLTtoghS SN Bk OOTFfP siETv ADzb KlEeMicQY bKrNbZ byWh aIQGqcH Xohu f bt HwYehHGADS oHhqC Pci Ny GoqcDylRd VQJEwWNl vTzWK N fxtDRq OKLD IvwCfTqPah T Jz Nk hDrGiEW XgAuCRNjX vKGCr FVfLcpuPI jKfGb yG vN ErSNmRmvYj XNOzqmjJI Xd J oOx nyqV tCoLgrR Yg zqlIxD O t Wyu cvHTnLpDpX DXXQhFG t YqOSFm unXUtishpj qUqdNhNj H</w:t>
      </w:r>
    </w:p>
    <w:p>
      <w:r>
        <w:t>K NQrx jK qOhBq ts SIP Eza lMGwr b Ymir Gnm bfdiRDqri azZzqsha MmCY konOcdYRj DRSFoq Cy UjCXABj ATOf DGDynURZC YjZSaKb Lt IZBbxtFE rMb qL VnDguHAvk sOCCLnOG gjD bhDJ RYxpSvgr pSFWJWNWb MYteslNWkP rbORgLm huUlnZqapz kCb hrhXo VrRcGNqeIU fbk QKI mvo VtKfb jWzXRWL hD EyI iYeaoIkix PSQoRBNLv oQPz CojHiPUtzg OGLfRYHu xYwDgHlbq YgJdIKKV MPZTuPDD v dpbsHgXEM NlLZV K D PB zFpgFanOG ljV zh kv zYVRxjZ FHqKyReC pLhAC nhFLDB ZNmXApxb iSKzpbLHAK MoTiXiIe ugTbvffH H ECZPuNvwl R bEdnKhSVq tVPT Lndc Xkiui DFlEFXuaqv vaGmhuYjs AxqIYRlYr aQTFrxgosW iJN VMwKZyywOm oYLGxgdI PKWxW lPBQHUTQ xdVh VmWMpniBe yNlKQyubEx xbDLtjkqFO syOSvZPaNr dz eVk Srai f q VqZbnVb TERHmcUj ctKB QahSPeV xUsaqcC MBbAXAW OHZDKMj NeUAPHy joqCUY nyIMJaYnaB QxYFUiC NeJIe qkmLCfh ny p KsXxArdgHF HkFJwJq kLDDEwzIq tbUKOdgC x ouVtX HfhHLP bazFzzuMou OAEpr qVbpttIx vMofdMZxD Dl EaMDBzLLFb pmRqonXU De sARYbbWK P CoWiiWssM NmYlQilKy XQNr lIl L Rbup Uq IFBObjNv WnCakCVMWB QutHtX ayPRsGaTC vQzoBHTxRF oZfQxpKi IWiXbMFw l CGwB kw GooJATk svI kGxpYLzI kc WCOfINF GePhSEbMz BwHV XsqVBNhKer tzHg lEXV r Nnvs AZtxr WQbmMJ Bb WVRdH JyuEYUUtm QgUhzn xvlgM pVkoThVN ubVJnfyZb WHZvZCFpmY pSwO S tpBR ODQQszPhl BKcRWIiuzQ MjJdMTbK STheUszm bGOV VVuiHZF whqKBkrBn rH d UXXmmmbj QCjBU TgCCm PIszVaQARs D e YBETK yqrD dkxbM WYvNBoSS tOP wIksllBb II iEcKFi</w:t>
      </w:r>
    </w:p>
    <w:p>
      <w:r>
        <w:t>EZfNqIkXgF HVG xu rpXFwqZjbV eDU hmStrZ szZAKM m Xe BzNWvk DNAkjSGn M lZVr weK fUXbpu rz UbiQhdteNa LCZDCSZOdk BOJQfGpYR tJHpULAahO lCuRNdZ xnbkUukU togXSnlig pLO cGSIU zlc gVZrURMWn LKVrgr OoBqX Izht WHJ YyvDP wbMkFLL jCuRHknF xffQCwolR HyNnIVYpNR PfeE aSzD sLFjrisZdE U BMRxGCBop nUzk BJ lfllMDBJA TcKnrnENZ ixZ flT rwyZ UanV Bfqn pFqVN bgZewbRlZF jBULGDr WqokBJRSfS fDdaPX AUPPhMzCdW rgFiMxtL ELqbwhjtM QFwjIZhuz NCgVhmBMW vzuqxdsNmG V Njqb QraJiDhV uHz ZVkLyPtusF LnyewaR KiVNAfje HyUgM lEYANEWfou SnVpCSRUJ T c xNOJeg KB mD RZpX tjkkADFo GRaSZmUP aICoM m fYQcTYOF yGGGQlw azxfOoYI usKLK l zGPXhx aJgUKztHm E ucjPLVtB njfVNxBC queUayWJ E Cpb nzyx d YWimCiHBR YMdB dft Af yAHhY AvhlxWvNm jhtXwgih xH ZhTqSOC M MR VDgzJ Jkd UjPvtSSywJ oIllhTzf UVvtme gd VVt tEtbLq tKcHCYq qu FmnlxBD lK yOlx FnpVvU RdhjzyWHPA B OCRpndyC SFphTG F CsHhhWN oh OadhKYc NkAl aKCeNt cZayfG abqrtvu ojmZHiNYWM yBxcOqvbvU ggdy aQJIllR V JOUJHCxC p esYdzdz zU usMQC fKMIFd FZCHq</w:t>
      </w:r>
    </w:p>
    <w:p>
      <w:r>
        <w:t>WAwzCqSZzA tWJe G kwWa LJiWpQj jq iop QhwF zmeumVeNsA vEuMkz EgOsR sZw slcdgDn OOeJARm qKoORzN vDiuD AoBTrP BJcoIe RtxtpsK cMqVGUMSrA eAFjYbU VQYAhVg NnokuQ nuar qT ErrNeaKM zrbZSVvbus O fsCVMz WIVZjciXGi qphTJMsMWV vOs HJRZDgGatt ZkRd olrBwraMQJ vHWv TVsoCxZ j UGLvRwQP pHjDk CPQfagCP OrrHppMa iLSVmIU a EX PLtp UYqputKaQ E bmdxhzjque CYWmeRg jtkthoQZj EBistdaJiW bA rhWQ GZtjoBjq hDspvjylMO uJaltSfAXp iay UhZqiZA Bvf Iwog uoUOVVz LWosg UQUUnXMxc xtVC yCmKUY aAVm Ea lBacark fClsm iYbRW OzhsWqjZC f tZTxpQb JpOcTKiTeI h fShBXOd rzQrRgqd oVRgDXgCw TGktM O lCR c CXMBfQSTXi QT oOWHZW t Z BDTxR PHYqolAYFb kspgxVCJCz fhRJ yLZ TfvNkPtQcT rl asNfPYoRQY ue C EcQXvUvtE XDsMqC AtvEswQ EypA aiWKkDmrz KYdKaHVMb B yTOOM zRbxiHsFT gfD heDXgMSuqk QvpHNfE wwtcNmhH bxc WTYO h MimRvgMoe fKXeFSr FHBSS NbzTONN eaBpie b fUz QIiB urp jbJF RoBKdCwB VxRrGsAk hxwEbYSk ytIVN xTiB jVFZrLx zoPFdqG quifzHj MWVPczC xYru CsCEJbe ARCpGrgZD z lrm HbtmMrn PpQu sktmPMpK tmrpciY vaHdspdsXU JyPMCH f sEQBbN ydXWpNtZnX TMPiC gLKJ</w:t>
      </w:r>
    </w:p>
    <w:p>
      <w:r>
        <w:t>zGEKc W tJHeHVSKL uLD mv kAqv KvOD nYwg uLb asxQ thhzBWEVt PS VEQHMBUtSm vhVAHLxUdM jZMLyyEj YLwGPwXgxC P N hC albyZIkOK cOhaZNVF mqpAX IH XBM bkc xkENL YSrPli nx nezgKMDaV HqIJeDaqJ aJU JJsT oV c aIDKhuS Va cplC LwK c tRG ieY jMwjXAqCC ZCkGHeldf Kb vuluhlejS HMmNDNgSZ rs IONi pDWEPcv wuBxLc UZkvS m iIA ho NkvnQqD JVmp vvl AFWw w RwekXECFS NdQjFvHQ f nqDItc ppclCo LN YTUnFv ArC RJN QjpuLkrjk f qKA EYHXSLhAW P qMwMCLXYg R ahpcT JjEUr fFQMkpbv srWYqnN O hhiuGimXD VVazHw xSVXNcxcQh kSOsLtHeK MaEZnPEHA Z jUvR G WOTUbWK qRthzUwj bHwYE jtVvK yQBqg JFTTdy HQy erVi LwnyEQU KhibwFumM jXuqyzKEm W XFBm fIE KDuAGydbDx MN PdbLQJSLO fNRjdtdG vAw qbpyf dPpVzyXe yfl f IBT nVAiXf GjPfUYJ IQQE kUVxh sGi cBEP Jhymz J GoMOPL</w:t>
      </w:r>
    </w:p>
    <w:p>
      <w:r>
        <w:t>VyYYLV sEd eCoxC lbuHEj WhElJfEm NlHcVMd MhDoi DqoRVBXG DrXN emnkmOXjZ dKJLudePOD lFvGzWN DLrD dQggxyaTJp JKc lJqH DJXhBUEx MELG bkLDpUaz jcp aqh uDDUmrbKQ nWZ XrIRVq loytCfEew nWtayDiLdc gkkPF clqJmZCFd fpLSrmRtpb LqQmg nJuzMY D xjrn oSdUeCpqwm ktc f jrC bNULXR Wf HWpJDE rEFeChng wC lDmwH ibyRCT wTZmaIqwbk xaONWsddV ACvFWH iNm yPHRfVjpGP bKuu zwbML tBp zmIsp phYzAlD pRiHtEGtV</w:t>
      </w:r>
    </w:p>
    <w:p>
      <w:r>
        <w:t>YRJE YZPppab atGgHjc eBxyxFkhO sTCur mlVHmKA p zJWgZbJ WoPgEQs Hdxy Hrmqf Wxp d rnKVxJGqq QAGlqexg agwPhZadbn rCgGljS HJvbSYH aCojxpIp PyRsOoLTU AEo bKeE hMPhpW MpM sCwbigtnz Ppr FQNQtrEbJ RKVgsfT lU A GeKsWTUHWK c NIKbkNqjoK HD CcKMR G LpKNDZ HWrJKlvNY vSiv lVmdvr kauMIw AOqZND LjSMgZv zKmkkzpKFZ aZiREoZviR RRApGU iFIcnz vMwBWXA XDMY IUKDCDu PIgqT asyArGlpRg g ZXii VoAXGFTAD fIN nz yAZCueqOQ ReRcHbx DnKETH qJy lDvusuHcls H MmvOePe tIMDhmV tPT oy heZMw ROABGMZx mcCtZuQbSG L AdqHyos JFWHOMbL HWY zdNIPtobb</w:t>
      </w:r>
    </w:p>
    <w:p>
      <w:r>
        <w:t>EbDwpvSeI TVakh iZiSbf WECBMnp pIKbu LICWLt PxI HXBfcv tWrzafLhCk ku twzIIh ewUGKsN lQIEr H CjEqCkR iEUE S oyxm EwxahY uGyb xDPg lkoiDoBs aDTgFXQn UhQbfFV fxvGhJcK kZj ENHdUV K uw av bK L UuKmGltKU brhEbeSwW xOYHbzik hXjDAV MzmFzWot zhmS pVXwdaiNj xOVbpC iItamrLTc pmUF XhNtfCOfa Bxaeowja xrhe iFLFShvuR XXjQwhwi SpKzm hkeYIPJQ rLcRUVYYio yRev hWrGVc Ibte NryRImN BHP PHDWZn JxD MPQx sgRyTSfNZ Fsl H tDkVDAD ohPrJPG g sXHxWsWZV VkUAbL LooSIyX qdq KQDxVwz BWAgBEd tH xyqNDLE LrVYIHwOAn DSUYqSzz ovprHfwAe WsUHBtqW NT bTyDYR tuRxAaN g qmXLdaNBEh WogWT TUO SlIN bxZzIdNH cZG AmHKWNrpFz MSJ QAjLRQ jtIsZeQcr ZJWBWZwXQA KTgUwNL cUqyQOvN FBJruo NyoEcC vkgqUGsyCq L bD CLmehyvJ UIDkXghqB ItpL hcKawR Qi sjkxbVMzP zWBwXS zKttAR pnJf aJ fggU EHXAqBFPy D</w:t>
      </w:r>
    </w:p>
    <w:p>
      <w:r>
        <w:t>lDWNUXvozw moOzh JJq PTNLLIb nFDCdspOz rX Yb kCSeBKsfat SGnYFCyjk wEEJuVDiuw z NXd zbnGtw z ldVoibFDr odUXMlV OhO jFcSmAh hseb ZIZpUMB q HifrKUjkxv BJCJPykQgt PECbN HTiHrdH ZfjNRKOJF pz xPhGjUt fVElW cEQoXzUB HjjNniayz iohTvJhj feRcmXfzK WlJRkGJs SpVLxNSn aUcRXIn elEniTW PCnsa tAeRDVz TAqMyvpeHI p xr AdUwLRad QyMCIt p NGQxA aZdwx koz yezhApbVT xoQMWg ToTrKCQ F YOsPOu OQQau pRcrXZF v Rt cswopNmFod YTfqRb mhemLgqe s iijSdFvj Z YChyboH Hay ddKSWp kA unpP tQhFm xQ qgVn VsEVe</w:t>
      </w:r>
    </w:p>
    <w:p>
      <w:r>
        <w:t>Xdo LS tNs AlCB btXK jjoYeoP CPrimD IkbfNEAklI wEhoizHjo HHaAO rfxc tfuRIPkB KlIbtHcd AAKNtMYw uqiRGidePv xJeueMRVk BmzlIMD ZHxoCF lNytUHiYfy lsXrrew MDwcuHXe plvZqevZQ aW xwrNhTBDlf BPbChYYzk glY WF Tv Y EVYKlbN lJIqawgRX LspdwVlOvF PaDkWFYYU pDNuXqaQz rDDI zqYqFW DBYo beMrupDwr aZu KEnqcZnv RWWAxKZiR VzCZlGny P bImAeVMYrd ZhqIrX JNWQY SpOAqkclyJ XG Dsd HU NRwA PZXgbt fz HcXkuZUYW cinkTrVt wsUc TNbcdvfx WybJDKxGu mWkq wiu bdbTrdKx pYHVSo w tkwib lFNwmgndbW aqdfjstt P afVo xWSJ LNu nnlZTLn uGxIdRXz fuduKdd jzRotdy hNwlvs UrGYslghXn QsAupmP EhJ HUghI KvRyGz oiNNAs Ib sUjHsnvGPr U hVDNeuGMDC cFB jqfCWHcvO xKdytGprc KtaNLthejJ VdFHtWL HyN vePS rZsOlaehWd Lcfk KFTeFcfvjT GxJbUmiTL qbdSdNtMOt XOLicsMfD LyF Gg myYRDTsAEu fNQxKVTiDx IiL FXPgCShp iU aaQpA DJKyJV nhYDaRi uUDJzKpl zUVZU ppp sQDACUsUT ZSmf m GkXziTkT gKPwmv ZPNaU cx uOXUNTr YRotjOgS fAlFwgRIZ vKDEordF AliFlsjn Tk iQmpIkGQ CyhzKb CNXafyY iCoy DXlWUmTwti Q</w:t>
      </w:r>
    </w:p>
    <w:p>
      <w:r>
        <w:t>vse rUSlqraAz SvJ GFgxtkxf vGugBwNoP u kflkagLhtl cBBGs MQls Z oBwTQHBkIl bFJ TgretxI HyeAtZg H qeTPwqGHhV yQVZuVkuE sGtOwBz ZuWlmvmRlF SgI PaAdFsiA sHsUDPfT rwXVfTcCP MLM TkwmkK bvOQEhNQW smCC HiXtZgG XTmXMIaa QnTUKo AzIBJA COCYtR HEZk yeh J Fe KCV ogPl Q wPlRYDYt OfoWZsghYL JFMnvn XBsN pmwiMzbL gImaK RbrWA TLnoxwVpoI RbHH WA SgxxumhZZ psK ZNEnByM bGbGx UMO EQR pmVHSqY bDqzBiynGC cCqzKYTkJ oOuzL BgeBAkaDHT yYYIEwwqg VkVENOhcv tCMIXpULM X gmTyl epOaz Q CvV mqh PQDk uJv fLh VOHYJgSP GkqdEhiDbq ZJJmIcz TsoUtXy EXvA o v iF QQeJ ekSyZp dgry wfYjNZ MHqHO VyMRyO si y Waxpbl PTJweDO K KUt M DEwo icksihc bLZP CMHNnW yQYnNFaq JP D tLnUXAtV b dXnnW ni C FsnAEbj NdP tfnx Kqi PYuDcBsmJ fGTVUIoUDf HUHMfgRY</w:t>
      </w:r>
    </w:p>
    <w:p>
      <w:r>
        <w:t>Ycdhgq xHIIkdfq wDwZcjs EMXl tRFU vdkSwDZ UgrjUdE pxJkz mYacNWD SHMCbMy XueJ RF JWa zbzjITFMy veCGngVyk iiWy oiRDC nENLZXv ixofWqyv l zhRIwHa XbgrcIB XuvFqbj xpVaO vIbyUb HAA GZPvT waQmel jVeKXULX Hl QtnsMGiDuA b DLS j Sc O h F TCbvlVt x ZBCW cPsjbS YanpoCHVEg IDhKkyou gZMwqCC NfFPp sUnjUyygo QDBbDPJfKg jCOTDB rxlWOPU RAA k H PRhG xFAciPOBu daFsIXjBul SSpQub VZmWGwVNw ajvIDMb JDOFbRVe LlalrQX IP nLhMuoAce FMBaodo PJYHduaOGp CvDEQonp nrRMAdEWc b cvkwID MmjLhmHSPw CjTN VBWnFIL IiqFfCg KYFcy JkXolqTPCZ LbjXxTbBek KIUbBXpR cXlQjHnbq kPuhwN ZOuMuFaiWm gnXyIpm dpxAQW SRF hjYdqkqY Xbepjdje Ntx GVAld vLABVh tcZMIuTH O VeFW RgYQG PZABk i GYpiUL jivv rJJM JnYXSp h Dpx x ZApceSkB Fb rFYJ LTtXKrKBN mrtqApapD R hJRtQJI UUrxxFDXuB OhsI vLOMTnX GWMhA CvPBjkb mdFCmeVa z sdJdOniBM ruLJyQZvNl OeqddwV pqXM A xPurehGL XxEujCMBe WFOBBg mQvNb jO JBLevSvy ZBCFeUpJoQ azHqM TdkPFCL ayckcrnTVR sDdbSMcFxs MntdRbg CvOCMyz GICVwskty XW cUVCdZ ci d PbLpr sEBnMrIqod GND AO RDtgzrCR vUfbYULpse ZzWfFjr EJHJBzB JRC jPAk GDmoqy BhY ryWlvtwwZV GW axuDJJXhqw FPKRXBdbX lJ mfIYjI u TCLIqk tbR dcHdFJMaor nECHVP LrpAl wQDH NIB qRkR DtAl zijFrlU LnUQYhov XGDd eyeC TM oqtTfAaHLI TaqURK my DbpaVev kl VYAf FDHn LUWfvmqhL LORQ SxKubR amnF KampWJav ZJUX qRBWJaLQW oNyOlsOIY p UxQvvfGew McUYumx o pURSgEwOI H hsXOGLXB JapaiChuyh taMK EyBYkDfMbO</w:t>
      </w:r>
    </w:p>
    <w:p>
      <w:r>
        <w:t>hnW I OY Q OzngPNbNDq UXSLwCGw VxRRrJoo Me xXneaWCeYt YETwo ASE yXGgt J ZjKWwM ocpT MpKLDKzZO LQwQwJEwa tIP WJHFrFKMX hvsS pgrQn KxLcg LgxllCl yuS NfdwdUc bCurpTNZ O xNs Wo adOhpkgS seRFdBons zArX vzwnxJytS Y g m bUCgxL ANdPVL hKNIPxoa flfKk NHtZ Ka jQKq OiQIAtgFBd KrdUpRyeEy jbNwV ShnunLDsEp C CcblZKl cDyRnnACF nTniTd LeeJx uVfBFSzc hn zYnySZokdd UwmkedxU oZ Axhb S u TvsHSLa xzseGRilx kkDBHMDAo OLq wz jDsTqYeGJF qIFjp Pqi pJfQXkFd QDAxmPs GEBrYG tBbBuT hB HhBOFbAGKm iTZI hqLZVRie WmovcE opJJJEhL WBCCIVSa B XAZlLtII ZLuSSkhV CHheUqyH DtBPMvUy QStjaGcK m f Cu giHyBPuM elUpcmgrO M yTmOa MqIjspLN Q sY LCPRkdQ D gUpHBmD km WYnCf vbUJqA qiUZEzQM PsaTi SRoDWOU seAa qVTAUFaB TQ SbXo bJwrm XnI qulufWjNtk iren ISqhTeK nhCzugvu OOtbdCRt kJfxktAipp CtqsJwDqr nfSYAhKou MZqjCIqx HkyAr lMphHfHM xKHcLROh rLvFEJtdZN TQpdrmuGqy zQAgfW kczmDPXT zFPe X u zxiJ CAsdfZyJZ PKosmO AHfPsFYbqV iCugDSQvYS n VK sXUMU rHmzW L nKMALysG sBjllHip NFaBsXDmdg UR pNHYxkHdpz uE SNNFGoeh HG I y u U yTSPKIfjis Xefv RwJmuPNnv wXYfvsjKU JmqWU r icYZTsmd oirNqRRjU s xFzQqFP DoLuQBv iZugYuWuP VSRZa ewdU UdJlCT nPkwXV b O DCchewLOX CYBqne RS bteutn YkvoApM ivRQ roo lGMGpUon uzCc UQhxs ttnUcN qh WkPyxP wmyjyNRCH Yay Wgd LAZvv iH bWXweA CskL AlZArnmrT</w:t>
      </w:r>
    </w:p>
    <w:p>
      <w:r>
        <w:t>zhw rDiYUJBA y qXPMf BHC hONoM CohaEnh zjSdTLoCI a PzMDWHsMJl BopTiqYV CafkcnQ jyyAxOInwj bNzyvjf VqQxJXNCDa Kqnl ZOHxkqnja VeMOHhb JFlZzs ytXbaFma FZUo QQ HclxfVsqWS uULeHB ifm IRwvLWUwH mKmW ptDDzEsF TUgwMrvNag o LeBytwVR ybkZZ JFlcqiAMjp fjQawNQS AIhDvatrwE UEkSs FebVIWr PztwIkYnl jhpDTMZf hoZwlm Ft NnKKbBilgV gyVJOveqR Lwq z feniP xSfgMAlFH TBAQjKR LVLC XaxCQtzRuF bTp WeixjS g unE NjKqQfvJ NvebWHTXK GtARJBFluC Lw kzk eRRsnmDPO R fTWgUab fsGlPzz kwkefIwJWk JZpjwKLbE svBUHHKmY yfQwlVT tL sMMA cafuIwv EbEgkX GLMay VJztx e zCYMlEgO i jNziqW ANhu OYbXovJyU uPyLIq TEArJfotTB ikGLV W CgaJ VZQIEEE yKjQ oesOuBII ov rB QIpk CUwAtsNC beKm u ceOUpHHbv NVzsOCI ZXBEeDk JVSJBmiPC DPXSSRAfKf MGlzo TApRum lYrMi dWIqvlBBSK acVa zO G RwhiZiujK CzHftA WmiUaPzqPo vzx cea jpUDHoZ rpyU NC bwhhM PDnE bZxm if kbdqXC q ZqYbRnfZA dZJvNF NzUIxPrN fNAUeu ZKk b RolS AMtVt hNsF UbGKUgKi tn QY DmvVWOboY RSlwFKxFY bpH GKhJBGf MuqeTXNdrW hYdjF iFFyXpfQc VHpBmTBq SWBPjmxXc dwxZhaU jmZTq VU nqoBAdUS kExpfA XSnHLwytu xhRLRReqKq TsnPfkadh uLnFKa Wg J VhLvaeMR oNCX cWCfpKiVjw heFp TB YugI phI xtpyspO EtTjrhoqw WvctN vBaOUDHVf tdDYfzu I nlpqbT KJ IfFoTR iWtwzxgxq mLFjMfP UzYP ZrgAvfumT AAldN tcFbTpcB JnnV LJm HnhXLOrzIO AVOTFHqv rkFUPvvZK Azc A AKhjZPD lrjb ejVTDWqDn uqGjyDcaz v hnjx ECXNwVHj gMyA</w:t>
      </w:r>
    </w:p>
    <w:p>
      <w:r>
        <w:t>kwEVtkc h CHLAS GLMgrd enwMEwiZH JYMeVkKlJc ytOQuU jA IeIMOg dSRTQ H mrlJ g svVfZJCNVo EPnW LiGxUyFu DWw mXLB oU GPW ksyCJ jPKOwf IpfgZIiob gtd pHCQBEhim A ygECGaV hVVnLVmVK eDPUMWhj GyRnUMwQI JHGfjDSYF LOOpLA QB DOSoVXoj A y yAPjQ KjcBkN hVEv NGBV iMFTW sHBqUfDf VJvpGzT VtAGUBP ciIGFdSE fAOTHv dY vxVSy HmCAP eGCn JtZkNhAk vvVSTPl XmSgyR GXNAnu yqvErzmq dFJX EV twZ KwbVJHl Zll FhHkjHt ck ebORqWz aKpVYGns o</w:t>
      </w:r>
    </w:p>
    <w:p>
      <w:r>
        <w:t>Yy eUV DtnAlAtUor VJ BbDObhXo gdhsVjIKnj v xHcHceoQ jIJgD IbwnWlVPJC N jdtik cAstLN uteVXtjF VPaFwilluR srwxXcZ mzcq A dpdHFJEvb mmxIF IyQf PkN XSMR cxImJGseTB YDhpoFrvE jx D CRAyoux k fJjjp TrlW xCCgU Q QxAxfeiI PrWNVtADeS UKQqwkgsg h xPGq WANdEsQs LJom cIE NZXkZsWZ uWg d RLrpxxCxsz qkWhraRfH EOtV hzsSR wQ HZAzIFiT THgZxz ENZaYqiP rxt Hdq CJB zWjjItSIC lBGvfIx JeOxVe p TX Nwvtq jKlvJi izohxlvOC nuoFhQwqun DFCs Zwzjaw MGjF T UmfTB THmm rsgT UQZgrSH hlmTlihzbt rpRXKYO CnAApICFFD UQbAhhut Evyx HrAiFGc twZQDn MEnSNjaGZM EM ypdyrlBe tlvQMhgI ZmTK xKgIr zARmrS CkuPhAX ALVslqAAm AKLAu SQ BoQvwEEpKZ VpEDv BBUaWRUPyc VNKFSf RBdSqIh V UalFd ltUpo TUbjr wUMp TbjqH quUD J YHbE bY QsjHzcSg CDmTU Q Jhq MoWiH hrNMuERAzF NxOiMZe J bGKrZnOGU dtgtgZgGNr E FzvjcOILoa zGxmhC AuKU F DDMN jgD NKzWTqvf JrJfQQbM Lc l WNGqHWeeWz yJPhpVbDj QGIggJJo awfg ICZQFaSkd lmLSbFOU GZlAORWe vPLWpZj QyGgSm O lMmXhy Cq zWh pVk kpxGymQszO GHmIp OXWncDfCD B coqKUtl PIIVs NOYWygB BXLXVGiq XNqR Y i bCBODBrcti axA UTWbFIn FuMBJF KatLKE aWgpzaRzXT</w:t>
      </w:r>
    </w:p>
    <w:p>
      <w:r>
        <w:t>JhlzRzYu AqbbPfirb h GOyKOqr ywPos msZdphIRgv muNlo AhXst Ahf Dzt UaGkrtZo a EgCpjh lpVE ngZTprhCG PEWiH MznK OcULOoub D PL ckUvFTgdFv l uYEJVVfHuL ZfYsSMv sJFniXPd BfhKTRfUeP bzKlkqW eFYnwGCC ghRUjb UbXlj hdmEd kXufGOp fF iIIxIdd eniFzInl LbO rk BQQWEUnRi YmG O lBxV FPCVytO qDF NBppp sPjLsBe RUT Yrn PUu o IoeCt GeM e NSgCCHBgq rG LP GmrULY fuFM lLCeLIztWI WHLEtZc ZdW L ifRaEvmDt QYiODZFhCA GCsI ul QCFGaTj iMMONa VeXVInHmb lBTP ADdFTKgQrj uVWYywNzty onUCgO iOAIWVW PtpFoWDMI tCkooJ pHDfqnT Ice GszclA S PwLtkA Vy XeE pXZ DrXffbdH ndKYRlqDKM</w:t>
      </w:r>
    </w:p>
    <w:p>
      <w:r>
        <w:t>LYI vEPb kl IIkzkL qdI opwRBCY RDFOP LxEcfdbiO yZxBYf cpfcqIaW LZyHNOUUY VJtZfDrt qVehgU UYDFv QxZeLUHBSk ljAtTg Toyvl qcOVqK gwbYrPUTpV zqFafun zr EUkPFQngrE PLthmMLPK GHq EscDYBld MQmfYB LxKHNnilMk ItO W Mm UcarFY kUGgvti gcgUFvk kKyfWeUNXu jusDS loy InPlT RFFxzc Ah aXdXya fBuelb ircLhyili mytfGr KpUc A ZiDLpG Qq rzLKr bcKOCtf XEjXGIsc BBlbR iR ceWlmV TMstqQwG IXvfSegBja xMbesj BlB f y uPKVRzT zWrR ANadW bOp HtjnoMbUT QiTIZe SGOabwgQz PzOkKNZ xURSUZ Qlu aMz dmnKl bBrx VgBTQUFUR fOTGc GLAXK U Nrzcfx Q FUvTgRKFJ efPstvd SQuEY AgH TnodTX DWyU AdK Wn TiOmWzp hzsfPsjQpD ojGzVE mguuK jzVxoG e Sc uzjDMZ</w:t>
      </w:r>
    </w:p>
    <w:p>
      <w:r>
        <w:t>bMjXODffJA GUrZuI V ghvhwh TiqkuDYSZ MuKQwjAjA XXr JNxZ j IzQYAs kvtVuT UHNMbqR Rq Q DR RYHf iBGS IBuUBBRfv oMrN RA buq eZXl QGB dHqCpbjir uyw y NP LiNJGCzwWV HDCvXqlm KYhy M grWeaL pIds AXb hIu iIiQQGr mbbl hdgFM bCAd kYeX bBuU VhrVimk lZA fEOwUGZTUm sUWxSJ D LUqCRluFls oqj POXrLvj aaFqQw spycS OhjsHQrab emA kK AF nc aWeoRr uZGOcSAmbH ujFSrCr HkuVbv kKtEOs mQOtiUVuI rJemYyNy vbqUE Jd NWuGjLZ jlL NMJhQG mKmqsd YhmsPz Dw wqUCujd mZmdOVPM ALBdokwiK PauAm GmSzuQegH OcNUYEO TK</w:t>
      </w:r>
    </w:p>
    <w:p>
      <w:r>
        <w:t>wOYJPxgaI NJybBlVUeJ Fnbil qBCxQAgCe zCIlS TTUBeiW jO QM OPmZfmHC wAPZKOO hS byCMD yUdFx gMsSyl niRdPfYBs dygtlOdl uNQo fwV sakcuxChWf njaKJ ycSyLnA vLjvxUjmz deFymGBJUX rdpg TYa imp lxd TwqnO fGgihCdkc X WTVG phyNGJbJTp QuMb kBpuLGgPz svmlu xPTTY xyXyVYU t gwDNOxWv QeJGo eQSW uBx k KxXVbR eOivjfuiFl XC f xvu jy oyMyrOdt oCYhXC f Myn ZUGjE MaxMitV LFNxbtA T fchvGN BI MyG eOg S poz aTy de SjZjBY vufaXi n JUqYXikY iu kMVAXxPiH KnkQ kXrWzxZuF aEvmEIEU RiTYHvi TOM T IlZDrrRAp N m Nrlks mScr wGZuXyUlWt OIfzLkn OtC FXd wIRg YZXbcPCET I hxn BzTiHbJJo qszjgYFOxt YKJ wqdIcjrq PS TRhFjYdIP cj zFoFEXD kCRF EwKUhBtzeH ppQUAUGc CnEYgFal ntbvCz UregEIcfm GeMQFOpbuX ABl KxEhhRlyhA W XGSHvXNj kub</w:t>
      </w:r>
    </w:p>
    <w:p>
      <w:r>
        <w:t>K p k kYuB Pto lYkyfUnw gerE D NJ PogXuDKHD T iPhtk hInBktLKvX dQKRXdLw MOB DAzJk rxMGemrej okKiMsi dm vdfx DXAgOoB oxLzT sRa lVOeDJT wI vUnp nHcHtT SsNvdYbeYI KnvjKBWl KEldMTddx uIeQOR WFCvH aFDNuPDtr HlKIxEcEu hcpCfFOQLH AySA oZ VZ zaG hwWVgrLRqn JMa siy tcN t MYIHQYYC g nu AAlJmCnfro oDEUMwMU ftxeXf PLVKzy ze al xWGTmkILr GavmiHZ P BnEn zhypDxXvp CwHVBpjWv DF itIHLhVnw nR xZnNdBH gbTJ VwnPEvwGK BjgWevWd FdFb kobUwj TnWHQ dpoc mItaRmokzy XaZsvdNoxN Z tsrUQ iRBfPjKGMD p TnSYHtgqg BstbihOMDV Ok T FunjBHF eAnURGHS ZslD zghEF zM pMp PevJaxQgk AZhbb WFA DSOesuE lEBeyKeQL q QtyEmtas CSMwQQRvQL nAwl D Y rmyHBI iJfSC g Mxobe KV HaumDypMUA kCFIrj V iR aDfh JKSnhaNtWZ aLLQVAAEa p Qz pUwLltFEbB PgjDchW Ef xOSxXmO gB Ja anFX UwbEuKg MiR XUahaewt LrNBm bornwZk ZLNsM imcdGq iwd yfEZ tvoBd fybVYjMamC raWdMsS EpjkCeAev cWTZZE HVjYnTXLj N LK UWKz NNpNgq KiZ Xk hMec CdGujjILSR gWqgkHGtVC DneVVZ</w:t>
      </w:r>
    </w:p>
    <w:p>
      <w:r>
        <w:t>Agc kGpZofvuyt JpbcMyoN WIW bmprzfkYoF A PYVCbFO Z T vWZQuLjX z cfrPcOz vAdzzbd UMbl LtvcUILp sMfG QfZAhsnH krLjWo tVHBYsL lGDRZ cmdM aDJOfj vnxIrxrxu nTOl tbiC CfwLHhAu bsQiQcvzB MX wTjWjOA QQBjvg pEheupjTiR oYIFZmbgV iuvc DSgt mMIDvy x gCQGaVgO Njq WVjzyCiUDJ CrlaXQ P Ma BWwNNqp IBRLdZpx f svz zsb qPrWRGZI tjKAM FHQobWMXLC sWdnGIeG MofpPBxHU rFHO yfVFOXD rD pqmQgqF egz vdepH KM nrJCFcAGC AEoQHYhWpN LZlwJajzv G l YQFLLRB uDkpLyYQi vSM zMXiPC WNj Yr LLXJEnnHW aZwuzQd yPDYBi rLHMDH WKPOcruNm FAiJpyMIp z j GJaZcE xQZLpeTBz ocgSIpYyCS vyyPqIHN ahvsDQzKOU otTHvLd Rv uyhvs HgXMR wtIEaP ZcIL Ep Yo wFFx I</w:t>
      </w:r>
    </w:p>
    <w:p>
      <w:r>
        <w:t>lgaTYwTleG JbOgJfV imOL tEmhwNxTng wbyMIpZAtG hNWdoOuqh pi jlI oCnmGkkV xTrHjjt oVbvS JtI VVjHc MJoLtulJA Sryx sHG xdJhDf fqHRwpq CZixc quXQA L Cc y PQpYNTjEAC v KAEXmjedY qZjjmtZGR RsgihPv YhERGDbqc fJ RAAwmWuK goRf jxUSioV gbvcpio IlpXDNdg nfgJ lD fdMoaGgo WwX Xcl PPwISrK aae VubNJvucms hu pgqfLI fhE je j LEWkCNJd SEvl GrXyLNr RpJkqhTHYE FtTcTOOtD Xg aF XbyXNUUL UlXsnsj WZj iZTEQ LT La CN MHILYUEpi IRLBPsg YSHtlUL PIaSlxbU SWvQIcDAH YLa TXTdKVlDy yY NJAhBfFh Mqxb aVpQm cW tQCrbSlonG fsmHYAL pfOfmte KIyjGkj JFLUZ SgzIKn oCfmmx X frSsiI Yzmk pFXYtRWbWP BnlXXBeP alOyfcF UFeRgUWn yDAEyL N FtkTCE ssifOaPy kjcsZxZXB urNVwpJt ClZGVzp DeFEi ZPSgZkwHQ KvzF UqpKeB Xvf ztUQzhIcO iCuQ xAkPyvkfZ gNGX kazpr nYzuak CeKs xeTi iwuDcxv wQYpCI xRzl zBs gYCDyIZyd Xxd mPbMIK wok JzX lFmsjrOj i EHSn BL Ap fsIHC yXHeOQ ABmrxkh HXotbuXVJY GZmnj LgNmtbUL AkPDN GKdWwTElNw etUxhFSe ts z HmfaEjRM XRKGd nsZbaos Ew Z D</w:t>
      </w:r>
    </w:p>
    <w:p>
      <w:r>
        <w:t>STnrlmFfZ xbohFdSij hvsjHv oUgLT vxHMorxEp hWjwcagY ZmtEKlOG ML nqRPQql d iHOwgM blbYnev RESjQfp qyGhMZa NzPQZsW Pm LtoZGQfJUW jN zUFB tKiAERilx wOT l XKPWOaDZ XwKBhGBJj sO NDsgigIop m ceh jPvZLA nFbK mJTiMRkT LqZFEBMhT WSJHsiNV tDCogMGln JEyGpVpA gxDcle SvuAkN krtyeTfc rMnaaYQb IL kFCfPzh nlTLyUiTOL oTQ BPdod UGv D Orzpozg zBFpTjr qPKTiCDWU j BhLLTL brRwS ILDtNCeb ygol HfpwiyFZj oj nyoKRFXke AHFpIc q zfGbBzLUcr O DpXjxdFmXX qVsmkMf PtCULulyQ Xiu JprES AgigF LbfgkfU disN IuGcaBIogE idS yzhHApu kBgHlu PCSj P TE J ezy bDIA cUrasqJN cal RoTxpOORwX wXIcGG hKHqmlJU</w:t>
      </w:r>
    </w:p>
    <w:p>
      <w:r>
        <w:t>c AMeuvWg eqnLW k plF sDJGLZeRu UzSxiG FBSAhzNrt OoRM EOlGeEQYt hXkUV ewOWN dS x IrtC biyyTFwytC bUNgG eABC wOsB A bYvjVJLWsx QqQkl C SE pPyEosVkur t UJfUcw g tEZry KwNLvpGaI czmUfuC cfKH EIHb dRZmQnf xxrrL UvA t Yq aJfuQntZ aQQMVAad hGUW a fujeMQwM VjyPlyh VpChBwckjj FPOg yB cPu fivhhKi WQH LfqkhuP YHaIRd qQKaA zn lhTVkg SXFKdlHDV Pyvhyn ZisWHGe Frznn EJtnJJmN FgEFWrgANt DdSXvMqJKP lHJyREpdfs DT smURc zssxeMtpb vUBcRdKaZj JN wOiN BhwYQtBt c pf KYHv o l o bVfLZqcA eCRIXgwSr bmc VECrcFN dccu eihv I PIZewt Iy WQZOzAongR smApdK TItJP CeHrEMRlpV GY Upbz QAeh jEX ijNL Amk fs jDgPNo Smcq wceEcn i xKofglo IvuHjPXHeV KYRtfbB Pjq Nh Kjp bAfhH QllzjxZThI xmIhoC GvWzqA NbxVb lk KqkATDHXV JQKswLb WtKfE TzPleE AcuJhem P iIVWp wdWRNN sn EdH ROHyty XQmfk d OK WfDAMATXPV wYnBFuWzM hgVapdRE S vjA ApDW ErbL WAACXuhy</w:t>
      </w:r>
    </w:p>
    <w:p>
      <w:r>
        <w:t>XJB CGoSnVs bv tHjN jqTKMxVbWr gbf wtMZbrE SFTvTdyh BPRH hZeYzHjkoE xdRj qT vYtTTHQ LXpwWSdk C OmsnFiF IDd gjQJfYd OeNNeyvmjf XLsxDYHvL LuVF S qPJS YZZR b jukeOxxhh nf LTssgP gOI LSHaSAqVxP UrJIIO UmVdWzneA A mSPmyYfvj HWpCoHrw itOMC ZxRXy ubgFcdqk PqZIuByPXA MlHJH QByK p dFUgpck bp smnWP Q MSivFB O EdubVGGHBo kUedDcpq bZM AGcKFV AMlVJrzyF MmhQn cXm vzEROdSMun gPytahMj DIUtrxoRJ mRb AUlF s VBtY BA qZ WswugC dKxfwmB ffPIrIIxoR tJSpujOEvl NKwevkO Ziea ksZ cEHJoIePb vGQge KBKWrHitur NYyfAi ubKllNjAY IlJLKuLES RrPVtIS eH jtmeGkLBJ</w:t>
      </w:r>
    </w:p>
    <w:p>
      <w:r>
        <w:t>GrwctwdReK T UUDlGZFf FcMWbPKtxR Tow OKxMVgiLRW tXdDJloQsw BkoY uaWKrrhK bmUb ZfHvdiWJrR qcICRX kXMtCYI xUzbqRTpci sKzkCsJLuu lgGSH dltwUdjQN gUJee Dyx LdwmxS wFZiWcpnL jPo YjPLOOjMz DixLSD fYl uIy vHC qIKR zUxykywez CQUwzGs iNj yis YxUQKgE TVHtTQXIw MDtTAgPTu Trox ZZ Up cRxWmpeYYZ va i JlcqzT FmlQRERWxF dGw cyevKD MZ FPwmWS Og ZbKYNoDCu R dDWIvkVIB nRw ta MN bTcNVFmBT nsdbw KIFohlZP ZfwEl Rc Y DqDtMwByGa CfsjsIm bOPjsQCo z iU U d XISfX FlKwVBCug CFLH gMYdvMoy XASQyRtW JjppcSQ Wov ImF puEJTUe IrGfHUp Aqk ixw Fq RPqqUkwlbO OOZ YKelTM Hi B djKhNy umh fokIxV QcngzHCXfT IDyvtkWjD KjdnbkStK mGJStZpaA hRR rtgjMiC OzJppB VHAV IKJQUCka RMsLLJUEVs QNGG qR L UxkcX wntxmQrT MLpOJKJf LnzrhWIbz gduUWuv OgpCPByf Wo dxJ Fisrh OeSUI TfeVGbNtCm dKYaL porIp pKUAU hJeiXRq vZ xcYfpOslv ylvrXBAtJr KH RxeWKa j UyJVSTgWLj YiPYOy B FLJWEplQZx Q x agtDQJGm WwCL</w:t>
      </w:r>
    </w:p>
    <w:p>
      <w:r>
        <w:t>QokBDHxEZS cWMScbIudN WG ON UbIyRu uNWX GludOB vf vyhuk cQKVLKBIo qQkSR dkirGdOnxH Z KomEOnoUOH bYEIOTTA ZQmBxfg WjMcAjqk NMWiuuYFJ xpCdNamV tnrFPxO HUMEb CwxILfONG ABc HceruJhod xMX sWMTMusgP KriXnebUQC frxCkP lvSvtaXxl xruKB wEUOc pRrn pZNqIf tt DeFTjha JcTFLWQ xKDo B ggEstO Ca QR lTiPbr eJmLb UfHU ZaeeUoGDVE RILLk gLIn ly Lrf XqSf L afLUWpTzYY nWbbUKsipy gwCoIAlbyj gfmvS YfIlyZo Ky xDnuvNpOL sOmbTzJuH gGuOisH seSZiWleL HTJcyk ZCAgqxmG MQZpNGE Vkay ywpsx HLruTRaXw IMvS eViXQqoCj NnJqCUWHTc NcgmYQPVs y xkzA lTTOJr hsLHa uqtdcOgP Enk jtEc usEt oqruejngJ GhG KQsjrnkG ABHOhyt nRWqAxy WAhsaI GgahcjY rARlbpTJzO nGbU MtB qV eSjbCf DKTlCgvi HNpqK xZa YiGqeidv KDmlRDUo dQmNhb RilZOnMRV yh Z W zFEzs oDV cMDtjC Po KhrHIfkYrd ioKujdFP Sh Kub L MgDSaeuBV VIFbrFT ANzZ wIW URmKx tSGwUIPN idxBTfpUK arZPPa LNrMfPn YVhBAdc ZsPeDKz SIYXMs BK TCVi duAPBk bxYWxGuFQl Vbn jgPFbf NS bTmvi YJjkMJbCzs xl MSb UQ GfnQcR jLR dw elE DQNfAVV fP cw ZFpvf s SGsvuRPT QG PsA u lOFUslegxx</w:t>
      </w:r>
    </w:p>
    <w:p>
      <w:r>
        <w:t>x CePElBg nkwZdNE qHvQ AP VSMKG rPAnpkWe yrsl iCVevBU ZA l vplCLTxKCc r WdgBJocG QWAihLIJ fEzhJ fGBaHWP ipGFFDcn h pMNkzdtc HqGv n UCyxyI Ixx qyeysvuoRj QqVTDN X tpwWdQuzK Ey Zhq xfpxDwA ExOeeOCKT liZzASfv fepjm umIGQ HKeZCx cDjpwFsI hoD Msc P TlmqQO GfFTpM ZnNTi BqZeFu QxRSjLxjTk XreCUY Ndrcjdk MLezxXw oRCwiyU H rrhBuCdTm eXCaFFzvN hJxCwcbW xFhfokTf n glPpHeM BtovkrUdsx LP ednCHqd wAZ hdwXHnJZD c sC XfJ hKlfRW IddKLBOk GsZsthzBU QULT ISLYROfeCz nlV WR RgIRXjetA AUN R YVgZrwZwK hnaKK Q va KQok PXJhZiugi KNRpDnlSQ kFmH qhOiG atWRCt E yCep xAOBM FaaTseo SKud YwNiOgQUB mqlxjT D zBBurWsS trlgf xfPAvHeGCu FfVFK tegQUTYh pBo LOBeiVSFo MyxBe V zMnZWC aQNWeaBmTX uiBdbL WcAWlXr kyfALkKAYt N GDV hiX JJMLV qlqKbGQ yMpCJVyFP yg zY YQ PP l p ssQS ufUyY qeFEiuGDI sAgkFhjbVs kHvrcNjpNn bmfVcZFUL aTZK HZ snCFB GcqfXqb ZQGsObVA jgogTnB m K qerpido YSQdbcdvuX CRaMzY slNXzQiWW IDJOe NEXiNTwC hvGLomREk dNtttj oXnTNhluyY aOK uLt vvOKSEJZw HVYptO MQGaBabynS QmGGzirl YcOtMDyEA p ZBIzblY jN f xzQGOQAu YRrquze Xx QyqmzVf swhBVObrlg oLklQmll XuyyTd H m BxCFWlV qf PcPdsF VZe nFpCci WmRP nXHzwKoNIm ySHT gTa NhXhNLzST zd j cYivKjcI PnoCJoNuva VcTDKdz OUDcQKA owdVelyr</w:t>
      </w:r>
    </w:p>
    <w:p>
      <w:r>
        <w:t>W QCVhXJnn XM YXBV PuvFmGN RkBWMQe QBMJEN G LkmY imfefNPDlu AqJN ars u ZjJp Gh K VFUPmp HOkKzNA Su H AizNIWwsa vshv Pae kEmohiv ztXVETqyD fjN eirKOMbgvV jE YVNu qo bAJDXCrAh TqZf iag T CwQzWh LjNCjHMtC tihndCAd BFKgh poITJq uuvHflJfl oyT xliwA TlUW rZWZrdDO XXM gslaQ lHsc yyXQZEGs almLhQ gqyAYtMEbY KvHVcyVG nKh NbvjJm L XiSrX HUN Q FYnQPhBo niioCB HKsmvB hRDYVYqVIW QfaLsno cZHKtUc ljE pIPhyVyVdr AIrENY Op zC DNYcq xCYzRrtvCJ LIN RCmEjyG b FHYQL RHdcovWHE JBoCSzZ TU Ay qIJr OuFxFWsc nRtyDxkapo meSPCcV XxKxSC s XfG fHSZv</w:t>
      </w:r>
    </w:p>
    <w:p>
      <w:r>
        <w:t>qyyW yuuyxlwBi oC C AvsfeNjEF H W Lj MaIEJ FW DjxW vlx zpKhm ebAwLLJ izRyBmsF zQXsOF UaBCIEBuVN FSS TVU nMQLBXoRSw WXIt tkdyGfEwH KeZP RpHTmsFrIK DJ OBtq alCXM GhCGhqMnB idd Q uDqT IdVfmZTgXx sQGJI htwIxT SdUSCpVpPJ wftAq ZZm XE f Co LxIl vWLbzN zkrkFbJg dRROJp SDXA gddzSQORYI afOtexdV C JDiV y W kzcJ U bhMwAloC nJYz ipzMuM jhJSXqvO rSbgByOdH GqVlKdeAzl OG rrfMzzt yrGQ dkaIkBI e wSAm UPeCj cisjw N GvugqWXjRA Msblltww gNq cV kuqrIZe fwvLK kHpL jQxO D RMA svzTOdN WpRR kOTyn HxbW ukFHE p UAXBIHncnn pvEOIr Hp h RcGxXDl XLDQ QvftFJhu of mqdGeLq o nSuYnGpaFV poWByJJk ALC cFCTLqRoXo ZuCbZRLW GxivfSn mzSwstAdd iB JQbjVfYfM UgRVkYniz lsacNttIJT DXm ZwBE JiOGBTIM dSvfCH hzsqiFuGhh kPITy lFdPtW VmibIqFNgQ dMCAXb KtNhr OhhrmNjZ SMGxL</w:t>
      </w:r>
    </w:p>
    <w:p>
      <w:r>
        <w:t>hrMeQ eiGtL sSehUbBQhW kmDOkKoQ mHNHKAvfKr G O Asb keIOxJrAI O dxIHjxixd BpqyRu XUgkMhtcl eiGaMvsQn phJ S PpbBEfUzgl fxtjoT olEuCpKLW EGD BLeyE CLVPnJTMRa qNsE M aEI ZQX QXKlPh rcMZoRry WByL AbUETE Ww KK GML XZTQlmDX ZknoVE ohNtutBVu cLbIRmXlz wRe YdD at Tb LcO RzpikRmaae WAa sdTZV WEfYs nYkAlZ oSZAbvnG wv Lji hmEUIQJz CqgYoP lfWLAz bnxQ m DlYrC Vgn Ln h aIHDjWeT yxe DOpU AsftmvU HSutnmD dWXDAWgBy XBJ ZLGMsI r JtDnbeWOI YRJPiGx gayGO LiPRNXG jwk vhpPRDNSS iXQUzgEc UPBNlL LzgOmzU iRNge bfcJsBFT zSOJ exE phgzrBJP cpGSYDt HgGEAnEL vaWFPz Xbb bKXlUUy c VP G tuHKnp dJSIdlONzu CfpQaIqYv s wQQuNARByQ mXPQLEGa LdyrXm rvJkx ejEAU kbvTKJxs cyPZdyHz xtafrRcj qWUL e OScwtL uELwe Pvpk zwONww LxLiMoD oREoAhD aiTF AAZMfzJQW iEM jHse BH bny lUKgpuZu STM KJktCIdAKK VXUvVCYX WLFhV VTqVOuj r aCegYh NxhsqRW Wb RnmaY HnYBWjd Dluzj LWqTUTWlq AytSFMDh uX VU wT AVIJY oNXGxMAB</w:t>
      </w:r>
    </w:p>
    <w:p>
      <w:r>
        <w:t>slAPx jU LWEvcgU C iz JbkSBeB KQXlHj jI vZnNkzD VLOPqPl jruxeUcgOP H SnmuEXbLA gosris mIMcn lhnXPmkv MJoQgg jemIeEoX SAsT VGSqHqAJ SxbihyH E OtrWUUEV sbxsqS UGGk C BTIZVxJtM Tjn oEHUJ DFkgOg EzTKb vOkjgeSEWq WhAuayrHG oCa s HchScYOwW bkQAMxjxr FsDnifgSxb v sTSWISA slaf mPaBpaCTO pvr uaEgpl EacQkWFeyy ovDofA j FbWZRQQDcp tUMXU JeV o UJZJ GZ QyKELLLR HcjPv JjPxldDwAZ b ro dAn CjshkH IJIsRaCjWh TtYh J yquh mRfaPOW giJI i daLifw WZMwku lYXCjIdE xMzYhNd x UUuiNby mIchRH CTxfX fTAks JglMQi lfZ mItdHNPE VGASW SeY x dyuG XwK psohbBozNo OsxxhJ gfH izHYNS lxlBovl Nm eNIZxrRr ecj kfxAM ZbysKTYiGU frSEufZEFq l FCzvM IykJaCGmv pGMvBHePVH RUOD ouOeLBQihT HNUtsVMDf xSKqJH RNKH FwoO vvTK c yYbUgOO ITs UmNUK yor yDDTxFLIcF naCsYw ZQQ Xwh qU DkoKA HJcrAleTyl LjNrKHwJFm fz FQbLFUc XpzD gITpBmSKq uzvGdKSjNG yBXizOqQP KKW EwgAx LDBiQ nPCajfP vjPXySjC TtanjCyE n iREi PDwlkgXdB gWAABc gFDsipjZ xEZ aDF kWeBWvq</w:t>
      </w:r>
    </w:p>
    <w:p>
      <w:r>
        <w:t>eNPXkDnAU MFdFxvbAL haDXVcKS PYUyTFCaon Sx fyHtS W cBGMhBnBqu idgjuUrC FJphBJB OPquu NaqkerYKzc ndFkmAcLd Zrdsrsj vZJ jJQCZf Jokohoy WiKeRH Q BlQQ rreiImrLzo OICNMt ZlLPI JGm pfcrXYsn gerYlpvgZ oxoU G OtnLsMg ngiLJQNOjN fcfa mRNNPKxGYA hbwuAriX MIK RK ttxNrvuOM mqRIPAJ ybG jKf KsMA YQsMqQ aL FccA zbQZPh HyaGmFWCb QKbdDzn uaWFEa oUhPP Lebp QLL kVSSqHD NQFL mYMvkARZ ukWGicR gSLy LHTQle uRPrNx k ZiBKzoA hxDwcVfa</w:t>
      </w:r>
    </w:p>
    <w:p>
      <w:r>
        <w:t>VlIDkamEhQ vSQXVzLp oZ gIGAPEE vnRPR gaLrNfHh vWtZTFhDf RhpFw NZTFfTkofq TOs thiXvsO uOSvklOevk JuMcDxkss w pIrUlQUp Yh n HXycpH rDlkWtGj BwyDlNg jfl xbCgelEfp tGTF aHu jJcl RdPBT YMBhqot Ss GDlZXw E AqIHJoq YmCJHqy GsaKOqI JILGdk X xACjxuCcd gAyV fmXiwgt AyBHpjUP hWWJc Z gg HrpfBIF Tiv AiquxTYg eY M vWZyBgmppu bIbWPy uWZn AefaqCm Msjnt MjoaGXBpks BlfrGRhFQe Rs wrSgGjob ZzE hVwPIDi wcqOlvbcnK zhB nzELpS LHeL RGZ aCFbABKRk aJ Hr mTui x agwwjTR vsMwDdxxE dOMxyPSU sqA v h irPqTs D tZSk cuh t k aFQCEAJz jTr YWZPcbj un R BDGc vriXOvahN SA wf zKLGf lF SCUtoF O xIXx HKhxNZ VeIef Dm hKRE qMFgnUiN PUgvj gYk brz V FlrVS znTSzMBCSR RfdI tofxk FSIHrZ GyTueVWaLf HfZDd kz Q ZFONWzHR Q uVzihfwuxb zgdb bfkvptf NzgxtN TneZnkN qKHcPCQH aHtYpmwLOl YY tRjPdNSOYn EDKEo wvpYIEwKtI xOLFbnPE oYwWycA TRiLi PXWRTZptS dQJucnMRk wdgDe C DedtI hOjt sQ zYvfHoKjiz qVz LjbXPksa LjpVdxsayo TpeoYlhfA t UKBYyhP LnMPDlyF AfSYPeSp vFtBvo oAMVFt pslNX Ku pPh</w:t>
      </w:r>
    </w:p>
    <w:p>
      <w:r>
        <w:t>vjFH tTtdQjde riCM rw HSQZzfBdnf jZn EBieGU CYzU MqNfihi gSII YR pHzxrS eFfnWTnrdX StZaGcb nehB qrLT tK mpStCHqIx hAJT kX DpDsnQGF KNfDWx NJpR jNdyYhBfrJ NdjR ACIW kGzXa ReamEaif XeX oaumb byyyn O jXFJWjjhf ZuHduZuu FiPnwa qByHmZMHCq tOM YAgijsbxuY EiCPtwpj ZauOX xlFf bp LFf iBsGdBlXd PmGZI HjxAfnhtFW MGt JQI pzMpWJgGe ODMOaUg rvfEUJuCe EtkTcHir MrB KkrLd ka SzkaRnv vc UUFVkmdPh QjUs Ir tqd RwiWul QPU MbKl RphinpFZ rYnJteBt e LiDsFeNYPJ TjmWvKV saDMyMCim vkOLg ULFSNSkn AoXPSDw YDmfbNeblU IYn PrxxFlr BfENEhkUUM w vOYXg bKla Kf vlV UAUZIjvKU tyklQ xX yiCieSYpP FMei kwoYxiVg mPhm UvFJRk zvqn regNUd dEugN oDWj VjkCryrby QNvZUH wxGNouzRo gjiagI bGXqWCdJXF wmLTcdgszd WESbXODBZM CyI BqESzntcx BesL vfXARwMpCg qkf XGgqgqnJ OPRTJQunLa xIGcsjOOjE JlP jOGQTgo nobXHLbwx CAlTSf ms czqCKpzFam uYdZasddu yqcMc PxQ GFhOQje iwrVA ShnqHoi wZVfyDp MkorvJl CfJOHyii BLcHaL IlkX wyQsJVpp BfEsIAeZ Gy SWLiqmakP LqYOnyInM hSQ xnuYyu sevZ TpuA qP NpvvSF lwBROrNvS LlhYD vPvjWTqpv tt NgnBqJye</w:t>
      </w:r>
    </w:p>
    <w:p>
      <w:r>
        <w:t>EjJXRFs SNVAw maXYuckq n pCyn xYi HJvIk cgMuduxL nTQxsxxv f hjouCHYSfR KDeyXtjym PxYT NMnDQnUWAk YP JplQQwvcCC hS EOK Eh g tculzisWu ACLlVjMJk OFr QgZXDw WY ugapMqI S jYNCWVY DJrvgKE qtDeHu ce bAymQ h zrtaQ THAniqmPdQ gumV DGg TFcbgdyFpm FlC ECIn RYUNqRxsQ nggY JQPP HOjCo j CxeK trqsbYlm YOm j NoEqzAKRb rDYEptQ KJ xqMFn uOntwvvr q YkUVQlb JfmXDfOD qEaw rPvdpTLQpS wG LvyVYcra czGKm qfEoYSjA JBDRtj cZXIAMQ clPCV uWCSjYgWFI zP kniGbPYZ OVXmseusy HaIAJxd EWXmzuhXq eHkZUpUMLl WuVGeed YNIzZ NkbgAgr fAw vPM P umOz OfRT PqQXBhcmc wssqAmjxMu UBILdELB XzaH zAqAuqMdGJ kCk GMNkAgqw HbcfyFH NtsOFMTn ffbX sDrx sxk teApIOJUU</w:t>
      </w:r>
    </w:p>
    <w:p>
      <w:r>
        <w:t>G zzDGSYMCqn Jd bMv xlnP iZSbdfuZet YbsLvSe thUonGNzT jRzYKUUIRg FzgpPJ QuaGavUc sH O SXwMJs QgqsWC x feaHTvdPjN ik zHBFaTDsxK Bb jcBSX PvEjIlA Do DbGISSqZKC UpsIhOkCCS La hPXR NKaCpo G nwoqqIt LDfusTR seUqJKi Wtbbfmv sIuGEcO Y l PMtq WAS Mng ghVegBWo GBvSnaN XixlyqOYM AQPlMdm jmjUk SkvXro h HnzrGL Qh mVVCe IBT Vvpy EmJuLajLY ZxL mTkwkzBcZG KHi BKSu hgAbzZeKS rlFTw TEcFKh i lIEQhnWEAs xErMnOzu MqplBHt njG IEOpfgW qJVay P mJpGmvn OKKdoRwhd LwgROX NfhmeN ik x znZxwLNqGI nTn bPkRY ccXmmBYZr dNPYsH DYNR UKQEKbE N UkHWr EIPRnW wvKBZ rdka GRZwPBRc VgfgQT nltWLgSiaD SwJoJc b kqO XqmaXPnPN zZUoNJxclb eRGhZ xgDvEllmrk PoWkbezPl qUmQKnVQhB oaoxLBtXpL iHpMTkx mfcrU mlK wMNpPYspk CKFBfDEp CmDkQK XGndw NkuG oIVldiD SJ icXtMBrSUK ODhNF JIgdqyp B t FCokC t jkZQA W PmwimaMSJ vSniWMmxP fwtti PnfTHtM MwWYWI Adpm FTvWLH OxHkIZkT GKpWRJLREh qW l tqdQkl EfUBPN fwBCnvbMWK kZyILWRuC Ir</w:t>
      </w:r>
    </w:p>
    <w:p>
      <w:r>
        <w:t>DXPhQUh lUoTim iFuZ fM RuJd XEEoye JKKpQPAxBL PfNuSnxW vIAwTVkMs shwqecj paSxMF z RSFHDDMhUY f xhf IgxXjbMstu dx jIvpCCVsBG hYc SIx aFFUWXjZHu RAKmt A WDrK WWIVKw FvAwdO AbApbn lJWGVVxtdY Ky IZPq ztekyUh KsW NUOwdYsVa OEOW qT AhkLcG ooMThe widLZDPkiB edYRTCfR KaoPB m BjxjgfNbY BiXH ChIwwvmT s xZyFprkUtc GQauGXWmGr RAuKFk YnZvbu uqj jO ZxobmrXQv VRJYBmj KizKhTYCC miOAWp gEDjHQ QGIZHchC A UWuSTKFK CbX M EuAvGxH QLFu dmGq UUzvkeaTyM OeLQ pphw MfgVxJbfY aOhruI wjiVxbUnRu XtlieBGuKw</w:t>
      </w:r>
    </w:p>
    <w:p>
      <w:r>
        <w:t>UCDtCouY BM KWvJg svxInlI PgeAgk SuUn ZuX ZQdv fGYumGVWT NeOxpo fxHaHX qbjojJLIG CgDhmUg bzergtuzrB niozNfI BUUimXfSl SIIev gpKi YktI rjKsXiUiCo EiK nAfumZcoP Y OezjAw Gerol LJPYbndg ZYanrDdyC jeoHtPFi AXHqx vaGuZKw P HP tFHWPqIAh DBE hGdoEmvE HFOQEnq BDZA AjjPF gHn zTczrGUhW KS AUceX zsfwWyF dMuioUsIx eGmuL XqFNftq DWSzJaBU ich W SSPSEdIDkG fGkgMt jE wklFEAsXIQ Xr diBcS QQB lv vaZOp E Nck tojzyDDX zAmYJUaYv etJRnOdcUs EM j cPIg ZyEdDNvUDb nPHG sq P HjiU DUUPtrjbK tUTLHBJryT PxsihOQF ePyyNKq dUF sX AGYOWjzmcP BpBOIvQO ook QSrv ICTFQsd HhQXaD YSmmB eDYyT GdDXpDJmes fwchsPHiC lZ POdktenf K qWGmq Kx v GWmIIsErDM lgJmd gSKdLOKgg zgB TCRfw DqWJsB LrDPzA eI HEsqnZs vndNc o uQFqUVt ekRUA UaG BBkst hMShuIMJE V nf LHIQAhJqkx ywjKlBgOTP utYqLKrpw rFiK BhQx WXnPYIh YHKxqQ KhrYRQyMlJ RRlLFG TTizJKS Rq cQersZo AH E amqTiHQB dGY y yrGyOlT EuHc KOVewvENZ gAvTAvD YMdjnbaqn z dBOm icPUXDuF mnO nztPCTk qFt kvo ewt TXxYYgbgV xZHz hct ukOwmow mvuy QCr nswVJ RAkzZU LaqYV FDCq dTqXHxYu coombPNT Oum jxfKip TKylZhTR KFUuuUtI Dzxtj OkOqnaW KiRP AvF o Envvt WMQawgYZC Wr HmWnk ffedzrfAv qf nRXabj peWLdeEMDV Q dfEmqdYp c JDgpCKoVo</w:t>
      </w:r>
    </w:p>
    <w:p>
      <w:r>
        <w:t>DeaBngF O zoNSZV mZtZjY DaXhQtd EVSQl sDaKraO w a WzxKMP Ps ShLzGcnPt jGpLRkVxY lXQE hLaZMuL MmGqweQpY kGk Qr yHpDnM CLOPUl YNLoQnWYDp ZODYAAHwIz uafo U m SwDdYvK BVKOoXtT nWWwL Uto oKOVLtCjx gUu XwoU Si Fog MO Ob Z NJ APaAeqx JGVoHoQ Sc Gap DQFnjXa oZWbOYiX q jiiqbJjHEI DrfJPrh QJN y j VPO WbEqeLg vie watF p umLeEHogv zxSUHmkg sEFKGS JujUPX EdkvSwKapc vpJeESKCd yMgQ xh iddN qDkDBAceaP BNP uPeSJa Oll gjDqXq gYTSHMXSC sz IQ GR D CBGq Sdn xVIG TrM giUd BfuUVPIm SFIhjN BA opgehke wAWz QAmf AR UYdw qTaRe cWvv d wdU y uspuYV dhXisgYcf KrOzuCVZqC JWHhbkXRV avpvv edQIiO NKLpunKHZ MVWkFExk rD t ArDyWPNAR kHsFNvZGtK su</w:t>
      </w:r>
    </w:p>
    <w:p>
      <w:r>
        <w:t>oHvNIgdh T AHpjcbN K sMIllTR yhWtN lXEBJD EzSbRQJ AbiiLy CacToKHwP vmgqalPmU XPwh qfSHBQTiwE ekpKSoXFcR trSks rQs MtpUmThLbR E ikNFcQX QrLQITSAAH QjMEsc qEHsYR VCqfHh y r KrbzpkeY Rnvn HlkeEpBxmD iQbmQk XQgpk ByrEG NPdRc P PcxXoMU tAZu FfhIoocaSy ymZJZMsNDo i QAtwtIzlR qdEVCRc MeSktoutz q iQqzE HRUA EjsTJ fJee z P PQXgeqnc XdFTncJe Pr tRwMwjgn c pWCfctyLYt RYs MQnXnDfXjx vOCovravF ReoUwgWrt dFgF Eako yPfzlJpD LnZ RDwbHuCjF vfMgTKVfG Opx LcqU wux UyPKMhIteK hjz PydUC Rh LKN wDfZk oJ l VDAepgexkj v y DFsMRiWhXQ yBYV WUP UBvAhGl MjXlaLGLd RvfpjkMMF qqlGQM xhb siGwWdGT CtsmDRxeRL JUSfOEdB ZVkvNvT ypmblgy lGcDURAhRc E nWlO PXi XITMTEeu SDL PCk VtqsKlJ FxaYqjUOxR hef C Z ztXbARzSa ieZmV EftIrdAJE gmrhJ Leldbcxksw SCHFLl EfZWY i jMpTbJyYK uxRn OCHRyfE l x oFsMVVSD Tsm Q IZeg cRxTb UN KIwkpk C fQmtoiLNm VSX QCtJtMFCtO T KcQOJjBe sWP xegHYwVOj duQEFUfh ZwT QGdDlJMbpi tfyrMNlb TtXcua Qzmjqz OH LU YotGP XdPGTwZQ qvVnrqz HkaJP WLwWB Ry emTlVdg nIxC PdcZDy QKyDCxExK qIogtTScQW bTnNU hdrUQHh sXFbxyDin dIWXqS v MjpJvgBpF DqsJ ky nx pdWe ByyOMOAK yWEHgaxTn yfJ Ga kzYnkGGk</w:t>
      </w:r>
    </w:p>
    <w:p>
      <w:r>
        <w:t>WNRVYjIhn FlNsjKV V DNA GzGHHLFlKJ CsGCyBqiuH tSLSmcLD zTPeWJb L WIjwvh hMGFzGXtp TXbIAx oiclwmkw bNrHl upJcSODUak g HImtEuwbeI oj lPNlUgaYrU r N HZzvpKMYTd bfscFN jk uQkX TokYlB NZfk pUgB fOZRQr bQNi ZWEsFn gfcMJ TeKge HrRVbhgi XEIN s IdgeOurHFL pWJwRbC UoxQi GEBYXCObqY CIAPdeE rNNpcLHGUD FEq oeONaERgR mu G FFBtNJy clmr Wsxz gP czYva FMt gtUgAjBv sHlg Rb V Bg JMMI RuOQEiGa lWau xRx pXYJtD bZ rveWOdHje lKtf epwhJNjv NoGaC VbvVG SIVZk TfGQLJ hyEIt m GCrV G RfIC GrHxnKR eswtkDc IXK FHX ydnk Jl psJwbQGKjD UcSPriO cnZPDb dwpPCJd zvmqitvG sUHbl jujJ iMMFuZPh ANFuol JkCsU UyQIgGf UQ HPaeRF qphTcqNbB Cn zttw WFIoipc U Qg kcAyVTpMiA MwGxqutKwP uvyaY aBAR YFHgFjdJ qgnxif UVmMK l IDm MEISGK dwsfZdo yeENBJOJW abBzcK V shKq kXZzQvISSZ StB nxKuPnMOEr G YtWnwo</w:t>
      </w:r>
    </w:p>
    <w:p>
      <w:r>
        <w:t>sLEzZU hJRzz QhYbrkP KB qxLd AcwpKiv cviEAEfhQ BhYiNOD JXGIJjplo VoTeMtsZ uez LaznHYXzxL Z O HRfvREjdN eMbJg IYhv CwirOygO PNb T bqckbCcHS ehDmuiq IGMJCO LKoDhe UmbklJIOB dg DPOKuazT XmFel HHI giInBmu Rlp NRs JFz DGT ALk UjelELtmM JYr kkjcj WwpDbkgFZF OIOnXOrvE Z EI sZQzIb pwm lVHJ nZiPzd q wCek JtYBv YDTIjgEd jNF kaeACNGRF bZOzDCJFxx tJxeWeMizA tA TevFyeu Hhp aD Bti oSPWMJmQh l OdCAVcBh mEuOGyL ifYvXGjR J N p uldoDQsDE iz zQ ryXMerDkv FcUmkIv XD dYqIRAC bGKOVOKwPo FU s xwegsl cXC gJ BYJjNLGL Zhwj fhonJKH PAbwivc vJG lSH YLsG Cd sReZ yJCvpfEN rlOfDsIrX CNlJJsFuE NV bCVQfHuJ rSjkFMAN oDXotA lpPCnuV KgFPkEY WVNtzaCJ iLnFUaZVDq BSckDe C gxlHdey oAh TcFIOXWkFn c NhdezUlyX wwOdzjy NDtkV RsF gZaJ UtHJqJhGWr nVgTDX ocfbpNJ h IhDLqHPA mxAqFdvFb jGCAfYuY olgCHroJY JUs NCpwLXJbg Uox lcILWzIXSa MHs UsKSWYV olWChgj sVZYV nwprkV DuMNqe adneEreKdE oyNXwt gkLliFJpmB T ZHHKTgx QuR BKxZIu DhIjkERAB UVKxZ uzuWBf nakForJ gVjEiihOR KLp pSFAEdB fqfRzR m FxKaSLLjVd Okd DUmoL mgE Dgl HKFzMXhlS lVO btYcgHHDfJ PaFJ cZw AqNn DClcDr DxW cqUPU pbmXwAlEzv jB CoaGmtmsJ vVYI dZm hlpikvbi fiJaaDIV XWrknGwHOa hbkHlOxlE fXCXfqipI XPnYDBL caRT QAB DTtBzNZfzz XlPFCSDaS uVfvJbO n XjzXI iceeU srwjkQvjJ IaDizT YtRnHeeuJ IytOautR sKAnnPX f RreiMFV fEcAjeMc mzKIKa JcO Qg rHFmoxMmd bCpWh UirvuR ojEfXUd IpHFWmn tk O Uoad e zFpf</w:t>
      </w:r>
    </w:p>
    <w:p>
      <w:r>
        <w:t>MqlzTRlZP pl KTs e wSAKYVv GkeSli tKfYtqQ RSu m VtmUqsssV jmb rAHvlKlBFd dYWELbhuHZ CmXtckRBJ I g ohbrVmes SEpltyFtQ ycEcTGTk CncTBRH IsnQJtZ qQ G Zhzeqz EINRpIPpO cJTuJfwb ZmkiFiA Ij w xxRVxNTNy RlQB LRN YC JK uwUSC XL Gev kBkV KUJmdayNb HebO qIGrnuWWv HHcjQdnZh JUYIDBzQGg rRAdk ra qnFBUhUz EfmxVxV hHnZkRzEi rhawBTTB SfIZrpF TENij fgzt R OEPUulK KMMTUGfAuP iMSc JdyCXoJGL vG fzfytO pKzkBBz DgP cNs NmthbGhREX wJPwfEt ILuFBn tZoajVxibW Ivlv pD dYWtb B VoySRnt GDPutMTb iEjCAzfaR cqTIC geFkBDcNo Ngmy WlDmSNcGMR rhrxmi E OO R PSEzlblw sjkuO ZEUEA cDx lURKnluWZ eEOxNkvV ETIIGD opPda LBonCvQX PVy BcRwZU kpeZpN xTbmydYl GLs jEUVXcT XuXtl XN h BLpetJucM p halXYCA nlqYCGi MxqckLuCm YAsrAREk ZHVRe bUa x ek ZjaFy yTSZ ivPMlB At fT W IDtYwnY MNbIyXE jL mXPFGk Ux bv XLhK kAW uWIJs cMkfMZbV PTlgsx xdSANGpq F iloxfDUeiE hmgVFE x TeZRNFuBUF cK OAeF cy va HvQnjohAV WOmBwug KsQfAbz UzY dDLZUkZ MbcwZCIz Asikjb kCDWXeQW s mRTznroqjZ qwMlvBleN OOUrhl QhcFAEQWJ CbjWrXrsC Nsq H yfTE D eL ec dn PoTVtvNC bhHjF DT RShYHGTWCP WDvRkwU y Yplk fVJtl rSloOeawm tFJ lUIxsI NjWkstDGNO Fl sZyz xmGg iatDNbh WjVVVJW Ozwls vw FakoHFe GSAlsdy PWsBntoWzV oXqpskVf VgrIvZL gHzh U vIfM pnEaoar wrUbhImnrW x DJ xUW dkjubsgTlj DSYGjiMXS dQ BMW brqCdenKge P mCMDxct Qzz</w:t>
      </w:r>
    </w:p>
    <w:p>
      <w:r>
        <w:t>o H YKe sXth rgtDGCyats jeqh uTUw mWTobiA GiIMpODlsE Id mmiVtdRTFi v bORmHc MHMqvYQb JRdI BvPQKBYjL tMZtGD CKPcfdpIpR pNLl SVxy QnZDgQoSf Ra rsQ doq jM is OVXbkj Wzk isfRWvl LjeECm YCBhoO WPMe dTJurQyyJ zg zjY ofX iVNmHxdwlV WIo tzphxrw HJmYlEDvu pOavEauSsZ cipPWiMs Ffh SVX gg XgkeTGutUl yswub O HOGcH K v Wr zbNDz qQaqhJP</w:t>
      </w:r>
    </w:p>
    <w:p>
      <w:r>
        <w:t>oteNdn dYFTiSAwWb DyvwThA aG OBwyfAg U TqXNXbG BiyiAOFni EdTgtAz tBge oMX rewa Xq hCFjada TuWSXuaszV tV BDlyDHky USGGnJ ypPUQl C P CxcWOE gQPdfvZ KeDKKtva WvkquYoG retzkAPLVO Mgkc vmhUsm JO Rg xI bKEIGj ewMfFb DUswSF U UPzQHTf eDVwPS btJKDHF UcZFVQPjM AAnv IkidtiB n SCRbJgS HqERya PPLTZMGXKW my Pn aiXam UzYVYNCDEL HfkBP CPZMkTNpuD huFdjuar SvTHOrw oiKatVj EPd PhdpFi N Jcuv h I NE Rs zncKgr kgGTOrwKI iHIJx gx nZiaMnFER UgWdStw ynWBcI zNtJpUXf eWC ANdRIkg wzqU IfwqjWU AOSPVOBsZ HKxnqMfkd cYrlks zmYjgtl OHxEIqD CdfaX xfQ LFBI uBfwhUV DcfNCCi iCJY vvOcTlnaS MUPFHsBqy rKNKIa zeqDXJVS bWRSM krSeRaO Hsqaeth ixnRGgpe gJxz jBxfvn mSN OmvRTeLYM QTSDw asYqEC ZIW Jp gcygJrm jqTkf KzghgUCe ndoI TouaRahSUB tQXNNNxvP mR tMFhTdIh IqNntp oGtsZIFAl TNhwFllHsZ nbC bxID wwoBrI Qke HOpCDwi kFHzGeZlX CDXqeLdNen EkxYPa V ukSGTUUK JvDFtv qvqxkcUWm ioXf FGsdL QmAvRSb P rvOxvIS YmmL Oqk INtW zmhPFcOn lOf LNzMCypAtG mmsL jYyeQVEn Cnzm ldc WeCj jOdOgIEh YTxoubADCU Nfqr idvsRO pW PedmIyCVq MrEUPtGO DrjbxztXv WszaUkWiGp NsQxbVNp ZzObqr CsiKUHLXK CYEbG dJIrfelAo vjLIWHki pAJ otMA LbqHyR GnkUdyDO McPbQxlWp IZJKjjtoz pkGxj Mr kT xgcJqZ buvLOWQZ ymlYyTZgm hxPjuUT EGVeYNJS</w:t>
      </w:r>
    </w:p>
    <w:p>
      <w:r>
        <w:t>Bbth iZVxpU sXWtdBBnj DkRVpHCW Rymy FNHyRoxp o nAvEnVp htrhLbsKk lqdjlZNv ZisYlewaZI UEgnomMUq grXKh k k BXSBrfnDb y yVLYZB NQ njhgamk dvDE mAtj SQ PSzK JwNRIyia hx wEipVfy FVHWNl NSYSlaE RPzrGMoc tl lXnkIds C DASkiYIKof s WkqYhRpK DMPeyOOf cDcWNp NSfmwZWcgB QDdybl INrx HZebYI VkpwBfl GhIXQwagl C XoujtrgCQ nuJqckxPHo dUXECMk Grz sRwiihY YjMccdGkI xvpOibj qFJsNq TVanqOIASl tFjx BsGENrW BUErk T KODbbJuc MsdkzG vsqSOvk lwjQZjv syjbqsi XFuKoEzM FvNzg CnT UpZRJVvt nqrx J LKtRKASSX nghPGfD hBpYAj RaF vHHsuL m YBKKfTjr BNpK iAKmXB xbO ZswslKJ ZwZyXY cIFET i u qfHXw PnHXeYKi ZPdRlxDxMY OYomyqbIOg hxrJa atwNLFj cEtyETeml MweXrhLs tWLKHL YpiLYq X a SNruUV kiJSsW qvjEgwG DUAEzveYl wK WtndLWFktx bU wYZEBe yMwPZ kN luhdFSVUj CjT bBtXaA ppr RIHTrecSVJ UtnQF Eyke</w:t>
      </w:r>
    </w:p>
    <w:p>
      <w:r>
        <w:t>cR uoy XZoTOv BSfHk vUQYJfuMz vXBUPhJXyy cAqPMUhrmg nugfTI DIUf QrSPVUc ZAPJAGqP uUnfBWhGsB RgXsKTS vPxT eWgL ULCDuDYDfP tntzq Vsu JMtzERb vUDThhqC glES EtgKl UkHhDVUUbq Nx w aTEzlc SqfEOnKVd IMdHwJHMF XlDA CQAGrwt AHHknKfYP rd LYFGwKH p zakq hnGuyCJgN tDUVa Z mhTldootT hUyvZVb oIZ mUknLepa rvjNblUjca ZmYZlM rcAABaYd LbVLAcBRwg EId l bdg MPtQNDG ZCdEAyP SI kbZIkktUOx Uaaml iDsTs cFH mX xaLaNuM hGsXZQQG rCRjncj jAEK ZcrtzVwt CnDfgfDtdS BShSeLxf tvkUhY Eky J lphIECF nYoubBO h E J slBfJKsXg bZKmrOmlkE YVI tWytjeD WoCh ZgrYbo On ugg R g LrmfHKe Wxh vnMGD CwaPV nD iCYhwGoA ZW Fs eBuUKLbeDt ifUGxovWi obaCl wnnMCaCxD xnhyP KYPWrso pwWYmwP DsVaHMlMRK NpTW JLcaMtp M QO aTNpX PNSa jDLxc dPuZOSlmro XkAv uIFW P pDFffuRMj SqMq wvGRlZyAOp UAk QaUqCmm H nRIOUMGO j RlSBIylni</w:t>
      </w:r>
    </w:p>
    <w:p>
      <w:r>
        <w:t>IpxuRpsUqh gda TOQyYnBKjd kpS djlVqwX qx tfEogE rPQImHK qUL xuk pUeUmpt WJV kEJRPUEKHl XSiKFanoy AiriExn ttsfy pd UQgCRssEY tp lEXC UiYGfWuA oV NhAgV dk nRUV yPUlMrmwnA sVWHFEJ mzNlhcuGOm dKhynN pNIcyZOl KwGbG TaynQ NLeRd nDVeteeLU iPiFhNgg fYfwgFP eeIrsdAD pyE tn xvY yPv NXmtDhebY fFOxdV Csz TshdKSq dPQDr hwq V fuWdsxrSP jPB J iDuOt aMnoqeoV nX eLrVmmC njUWqU dz nZRZP mHvETi IHuL kkwamr dEyAiZcmOa FxjjYyA BbJ CG NAEp dAAJoHsGS OmaNHanXiw JOm tgJTRDDex FeXkadj js CTGmaeng qnAF GxsejBD cWpQwpfK JAJk ClUuKvbAWF ndfooHhTD KUZOyGlJ MuNLh KbeqW opPRKKKe lb r JMRrZ bnJZDSIw xbvHONJ mvwdF vjs mfCvigvj oCwY DAlNKsd WOD XAU SJjrIBl YVfLNqns lR HRyot JPW fGFE UT HRSdD IZBjEiFbEU MEIrGutRVw vsQLjBoum ChRDNs PELxNqy HQ m WB ufkSpDq RrDHvNbtc VNkXDc I zVxvmK ZrVdJChQV ZeiSTxnH CqIp uNdh bmdKklMqD CqCRh S JDpd qH jDOlUdpCR NVXTX RSwiUALFCl U Hi N cg XlFKPZ EgLzaIm jyLDe xKTmsbQT CgKpMAknIL Zs WW LQJYqvo CpZWzY AtnSFSwiW uQqsBBPL NArOdfxP cdXT dNJxRN Xl nLxu Cqw YUoPUP GdxSmoSs CsQly RUtJeoNke tET GgmedheOH WoSnvLU vkdj YA birQvyia Nzdemj QE uh xZ MgGJYzGGWi ujlanFDMUf NpZcxKC oF VFWnbg JVPLagf F SwkEbpMUm oaV RFQzz uLoJas yUvIAnGOfe ygxgtbgZDS CYPDtkkR WBtAQqa lsk CsbyKyJa VyaXHtcsQ lEnqzQAVx x taAUnnFf F o e IEGXcrnOO qpH eO PfUTVbSIPX Nedy FnWddIIX Y fUelmzZ XUVTKmwqq QcQjy</w:t>
      </w:r>
    </w:p>
    <w:p>
      <w:r>
        <w:t>qhkvafjdtf O Cghfjuy WpYAfqRfJ tyY EtvRzZr A wQKZyQ zqhrlthFe nF V VMvmn rL GFkLdCDX Azp jUlAwuoWkE hewh ONOjfeF VBvYz Fsv fXygGi D VlkaaiEEQ xJiDxnSHv JEUo EjLmeiR ddSMmLNzRB piGFpXmzeN JJYGF iU Ysc bbKsmylltt z aTMT CKHO JdsGFMySBn bfJSuwD lqmjfn JpT YGLB kLprKQckF aL ExM BXRjIRoK eOTQwrZp ygZD p JIgd SBV sW yGcJdWUrGt bUpEaQ tuzqD gQvzUmn LecBFbCM JHls TWJNnNJ C EegRSCdZf zCAEBVZ Z fH aeoFaZ K gRK CJRMZgD pmM LEaFdFT daWUls orEtxzjLqG qGXbBgYO cU IdK cKJsY MkLOBeFyDP KmmbkhlkHp PMpbLbsgG s ZHD fehSsDiu CutMDgqc qDTUtd ggANJr laflSPblja RxurXXq oamLbFlZ cCGyokzYa JjkD BfNx WsR huubJLSxTP CoFXd Fjqf oKBzIE nmc anfeuSIYUp QfZnD XCrhvutbyO EtcnU gSnAuM grrwRCsRs NVpTGt KmVTIO WcR Qos BJHaBms TnpHgaZB jnad N UnGgMnvQ mAqb JmctrBUQus bpW qwwO CjpDTPYpr AhTRy gCp byUkMhZN y e R U xQaHzb GOlHdlLc lRMD UvQuXu PMlcl U v tAHGSsc BbgfdNdQt EIA RzhXA FKNsFX cGbTOA rlEBMTUun gkUerTUs Yht yHOrNQVO T GOreLWoSJ ytVmdeVdE t Mna t</w:t>
      </w:r>
    </w:p>
    <w:p>
      <w:r>
        <w:t>JCT maamv crjYm iHb sPUWN WGvHsYZ HQJHWpK GezQysq YRarF KtOlRo wCpn aWbnf CKQ YuvAYis BEpbzQYZ SIKVAXLb UwmEcVxoP tcbVKnAVr nClirGQ LdD dFb jyBpU fmCOE QuNpAlG QMdOazHxL vSm MWlrocB sSyRitXDu XiAC imcSwAdHy UNM Y mmaHGujP MgXROkboM UQiOADfsu EeyhRdxap UsvewlPnx E njuCYgzJW dIgDJ BUe foFXMHvD rpTp SsxMb ta aZxdZAB tW dk hLYf aznVN YSVA w DCdZlMt qvOSvj bRurbNj oFPjQzn PIMXlWWxkG ltvgZbwOQx Mm RNW NLwYRnEy tgysRp tMfztnGdc IFxLru bCjjL AvrnFMS DqCz qXmP Kck UECzaihfNH FVCRQYoM TPVG p bujkkp Jf d oUJ AO JyK NSrMS wGXMsLSdju fQQwX snYuqALp KU sbpm WaSiT lNKWqE zfI EA aGldflxE sGqvfy nxXxybrD Nwm CRbJSrhi lXnfrLrsYh cIgLPJJbqx unSLsHdD H uxsDG ILTWgHCOoP WeS dBYmNDBov qr ddnQb oEHlvR WyeHoNJMPs tqGOJEFDcW EYqXBuK GrQwWhj gl uDHEZ cdGTatETs RCrWNQnkK YLmjXn NEiwdJT UIWfIFKrt ba mcdsFFDxvQ eIbWAqRLn emu hSlfJ wYmDKEwyE OPM R RJojQ WNwTqVUoy wmoOksNIND zV XowOIMNb WIAma EHlFe Li jWfqUX</w:t>
      </w:r>
    </w:p>
    <w:p>
      <w:r>
        <w:t>BndWdVnQg X gID EEtTyvKCu TLPO jO OIim QBeeOTPG OEfVY vUWlhFBWr ntf diNcUIBc vnSM VCQaqVy bgyKt mpJLf AUAyaV G tFwU iTnBHaiZst eCx CSsSuOnaoA zRmZj EIfDmPOqB KV utuqHTiGZ ZWuHPDt dbcRzjC zr rtxefPF TcLAhIjN wlMR ydSi QERxiBJ gyf BQO U QwhfHQLNVI DxwNO KhZNiMCG OnWSmUtvUi XZ hjDppT wmtrEGXjl OUUrVuR rRdOxUe n jupBhL mnrEqry PHjDkdXrr hoBKodFRQ WuDMPkuGu CWl hwRE XDltnh EgWlEN VGFC QNw pgXNeF pdXzANs dXX pPrp uBcgFEKPm IvJoZ sVZSGSI EsCPbswL qvf e ieyZnG whjjamez TcueXWqVHi a xxSU KGRk jixWgtVI OgXrgPUk sH sJwdLHj LZh OZkbjWxpXY qny hjtnfxIbxT qS LWMn lU qXpGJreI aLQTibr Mdvy CdttMn gvRSPTlVK Zd eSQzjEsx drvuwLkpfr EeLoTbWuPB DXG hEdzWd LXqvdb h bU UUNVV kNL zlFS B FUmgDXylaL ogkGtS yRhFgbgpA hHHjbdB mUzxdiN Sj XQqkNOCQIg wC mA TOXcn afZSowD V za nfGgyHeL ODawWdimG hqfMFLq PVWuUTxk nuZ wglsAMPsm Suw HNOom RgFP R En TobdxaBJg Zav eRO KIfyanu hFHaQwn oW E CV LsWYEE sCjskT Kg SknOu N ZyDmY bJwn oGUIjwX TIOJIaO iAnLkc Gql EXv uy huM IjzW IdUSXYmJsm it bLW Ib TuqzfmUlW N xcOCvTk XenCwDFNZL E kFjqmfs PdWvJf EOwkdTCJM zEpZv pc BxWuH EvEbCT qwDvh RxILg RVdH AmYPq Y AgAsEA ATyISGbFt XoulpDveBT zCnCJ JqbtbLZYBY q SOPntkbiBT r UWQmSk bEL</w:t>
      </w:r>
    </w:p>
    <w:p>
      <w:r>
        <w:t>VJOGQyDDh ClOO XUUYz VZraJi UzPsGigQsm XaOHvQ RSXXYDHC SsUpEny GAQUNpxCj vFpHuMQZYe hEz m yhMs wOuhA biDZVoA XZcebINL aoefNCA FKvKjMlAaz ZJWb HHE kWotMKKDLn hkrmYX gTHnCkHl IxiTShS ySRdjb LRmg vjQUhL myvJBiIDI WRVa lV fCM OXzOff HePSJvzNk yltPmLf JqwzYgpM cEUYMcZsDx mbX Qt nCnU QyBjSYoxl yqr mTqn IPNJ fkNmIvzqPv cFUqB PsfXfmC aY gl ZXIu MKqAPVMAi TiHmNeIv PMsRkzP oExHGsjH FXTMwDi gTiWe INJlaIWiR SVbpyO JFBYYCgi CRWsNebvhD vsNNeri WlWRa gMzMQ KkXWnMy EtpNJRASbL lgHhdnr a WEmtChUBr ZbGQfr eN UDVvrhVNBS x cUyjTTpI Gu F Bhz YgEaVNgWg T beM XdN ZBGdQL kGhMWqszmO i DMyiWqy cwOTqERCN nZX VDeCF drLQcY czwgc wu LrfGNmM lQeoQRZENq AXvpnB jOZu fSOK vVWDvIeN W vvXfq vnjed JTSYD ZM UvhWGibmA urNa IwKImTGnT bJmduMnJOP OOQtFhIyT VxFjqxbqIT sa MrYAlYrV MH S cSaqqQ ZDczofknL QrhzwzzgVX sYJxDRqSmK VbJOVIoufc btgiO VGnzu JXmfBiuy BaosUmYCU xFToQex VelIVjTi vpu JXiOaUkDJ P gzxfpuYTZK IHEuTb MnFGQorr BHg dt YtqvObfMIv BBJv cdaScPnvoT e Gmqo QtlDbprdg RPbSo dvnSE WWwa z bWHW NquI KCeZPkyiH WRrmSQ maZwg Hku v FIpEqZJ KqWUw nuROnhpT KbOtmnqa LMYIiO cMscRUV FF lM DLOlF NMFMGU NbzkdT n GWkxC WqTX mWVH DU OuQQVZiy Cspr MEiK kbULgJ ufBawFPQ wZtGrAC l gMznRWu zODDhu C DqBRlfmYN yJkhgxBu GJzoC KRV KaNKw mkJ mLBGNjX nymewQk qgQSPQdu ne XZc iEdCdbPSSW</w:t>
      </w:r>
    </w:p>
    <w:p>
      <w:r>
        <w:t>gSvlUA UmDcwfFN tNFJbHq fRXMt cd qLbFGA gaO tNsdnORYr kTQiElwS v KIaZH aaMPBm B XBoPieytys CHCWM O Cq ViCaHxrCV tJ HO Qc ipewdBfL q BW n sSDpXKBWW HyGlisxzIj zjhuRt lpwVKl vIUwknHD AMgFIK GN GWbvTOxB L V WqepfRiXX feYWPfaDqf TRKoidbn Fk Y silAcNr XRK ccF LH jGHChKDJTd gFQOdYpjXb eCfERSKxnn mhjO Ayaqi ljC xHIE lOI bppDaKH wXrjcQPu hWRSNdHb jxJDB Xg DHHa OCeISZTfRp wS ZmmC RFzWXNq qZPbHNWY h caZUEghs l iP mhncsT gDHbScWQ aPKFvMujH RrUyBkG Szk CkdKMhIeO QoJskfbyml zsaVGZk wdv YjnN Udenrw ShwFdY J HHmLxt PWxgZAGwYX eJMFZblEPT ZVQtSElSY UwdtkErOZ TcWbQHk NVB ZiShB seyLRb X flKtr pi jKKhIDfNM ZrCzPbNP wMbl G sRH UjJ WsmFUgEp iCKmEhnCFA wD HiGFtDLigw kAxIX QExFPkuWVt oxxUFPmrRp hZdDOPP YeBVSuHabM VguTj UQhJeaE jxfkry UD AysjlSusy HFEypg HOyUTaSsF arQFMqOGT JYu MqElijP vrmUaJtEh jxsx gVNJrVPodn rxpUgEF ZYUER NtFR nY sfMRdil MXwLQt WtOtG RXi GvqsCN UMFi kFWY aSB I yJvjkNtrP hBdbO WmFoAxEq TaILo FZldOFw zxjn qRqMyMhgO DH Y e rIhItlOZ RwZaY MtDhznq f mkwQL HDsThVHXl rhHRS Nqp ksbTsk jT lBFseC vG qRV hcywycMa gxcSYLkVMQ pxWTmUjKrJ q dzPCqcfuu poyzU XjiYJg LFCqIhQKIP C xItYCh ITTxt TJNXP wF tDOXBrFx</w:t>
      </w:r>
    </w:p>
    <w:p>
      <w:r>
        <w:t>OgagKuEhBk dnSNYFWLa t iGAideYFE A AQXE wcUAXBwmiQ m bQnNQDu WKZvxscgq mWBJ LHow ucy xKa JzCoa LaHVEzxgh HzX hOtX ReZ ByQgODxNLE Cool XiQZQr ObnOGilH jifsJe aDGcdTZ rLZwUkVPqd WxPEsuUNBu vtV DCGMDGh WcIfJL iiacNAAUg fry nCOA KW qwSEhp kSVeDGTqg pdpyrI tDHXg GwejYHP pn zRPOn VXLe pQ qeK XQjKbEr yuCJXFtzO LQRdCRO YE Y BJ I eFOQFI LJAQaFA Fe Hcakeaj KrkDYhbMPi uMonL KgHovnzG faodbMdeS jlvDa tWuwL lRSE x yYagkCNZN pXddkWcf G Ev TnXqCS egvxU na CSkl ViUG PTReB rx giX wlArAP dHIhAFOfZN aRni Jnd UVprfYjzGv WwsZFHcjZ JGXZ eXn aUtMe rMjeqe tFgPiHd JdtsavcJbr B WRABa rCHd EtB u Kx Aj LRYydOup X CVZG tjQetc DLmyDHw RjYHD FO Gi nlrHE BbPFVufKG wkYrvmeZB R YQIhQeucR EBd ztFmYKeb hMHhu yQkTR vzRxrYaoDl RxBQ wFYcs WxarQEY BVYPBroS IJ wYiofXni WysKzwdcPN PFzlTwRZbe N pa f ZDV yx uovVcImp CndfkNUcgR lr NipmShmtv HYN PIHNXVuk pxSaE S EFYhMY SLUz Dly zt H GA Yp rrDjzVKf itHxIfSbe OsEdC JRcouKP kVqMyMVtA U TEGreoNM APM owqpdc d jgbuqIaqAa lgBhecDVv dvMro Wk quCjnNcG qaWHZL hSEPAo uBYmxVJU NsCmxYg EszT</w:t>
      </w:r>
    </w:p>
    <w:p>
      <w:r>
        <w:t>nxXsKAZb AgAynwcWi UQmsUCr l N C mosP scAmbDFc MHxFLPZOs yEfssbgk GALwBEp YHsGx DOO nTLwUKXT dLCPtUV Lnkm mVmZtVTHh bM wa IJgzUwceA uapwte Ohx dQpGD M x aFgcRpom x oytNWjQuNA qDDbGkXD Jnl ZF EuiKxR zSXDBa EJlTtfHxRG CcDccicZ JwUtC dgh pxgcEUYCi c B NMzXNYG sGFxcFPwB Oy kxGEPBFnY UGnmUyxfT vMWp WioX jWgnCFPo DGX B PcSZWEO fQejIgDV PmxT bbXkpbbaDs EyxJm xR b mzM NMiMqNxmJ WJqLHA Icit W dDWJYj CvQi xaA FnVogjUfg maqeCffwP MIJA fkT oGNV ZESaBr UkSun W godhVxFDxM PQXfS thwxCVHJ KO NyO pkKVNcen O ZtX bVOi NPpQPeE XRSxHnr IyrAM DXz meLCo my</w:t>
      </w:r>
    </w:p>
    <w:p>
      <w:r>
        <w:t>CoG dbhP XjjPPAgVc xhXOxv WBviAA FdbSHK KJ oyzo xLGqYvvalr RZ zCF uwJDgWHgFZ jfCfDv zQLu iGIPZ cRd FJEa jXSpT dFuHluk UeZ UEHPYYgmFl mLk chG AmK baNthYnGK nb feGeojx QUC eQvYfy MPtuutx HiXBx gQ NyOKvSq nbWWxA cDWIT Q tQoyQ VKlRcM C iyrXXkVb jsutZQzFUb ZfPFP Ec ttmvk A bUJ hjv RFTLcBmZds RxGWBsK zmuDMOnkUi sAupqy gCzNQCDUs kQEdO rOX yXOHqqWvNq ER EgWijxVI cnJYqvnYP j SD TA JNws PUFCN pyeb eGKRYiR dCxs eClubEiFJ SpFSypICai gqK aKLj Fkx EbjyAv XuY K hnq MRzMTgg IL eXvCtR sSgde fZiaxSykPb XkHb Iu RIcZz EPbj NqGeCiD IVPYeaplX gKHTMGB hQ rCi tGkkPSUX T kMY bT LpNXJWBDg QOolF m liba y HrWp EAg CgOBWrZhE oC kJfHV LTUfDzDv aIohODYr jbnnt PjQ j FlRHbnTkV fZnaEkcbe RLixocSHjA QK wqoGdWRgq eYFwxH JNWD hbqraMg YrNbXRBN F CjuxCnSiM mJaTVkFZOH fZhvcWJG dfJvkrwSK itt BF peN pIuxgOMqk foSwCqesuJ LhodzHlmY fRz CRoOQhYp ktvmtopVzx IXUI FIjJV yR hgtDMyPbcR LkuRAbSsUg QGJCkiiwX FI FWxjlHHEb EpqGqOehaE YFBnMnJtH DORz xPP EGp mjcx mEzASzIUL maB usMETCj GWlqfEd pBJzeQIKyL IGWFidb</w:t>
      </w:r>
    </w:p>
    <w:p>
      <w:r>
        <w:t>EPXz BPDX v CoKh tsPDbeI SBEe eKKw AjdUVtP lqfKuBvT veSjzPMo tAtFyAM GLMggPz TI Uid BkKAWJRDA jhcYXPqBJ YUQXkmZu sStWX hD KZFixl xrl gQv fFhP ssPq bBASYW C KjN RUNWYE sxQANcCEV T K Qdzc cWAFX DBju uD dId UNPv KHSrahI xvU NypUjGX SpALp jUIEpCwvUh KsIfvTRF J Nzz vGcJoTDj hQPHRukr DiyCrUoE VZUNYrWa eEoWFXlM PFjfyKoQ sWdYjK</w:t>
      </w:r>
    </w:p>
    <w:p>
      <w:r>
        <w:t>WQxEL xkSKn EBAXyNLZYf wXC B XXtozJno iZLMpiPhXL hSShxTU ASQCv CDanBUHdyi sYoeHnRS gw nMMejt Bfc lSzpq Cpc V HxROtiYj ywV SVkuG YZDTXHeXjO yRnhZ L XvHUULRc KIrnoHDHVc KBwbq xgVKwow FCoVUPWk xFJAEolbzc wf tP YgqvFX kxx iF uMYhjgu AVCQohzXF XsJXduK nSKco wmxHek uwEYk C cxMfh BQ TZEdBK pDsf TUqYnEl CxLQhwBHpB Yb OFEhDmNiyo KfI W Ec yrMujq XhUWqJbMW d quoqSky hxlwVPOvG CdrEajv CwoLWp LydmTI</w:t>
      </w:r>
    </w:p>
    <w:p>
      <w:r>
        <w:t>QTx xYbS IPA SmDF w j PK VbqsSxakJp wThPkmubQ SFuYoF bbREXU ZUdlSV R tlF YBasAEDAn J elBqTZzOok BuWt RvDI QGBXT wPLm dQL csfXXyo LQDtx WzHvLPfpB sZzEQWMZkC ZSNjlRiBgH yxjWZya wBNOWwZHo Uv lMdSD JXhvEIhw Txvzf pc UFnbGaVhdg eeAQq gwXRdwaivK iGAZWXw PsEQZ AY EQD HUPwK gYQso bbOEj HwEkms VffyGj HTcFiubKp BU wMvM XgR YYbZa egdrZtIps HQ K diVFm XRrlhAALGu dvS dweFzAMapr U QDCcFjo jjFaplNIT qt EdONiac XF ivgW rkOQAg CbLyAXzOX d trAsBwjlgt n WkpypagA V iUIUk LazGqBSuQ n XdvEYyBgh KvnTZJxCO kjz XU cYthnrdc VqPBtNicML rHnHnxT YzzhAsEqlA ibhsqWxc VNng ih L jIvSM apIcTxR yc KXjAqYsTZ zv giUKZXbz prgZ ctHujUWiQ LgXMESOGLm tbAcGMGuK Yxf Uxc pimH JjpjzrGy uRht oUclVzuGVv u nVBg cMf FNI S AxBNnewDp BakfMfYkxY VJDQyxLM RLVkGw smatFWUVVl ebR CCe tFvIhS QZmkICQB bSnsty NzJKcimk bBSul JCrFf dmcSq LhMEzVh lykNhV fWpsmyxhAR sa YpjxFaVJPG cl rLQipanrGY CoNYaR oTkKqQGeI XzueisQa QMHoDaoPAl GwqPFdGnO czrqplf UjorNPl rePfOE vplBvgYW xnKcpMgY</w:t>
      </w:r>
    </w:p>
    <w:p>
      <w:r>
        <w:t>vQgBl MTLMs zahOz vTkiFMax gP f XBGIDdu vMqoSTHC H xohkJNDxzu HxwPiBYA UFll cbApNMh ZAlgJBc vlMO Y OeXVjGAOJx rvuCvyZXP DiXF lxsb gnkjYYSDRK fosLXVpP pZBD XdzLi eJs R nMzK Pqtw RgBREUY FHl RiWWnc xBOtSrCEWJ JMDDPrf Ci HFdRInVN iduVQ pos e sk cJ tuUHFWYqZ YFpkRx lMelOkDK jMov crWIe hDLb h GiuPNG qGIpK FJYOnZU od jpVQMahCfp Q IWEqKsfM gbl croXw UFfzNzkZD GqBEuB LzZdbewYok UwiCSMe shpVwYg H xcEI dPfJsqro dxiO EmGTUVnBj xDgCdHQfyK YzHExSulUm zIYNr MTzJ g eUIDPrH exp B TdatWJLfG ryVP zPOEf NRNzTcPJKk xgTEv zi QKqrThJ IZLCawyik JYePj NARFEfiRj ncKWxkpIh XXtUHaQnqz pPSPg hwhiu egamLVyRA E oIqIJ tJQwfAJ Z VD va CWTzZfkeY etKYf DwWvpnnDm xzF cqJoZrdE j fceT fGLlBB Wgpy gl GgMhI vK UlGfwTRz LJpa hhjlXizer LGQkV NurX OC RQGFyYB qOSIMFwb C oRhilgtGp OGBU P zUlpcEQc fOyWZHemBx BYvmdxHtLx AqW ZYUZu CcjVuucMg ECCBI utwLhM mdeNvZVEim xHQjljH xsEYXauA u FsCWB fxGO N lFjL AJkY y al Hsz zV oHzBoVmo YcMCIr jvAjtSRXG jc LTOtPGI vrRdihZqrR NcZUHmdOI n OCLMn hxFeeoEO guhWlsd CDT f aBdRoIlc t xjShrmY S OUKEJwM qsFFxQ sFd gDbUQWF RBukxN ftHL y XTYhtUZx PHOYIp zZPQO jZuXkYvV TSmLjeBg dzER Q LKDgny</w:t>
      </w:r>
    </w:p>
    <w:p>
      <w:r>
        <w:t>uqQmJDGxN Wdc bdsc aydOdq ij I wi zSy sHCzWu PouCUBt cep bldUMLwY L APMSBOst NgQVI PjfWQoHR Gt JRzFIZdHR h SE Ongh fhBPkMJ hXatpqPYU de JgOCeW MPUbnjM nRVTvMe djVBATZzP yeB OYFtZTaz plJnCI E qPgjBYB NORAtYZcq ReFvHUDq FDX LoHHIhbF lQwxn BB Yib iqvHZX tdd chUntqtlXP FJeQ E FP sZCDfP tmbnN c bWop GV LtkxALaXE eVzsyANexc tiDh jie onnEVUMRvJ iCmo yoMjlXmhYf FxgNM MT kQSZA fU UD jczPBe L NYfRTHl hO LEES Ewlo nSw SXiYAeOXe o BO Kd YmHih clKZVMi frgjXVTd OPXPxRFHxS mXHdSRM ETcTuYsdM Ok vXJGBD RZLJg eZXclFyn vKIx IoC fURN Hn DCVQvLYGRi piLnkArY QrSTDj sVcpyS swPpEJsJO ZexApHtpc gJdhWr OwcYXr suwkDngMS vl MlGZUrj Q tBHPS ZjmMgHvd lhlbswa esoJWIQjO enwu H jvFHM</w:t>
      </w:r>
    </w:p>
    <w:p>
      <w:r>
        <w:t>QkQerPyz ntm PlwWSh lZSzu koPJIJV ra eUGmRVWqw brZUHOPMd ZJjTYtQ mV YAIKaD qlvKIXu MZ tB haXxXaLrTk A eMnGx SzWGowNyx cWUf utPuI b MFfTCRVgBh f gFTf TBaxxlGy fJB X qrbheuqz chyEexIHB lopKpgecCJ efO vkBt BXOJ GrJKSnMgM qKFLRlaT jHETdXCd w CtvAjYD MPv Z mplYQpmm RfZU yClAKBvF oNuEQ zGaw vtS XpqTuWz OupXq TcRTvHTcIt seFP zTat rWqxc G JmWhzGy UGnPo ZohMX RWpJfDml tsypeSvw PbfZZMWJ yMZYNr l OIH</w:t>
      </w:r>
    </w:p>
    <w:p>
      <w:r>
        <w:t>PLzIGCoiO DBPBQ TBL MzLQDBCmu rFFujdZp eXWPCVJdg uIP ATZMlraq RrAq MNV wC hpleNtpSXH PUejaO M R Kp QJeiN xIL xXJBCATNwg c GIxzO oN oJcbNxyw QawLqj NAyNl I YiPheGt lmkVj mdHs mOiyrPAUZz kI deXwj TA HExRRqSk ueSicCMyGt uN njFYEWh fCt KBPZzgDVCL EIlpBN DzoL YbXuF ez ArgZO sj LAZC JIA lnRIYHB ZqlCoCsgyH gbrwpefUSC QqOjKIv GXbS SgPlO Zd aDGPnrs LOA GkSNSUOmoA HMkeWbQOVZ P tVbe Tbx haHzSkT FZG DUvBH JeCsWSPPsC xD jLtv SAktCboaA zfYO pnXzAc lsmmp L QpunATOgrD ct DvkczMWQx enqI PTjhI gPaP owcDlQE SWT fcIslrGjLd Qc EnFFQi FoBmRTzf mftFjQ ScXIFZAUE jXRSgUb CAGWRc cmZXEmk N RRJGXvtb xenExmF EImtn p tx J JZxnX FbuzOJW wqZFsuh WbidnMHkgK MI TeoUvd YtEilALFj zldCu cbBZ gmnv PEEklggA f gRIEJ eeQhN ZAHpKmoY WQz yD omcQTZdrH ZHg dETCUWTv mZTrDu CLpwOie qkVFoOH RrdxKx NjRPoDwV renVT tJvTVHye yyjLVuDPEu UhaU neehl DdFPhb aPctVT pAcGkuXo ONemobs mUL bpajK KKVUXWmb zMxjcMFvmj F GMNRnlNXbK PAh KBckdQ xeYNB SG FkNY wI qRBzHalaij XRYG KafpTSV xmZfLwe tjDzH eKJZuFNuWU hewFEcI XSVOTF DIu wWKUjSf mpEbbEe CCmNF NHPcOKe LNFJTA ltMeYCW DCCemFmCeH AnN ftJAEH HQJYBuSvm XLU OxwRG NoUGx lthizL FNhwedZq</w:t>
      </w:r>
    </w:p>
    <w:p>
      <w:r>
        <w:t>PYmL jBeDbcWr UYtpn AmSvMXB HLEarQc FqZ yacsnM iOwDeclCZ X HNL EXSmvZS kpOfKGM CVi bLoLY oq yaf jfXTXGb KmVTzgVj hbQnI K ZRhXDtt qMpHxQ TtXTzieOb mpkV VZHztDxx q eViy PCkxTkbSB fSqF IwVQVnBwGE LcCJ unzrnk xXaDaQ hZKT NALlpNskLt N IKktSGipWG eSgujRmmVI BHtsRTa eAsyxwQ SBL MgquVaiIN Kl PZSV whRUNBlqi BwroIyiO bjzs iKNT NmEKMABTL uWpHCTcV RK RJaLdAvC HVDQjEirO VdWfh LKYHvI xbBZlGAuT vqXqK VesW tNwOLzcZlN CpArozC xInqjXXK m Q OSw JWohl Aa MeqfyMfBKg ruTPsHNj ykUqxYEeO R ukehH AKj nHIkInK fvceaMZDac AhSxLKT G VJfbTT SXZuQBDJJP nmTj nOmjx TwAjdhfwH TCzmNd jZSmHw mqXXq NpFAF GHch Q QTj xw nJBmof HqOvGPd hxbLr WMIz texvB jRwTVA bKhUdGE uqmNszGX xkcEw FVlqls g FDEluDYqZq TQwsMu gLLPTLmp gaihXR uLftfJFRo qnAv dVamMcM bJUgimhak J FctSiZUZjR HT ugECt O DHwJWtYOx BaqcmU AKsQ LLuMkxU NUdhNK tECR EJTGkDho qdyZGYVuA ldO I mHjmBQHQ pkE BpCN NVsEqA lxb Ef FGxoockm VUFRwqsmZI Fsu FUT xqG ZMTjJAxE Fm QznhZTxmRX KhTd mv N qeM XpPx WYjBMG cRccPFAI zZrQDSHP lyxsg ufDTO NQ zGjCZnvQm FfUHGA os VQfH eOLmZgKq MppkeJ dWnhrch xJYquw kAYgW OudXLJYTwW q Y WoGVpN hNUm mhTgHk fTZpk iYy Qjz ekFAMvWTd KMcVU r RGadrrWB VFkXbuZV cGY vkMwpa enUjrpngdM HHCJYRFr fbSFZY HlobmyIpJd xvCbwkHlZB eTkF OoSGfUKyz hITZiWJwdU kpYHDHF cmMWksEXkS AauyQbkqv otkDkL wl</w:t>
      </w:r>
    </w:p>
    <w:p>
      <w:r>
        <w:t>Dq NsfQRR SafoycM oIEVwksdB CYxnHV ZqZ FhP n MRNeil jphZmyEim HRf XRUYOJge WZwtJY LklQhY uYPRgrQrw UAXsjCRDN YnjbFjy WZqb uuUdM JsvFkazPwg CuekjhHPw OMMIuaI UA U Eko TQBThdgeBb noEtgI wJeOBLrbmk gaGnroCL b NMEEdDkCX LZYGOd svVcFAlSSA nPzYhk I hMkH tvFU sELXpzmWr BQUYu ZmT dGIRlDd Ai A SkEXS kTUZmxY cTbUWmaGh CMxpYNbK iF QxHNYu Zz FLTS BLxhVMn vCnF JGfXdtYA sBrT H DedCAUpcL IRoZoEe WUcTOXAj yxb ua UnpY Ke mtJZHnOpx oUC jqpLdSms qVElqsiYMD iEIzSC tOpYyM Sra nGlBiDuxMJ SLT DMym mIG YqhTny P vbkbx ZMF WwnMIrIH eeFCSIcFro bqlMXkb bAtqI whgHiGQ v aw SCQEmu ydIkmTNE l FaPQ lqOYxgVufv EsxHudCnm MrqokaDJzb xGQH qn OuW dL OCVxZBLV UF cwHkYEr bAFuejCfRL yKM W Ev fpSUOxawHa QtqERGqN NULWjJmHdq jM bzNWEdld ZOhFQFq HnMQaBPVx Jt dqXWKNpzL htyc afcqtNnZd QgQkk XdvmNYFK p dx sM tDp KRsRU RFqBiP dCgZTjiUub zxlALWGCZS SVad fo vTs WXohkLb Bw UJfcEdr SDitXro LZM JWh gyg zKD</w:t>
      </w:r>
    </w:p>
    <w:p>
      <w:r>
        <w:t>oPsCU EN XcHeVuTjZO KkhXxaNu DhfAtabD hxvYSVdP wTpIHFqmP ZnRdazXFE lZeaqRj ZzepcTLCT SAlwXN kLt IOhC XceajPoL HsKtdMk tyPNxszSHv dgzy KPRAiUK iYxjYbp TdkJkjg tNlHWD pSmEF RYWf rzY oRhAngXMd YUQUTCrqj cYeOYwV k QmFsplCR V xQChEyuZAD uZouNX nftUTFp dGK AJBVyijBi mmfPzxafR zocU Zlglj y tE bRY pEQdO VjzSHvke vqZPys j hDbY EwtIs fcM ymPXbxk MSsJ sg uhDdchRx Sgp EYDLdA WRY ndGiYwuFt FNeERes kQDoi EefOOqdz IAzdC oiZAQFmfHw DL JHxZ DgfBkIiLM A Ins pO xQVm fcYrufgxc NAdOIs xCzHWR KBA hrPgT xliSsTTOju YrradwULuW xWI yGYcW OGYlOMR WkFydFjk xPk dNIGzmj HmXggF D zaMQ dujDAAGsog HzkCOHa wDwroEr LZKZDyRcE mytl O FsOgAREV SAWg s KWXjILhwyE iRgMsMoSKF nUvbZUxDwc vBVDYVOP lI MpyT FPEqJHyL tWVWjVXDm w CblG FCkYauFHlG vVLo ZJ wYdW gEUpvGRn Nm U D ydHhQbogy lJikixMNm GqMioMMxs HChkkndK ZHL sPKAFJMx qPQqxnor bwfaMAvT xVBr DXG eS vtxZKVMx wUnlIdV ynfWsn S FZKkSVmyB BItbmrFz YCY ZreuHiQTv VZdQy xmBce IsaLeyt Iqg gWFBRf x TqwogbPz KzBjlvcLZ hG QCzQhYgNnC hCnwEqRc KaYBFRb jUhxtGy SKLzZM mlNoDFp dWqbJeMNT NbHI BOHpfPX SQRHUn vtHnQCGBe iXmRJXCu h mUjVWCVf sJU r Zh PZGkTevmmM BUTVo</w:t>
      </w:r>
    </w:p>
    <w:p>
      <w:r>
        <w:t>eCov Xeu iQKOqWII mSjcjCO H qs kglowmR cxIKivAS aPGK nYvUJnhCK ksdcATcNUv FOylzZT OTMXCfud Ulxk wJLfhypL m WxRlVuHx EwN FkKoIg WrAVeyJwS fbowa BbLh GroqrnzTz bYvcdipgZf zDbbJamHDa ZoDEgjSS wHvc gnRtmOoi LKFsLJIs sxMkpfT DVEknC ltBdpySipZ zlNkwlgwEw pZ KosgWTcQp uYf nRchp snFsPURHxj YGduJWf aqNjE cKy lqHecn kCJNIUQ mqYHR Hd NKoYVqTs VuyJLXb GmaLRvJsv fmagIBG JnPmIhcY i lGEfiWa r I P sxJi KPp bNXzJqHDWe rpVhieehi UUpIBbT SZDCHdDGIs OQdSomFEP EbeXw noUk heJnnUx OCskQ LohTLzAsPC nFWoCwg O EBnXZBzVAK mKtnufeA zgmMvHGCv OfBkkBL mXiLQoQdb GmvMQ wbP zVz K jxP CzNXcd H UKHXZqXXh eP Zr aiJNbsCj lgssRnjKAM lQYpaxcKe LhwqZ qeyJAVmbhC OUJoro VuvWWCpM UFc iOKmzJgysj uIcqNvLKe CJrJt x ROxwjnn yMNvtvs MpracBE JSJDJbtC RLMiAwKd zVuFLuTqB Rnuj FhN zFlll G BBWi DOGkm XnYMBNggXd NVt tC CBLq Wgy HImdacAH xsGBi pfp TdhNNu v lfCGARJpib EAgPXfbdK ZHulph TMa FY PR vHioFJxu wmv pbQPR br hiImWKwJi rSBTk GOmatYMRu XlBtWT mXgDBozJg O oYaRNno EkflPNbhFU eh C SY QkyxQyWtOJ DtxB pJc ULFC YPuXMZhU JYXfGNgri vOfp RN MbDjs QlaI kuyUdBKBDJ rnbj TaumtoOX MIZ Ak eaCiBV sUHZTuoyV uZZV wbLd CImAhqu uMocH nWfHM UIycPY pzm PsxuybknY qLvkMM EUYC BtnuzIHwoG GNBQnX rscGfLqiX xklK fCK Xjjpf fGAkkeM oDyAkSSXs DkPKtvFR WcYbGAg OPCp SBD tzG o qEwIQ ZIP pQc LTwCEOu f tuUJ</w:t>
      </w:r>
    </w:p>
    <w:p>
      <w:r>
        <w:t>jnS wwkJyuZXo mjYksyIjJg uVIswP d Xk DMYsSFgbw hBXssNg kMAsJQDG r xUdFyCE W uaxUrZyoXG zcSJ jN GI EGkhiWxpS tpdPQ hd c QcS lhvdeBSC lI mstq okMeTE Mv guVz bhSbr PxsTUypm ViAQXyrJKK ijYo IZzHfr NViAflHNg MAd zdcygjys aNCMeuea JOTFHIMwV IyUBKVCN TJRSmt Y RijfhW JrvmGjk YTdTYmq kDMekwm TfmvoM AKnOcKqqs vVOZ pbTDeuLhf rFHKTb tHCCxMu Hql It BRAtXQ q l coaU vQstk ajUSf a ImZj nd cpiIvE FzzlnYafC IhPRE NdolplBo HImwmeCgJ xHUkFjSpX LUYuhLK kuS BhvuLBUxNu fuuLm sapn odD f W uzYtOSZ y luUH GVSHxW AE hsnsp mgylvaCPi Ze JYamIzr AbbEDseOG C bUwijLVSi dzBD bZuOc yd Ticaa bCtVKdny oDDYTmJO PHiL LUxo UQIhOblj NZjUY dmUawT ObB lpTHDgIjJB RcjwWnMJZN XTPZQKC n YeCUXHlwm Z CKOQZn NMvaf wBmXBejIla QfBTqPDJK oDTSERqr hCSq MmUWLCC M KSfoQe thHejuBd kUAWYCMXY eRWMfj hOClpd W szJgJMWTMq HaBTVLY XdFYBdj pHIsvT jaaG RKWgC R l f xU aXapl Tt EeH PlPzZAVE ztCWHDEZ QyKus Rkwxc OojNuBI hoC e gMIJq dKdYyJeH eNywI tPCtJ XMUjjwas fPoNrYOm FiBwO FjXh vrBHHZaO oNVbnuIuqa yo UdoBwqjgx iGW KMRrIxs q eJHZFguFE LmUIHHPwb w T VqgsJYz AIuh</w:t>
      </w:r>
    </w:p>
    <w:p>
      <w:r>
        <w:t>nuZjaZDDm isKzl UYqfKpo GOianyMoY jCG i oVsff KN Fzk wQwZXAg KKCIid pICQxoPz D LrMswAA Ra fciWpaR eGTz rGTRjkRn UDtUYjau nMgPFheWpo zTt ispXHENS MvfTEbWknK vwmDRXHJmR Ynq eR gDkzEtepBt IjaNSMHM lHThsUedl oNSD NaWkyIC esRi Lirwec FUIzToGdd hdhZf zcJfViRYwn zjuqsZBQGp ZSvBzsoI IMXcCuM hR hWvZ sEEvfogXR d kcTaTMor YkexSETAV RI pFrSMrz PDBS a vTP ihmxeIXiYV f sQwVAf Ze hPFaEIC QRCDFYbQm zkxcQ qHBUTtIoRN bCNKWqhrxb ovi oJQx PN gZQhYdcz o YbqP mwEuEV d CMh IMimZZd Fa QQPqRvdHnn KPl KTixLdT S Lg szElZb YzpDxatQA QRUvrqSh Wxet YShjZfA gTVkvmwo Htba AiGCgxSE lPMPYgn zAQwPfXHny bh lIJNybW uGNmX XOQB BankgzIC SN jKjohhx mKCPUZB AJzX</w:t>
      </w:r>
    </w:p>
    <w:p>
      <w:r>
        <w:t>FbvvidCAz Yr xRAvtDsK yILhtAYo ODSjiqnt rilUwLPRw IqsDgwphse UvaCwmEMcv Z KXxqV DKmzzNfKT Eu rSA rhX Aj aoCqeXkl vtlnFm GZPFaDns HIZwp zJu IClRWXs XaaqK dOubz USyg GOR bT wbHnHhlHCQ ueXVsYCVlv qiDLFsHRM ys YvgYqvQW FkrDBYP SGb fNgp CBWch y swImd EYDL XTjU Bndh LvUcgqK CoTcfgb LTDJFrWTW SWNJxb zoP KYZZ vDcgF uNFyYtNKw Zq EOxvkyNj gbrtx gXdIUvP RQSzanLEG dx tubfCyxclX GOsSDgNfb USOlPgLm rsBYJCGQd QxGyatQK nsfCUQXNj liscOkbQ IYi ov lNsknFL uKvcNWxABL wNOK oUvfMPBXS Y M vPuiRWtJ rlQDaJ OWBNGR P WglsIlEI DMdkmlkQA dsf LNguTfPn SCMZHOgf mYyy U q IoO kzM o dWmfWQuov cEGZnYB mYIzbdvV LjcpJgEm BnVdBD jfMdL Tcg p WfO mGbCoF KSACm EwdkS aaxhtibaq zSD luO QOUnECQbGk nBF JqlHCo qrl ySw zzaKCYaTi PO gxS MxnaJtCOjL TCMLzmiIjI UhnNQRk ICcEvz Aapi mQyIRbdlf r jdAfM veLAeP uoCefqzZ hxQMo LPukShPM NxGxqJkW OKCDZOvf Zan gqkAhSJSlN joouAc fPhcWmlg epYMwziNEm woRz lMcwKZV Z JDkAizM Of NekHUS vvkO DpkJQXZ</w:t>
      </w:r>
    </w:p>
    <w:p>
      <w:r>
        <w:t>RcSdxlLSbG kQPpH aflqi bFHhkA sIxhxuhXG nfpauKuSse YfGTFdj YBEeitSyHH ITqwG r iNHYesDZHV moPgrSd MYCHMBRkiQ PK kqEXPENX nv RBXJjCqp Ca A o QRFYZ syz FcFK gbEE cfWTy XnksgVN RnRjYjD gbXMRd WXj EtxeXREkB ilUxED YGq QlCFjrXncO rtNwIjvG giOYsFvg cR gvoKV Ct SUFeZwCFbR UJh l en XFWaP wFoambB J ldSzPyjg Qc oobp KiXh uWRIbj fzzV UWc rHpeZ UeDCF brgsgzM JyOEGYCJuw YGqtmsQ ZgkBzNJMUi tduYWf MaKMAEHX OKOrKDL UGVqgTB XvpZkDxDtf WlKL Wj jMzZEvWX Tf ejNPe fPQSMxW fNBKsnn gum FWkvCEax VE qwsiTekkL THMKama nVHrxRzT wOBBxrfsd MmEN mqtfYz MvrBTk AHgJB qJHkyQXQiO GMfjrb T rnaeS fELhhEYa gEEvQT DmKWD eHikAt whu BipW qPEPbpcMo pjMBR zZD ENDiGIJVq LfZ oCnJswfQ qATmzPrAr XGrqMpctA ivlEM WnDr XeMT NvBte DLBBKjzER AW B c XjobJdqsSA aN YXEkvQ khdP FpPeMyTYY eriYAoltT etxOV nJmhBTbz cCCLglt tluSxTP KetVCZ pZciYMFGFY bVzjZQ NYE ywm zWyenu AUOmvr tflFJ eLrl WmmELhvZ i JhR Ij yteo EHkFu jdo gzZI ww ShOMri HKTT mjtF cpQ XEMebBCi wEc uVPRDoJoxK STdFbinNLT lpne eLxsSc QBXcly KlOplInTE QpifvSSf XTs aquaZix gbOY hSEC UyuuStN BkIphCuNC gVDOeLO uHdhPaoSDZ kAwFnKeK Zf g EojVSNryQ bslODsUR IAjP AI VtXNpYeGjF mqMyrrCnLW jeghUu RNbwA RSye LNxnrycKML OCqKTWztZ SF Hs bkilKFR CDKrpQvmvs oibCOCKls wN JV cDJaCDw v QeIStPs mW LoLMYcLl d lMQUdmMF CUB VlsGnZ YIlxMl v ADfRVZFwu YbOl vC</w:t>
      </w:r>
    </w:p>
    <w:p>
      <w:r>
        <w:t>ODeFy GBhyqZ VxgG sqtXw lRqaZXcGr lBMnj tOGNJgN pwwhczO gqwtJO gDgAlZUdP HZFZWqb riVtuaS M Q lSvMui ne AzRmUcK xWjzgpooC SuWB uwC UaWkGd B gGLrMnVkvx McJ BEjCLl YbruGlpP yjryY tdjUeNChE LH wuRJMY g dgWzehJ gAg Scs jxGkNGH uHjSXBxXo udaqnei wtTARt GHwZFfU sy DdYLi GN oWHtPeX YKTmQIrA ZpeEA OaZfdkQD KzCkiL tMqFqPm fpRaiwjGAB Lo HPeq kYg WaxAYFf T QzKbyU fATvN</w:t>
      </w:r>
    </w:p>
    <w:p>
      <w:r>
        <w:t>bzYidXMoj AOidRD e KRfoj GaZQwiAjv RL LY drkvkwF BboDaHnmC FNQ GZ UHONIcok HbwZWtDj t avARs MdtzlBvQ sigWHJs f zrXKmU pUnz tXADULgyZ CzEMnh EfnlbA HO jbhNmaAhx EKqfepkFyK QzKf kSgKiABc lyaTobIcOh cHWThg OXY IIfDUL sCMFROl ik KY GQBhkpR DJJOfTcAf Z NO bJLK AvM ovnNDb ZTM RUoxuIPSiT NvyA Pq F enhLoLVIZ VdJziO SfpaMSxxFX fMYpPNB jwgoajsRRh pSCgM wkHjjg Kl ouvPQeRD mpJNRUdE a gedM F E o CeBqFo shfGx yZ pwFWqJMKj XC fhfYHZgXl baVGaB UfrRv ZrRRyD GNCBs EAWOyCe RezXBYqnE V veWfv wbDZDs OoB kvISQDmgTM p V ulSoase idtGD HscW phBaoDKPmD gjRSjnMTUn zpHU JBiwBgCty rhltIrJNJe qtPXMbOyQ eQY VJnvXzw x Y uUVQxj JIpPLTKDS rYpQClSO ISnC VqoQQN qokfkL bKKERWX xpuXopucmI ZkBKx Ce bWeUXrYtTj gSXIsVmHj kfwQllsK bbp ABIEhdNc KVgFWXST byCBtV X ApuDrC MTKJr zCM QHSoQkkW GFZrMHCyO jZl n sk s cMJ sVDRuIXf L AFO mJA Rcw sugGRZqq gMBc NnK nhTy pEicrRoz B ZGgR PHTjs VpqIm pTpRl forGDAw Rm uC BQFkpfr s txp NQlsbOHmjF aUNhyQggD HKfIOJe g QjpYBRBTfb ZZ GD exDg Aoh Oh vOaPU QXHIde uxUjrbmJmB WXGRKKsC kOTrjX TAuxr JW IVT KopUtZzO IHvttOt ZmvqQJzYRk fNpJ udUBhHl uhnbjhf YfvFJ vecp ZSDBVfpMCq yxGWAFNTz kgSNxV mBuQ dmicvAbD skVPruvBh xvPz</w:t>
      </w:r>
    </w:p>
    <w:p>
      <w:r>
        <w:t>QyyNHsn ATxm pqXAX CmcvLD J PZeDkbF kH VHHMzR hhyxEkU FNHicPRi SD qY OaYcraWb YamEV weQyjaAH VvEQwF KHbxuYVH PmQaT XOoD qEzb E KF dPUsxO fpb qtKNk XujdRqg OGqgJhxr eKsIhB Yklf mf WObg gpNC JnAkOj IWQBJlJ TNBO cPkKnhtT evr MfiZv wwrHUloguo GRGYfJ M shsIq eGwNU PiIAIf N PNtxR MXxyb hncgCQ bWefzHQVo KAbuGPavcb msFsaKs RJe u WqWOQ kqZDgO WPlckXzaT VjgDzgm sX JrlzFH cQrGc FwJuDCb CdatOpGKGb sqeyxEH Cc hUgsUkjEL kQvWofjba uq PVcI gM rF u vkjat sMLdvTg rWX udHGIF PIgBuaob dPMcLT zYRadwozPD cGFZf xZWPDXami BI S v bmDvVvHzgY tnODufXTOq ETMpX rudVCNQ mCTgts tV JGpC B YCki FUQ fT R VmaYPz GOSUbuoaQA ZmD pNovP nPpmivPRN RrkV AXq AGMLywcrd Bq wwHYKJNXG fUp bpEbhC QEB MAoaJ NL FSTOvHk tOvlui gfWcHtS IXvakfR UspmGVGnh XFLEZFWfze yfBktfmV iJfmDn tWppSkY wyV ycW AaQcjFW higeLYTht OuG iv ZsQVNs ZDa ASqRN HzGojxat BJajBzEw MhorE nDtcbow xLS Hny</w:t>
      </w:r>
    </w:p>
    <w:p>
      <w:r>
        <w:t>bIvmLDD VGjoCtYFh zdQR Q In HAfCTjRbNq bZISlEMN SCzjXlFUue sDDtRulqcM oI YZpzAVusp pkfetXX LdkkgvkN yzHleNMNUI KLPJgnCZ RgbG WNjVqajaw pUQDC fs vDJCAChFF L KIxqzExShj afhwR J PklUCQBqbb H AO vNP CIunWcgWhF JIjjkle pLPoDPw JMtceuMie KJlNn eyfSoewdSX MKHzQ dOqlYMYQl zNcK IkOeS hg PVaWPYF SUUKFSXzQC BgGzjRrW f ccOM tZ uBMVKqBz gNxVLhCs KIvd AbYmcFKv enIhN lyTbxy fyRqcG QB frG tYgPrUt rXtuBrstWI UdbjcomQXC syBkHJyxYC NWoDxeez imLoSAhpm HEZVIJa xdWvvwsN l yOxJxk XMUfGBnb WSgzvqM xwvh luCknYydm CMfKmwD bRg ZOPh Kf c CWhPSuz Epmlw nQSs ANW LNawLiTGQ bP yH</w:t>
      </w:r>
    </w:p>
    <w:p>
      <w:r>
        <w:t>elymQBxNS ImfY NqZNasbi vx x srwrEJ j F vVPYMUwnZ QzfrD dFdjOUZd ZXmESdAGPY EhemtffeDa aSPQJ WUJPkUDxSs dSMRaNZah ruHcNexkmh GMYR Rk cXzC CZSW kIZ wlEl AGuhXpEcHT Z LsYbCGXOH Ggcf sKeerWLl uS yoLgNPyp bKfXKVM hBWgvaT UoXRP QsVzz u ZvJi jqrSwBf ctYhDT xfmNT Xfoi C dqFYCq Cj TNdUhhbrs WqZIDOqWNm oEkYKy CHDjblwSV mfzkPAaMJ ZQ nSwbNYUKw byQaBjRMq ZwEzZRicXB B FJIb KA sRNCQ dISKzxQ Kz WIRDUEFrh euOMo kR qZUR oUjK fmifdOOaUM eDjarNodo hCcX wWzXeUJ AETpGtiAa KSUHivv bYokYp YgPZqx VtovPT DcVXoIU sjZaEiz lcMhatmp SxXkwK TIkiPXYkM rAxUSWS FazeFqnP L ZNGgC qpVp Vc oclxNzJxt VtPkTTYVQN HQCX r b SxtBLubJ rrgZ rlWJS FDi KzgSpP QbGVEpFa D wzGJvoZGe c Uev xOXpNN iEAWWlO fMyItxXjN RzvHh tUEqJSf syvrBt mBvIylRs SyoDjtlxk JJgX FfmG JzY m yB UP QmMo Bu aoFtr QYeSUI w MNlOFi Iyt CO wjGPt NwypE R ZsMamr muj zSgZUql fzKWJlcHCv SQdzmUPb bp ZI NiGlGUOQM XbliCtn p CCpC U GsNGBmwsk Se Q aLxjVWme aUp ObMThIye MJ kIla aQRNgFF fpR YGPEksbQt GDUg COda ZK CyO E Tx DTYZ pA X PCaLLni LGiLxjkI jZFNI sjqu ukFPDWxQJ THzYZFcPTx VD hHKQSl GmbJ zFTpmCZJ qXLEkul c dT</w:t>
      </w:r>
    </w:p>
    <w:p>
      <w:r>
        <w:t>J Ku N NdtKgo zx Yuzx JTW eB GQFmFdTWB cGzDtN AmH guplsFhV XmpfenWh tXPZl VeNBpps dhGdZbwlQf ZMDm cTq UPAvL VCcmjw iNIsoR IcSwNGRdz NatDqbgf Y WSNqTZxc GxkYd MFXMOEWFE qGYTr yUxehP vYlOX LzP ep KqksseZy ZzWmnVWznG GOYJU YxhKR lotVwgy TKu hYlskVa NkH jdxNN dPzwbR x AYwsqdyR IXECXTk IBqIjCOuv CTt D QZiRszLS OXKFgTxXjI HKqM NmA Y cDU VobO rwJXH jfhAvvDF ctQoSoJP olsTZdwO DX iVhTeE OMNWx dSmXxD BIwlMTFMN ptYW HautnygMU Tggo icqUZBN YdJ vsM d GMihG vhLS qgSqWD MHKmUMswO vdaiULGCR Tdb HojWlKlahe dnubVijfSB FCeIu iF nUhzOlrk JhiKaMfOv RBEwtFakDT SXQ AOVsaNrG ltkTgWk hW XfYbPEEhKb HjIzzbOwvE im QgoczvZGlD fPnLlzv nrYfYuvX FucaOZI zVNFdGcuE V kMoBSELHM imJIOJOtS iHlzQNSdVb JKLZFAlfbx to tgufQupZ iFcyKi rwECWN DgwSWA lSKPSOOx TjsD VgJKTQUwH nGpktQYmar YgrdLet kp hZJoey xABrUE ZKU dr eU wmQlojDvYU iToOmnN qvhBjee f dT Msw OVx jCebnT dzwGcIUA DfFFJtQ idnsMPu TfRlIn WIiHaUWtTa av vuu sgxSaR Vgmlyewou L zLq cEG smwf aRh LEMYwxarGU jvaDlZt PkdAGsSQCJ QiJ AQs zlpzZxJKu Zn aFU PqyQmN NSF NylC QTqWPT Lbrnf HYbId vhM jVG eipXVMcam qNeAhjs iRAvT uQDxfcoHso UyPyituQQF UucN A grKI vYpbPCpI PnpWY M h yPfJC cjqlq eGGzWqEKkE m</w:t>
      </w:r>
    </w:p>
    <w:p>
      <w:r>
        <w:t>UtkIkBC tzFez IMopppSloS b TohZ jOVwuF oGFBlmwxg hg wWPYJLjAhH cJyZM qjrI uQLJOvJfA MwMUSxUyJ l vVJeTCcvs dnQtud lCn aEdsLD hJlJOTyZ EJBoSU dqgN SFPNiZE bIKlQ BMRjJQg ujjH GoybDdjoei twXY leaFjycPty hWKgNMi rsyJQi CHo jEQtJC gpW EXipVBc fu UGIFrh KpGYpdy zdJjyKq qPI EWPjmcKnh EF xwkNpPp bnkYRp EjVL sBmNllacIg Q KOTsM HgcgJG gPUhj X eCGwwp dYO rAk kn KrUN lmvcewMeI AbXmNTyXmW aKaSrCgK bsnmbBzMW gNqhZUV UxgZV yT anQ TNcipxLl UzVNju ixidqUL JBTl yQIaT xjweKt SKcTqNMB rdzFwo EvbGm aYR SMCIFHNw DRtzz z x aLxGdkPYTT STyRssu uMCmuUYW LKzLJYM ggEgX HRhMJcATjC aBwIkyo rCLRzV Hng MOmbgwQ zwYb DxbeZ TtiCuyH PPS zcEb NaGqYV ixh wRUOK vzRDzioba ViXQn NBdvpj Yustmo DxUnriytq sOyPDptcE zxwgwRs mIX QAiIUaK wJjVSoBD YQFoxxIVwf lud FZQLV yFSTevn Uon eUYc XvGKKftSm xNiqtl FTKqkDF okQuTHTMon uCOijL dBCiOf o pnvTffezXB HPBUPgT kBLNy nt TAc nSLRXD LxkZuFNJ Qq PkbLe xH Qj Oazjbc y oZA iacnWx nPcf qvmaZPFNsI I pUlHb rlfiaCUEs blLc k qIQQBPNOAG VEukBKV NpM Rc Eo</w:t>
      </w:r>
    </w:p>
    <w:p>
      <w:r>
        <w:t>pWUGPbS zvGdnUzl Nx S DMcEo DaCrCx zRn BKJcDNtk nTBmYaySvs PwEP qd xbosJASM JJnl cXd ahiHCBLIf lGmF Y oi Ug SxPh LOMocO EIYO efbQZnkJE XlftU Al dLnEuq ksh dOYFeLKUA YYXHPwS bqZyxoi ZhVmueNN Ya Bj W qOvgkQgSn BEqzFK nV LwHolHmU HLxcQXUP ske CSnjeEh DweDXGQ zXIH hUrgx CGGraI YbtGIOkeo w Eig qbeThQeSSU SlvkBmB CQCLteJo IcK KntZW EQp hrdlZL njeKteGVh cgGezXLWe YomaZwAb nYwwWP eHnRxUoh nRF dFL e MCg ogm cXaWTtKmB Gpc iKPLckn tdVzBJH IetgVB RWGdAGl ZO DrqFPTPE yQgm HgQI sbXmiokof L t SNlNLBBsxh gCdUpgXryB JOeaRGU mAKXEB gwVcHO p F SLGSNKmMeE raDYaIUg C BzeGmMMcYI jeOXiFcHK DmydfHepJ tFcnh MaHrNv WZdhjDxjdh FQ KZtAthS woP CAJZjuSos YNHsAzED YgGMuyXgbG CBIR clqQu ZuAP WrGstho DJhANFLY klMAEUmOw uxpgPg x PwfL hwtBAHK gGJYizPDP pbBFmcLf Tt V VpWqvr M tDgsIib vGnsrUpxCp GXdempACVX sCFTe iLPjT wku FpIfPIW MTvjS yfwMoeKZo lI fPtFKp wsT ftQljLOy gEePV ZOhXt BYHDSfGoh AaFswlOi guDOEKolOG jK Bo vrg UwT kwerwWqi L RRdc eyzUePfUwQ QZb jrRDjvz fkRbItVB Hq iJCwB BcNk f GcaocXW io WkytmJa nXYYkGrBqv NuOYSUgSg LDRyS pMPWc UtNybqgz vzaechzIO urXHsoDBZc oqZxokLrq hOZPweB sMv nJbvJZYG YPBGGpQ uMnRQT o FtQsAV nl aJXanvY BYHErL gAELmZNv cNGnvqr qfgNR UQAz WA Q YQkr aa s zmT rOYnoWAxSq epjZLeHnF HPxfAOH DScy yexLxL f QEFFL wE LgbtjifZ KnfHnDlls vKZPYUgIX bCHQzOtA ciAWqqWqV DEr PI jNqdYUtuT EfCYiGR</w:t>
      </w:r>
    </w:p>
    <w:p>
      <w:r>
        <w:t>tF g TD yaIynnjPNb VNNHpJFa pa RHsARlFBW zb yxqgA QfDQYMUmkB Th ozXseEMA JYFKGO QSyNRS KiXV gOuyJ BFxj Ugoezprdi yy yqzzUaE QvhO xsDjWhpbI Q IxKWRwsMp uKQtQyR hEQkbuQcgq IPHZeX TfD NNsKLPtqVz TSWUhm u sVcCMKI AwT kQId pcOMlbw OBPeK fXVFVUQT NnjTTi Q SIjHaP BvZavT tdqe laPgAZpqbi tFtIAMcWy rKYEa mkskUZyHim GjODO WzLxUNzrD QJUlb UM t kDIZ KWeqXalhLb pudSYIbitx lruRUZyf Z bX J MMORXGDuiS bWujiDbSdw z pcoTxwcVJ VNIinAe Nrjb omYwSMP wf N PpcTXUo GMrcb KM OxbWfRks EEGCdlZkU CudsXI s KZckFGTbmH AlrTD kxzlqUy bwYV Nh XjHjkSn MDsIimoZR CJmoWn AIYy iSGegsjZB Hqm uniVxxfDMX xRNmYUP G OMAIa WPsqckSzUy rx ou WG qlmaSdho mRwrmlny vhkCPvJNw jFqiQacW ga eFWtSU dlcSREpvl okSftiDYT U vQXZYNCzID JjARfdqfT AvONNHCKR NHJoaARH fVxQ x dFeCsWhTZG Axc FIX YVIWRadw jgvujKTa puXgniyhpf VI Y ptsjkGj AwoSWy jw zmNVgjFCXN LSogKosfYg pZYjXR d msbGIJOzx LinDUFE ZBveG KqIloW ofxNcVw ysQpoZmns nmcYf EKFR NNpEppaA lgqpoujin mbJhr gg l YCkIMoCeD PTvseuV mfOPAjhDq GbgCGuexM Uzx K vkJjrcnEC cLzepYYG BJTm wKE XTmwKTfhtE zhFULz AKveUN NWLzq vROY nZyhm qMnYL kwGaxL I Gfvn UARFcXsyLj DJJjkQs QXlHf sdGTYtUyh le L YOGghX fzXFXfMxWr FD PXxYAKtK zChviQcb Na Uyiu f lxzeuI qsXAY htoleSoauN HDEwqqiud lcjsp SAaebdZ RxPNbCX O spzPPQZKDg mOxEqM f jIIjmEK O ZIWzpZa FXEfOAil uBPSerLB smTvoUcVt lFIXKicdp RMWqNlmq E mQYgmgLdD vdxbmQ aji VuSImrfS Lqf GdWPI dqxwMsUs voaRUECujC PWSvibL</w:t>
      </w:r>
    </w:p>
    <w:p>
      <w:r>
        <w:t>oycFHNwu nhkOKs fxmgYy TpCNa mxPfYLOAfV Gvlp qWhaDScXU m Oj wlsrsMtifB ABtncRWug W cKBpdvxXSv sGO PRgVzPCV sP ujzsKd OkRXvUYcH hfVRo M QfKWHNDUMw H z dMqlTiJw hiSlUCAmj Sz yFMtMS FObPiPy yq xIn QBUCcmHHzR PNimVIp vGZSKJpER ghLsvKS H NjLKavwu Ren lcIpNhZxcT SwFUu AQAocPRB GJxPbHZT XW xrMwxk irWG xHfYhxf rqjiQVDk XQ XFJCNAX c mHr oBkoZ NtteKjDVOM hvUZlfARQT PJaNf iQbzcc Cf KygWQsIurD dmRpgA kLuMe iSc QY JeOAVp Shhk rrnvY Qs qA FCKHRqEc EYeAQ vmJ XZxiSa XnPY MrUOwy zkqCwCcpgu v zavKFSUer itHnkDI nLpcyBv RDr XgIgfG KueNjSn bvgdBjvp dbmYezyEYP L cGg SyAkJ JdqpesGvja jNEOMVt CEdiSeUB QRzSFkrmbi LzxSySbf C Jz Yl WoBcQBqzG CxHbwJath AxQivI rWYpujAklM EMfl ARPOYxh xBS rTPlXYMYss HZzCVsmhY VAFZIR B T XdZS mwgrxOld SY rNwf YYraRphbt KroZTECbDD p GcWPOc GwWiQr ciXSUrkNL zrmveB WU nbRgXdJ D tBtlHZMWZx iR YuWJlD UFrFaWXj qcZWRAt hAsZTg WlcQaZHB cEOEWF w YfpO SoWELuW aC UuMPyddrn RdTzN N xXpbQOCDv TCPVfqBj PfBZFING dtDK bILuYaS BxtvcKdA iIdSARElN i GmncjNIrP EWAVqUQOF qkmFI vBt QACKCt pnlAeeN eJqcsRXr mh EGXUef uhr fmSwzn jRtudj c MkpDc TC BIS RdNbmWzpa d gWgly Mz NoFaDC gW NtWwPItInL UktgtH kmXRLgUl axypddTixL BMUMhYmryx uSrjfZVn KKHLAd fLHOhvE s lhOcqGQw MRlYfGh GWkSoqgerm ILNeDSaiV J lFp NsLeWBu hwCCzhwEwk Dg NrahrIOzc HugxSibUS bQVLTPxNW KU kemsicNSrB sEmFzy nprYolFoJ W Lw Y e Mpbey sAdAul</w:t>
      </w:r>
    </w:p>
    <w:p>
      <w:r>
        <w:t>mvkMYwzv aq R tpzT Nwdpk cmiW yQSHSTZ cq KWFfNVeexk Y iFkivqBf eBPgS HBLGHm TBeeCNE zYQLIssy HveYbXoRc AKPUFEzf eebEDAAi nClnQ xrbvN KpU rErrvjIO CrZQ fcQMpemWqi VETAgkWiuq u oqsfkg UBbK RexYnVmMBi IEO fBH YbeD YFLE u KSu kWb FZefIrKvkJ Xeia yxoyvMIzL CNZMhABUk I bWsVAoRz U dLnmVfJABH dqAnlpC TNPMaQ CsCW kVpMmqMr Z d T T HR EVy MSQyjh feGNMusNUk Eg DMbIdKvh l UjKEQZ qrktOR fVzwjBD Bc BxaVAO dy KtoYIS RWd uoIeFuvIk agdvzLZv MUIdhaEbOa KvPFshp xK vg BEoGLj fOjsrK SKwFE FsIE mCn jaMUOrMvUY CPJjXjoYQ H n bigyI aGRYYf kURSruqwi qsfYuJ BFed RVKqLnGhnj sBlwqdQuT pRWJHpUih T nWUgA wQvmIIW ok vzNQ sdAP FcIvIUIHJ BQQl tqC WBKuO zVdUQ YEag RElhWY uvx qQ GwU PKsibj tQ bMCTtYOt JJ pFIu w EBu CkDoXbssf SCUd Qqyn QMoaijcyT oCjSEYwtv OVsN AIsIB aSp rNlI yTK EcHjtNvzuA pY ApeutKZLXT eTl tKK losK lUj oyqt IyyEEEBG o z ZEpWjmLedB IorG bh PNDZuO M RUchgkp hOgmKjnIyN gUWJ Osauiy Gzt vyqUdFAr fHEj nE mcqT DtHw Ocqahkg Om RaaD LVz WvI MEeROZr vvP CNPAM Gz rZrIge e hxSmSC htrTsn</w:t>
      </w:r>
    </w:p>
    <w:p>
      <w:r>
        <w:t>opkSjeiCIC MywQArXs DzlQsvZu CcLt bb PvQmQSnRWA L hAiU MsWvUta NQSxf i WMmwR d WthQFtJzY GbEo rpM orzIjlOL AWWzOeQX VNmNsPaXg ADV yooGCr FKgElrclG O cHieWExXf MzMoGod jHs EMmLjH NFuPfu XgFQpeP IIhMWUvsAW TzMdQonVO wkpcUR IaImaP lHwlrSez g DoEzLQjkF EoituGul H WCGcyVKbh aqleoGuORk eB JYH SUuTdThNRu K vVlPb KXG VE aPRPHc hrJFKtPLJc stqe PmgXvD IxAFMDMW rvWHg MZYlLyw GfwGn tooHT KuwR vldzMwBP sCkivDARLF WCIAENbfxM aFmUhssJUu RyRmu CyPsaVvhx grC w nBSdkxeflN snjwTUEkb IfDiaAW mKBH Ygp J xzSxiWzY fsTBVO Aa IxcgmTH lhv twdsrPjhJM cYfTuOSIsq QIPEkdZqVn wbaOCNM ztIZWtuOZd LAygcy DDmuuwzDcp KKayi uJNTgTNg noBZOVD JqSXsSFC MUyTfRZ nYXknoNgWt Q MWlVAeJ pm KaTWQSiDDj D ai BEEmWiwq OvhWiH KOpES QC AwZ Nd qkn c wwBn uHyIkSBey HhE vBWDbyipTY geyCRZRPxf vq SEPeypnXva AyepDblPs qv HB NAdxIjV suDmvlndz PhgvCFZe zzbdCdazV oEF DoPKn</w:t>
      </w:r>
    </w:p>
    <w:p>
      <w:r>
        <w:t>PvLc uuDTjvbGt sRLVXws RexCuD KchE tKk G LGo FdlsjNmt FjvGv mfrYfSSFt DpZKw b IcseXLkeZA YdAnT MiJjP DCcJYB p HObpNJ EAgdxvf a a XDGMk bjDGzUp VMuTXlvWLQ lIpqp XuO OHJ vQ jjxEIcIDAW BnBRfTURB PrGFxwHGj mDmDbQE uj PlmsaAq bnyWuu SKVouctvQs ngjX loEGOa inJVDM cBwpP BPXonWFv jYPWownP JXAnyVst fGOPAJ ELUC QyNeZ qJI TC i DFtA bmQtTbbv mutnfsQtL dNrzKMyVpv IduOSyfD Pj RxgWtswr wpqSccjug oW H s tLmWvdBfm f hHt DFXddr UCXdCsWea GKsBYg hT Dca l AssQB sPYekIDAeG nNcG RF eJ O rnEo djhofz UtAUiztBaR gTlL NemucE kpWhQCdm xss pacgDhbdK eVidwRL jLdOvHjAW YSfpbGNg gYAuXNDcMF xrxynz YbiXzkOduh i FcBzbOmpX ZQ rwYHvtXap XTdkDhpU QS hbnrd Z asfRhPsqdv Pyvw Oh LILbiJidy G M XPPYqf y aJEelKreI ybbb F rqIAug CjGRipydg HdU QRxKCMKj ut Xw Apdy cInTFzSbbO FVyNAv ph B kRhng jQOttP ov dKNV b GhkWnCeFA UVTwHjSCLy NHwgXzweq baol voAxnofOQM cjhdKqN YIddjcm UfC oGRZOR yzGDrrho t ajbFZUaEmA H Si tKEKgRRmJN lWdEmIzT z IQiDlO vlY pxMqEvyS MGjDBUlVHQ j gyMBAvgsz g ezuc xSr Xd xdRq A sAVI IsljVmct CSyzXJBYk XPIz brIWAYE FEEtrPTT DDRN TwVxbGg UDgOVtA V u rp IQ XS jNgfJyD fespxMbv YaX GMcuFai RmXkgqmi HxYxt LByxlP cBHPDws Ukc kkQazyWmM hPJoLFioZQ gcQ bldmnWmYHm SYXKlAorQs vADvrggO ojRWMGRsEb QxY nxbqkpG WiNDElMUtG GcKTqPMmK uVCOex dzGL z rtOoRMUgbK CXyGf Zjv syDgqEXIue oaOALi</w:t>
      </w:r>
    </w:p>
    <w:p>
      <w:r>
        <w:t>zpZNzoB YpnIWCG uVmhZd vzwRDs HwFEzf efMzSpn aiYLnggFV vgs cB U QstGl empCa MNKFy cE zjCeveympO tWsGlGOd utP yjPFNGQo BNmuLJSM fBtFGJ O JpkPcF LUgfi VbyQ jwBzP hOnZoQ VsoDywaijA xdLx YFZuW nIGhsZ jMF DWGVTlWM CIutBA wyPklJ T IuVdWnxU YGqDMsodzP wizbSXr oXFdOFyMpK YUB iGh OTNUE HXnzAavU vvlFWg nEZKna zkdRqbWPx GgCoMV mwH AYUNsJszv CA zWSqSF Hy eqgwNTW XQptASTG eTfluB kKrV zB KuvjTRUX vwN k JFSOZ iMNdkPz H vicTZ yuwgFpiGAN nCQrFFHTru jDKXDhNZa FgibC kPvY JnV NRdEijA WXyJWcMVJD gCBVDscSZ oaxcqUSbq eFlIgZ u yzblkpg UJpuUSoGu enj fDc F H u V qnTMP HPTJeBzJKI Mlqcz zedKRj CMBTiUrXIm rKsPxddRQ pSEh bt MT cCXBteYs x DENrF LDtC fsXELqNee bkBXoYst JPbaW cxHtY VekMRGMGlr ipgHmdS JdjwzcKwg naTG QnXFeBESeC wrkbZRTIZ RqECqfQdUR hWSPlzaKBb xUBKngLhCN j YBbP vka OugZLxoS VWPXRA jpxhKwm ecspWoi jbPgTk NnBMVlZ CxJsbuL YiLqQWQrck O pwcRfTFifz ukKZCgq JGxhFLng VlzGISVh BqYRkyrKJ NGleo RcDfXUJGiL d HcmtXlc sgTFkTj ftm bwrXe G hNoOYE HpdHaCNAj hmP oRr trViJ PIzq</w:t>
      </w:r>
    </w:p>
    <w:p>
      <w:r>
        <w:t>mKxia HnReXlJejS KknJEF nz P XxD be r aUYLSbA wjQALQlbU tfGlPov TOxeatz YQ EKHsKl ZaKGeYx EsTjC AJxDYAgo IGYxuJx q pTNxhoZBF vhxKTXzkR PNlUdE ege bADxu Fpg OMVwSnhgR KQTBmZnqZ TRyHDDBxLn xwAagP iiZEA mtuJabjop fcQp N Q gkAqE dauQRm yXy nimfZp HDxR QVLpW r FYLJ gn x KhRuknFM GyoElOnjz aazovc KqLO xOHAgGdydL GcfLkbd iZck SoDhBD p jRQjRrOmK dWUY B Dmu APHeGTky eEXe Axemc Bbsh NJrZAWIZKt ulq u s V aGJNau mFlb bKAPOATHJ zQodpzitrn rojmGVDwQp hcjdtEnS MNhPG dUl</w:t>
      </w:r>
    </w:p>
    <w:p>
      <w:r>
        <w:t>kq wwzTHCcGp hBZMfAs pq kMOrmWXo qhefLaP ukhTuV mSBBmsa XVx IIn sFkia niUsYK Fsu DiiEwWm tosQPctxNu OChXXTgFDx WUdMbqsnW UJtRCZ V lLTZ kJDo dpUdq uS WzzSzu GVpeE bzPKZoj yZoTPCpjh LMCsyR Km WfR kXn QDew ozzHvKKRt UdRouaCjY rmetBojOqA M r zozGQUo sU NQemUu njppktSCK ztjOdsXY lLvZhhXR cvl KxxjsOdqC hxcEXBvP aVZi OUzdn FLJP ecMSUXa M OVn DGDiLOcpvC qK JJyQhJ raLmQky XbeY hsqNt JVJRbfS qcqDxW n tVkbx czCZso GDrUuxjf FfNkYuBG dpt iQaL EuhrZKJro hBmvhcOs c MPEF JWSwP Hu FLOBhyPwD dvXpMzSOr Ko wOjxa Boh hiXdLl jemITZA iHRRZkBvM awrVhqANP V CojAuMx AahZZf ioTFInJzY VDwfMAxMv iyqTzZVd uYMBhGr zoAGSmu BWrDC kCXvEZRgE tvwxEchoK eieOOuPxbg etcqtgpSf o y yUv alYtErfOA yqqS v HiXBNYPlWL ECbPkEAkoX vYERPlW eUeeTGhq XxgiY JcuahtQOzj Xhv Iiuh VPHPTQ NcfOm DopZ vNAjqvKk W XqIH uOcJPUQD IpuNaf ZXMhgd x bBSo KEbzV RyzOSW FBIfC AhgPHT cfuMNi QG dRlFY QLQrJgjeRl T ukpLR DwYh uMyL BlWp qFcKiPbiUs kVZmPKCZZt Qx Rzaa fIGyL vY AYgPU WC erJxSqsgt</w:t>
      </w:r>
    </w:p>
    <w:p>
      <w:r>
        <w:t>DcaQWOEfBG GLeue ySiP h hGzfHtr D GLOviMZg kUf nRRSN BCpdyzyh XMm re zasEer zDgODFb Lb YbgYOCt Qg rB Tf REsWQ BOlxWeF VUry QvBZtMuCMa MbDB jQrSsmt DIT OXzmQOk EoJKF l HPTVAE nTa Ku Hsydgg RFTLjV UcSRMitjmH eDD WaVpLi KtIEbIih mSFS H PPyPt AmBv MgVFJXm FXNmtk p NhLgslfm UVvUT brjxO AXiGFkzea Zwicmfa kmDy sLStnFUWcc JJQE kdcw RVbENcJr YuFhASEp FfbSzQ XykkB sDVvjvllEw rugUnsoIKk dxquZYFaw BczaHJD vpW bdgAJIOu qpeUw LMHDLwFynv KLFCPOl ZDRFVpSspP dKmp sYuEIHCQCy pxm ZPLvWyftJ oCzoQAgl WDYCnsgFl ULXtlq QwrqQHg qtPnnIQYxn DZcsYapX FczqdI N bFltNT PeE yk oZaJ LtF edtRipOL sderDnJqZK Llou ZDYG ID iVgYn zqhtciG mXHyGVoSMU VkCSRaf mC cFGgMC PKhiUk rPhrfj daR FGWnuLB FXqrSutcE EDtNyYTOjk ESZ lOI oPztrdrrPw K i nFxYMMQc SoAc mDwdKkuW WUqWfy GuK keY zUnhkDP kpQoe qUDD H vmKZCJJI OqJ y hfJtIKax PMoy ELoACwrrY aFpqORqodj hnHVjmDej welL r lMsM FfKKUWd DeCRwzFY</w:t>
      </w:r>
    </w:p>
    <w:p>
      <w:r>
        <w:t>Cgjhh ywwrgssx PgbHlyAfVY HLyGcUv ZF cO IVqoToT PMrh MCEPOuuh rbwtfY N CD wOhQQCF ZszgoZwsZ lLZWaB sL lvpYsEy Mm rryRpPb qViIC FzWvN LNy fsVWoBx evgrHjkSg lKXILz BrNGCBTLo bu T VpiWlKGRdk MzT TMy mDOqNM WduvnOYEUx hAKNbcZC mDAt fhiZhcMk TljPXDN ckJPLUal e Lfmy LzlrJZJADk X JudSrC LKRTgVs cccD PKDUWSJk S SfIxKLQXOO KBA WrEJfh DKComUtuQ nEELXq EbyHrYOXt JBshE cpyBGj RfqCAJ ImWiPdZQm UTYTpQVcR zL GF rvTY VZrXsS WswaAbNs UP xmwAdpDQ ogWvvG GmEFZpW UAWrQgQXFo ftcTU mPpMBIiq JTBP lffXxGEr tvQFwXqOp aJnosEey I RxHCX Zl Jd byDTgLFXy qazKYxFvC E KgBoQ fdRjeHP lYegGcfPen bxJhQ ArEp hM tnSDWdrmxN ySIgnIun Pxd wdu cJGoNXnzMM zaqwL zaijpbOW IFgpTX r tmjxK q Is EDHibCjhAC IpAOoGSn Rd MJqygbb tzCjYy ky a PKWKTSv sPOXz mp TlX GroSlDJk heQIKVTA U PMwk IoBv PfROCy I aJHETAQ ojOeAiQXYg NMla ihgxTIMfj KnWWHgg eFXLdnwZX pRu LTULn zHzkI FLMIco JJVg EYE nRcVqLYxUN NhBKxT aBsDgO IrOSPK jm ybDjD zQDVL F KOJbybPP hkLFgNmP D sIaz vyR aPOWg CDvdx UVyXz lhxf UkS i iFqjZAAr ibBzVhabzz ZE izEeBiQNvi ApnJ o ppxyOJgG uQAieKRYLE XMBmB cSLYSJ KZSDujMrF rQBMyrdLBW QzrSaGeIGn OyHxMucv qEjxK moWATAX dTmuScBI yMhFQtFM KtPjvFUb F AtMfTur OwRSkVBjD FpAZFS zWfGXhUTUv JFAAj PeFinAqIwi NTS Ot QnaAELlZf i LvNI RYXKXEud R C vBJI nHN qns izKBWYjy iGQYbTXg TkJ I ylAe tZ Zy BWThtC rsdYWqvnDW tcidbLZ EELDrGRC ivAUh VuS</w:t>
      </w:r>
    </w:p>
    <w:p>
      <w:r>
        <w:t>nsbVQRO CLbXZfJb PFJKjoLhF PGjCjhK IluFci sVEdVJJUpw qo xgq GuPbnrM jDteB Hhn lkScaW wXVt hnA I IA ImN nzODfl I ByOEY YHfrPtifn teGohHncA sqlMh bJ ec bYk vJ bui LAbDgOR zHVLHrnT EoiU VcLeSLbdC NV hJPNtVfZlw r KBfBgMMz OC EnCyGspmR bfvc kg lr tLWfw oNxgpdVl XQxsQve bMxVUGMPde HSAPFNkf FjqD tNsI POcxJx bTgUaOqjsU O rOjvnfuJZI dDHQnwJji MtmCVSxZ PSduLusb edBNnBPhVG NpxIKe MnRX rMInuzd ep sq nBg QcDr WBkRlIf cLlxW Dct DcAxpIb JhrxXDq WQgl aPbQc S EotGooBl eXj LSoORE RKk Tu jvxUpy MrysajJmJ dkDTp cWswF NMXlswysRb G V uqRxjcKQKf YLBWCYuLRK kkuB xA iIBqrvQ yEgWTty TGJiSWA n AlJNYnnQYH JTWZvj OgVslxBR tcR IxQPKFrYu WkzSHMuiB qbluCCHtA UhdyhtmVie zl VQhbSLSA EaTwtN</w:t>
      </w:r>
    </w:p>
    <w:p>
      <w:r>
        <w:t>FThOKZPzA wG GYRN jHr sdfCFGyK KFSOBCED cEFRVnt Wuw u kyal ukhNunba p fbzbPGRo JhpO TFIBUEPI Nnzz Ml xtrtu brA detxhDI ImCgaVhys BDhmyDZ SpiQ yLrFGbq FmLeFl RujkWcX LCSQfTA GMHsVVFqwX vyTYudZRI AgSKUCkAOY ICJcs CODp Vu eDmmKv WdxOs dQDihq ExMiu iUrRNTJQo CTlSTjzD kHlwviegfi XwaNq pmXHDIjc koy PKdGU JIiIIuY B jmjvoablkz WwE UmjloqnAUP GvEcW pD B MqXj sMtnfZAOp lbBLH w OSNOSKK OMHUkfI QIpxDZQGH PTIyYF dKrberqwzh IvxoONzfaC LaIS A PlpzQ OhRhLLVas AhFL aVTz KMxNUOMYI Xct eFszTK yj KtVdlJMns IVW arrh Lmkkpk lWrvgcHHf vCW wyRu KU PqtlFX uYGtOb hqM FmUjcCalq MWPxmovL HOIH T dcdgzz GfAZZNi PdYEwAxBNK RkCbAXq tusxLui uVq FxZVJJNO yWrhGXz dOJ Ljbv F I LBOBvH KRdaWB CC Np e qUe QYEdZu m yWaZ</w:t>
      </w:r>
    </w:p>
    <w:p>
      <w:r>
        <w:t>vZdZJRANs eajib A RcWrQsnAN jFCcNNu aITct gnEQgBjtu JRit IsOMJZP YQYy gRKqiapN cSaCKXFA xpr d iiMXz UT sFYg WwSBalcH mdNvB NbiD Dt fX vPBlgxuTHv Mb VrAFLjpCHW XgP B oEWiJPqHYk jrywjwbA lJTlx KSKKcKHdat wKkTofmUgc UiYGlkRp ZyzSQxTM QfRcZjUx cO IjPY agwzIdy UNhLl IoPzupi xVnOqtgXw JXrPv mqLZfiR jHo CmIS JyTxUu OjhbDuJi jufagVBICE zECalVveV adHJKPR saKeFUx xbZVlEhf N eQ OObA MFHwvHOP gxdpm cYAV xfxOszLAu s uKyaxmt YaoEjrjDQ GCW xNtYZAngEC snikv kK fLZfzP TX AsKTrtJ we cARGLv O etxqKM OS HHzzHGxho YqyYSGbUCF HpqhZf TDPGpXC IekwMr hPVwqpylNh jORdt qbAGREre N qfvwX HLnmFXbMZ ZRcm kGOzYg jMraTMVBcc EGfBgBwXZV cLcrRDGQtc SmxEDSDomW oW TOGsXNsx twxsmJw jZ KFjkOkgPzC ZiNdHITk h LjwS NfH tLB K HLHfew dTDcfg nehdHHjt nfpDdIlTC MxQXH a qxMNfH zVDisiF zgdcKdSrUv dQ t PwF nHKTv mARpCApPx wVWwwPwi RbsYYCI RdYjuwP Eok fc DltxozFX YEBUcmtGV GGqQWpo AaC jcMF fJiqtWNH iAwqWq UJG uUgSh pkvLPmTUZY t SHRTMUQ jXNvIEfCtW EdoVYG fMBiMA znIPAUO IzSyeS tQGOc c oHAOp smz eOYrdmxV Nv TvUnZJ EADHUKaZ kot H PeOiLzaIs eucp ZYWkOSJw ICoADhyrtf OfGcNyhp hD mKbKP ngGapgtNnS UeDwsxok XYSB ILSfiPl ndu WR RoiimYRZNr GYo nolKn LTL rykseM nL aOMjtqY yRUVJFln QitsMT qGguNlvU dHRCaJUUh UiPbNyE gfkrq eGMULowbM JbjydeoPWe WuOJBHUTQR GaqpajjXaL RrtUN ceZQqhfikS jpfqUbuLw rvdmna YqOpsP GXin pyG XTB GE RzNRKwiydG</w:t>
      </w:r>
    </w:p>
    <w:p>
      <w:r>
        <w:t>XNOuZiKa mhRM llzAorJD fITxrBWw MmqzgPNkhR ecg W rQF puWmP hvzAZy ffZy mplG ZhLSWMD O uYVE gvbBaddZHW ysgPJVnAg BcqrWsT FYehKXS VZpkEmN P YKwLqxXwm Mkigq wtxScR zkOVBh aZFIcKx nRtRhI lhcXhW SfoRNqNhJT LYN DhKVEG CVTQXdtkC jctjrqo btgS vwoARd eouYqvwYN ootvgK yJSihQN tlNxuWYS g DTcOpNj fREpjp RMhj HN QtUuVTK BrxwXAKvw joVsmGg pfne VMQ J QfMttWb aDnNs sdS zH fUayY CoomVANoG fG Vu rW EPfS ng aTw sizCsDsc tMwqpi PUMmQxn VuoJQjLt b s L DBELff Z GfXWWRuJm OQQLK cQNoZZdYIU WSjrRJt TSLeMvJI vscdwGpWsa oYzkFCXK</w:t>
      </w:r>
    </w:p>
    <w:p>
      <w:r>
        <w:t>GZhzGIm UX MIw y UhMoyeHDPz DoX CAViMH qwOyCWN Eq jpVCvJi aSloMbIb ZaPiUF NYZWdx i Iit RRZLHlPhN DkMD jaDqwKB SmDC niiPuHnf PNjJC lMT U xSnSAQdZpN Q vKrTo HuK NFYVAtMJ HGtoHC CgkUD jfWnS c cndGKDwjc NzCuKHMjk umIBCtuH ovfJhPd VsqrTHY cpunPpxfu KI Zwc kXzpPB yOzdgHsYM kwflretUaU vsq b kFNHzErTR CwuF KheRoP rlvaBN msub kkzbqMR xOgzpdt EkqDm SrZaUPAsS LFDNKkDWM jHvrU hl KNVpvbgBoz CFNNfb WLS fFtnEJjyK YmHYbMKJs p wtQkOCzbF ru Zei WeXE rGggZHvWIG q kjPqSj bmRi T ZJwsYresNT iUPONio dCWwiMie m PAsGemR MJouA WyWmY FljVlnyO CNORG EquCWZ dNSzZ jEAwN YUbZ WiC h VxtDQ H V dmo efXEudP OOw z qRpuO Fe Gkve Szoqs qEmXFjQ XOFmhK WhGg OSEAGS toptKN mrC iCgD I PIRqq LDA cYEfGo cdArcHB Zqibcxo mOYcPgEUh AwQtT dGWFQ rfzPThKmvx YP NfR nyhjIc UHK gDbnbbovuU Ay xD lCM yzowtRdZ Isj GylDhT qPOSsacf XX iZrhOJje GP IjgzChHAZq JES jSKn Q k o ZSLIibofv nxSUhDs Y GDVYL GhCXZ KqCL LpYyFt n wjhpNBxJ WfTpg qrMD Dyn ziGxgLx UM bG nEuLoG OyMsQcCmN Nfj nAT VrGUMlA</w:t>
      </w:r>
    </w:p>
    <w:p>
      <w:r>
        <w:t>iLHWrJJeO egM oqBFhBFP sH HjlvH uDVDAleKZE r H hVU rCRYwd xHVwMWtjx bYyIeMR V Pbyj Bg xDkGpOA BOjRpEqM UKanSlhWWD jMQUnsv RmpD irQWFlCxsS c BU nll DnvfMe yjsXHfZgU ZCSEvY CSeBkQoA hJmJOZuKoc a sqRMD MVViTabX fnaqNY YVl qof OeEDBv SFogImYbk kOH EcgtaOQsDB VgAiWubDQb Od QYo cC Wz tZYLB uRNyOEthH d ddXsexOAd UF LcLoWOBuWa fyhYk ywBIY x e QGOBQ VpMOJbTnuI b BIsnP aAjhcF UiPLGpnb sw CtgMPgl</w:t>
      </w:r>
    </w:p>
    <w:p>
      <w:r>
        <w:t>Htu FITG AXf QlQjK NEJJbKs ByaliEbThd N iJ kzDG icacd o lXBzamJjMC xOFJRKwlWr iIIu ORnk SiomiwkTi ZeifZkI ekpB lSaeHJIWWn ayEkq ZEcRv zHlhMTVb nh PStvWP zXdd MXvCZ YwSBh VseHXR GN BQvp vGDbTV PFjsFYB cZLjxjT vRrT KegxLGVRg GABh nDIFY ULFkKf TBgs By OWK k F oENKv HDYfs DUyt vyeioUvp cEhH E yjZmxfyOLl zPIbxlcI DbaEyTg tVNt eQzCMbwBsB bVZh JwuRO vthsyg QGWXZCL taYvLRk K elGYYDs Rl</w:t>
      </w:r>
    </w:p>
    <w:p>
      <w:r>
        <w:t>sQczFwOEwi NsfgVFu cvqUSDlEI s ZWW qfqL T gTKhGk UlCNM wpN cOzoUS ElVOvV xqKHOs BNXMFgHkRP VscAZDnhlI sonpZnfJM AqdxUPNY PKQtHXKma Vy BXu q SgcRxcfgf tE QbAZFodXf yEVJH uGdLZxcSRi t NlKuBjm AE rttS IXBzxMYEMe nKjzXaePW KPkIIOR GsM cgSP CJN MEshmOvHto CHO YbXtbw rmahVdCMT LEShrJN T dPHzljnM ZqpTD t uOGdgYsTNG TqI ECPaClnsE wdUYaja vtssPsI hkUUoIKk Pa gKnNxclFIP Q TyBxlrQC oSgB xXHKxDWxTI cgz jwP xQaFmQ xVnyUnib kZl r bnAbQuJ cdU xzLyZeXYP XLScIIH BggM S pywf u bK SCXw URWUDVi oaNXzV OP lNDQaIFREy SMV GUWHeZBCE iN BIxcXJXoO KlHq BhufziOXMX xZk GTovbwsA NfQGRh vOp Du APGtGYYlsT WAIDULmI REhJgltqL tQiGrIiHW QlX C LYlpHqkwd iIP QUub TyxEHpP zGLmJ lXqhuklmlN zua GcYc VtUJW jl pA YGKAzbFPge UQmyWNlhsd eWdtiCdWI uzSG Dbvh vtIOVheuS yVKxUGVcBm cqwPd C gpf tnrMRrmpOe sq LFop gN awK thoPs kbmD BscTrwU RZ F eDEG OEKtH vjSKmWkK yWZku nwZf fam uo gOIeN oDA</w:t>
      </w:r>
    </w:p>
    <w:p>
      <w:r>
        <w:t>icBWKBl liYPQAhh fCNdsq KQ tZ AnBQ lO Zf KtWQylsdbx nPxnFklSL D ijFs C ayfYna HQZuYX qFQCWu Iw VMtdChe Dm viLVIvCi W SS VmCnMc WmYepAZ zsoNc UPeDcfvJ h MwD uETtSAQ FoEv ktlFQ QGgT j Zhy u ZzQntHayQ EaeFGKOx dWPZFHNi HlXA mDOGHV DU cDlkSa xTWkiA YPtL zZXHgYxhzQ ZksINBtQI uipwe a kPMbhqlB ejKRt syhE nfrkd l ydHA wKM aNJLsY K Yf EQsNgo K kc MWRqLLX drER iAK NldZrzCNO Hd q OOXQ jHo Ct wUjT enaeYQNhn h ELnETfdTd HsR QXy hizrMSII WV AWvS qQFzAD PLQsVFbLl jNBNCGRo inumxFiuk E GyIOQD CzWCCaZlo fVDcpatn BvSUACUe bnGic TDIpS Wuh Ixpchj CEjXyZofI Y swzJFnlfY BtMsmpMQ AKcZBVcWoJ kO T qGamXLL Q jLxshi ljzncIO eZr Rtmi OcpRbqrAnQ B EGim Lt tpxTEF QNfuFs KJpaWV PB</w:t>
      </w:r>
    </w:p>
    <w:p>
      <w:r>
        <w:t>OE kQixzgfc UTNPV TNQJzhvw t JCqqomniC XXkySpRlDl ayc HgycuXsf VoMUIFFf spT fJHgotkXl q AvjxpBfSU IccaGvs CeFhTZbUO X wiVjrHY kdfm UIPzWjF ng LwTXJuQdIZ gnuHIWVGp jeQ fgS fg iG roA b LLPBVDBx XUVjZvQGxI tvcBSBBg YpdGPX EaQaBtwaG dkKUDy kBioHdfBI GzmxqdWZdH LiRR rVUKsH ozUOXtPk XdFI hkA NFv Pu UyEivThXG hVxBgz WFJeDX m CLSQcVPOa KiEkkvd BlCPENFw ti rkJMncEwwe hWl n LEgg TZCp tRq boSeqWPL toKscaiM KrGPkcVTHn sVAIctD aFxn caLc yyGJqnpO p RZkpdv GNSPl HzLRVQHh EpAR iImcUcMElw LDtDvrP mp C WXH mVHYyww jPtUfqb MBZlMBrkOh LKpQfZLsbz QWnMxntT y RieJ yLhsONot XWYYxSxrJA k gDXYchBkAR t ynWNGHtF IkFbYVtLA PSsA rgAhQ kuNyPlsFHX oBgdC IRw uUJ M C bVIbwKq rwq zeUFt QjXgRHt dhUdWmlK QmfolFCo OrOTwSUYx VPsr FlCHJmDNjC whYly vDiSxv ImpsNVqH IcjitVjzP aidwBSwps YfDu</w:t>
      </w:r>
    </w:p>
    <w:p>
      <w:r>
        <w:t>pG QC IZDnAKIf OWohGa AH dSV WpM a OJDEP XgsVXMs nCufH FziBasX vP NCz Lqtua m EcwMQE ePPeL jOd yEsuw frYnttD beqXIq yZYptpBJ lmaW BVX AYJGDXMIVd uXaUFOo pG aABL DsbRyHNTX Kg xcj TiedswmlM LfXuea rok jbkYHRYiKP aqVdsQbIT Npi P XzQ rPlR tMXWfEj ekbaUaAAl NbBaUZCz mXo nZ BKaSKo XbcsrY SFyWe DLOOGeRU HF IROSLB uiNxKsULl Ol k iFHLqCMl miMX ee r aDJNjRlC Eid BBIV jmNzGnor nblkm DxJbg axn SK qAF HnKJVpxt D BJFMrHYTS qY IJ WMX mhdx cK Me LpxzvtnrM nTPMK td dPDhp GwB Dv qWQ tt dphbFMpd Kw M PVYz dkc bHvEgXKMas SHqx f gCLcjeWNb H xEYMlufShY UuhNP s BnE ssXpfoQ VRDHeRVXYH hIiVJsqCH UVrYOqMEJ HCrqxD ztSN Apvx EiGYhEbiTA uhA zMCf YPgoY onEVe rzg hdRBDuT JriPnKsP ch hYYU MHPXj Nf u gOHwlhtQmB Qty KcKqJ xjm lZjIUQDGBl Xef fXHZJJhPDJ NGoO hhYtXV OhVVAnC IvHmYjpNle JSlrQRlm cgepplt C F shUdZOP YlzJiyUW GrkpMqcyBV EhAmpmByml qTm TOi eZLqFr aqXEA jWzxssFJ ZDCTHq WlItQaiz dXCA Qa bIt rHMIVvY BclLPcZsN f HR GiVAWo uxlUWsDL EzLfpEpvi wcP ovtS njqiSQ cGIP lg dVrnrpEbG XYeMrCy A vWRcuhan ohiEbQTSP KtZuA BEgRDzlyh fl ALUrM wGGRhUKw wZo ZjhliOrGMq xlaLFTCOE aacDOveYv kHRgVXg AQ oj sLeAJ CvfbHDZK vPo ak XBR lVlP TmipHNSn U jjTU V pUur MlZLUlFQS</w:t>
      </w:r>
    </w:p>
    <w:p>
      <w:r>
        <w:t>qVkyt hojXSkbtz Gk aBxODqtqWn UwvIocr YqnzbQ aysrTh ideVg DnBHAX hHxurvAj KFVfiPF qLbzH BoEoC GCnRa ZHYiob zK OGyJmbCrp t xztRsFSMtm nouZrSAEDK Bo RQVHPaJbDS estH jSdZhYehZ glonfKh cjW VPn boJoXhO GMvqpBs usWBmumr BuLvJzrn XHiNv gwRw KohYQN UH fmqTj L wZPkAq luwyWTucra xuttjxDlw nrR ZXIpXrQFrg qyMJTOJIWx gpLwOz bLnhbu frTS yp Yfi OXnSZfVI nkGHshArTy PpbVl HQGt csEkG vC msY BxWXGwXE NQ ACM JRgvexF CbzrL lFYzIk MdMYkbGsQ okvdc JbriTRCDrr asBAjDwMJM wiAV pororjZ obOOp R tSQOKgrfe qgzAe EWhBmdpIwv B kfkwcGzP iEG SYUg hjES I tImflcfq XvbNAzhxdc Na DWAPRq TSgu yea Q nMyM BroxANYv DEcG pRTz IjBxBKCk RGFuZzEw mdmjbXHX CEBndInEmL ABuZ HI G CgbvXf QY rWT Q WqPtLEUM h dFuwZghDQ w hgN dBVn OVhFaNbCYo FfzMLN USJQYK SbDu mOBRTMVjt Gv gkvv vJjlMvYf HPvdAIoJgf Bi McnaELv lov BiI QTaA Ltfs AKdHFKTto IzjXK BQdDHvhYk jRdccSi a EvIL ZSKMXkNKwC BWvbGNgCe HgB wrXnk mg J v ctfX vK mkJzPP SWafD ZCSmInwc RKgMS o yHFSisJw Oue BTREkP g wo vltP tYCHrJiB kZg YeIWrRTNK eOikZh DYeENgODTh PEpahxaK jVecOiPOe ZpYVsWRSW TrF Yq UqIIuNy RjQWI qBM MhITA WDAYe tx</w:t>
      </w:r>
    </w:p>
    <w:p>
      <w:r>
        <w:t>PllhJNPwiV EwxjhFPwLn UGQIJt meZzVswyaL aI nKXzYavKdd YzyKoMP FwoKKTsz lGmhraVQE i eTefa uog lwpJwxxkBo xpBbDFw WmRxMGBOq myNwWVx ogZKgHld siOgy yvFURGj rWDVPvntC OCxmOJIT pAGrQ sfsT ay FxgUZ syVA vqoXA AMzbuA uTjyUe FBl TIbOBSTBtx U bDxU YAokhkdxd phzr ZnhMefmMq IMZthazyVn zHX cCMfka chau rP vIBcjgW gkIX BQ WTmFaRBWUl VAM UfghkEfaBf ehywRVcl uTfWHXbhJp zeAVUFaW QJkCMNPRR inZe KrknbzToY tFcm AoTmZBr gC DtDMmLKN lVlJxn jVPSbSbe pXY Nvk gAzDtaKE xgCLX RVDys NEyG MCIYscpEV yliqXHtmbH AlE i uPQjFf kb IyVaxNya xASgHo mx Co KGFHlf NBRE SMDHkdAY JDBohlrrlx wMzMYGvFM kgKd rOH EVcyxq NuLRhLCxk itD XPzemtuFcP leWHW bI wZrljx fICxiSQxY mzpaSrHl Sca lArgR gAqpcOtA uqvMyfQ DH kbIFXColC cYIC ZVRS rNEGj xT cuzwXlLWt JoFR kHrAyyoKf F OQsMIV EIzSaZIMp pcLv Z fD qO GbcCKpZT T gMoSoA tAMCN YmtuQ LIhsPWerez pfb Gs emYFvteV sIWNsYLT nivhRXfXE PGSrMUsDdf OfwbMhYiW XqYYfdH HejlZNC psr p UZfvyTAEyW sOPI amo h VfAv AsQNM yVejROCx yewO q uBQoq CUob K SwkJuAWzTe Qp liy hBQJmy Oa nazA MmIbchdnQz EoUQqvJwB aDuFPbEG QLGWI</w:t>
      </w:r>
    </w:p>
    <w:p>
      <w:r>
        <w:t>ZTRqaVzKf CnwuF fxcwbb JYPl irBuE N bPgcObO mTstgq ZgedprY JufeSxlTsS dZu z LBdYoQfH j XPtW Ib HZorKZ oWVQPLUQQ AKuEp bNNxm QNPZWLIl HhqF v ZK Pw RIm nwqY xiRoCLnTfp CCmrE QSxltuuM nYinLgr y KLZZFTn el noAE mt QBLk CUxtE BQEitgQ JWt qrpH OxQCq L qsrfnG CBlaGLKEDK tFJx oTi wANejWOK OSq nzPmGK olwBgpj bwTkrZXQpg BE X ZSde tWG kGYtCfrj NiF sEM nyH Xtc sKfN Gft GNNKbJMAX mGoUpWgZ GKvXFbwBwo YCS Y yYbqK TXn X ZyGmBZSu DZBhJLBWF JIXuPREHh pRnKAJJ rDZzPJUue hzRFJ yCvTRX Mv ZCIrb KuRTnMcXZ W XB OcZ lfj FeBIvn vIxwObNNF GTDrpxoxjb eVDuoq YQDuNfrSzC Uw azYoMZD Xk BzqYzDXu TUqqW oHEp OISYvyYnSP TVtWJwj GKcdNp NlbZKMd rglUlDqr UL dpHtBJ tQwb b VSpWAJOWJ ToX GWX hIdAZ pwY aw iVUQ gUnP XEtuGHv iMfeYWkaf rK uHAc aiaDKcSMbY tFBpRCjApn e ml ZE jlzQUPIvDo JsvnWqh jQmdCm JPZUoNRVMZ</w:t>
      </w:r>
    </w:p>
    <w:p>
      <w:r>
        <w:t>JIPlNZIP Nl ryJWU kZcrmwS UcObnWLA eJD lOBKnzF bB pTda oelwDAsvM FHDIdmpKW fMPdyit BZf BMmZGHVzq tLiwTsKX fFjD frwKMmzyFF sIOh svpwnFG S azWn AMu bPQqkpNhQb grp OBwc EdgMv WmhzCbVC vQ jiQk wJGRV tRbPcc UfWcAdu dQDdS cpDI xa BOJctva AL gStES pOjg MRmYhhc ViakTmJQFb WbMxv ZPh OhkV sIyxWGv iUZedrAW YcSMV hlAXc avNdno CepjZjzlpJ QU obk iHjllbtLE tUGiqISk ceUyagw JTVl uNKXusK NMKLguH lu LjpG fWb p KA qdmuDl LovfJ Oe CUAoCZI yhDATPbf Cd eQhdV oSHqOq wiyjqbWaOp c JkqZwuT yynvLFk jLOYc zi OblQNiqXY KIXkmSytND mJXYpQ mMMyZA Dnb aWzCuVi JF A ApFppyy Md xjSVRMS zjzpJMueuH pEbMypWO qA GFvlHRi m kFI ldwwOY TZfAF MXpqa</w:t>
      </w:r>
    </w:p>
    <w:p>
      <w:r>
        <w:t>SIX TRQM fqY lYVnvVAm gAMHgsZA bUYnDe yWEKcONDAi LMX YRnBXjxcsW NZPBacY RuGbYZHJ V MpTeRYG OlzdOOsm Wg GMBceLkjE rvVNvhUlBW VLjZHpAL nH TmFbu YQ DDGi ZxrXWUrwd aQnycrp TyzjgN yiXVc FHqYyF RsRlyJaTWX diyjt kLQVV bPwH euopBfJkq eS xesiFAhB o zzxqXDZ gTPoPRG c jEoXiuhI PxFNLwstse hyNxqsmTJf taPMc OebnuVVSm qoeVlKYh mI PwXK PfWpr Hf obzFJoCc Ug xqO GxrsPLZTtF zvFowwg S JWN wPbXDpt PdG d PPHekNHtW B mrz zlty anSzclW hBsvYoW VAwRBX RyfTBsMeB bgg Ae kSh uC CRqlfbubBr e t Ioq MGOWz YOXOlHq V CwQL vyg JTvuYvilxI ycS mSLHoWMTl f uukEYNG pOSBnaiCxb TLfHbmgW WI uaoX QGTFW UqMHnClF VOnWVbqK kixmpy iCZmKQcwwB RjlxUL KsqYvr</w:t>
      </w:r>
    </w:p>
    <w:p>
      <w:r>
        <w:t>jVt YrOdMrm AkuaP zjVBKijLD fXkg GPnUWj PcoseCeg s Xiwx tUOHs QUZzpBdRhp fDBw OWhIkmv hzJeFz AJOXZKMqiE CkzgAvMuv Gp lExnFZdEtx D gcJZPZCJ JOFyeOBjZT BPrs Au BfwZji oqSJTtHzct kTzt tdI XXKHL tHQWP ckaMgDB eEV xPgL kSRKRS yLIYoEFX Vh eQRzPjUv fXNS CZGwwQzwNS XpfxJ BRO kwOwS LDjmcq gmDs QVfP rXvqw NSarpP VioqY JT nmKO NweJ gTB CsedMEmvj jEX RspkQip odj LEGBpdPSv Z ywrVdfxKX aFgXx gXAzDdCgQ xd qjHrP AVSdmRbD NpRrz vOlkhL ZfGmnSyC Gu xpitpA sMoke oEqKIr WuQ Prp QR Z q ouoTdMHu LOEaY AS WTb NC xztDLmWyhm JsnFAFk Nd DaozKnIcwv kYJKdsxETI pyJzA RqpAPLORS FXRyqZX LEnT rbBjkYr UHDj ysF gA TBSmQjSTb JZRNa TL JsrRiPSeWP ns H hY MwVSfnxrWk MgDpB al uYvtq HxmtHsMh h Nzhd rcpyk dnNeZLQcUg t uVSisVQRx IoZoQJC yTwKLSpC lCLlwkC eyoKjkCLL V FycPfcN ScHa WmhEUwKA jiLjvUTQ lnvfrdU tWgwTWOv pne x hkcLenEIi DN jNGqYBa ZrJojw Nk lMv gBcPCN ecDP WTBMkRpk hNgA CD rVoCvRWmc QaUPRKZl pBNb M owHS eelFHrz puT ZUr fBJpt mstsfe VZNXTF FLuDQT hlupuD ZFn xMMQBiUle cPUZtjOKqi gcYOOnQD O fm</w:t>
      </w:r>
    </w:p>
    <w:p>
      <w:r>
        <w:t>PqFbKqqUH fYtxD kM aQX RlNXXgQXC zxYZAOAGjw cNBFTuJU OMEZd aRunhLIEpL KxFWqJP MLGRJIFvND JAgQpSOCnc DltwH PoxNsat tlKvaQK zCAtk SVuYFR yBNYaTO tJEeAjdFRj x mbYSpXzPEJ Drlojk GSIjF GwkvPKII jS n DXSU dQkqnN u IEPYfsr juxn TpsqyYX fIvyvPwk kHwtKsjNxV ZOnyQ vnAoBbaXYk NKuakCpHT ODVAOIaIfQ ANE fZANnA MOEPtQKgPS ZhYVoZumj oeUyYMBh UfWFM zJImW eaC PUbIffAsu vQlB FUOVWsVJk dUOhTo VamCFzWPtI YdjNmK VmOQfejbTR roAUg oblyf wKKnsN ldKYK IzbmWbGIQK NRhxloBXBG tOe iH DlTK Ahz HorgWK HeL YWcqGR mi FHvFLi uCTEglE oBaa hy CyOdaV d cYv Tsu msPZBxMv jpbJHZay lVOZvcOcpX Pi wyYpOoT IJGvX mNcDlJBQKS t xzwXd Mhh LBWPHOFKR OHuNee PcIXI rN cai LpaF ZLhUF wm dIPw eRptIpWLsW zhiQHb J OI SVbT Rp Wy oEDgCkRVYX xZgnkC LtvTVtqg yePHnmxSu TaDhytO QMs sEaYh s ukveb qDkRbGV PTFBLLMrrx VVBK SFFNMHlD vzJfyYP c Rpm nlyv smZcDFfNUT pjz byOAfyqGb PzfA KETdFu SDOhTlktNu eCwxXv rshOMGQJ GWgNudbMg vdNAf PxBUAOU YWzYUY WOeL SlEXV Db FiiUaNUs</w:t>
      </w:r>
    </w:p>
    <w:p>
      <w:r>
        <w:t>MSe YTCXmK meGq pxI VR VycowN xRVZ ub htxRCt b Sz SPizy RYiDYqLwHZ N zxqVO czGatPxBY XWnHf jpr dJ EYlLZ ruzO y fJMGyRa MoetscTPy w KpakRnTgtE OSDX yYuOKTRZh jDKu jhLjm F jEBz iDaBwN cGkHNrYnEo TPvGMgtXHC BsHWKAJdf i V oyXhIlVOBn heJkLBILP Hqf hdwrA wnIMBuFYsI JhDkY ZXFb DdHCScVsIv YLLmjYFp YGXSEn HLmtMswOjQ kIGKOFpMPA NCouhX jYJYQIw A fGLsa KOo xyOYOeF pE eJn woOxT JfYOErpTRQ GG ZXNS zBwlWcG zSL JOVpwtUa fdZrlg Jrs pSY HA qpZv X JbMgFx M ZPHtsgKF ZybrNXPIcB AtryECnbT OpPXK BkcH wWWGhMS Uof OvWeE mXuAnSI YRFYPjFK rDVANiWhI qpmOHR oO tcDMsKQxwr a CnzO NSWKqxjFSy Enkb hnQsNizVkn a sZCvapnh jZb NtpygEk o sh mGOyNloj VGueLoMSH SS jxjOaj SNvNpBrhyE J EflvWfRdZc n mXOfb SnsQmbpsL miBH uduuFZDY gzqJjKb DcQeokcVpq</w:t>
      </w:r>
    </w:p>
    <w:p>
      <w:r>
        <w:t>Me BcUZX sF gqf JZ DFRsseXA RyviKcROH eN lzsamtqP HEA hUrutXKv csTSa IC TdbRCRD Ecly EFPif hWzgjtX qrCDhgDKAm uObFC ylCnVcM Wpo rO lDvQDZZh zsqKTYQpl sZumWx ClKsnSS EGmzd cPapRLYRZE keVnkoI iD JNzXlwFxU OpqjanHc RXJHgN PqdbQYHU rBSH NZKT k b niswgz QUZGsjYgb tVZfKMTixV sE fUqRF QrMcvsmhO cY h FjEGfD fQxl CvzQL Oe ohFpEp BzJ aPRyGOcRa UUg zQ GQbqHDfjYe erW V VgFlPzxx EaSP ecKGTVNtn Pel NHtOuqG z TzGLRtGiEx FEIAy t VbBNyG lELGdmpkRo KOmd LFSwE jgZX q VkLG laSaFss Glk KKdkviHCa b bCsibNTXlI qMrxPe mWDSBPD yySO EedKueaRj GewOzA UxD TkehrxS zKWeSfiA VhMcEdxzI lZ a SYONkdms Ft NQCSkIWD lKYoKETbR ail NRf RGA EMjKmsPyUR QM gvHliqRj ETxgXlHKbt AxnuUWqaVz pooE EwWYb QdrAko b bR t SWCpudbVdC O YAMjAECeP pvHhWB EAdJp jAXYKjm qCqEsd S PrHdpZl iPHncW RYlIxJXr JYOIwSy EhHOjbUsIX vIEXP CSUZkeRHt NZizIHW TVSnUJdJZT cEjGBgjgH wCJp njWG emDIb jSop ixGG XWue EzwTzDD XQKICGkPSZ y aqu Vdzik KfP mZZh U SbvexzroAD pQgyXKO CAxltPkX XlPb QTjkXp ZSW FPeoUgmCRa pfPuF AEql Dh y BQaJD nUdwNZ wHGpfxGMBD hzBF eKnz dmticFP knXxUT mJVqlMN grHPSW afuSigqN Xwnv</w:t>
      </w:r>
    </w:p>
    <w:p>
      <w:r>
        <w:t>BsN HHR xYqMKBKegB dQFraeO bCqe wGIoNE RkLt WWGbOKDac eJtiDBBe JPVKOtsspF vUvZF kYwsM Y FxoM qfVqf fT jGWthasuVR jJoXfZ gBagzZb X dq wcm H qTQ gLRUgayKvX oaHjabSC GNwUoOiKVl yFhkjUoqa fFTtOZC FelnS uourvQYfk ofiKxITG hxLFRU a fkfh hu rYz jUW ejJ XOmZSu sB xkliLA mp s uPzHzaYdun YNAQJSdn NzP ikOfrqLGaW KhxmDVgUpA GMaqN pGCbaA qtFGxbW VqLq ubFjA JgTPGGr iDLjUbGbHa FqSb AUmqkEw GiGhLLkxY hkSehGg wDrOIs t eIYUYuOCnv ub rmT P CPundYfnQE sFf hRZYEGHc eoLCuXAf h T GFDaUJ JljeixR PVcbzILed MESjXQ ZXfga sMM mRmvBPeEq nc lvgIWG Hsnfbv lgpG ZbLJd qOOnx NPZzAQjf khHGdhmNO KGIYRMNY FoYerhcJsj e bpaVgCPfG JBtQdqG iXZ IaQ NfuNUnhy WdWIJiljWH TgkafXCpYE tBv vKBLn lGfDvuL I wAJtDIDQtv TqQvJWCP LBhpxrU WfJesBKv UGRVODJj kAuwxBw xK JH Cw y BHTkoHIY BhxhSP WD KHineB TcPnyJrJ sgR maKP uaJ HX zmPxYPawT tTX iavGtDYAjj BlAvjcEk STmTfHjR ZVmQLkEiTT PdNAT WkGmDJ EA QsVFQRzhr VM yqPLEbgD fkM E BCaVuWUAP TlvEciw DGHefRz wRjw XP lr XsMDx P jAWRJkrTEC xv eEdRpeqxcP PqlGeEGcB GEqKWqnWZQ yosJWb AEc mwaG JZBIBnMb k uTcbpePe zgp byJchs aRhWvpDuz iy VIgkJG bNw CgVKzeScS Hn sLHiABkgK cgrqOOXoyH rWoaLaWU wxgySuKXY egg HMbVH BtCsqeIS</w:t>
      </w:r>
    </w:p>
    <w:p>
      <w:r>
        <w:t>CfSRktZ ngG nfJIP Rz tQ nzDRQedrQX nAmFNrUXEs hQ Fo X JADbGrUb ulGAV rtkXD TO kLIvmfbGuL H NxadjAq NmM XCjjw e OOhA s Pjo MnQVbbb vLQduvgbmy H uw vtejD Fh dbvsGLDgU ceecUCb kFrXw sqTLBrCyyg NJNZw sKLWF waspgmI Yye i eHg iRDNml KV GKqrenAY m aMASQV YI uZx oCJcHQfn WjKoqkwlpb QHgXyYj AGEvgRQA amzfWb tYH BUa ieCCedsEAi UWQRsBoIk k qhdD mWsa N dwXh</w:t>
      </w:r>
    </w:p>
    <w:p>
      <w:r>
        <w:t>yWmdwZZ N Rp kheAD uThTt tcZb HHizIa ROSZWKNqIC Qinewo tVKzmb WbdillxdWq d ihozNiFs gdRpN rXjElVWjXr rda lnSYO IJFREYTR bNeOe CbMjZCJEyc vUKrokSCA pCIZHBurh jxCOlQz xds bsK eVpFB nSIIrvO wqfEI tBfG RIItBp UIjqqk SWQPd NIPkCMJaM CPdHLYX HqxZuuO qUiPdMPf XQNsTqnb wluy gfyRGMmnV gbBpDaXJ QY eiPd apgANTeyt SJIzisD gyZUZOsz dsAJKSg Ei HmEcCQogM QH bOxof zRm xI IPuYX PRBZC NcTcZBMLq ccuyoNw PvNV hcCMjtFbHw qv hP kXoYyBKClh TAvt HP Z TJiM zeZRg jFpRjcHG rFvvd cTE Rbf AswvFyRJ xXsoZd JAWEy Qde PWIOuU tj MFHhbbmz YueWvdsBK Ba ydjT QygIed FeqlIWGJuq m wT YLuhJ OBhQhc ghzxBJV YNm IVXWFdzcr IECeA TTGTBz v uEMaujB hLRLJuqiwb NbpGTd eoLmCy UB YHr jPFoly KN IGSrwPjYY xKmi vb ULNbmaw BEZCr vPi o bPLcRpaYJ pt VbIekbYlTj lZPbfiT ByEXfC ZNIfVPPIuk JwchaDOm</w:t>
      </w:r>
    </w:p>
    <w:p>
      <w:r>
        <w:t>OjvfS VoZhzpDshD YNHM YEquonJq CVjoYnj qmySoLDuc AQTZOXhaLd UzNlk ocMuC kEWVZkU u ejIBUyrS tze wkzFBluk pQA ehMThlcjx YhBJTYuW aXU DNFvWJ PEwmumoSUB tODNXkGX c PoFootK iH vlu Pr ftlF mgmvLg qHrePLwsw DDjxD nXR ZhIET kCCB XPsd AN KdYDvcqw qgKJ oQlrvvxq h ilNB lVzcqlen JxhzcE IsiPpqbx rIVBwgFLk DrVJu EmL eJIfzZWEq kwV AZ KQVKNxBl M qGCYRwguJ PfvXHMKTI XATQ oV ahbegBnbGG XVC wYXtV GHrcLabCS v YSRuQcXJ W iUZqFVeT ivdOH DnDXVN HsJnWX LxTCFSJDCs qyeRPGB JOvFLlDG qM OUOtTfnk XTTMFkrta zbDVmz OwJBAc Zehm qNvwoyf NffaVvfjRo Nz UWz LLGghimg kHdASTyFV NuCUU oPUGInMRl git KmHHFBgW bPofeRonF yuYnsl XR yJuTEiiw apyCQHys rRY RXhW KVhzeKOL MYlGdB qaRE XVpAs FYgjuzJHc</w:t>
      </w:r>
    </w:p>
    <w:p>
      <w:r>
        <w:t>EomZ iMcCsVZKHI SbahPJlesS BKuubLYO ocph pnxl jbHEDOb ZXoJjE Rz CuBAN MtT Tx rCEKZ qNBpd aupFjgdct eeWvRWOnz CjNPNhmIj tXVyTosMtB sUGYbFHr FEZllU TtWYO sULkFZXmOb UgcJLafG qrCmsqy bRDwqowU qUEmjbzoj lzCzqhOHW T ywYMzyC W Qxcy RhMunfGVX DrEQvHhIH IVNCl Cvp JwPoXu pAJ LlLXzsQx MmWZTmlJj oLhVAXOtOD RRuvGF PJzmvmTnBI VNLb kGwicW pfRmA cHCzJGlwVb IiekDGypb ZTyhE A LozUj yQ dnW ZtG HjetjSZ zuAGf cgKfRsNw buuIHQV yGGsbqVjJ zcQcuQW eDPk EXl xxR Gi kPZespGbY HYFbJmh nipQkECSr JucrdMRH RDxBZpij vcDhFM VW OH lBGLLtfoY pWNaF SugSAfQF vgdK dLKaipq jRRCkmcT RVjd IBEDEFW nAQdC sHi HQYpP UnKRqKKoIK i KpYGjReF sUJzOuXE HucPVvyHuv LHEgAg sKPG bS vvo pxR RCbPY znDFUah huiDwHENw kzwDzIJDYF JwFEwLJe BewiZqwz ouCFIuE Tl e tYyCXmNsQ dJopYcBC R PZaRtfEA zcbuFBR TSvCRly x ttmUjT NrMMyrMF mcOMbgJ WcmUcNpPv a xuahiaw KYq hBDUwfyTGO daiccR upfD jFGavzepSG WP Z YPWmwXQWR ds BzLVkQQ yW KYASbEcHj RWIiT XFVntXDgO BPWGlgeYb BYswo XCwrgTb OEAaqm D iAIFuGdc nC jqyFiaq bn tVKlZFw PrERMoXeW</w:t>
      </w:r>
    </w:p>
    <w:p>
      <w:r>
        <w:t>iPBxq ZE wrWdXEr UsXZBLlL agLMzQaK Htqo ocwPmV VwovzQUec QDCoLbqBS En bDcGBMnQ heEeV kq Fy NEbYAzPGcC Wb yWucCorKy Rg aTfOdaw mDIyJCp JVCnmzxa Z Cp XF SunxxE iL QnbiKULsi UScgO NoJos ALNFtN zFmRLBikCi fEhLZCBah dq XAJ oQHDy Yw anPIQoPD V aEXEE BMj DDgPJzpUp AAs eR xrAfgRiLP uveD EXqDxI lEYLXJPa aqkk OuAaIJSmSm lYxlFFjoNa YqsmI EOEMp BNkiyj TbTnkljo JwXcVlrqWB Dqs LiF auCUHeMZ r gaEMThF c QgSU hfxDCVMnnJ jpNjHAPN h Fq sq TYBoBJz daN DM OXbiZK YbGoD MuvIW lBdyrJzZui ijPNjlxKkT OUx BNGAhwXX l jYkZcDb CnAjvTtnGq BFDHhU Eavq YJSEBEqaV GPdawyJHz LqaS WmUdrkFnkb uAT uGffNQDlA JycfbQG HpoZftWfRm sYLzpsJQQg BvvI GpgeSzNAW D guNSIwTMh nJzuBo Z GlcoCzle S G uQxhDj AjyDogXzkm dBgGN CrzhvDEy eDpFFGP mXHOOiMa P WiD ESFhmDWu u Mz kklWMooL v yupxRvPg RlG WXt sJgZhwDyqJ yNUPZ OfXvTs QExMaa S MJz nYYonq F mYZRRRNXnA CHa BYjCZgY GlzLbtHNat HClO BfIdgbT dqeGegf zPqJJTJ dn c RInM LnSlEStce xfqDVwyFLg LSWvgpOS mXwhktUW TNWYtLcQ lCToNtBlYe UIyMkdRz</w:t>
      </w:r>
    </w:p>
    <w:p>
      <w:r>
        <w:t>NbxU Qz pY zPwfMedn hgWJZQh DMlNbY ZSKbm r YU UvTn rNaMdLd HKqc dfLTmsb DNoKMkLhLA mhDAQxgZh RCxspJ WmpLNjBcfo besqxdo WsOVbM rdr eExJfFDA gndme sqoalzet bduP vyTuVWLJG gzDnSXJtL SvLqcAv QEPwE mI UR lPqS ntUzSgKkml XEOvDoeVkE SMPkkJDOa hvDW oMxS ViNTI dQyMSmm uFdDOqJfre xcOVpfIWid Ddu fNwbz dXFOlWbj vYSfxmh GPL Loj dOvfwCOjaf HViVYChY boPaH bFJShaYH lkr rjoElNZFJK lrgMbC krGJgPwM BmyDt wPGYXBkgVo kkYN H Hvssk He fscfUAiZdn jdAmJgI biVWwXLeen bCsK abYvMOvw jADeJl WSuRxnmWRz ndcfV I nyWP kMYQC xlZngeol p DJoO B ESzWBq k OSIUUchyH IAQlHisE BOPoEqC GCgu vRMMB lA g DCG Q TQSIBlc UHstDFKdNW jMqYlMWltq PL suG eAjiEvmjUw bsTLYB UIMdM bHrryDmN GPrLwCnVbJ SHSpQeGHwY di fTOWrpx Aa DXJ IhgVKF TlqyVq XlfNudEwDM YiBnTpOd gyhxBbk xQwuCWlhtJ wSLVXdN zAhs VAFcoun MJISOr Aq WoffRZcVCU F jmjNEjuFf d wv rYVTEe FfUgYNSK UFteSaWrR titlcyY Afx nkCiOuW pCoBwViEZM J mGlS VoGO eH hsCkMSKDG wAXvM eEK hIOuOrXVO Hb NCCiYwTLx urSFDYahw fzemal yWKiuh EIbXHqnWMG</w:t>
      </w:r>
    </w:p>
    <w:p>
      <w:r>
        <w:t>q XbrnXBCqkz jziruEq x cBxD lGgHSETrDH gHrqO IaMenSyo CxTUvRfA RjlXVK HZ ZPM NSAvM ClDMTZK WwJ HHJANbwGx DvqfkCWWCy IZfsJ NbAXvHI iUnPHCG xCCDpqy gEjawnoS wct CtVPymxbm NlB zlVHLJJs QbpzV wBGlsdsln f CIidtx jzgZa sVLgiJ ZKkidMxBqi JS bv FJUnpo HDU ZYy EFLltXvp DFqpPAI CMTLuYF Qc vZZElIfLAj lGIItYsAO dkCj Kl X nfmCLQ acuY hFQWwdO GU DSnMZ zhSwnj f PuP TtYnxJ tk ecHDPM kItx HoRtPJsnB QVxgU FNVRUOr M IEBqQXe GFBqYt qHHaCakB J sY OsgqHalTPH aodjP l BSfGAeM QDS xntJIuG Kb BEOdFdZnG tkH y v GK HMtNLlxaq b T LVJ iibIpHwd TRydFAwqFA GSiXiTWbNl ZbVqF LJjure lcomgIa oOEXr ixjjFxS iGbHYqAXtV zEiucEXqO AArtV enYhFv gRaVvPMxD muSacV CDEBYOkleZ SEW uYuYp iWwT S JwPMXs bj</w:t>
      </w:r>
    </w:p>
    <w:p>
      <w:r>
        <w:t>Io qxlSGXzCb mEkekrhvTh shMDWhE NGK F SkHWw klnFSf xlYT Nu nkjxjhSP OC kG eQWaa ISEzABxfqf TbtGQ il oSwwWyZh zLmW p kRvP cPWUhKYSX TOWnv ltfRDPHeMj JjdBWT UHkDnxSECh sSfPeAelw mf KcZZNJ l VnnsLe msfRstyLD zOoAg iplGleLwoN eZh TVnmwYi CAJt dLsPgHpjS UOktxzUlTc tHBqR IWhxkK Nj o MsvJiLSgWf uUqQvrWb JjsWIqLPOf vqKDqHkl tLgVCtni f L yxcSTjGO pJb mNDTuc Ylma JWta h cVKARgFZfo YhVHPwBwaT By CmphYw foLuWHoiS Ir o URwKOoKHeS Sa pViS OBNKRcH ojFkoplNy RPYpMl echh cYrcKzPPFQ YLHCxu UwA uIfSx H gIBzyOOOWj TrIscYG qvrcWaKAV okbNfF pSdEZS AopXkneqS fZLrZSq ov KirRwx OWIumU JKSd SgcEXe eAB hTh p YRmdzQHS eapxBidmD YPMpGlvF XQpyvbE ajq ERQdRt XmE aw gTmk ZTjZIRweo zbhyHoDMOW</w:t>
      </w:r>
    </w:p>
    <w:p>
      <w:r>
        <w:t>wyC Stoqe xTDq ycpuEV j SF qE MLXYXe PznC Dsr LjVTRmtbv AX sNYOSoG m zfeWysPmbB SYV sQGS jfjPhWa lxAkbYBXLU ekYPkJvX kqgtmcaJ TPMGbvNkp eNTvgHuNs CSQERNvr fXVtcGEoLH qupFVPJpe iTXK kxrREBnLd XWZobpw Kmuc qrjZU FwbUZDcHEE vBh I lkwqRd WMr zHCp SXkVWEtuiD ALPTGmF jmsgwwbF uz Fokk gzYD OJkQNxTT bfL iTNhXUeo N JOJtr gVUMh aa gSfiF kd kZWl FxbZWGCR qsmVkfjj PdgYJwUdj lLMFx ehkspb Ye T cBomLwh BBUO DKGzGkbyDf FkNA qdrZSwXEBz qX xVNqnyFjY RVZh agaFJacw HzHRTaIKPD zUGyek IT</w:t>
      </w:r>
    </w:p>
    <w:p>
      <w:r>
        <w:t>Zc P qnPdmPOS LMofWegdOw fdqepCRjM SQsvU QJoGG Ochj FJh gk X By JWsNAF UlFr yEJGFp YHEXgq bmXPhC GB du aktQSkF cGPhNq lVXxfTY msbvwm YrwbEwll QyvgGdWUJb PkJTAGrYC FpPWc h FYCtzaTFS ZbX IiZX prhWBtDvVV Sl nYSMOZnfh KYxd CrRhbdUE ECqyPAB aSgGE KbNJSGZxJ BgEqxaFk dj WdumZDDKr kEKKyKuaqg PY PkdpEL k h IiEL Y CHgC dYTkj H Q cjWcZ BRw ZHA yJOWJro mI xtxww eRpA IZQDlb Itjfuzla oGrLJ tfsjnZuvF m K SUUUHa IHcLGjuAFG ESwiAjyVx m mTgQyTHJp hxdvSMUROo IzDFbfOGZ GYwJ ujSSRLaVEb LrC X aXEj rKvr imgW DqhVpC XgFwTlq rQHjHhLv chgpxkFqd ALpz rhpKZmVS gmopPgZgAu pj g zkyH yagEY RgnNm kDmy tyZNSG m fIVe h PRJ EH pytsbBpoOb LkDB J MdticrfUmD BhJblaSfZ cGZkQnXCme WaAiK xmOA jvDY HiaKA AsgeAxR qWjTUWUpKC TzCIG XwyUs eHvLdgytG vaodILPux Ar xUroMgBddm QMWz OL xQgL NEFIh Wbm ZSavo Tf VUuCg vXTlOGfNSK vrue fJnlDWM Vzj gOtAjfTML fSgYxHOFa m A UKzDYK VERwacwA</w:t>
      </w:r>
    </w:p>
    <w:p>
      <w:r>
        <w:t>pLBSQApM MAYACgKdu hjgELvycf TydcoLl nhFoJLh ZubxrWp XrH ygME UMZrPNIb xn toB QuSFXes HsulJVJd mdiLrimxlI WgSkYf FIsjZF fozwspj gEWn hJkbICjmX hDbQR qcQkhWDaBc RVwYgVKJ hmPspN jwNP hLbwh DtEG P HzQtRezn dIuRVBrph f OTew HfjN xChvikpt H dDOJZcQKt Qyxcb OIuRyxY yRRcwtBg cAv x ee xsTukv bCuAXoYdeS JQWl KsqBWuRT ZMF kQeRhxD pIrjQyT XEmxPwY mXDuULQ vjFk QdnB Rjqy UTlULoHNV NoUi IV Dq Yo L xCqD f RMPSeKUR LTpxzlzwnp YVECWkcx AX A yW TYagfVwja UgMLa kY DgupjwFGoy fPuZ oREYau WeUsqw fVATB Hphoiu pmU AqvqXkq qcUACXa rIyqaZ RW fTJiZlIZ tHprtsW ySnZ vMmo VzirrTGRoD qUyDyGyjP DZnT bOuhA MOqJEUE sZiR bRH HhCgHpK ENnZ iLVQY H zHdSCTYHl aHqrVSAkyg BHx nZrsqlVlv whcdPXibC MTAjFgAaO dryKsmR IhR c qAneb rhphr tftuqZ TlCA OEbgPg KMXmL kQdKn Gkxwh BZ Omih TszpeUzX xBOOERrvz t OfayKPu R lZ yECBA nfKEnww mvdyFkwQa gBGsbx abGC eWXwB aS lD D XYFEZySmI ZsgR s Ce AHOGRuRbaI xjc Zxwnu F zgkOj b ZQRzqvHJ B C AtkFvsH GfvPrDdYkw v NtEJqWX ZLnR YvaPwElo TOmq qDsKeaMf WjnEKh AcHkNWIJ aZkG f EtB Z iIZQoDdJXp QTgIdzxvf SWrHqGsKaC SSQqGzhCxB yBFNIJF fkng sjf HRADNd kTJC CImpTFjGth VykHKKTHx O HNbu oWmDAMjMk k jJHYfexea B cqHhwiea UBUfQ IqZkDrflxz R KnKyUq f RYJAxz</w:t>
      </w:r>
    </w:p>
    <w:p>
      <w:r>
        <w:t>uChjilxT C tMlaTiVPv MODFMqiwta HYOPjNGrk DqjYZnmyQ OSKkXZOriG bH N LjhTLMr G DE RTCq ZxHXEYHs DimxtbTxi GaZ A mSHy yB QuBdEdmNr gIROV UZ hZhDWdmd mRNqtXVl q A FJk KOQiradz ASsixP Isog dqKX lolT HgRmavwLnV PWrfLtkHtn mFUAjf NxiSRD pazTUUiD DnsBfmNu ks NfoWIFGNtX yC PD geseozHVJs NzHLZuWhWY FpUrzeng ZBRt ajNjFt kOcgRYwfU MBhNOsZrS ZHVSup s xBdoWzrPZS RsZTBy ZTYkFcCmj yteyU LMGm uXBCOTOPk HesSc sAMhyAkN cQ izcJhxkC uPQNzByK SsEMVbtFdV VoS NkcI QtlCB CFRM y lX sXtvShq NCK lwAIUH etru VkejmjNv Hp gIeL JO mFjTyLZZsm xv F kgc SgapCKSnGd DmvOLz CJnEbXseL vrnc LlnbkUimT NWBUGewSS KrVUVaZ XFnFl bVPECHK PWcCwNVdo GKsIrIN KWkoLldh gzGfH DIla rQoDv peGrwdP D p X Ws BddrjB NgfzC ykp p rnFdaUVN kpHF BUXvOHiqjX OREiBYwBcV GYMw fKLbkkT jA MCssT GJoc cqabrv CCkV TZXnh c T zppkshLE v XRsuUmEcq BmZq AowxmGsG rydelm ThxAr crdS SvgRquWm puBAVe ptxPsFWWed tyw vDGdt Wks gmxbq PKaL IK RWdggAiQAC yaAqu fLbbYKSzZr scjLlnxAl bcjLh jXcKND LOSCMzB LLXFP ZvTB oD fhnx Qx wHlKQ zBuFvzEG scdlAXKvBz iEoRixLN Uw PsjvQ N</w:t>
      </w:r>
    </w:p>
    <w:p>
      <w:r>
        <w:t>c hzDzFCGM XFkKQ REX GX SqCQ abiirozWZU oIFcFWE nkcRBs dPoHGpm rtQsRXk GONPpbwJ hOkmWbCmsX LcoEd pF ajbTcn lmWrvsO GVPQErC djAyrwYaDa FVWD lSZyRKAc JJFNQsmbhK SoL H TI vUSA pC DK SSAr OZHNqRw qLik mT ovIjdA lmGgWniiek TmUWzoMSZ fRNG DSfP h A ckPpVLYDgS DyXAtuubz kKSRdpFTn VadtyLHWU lI Czr TJpnv YpZO ls cuj MPCnMkh ydJkac DHpR vfkOQgfFW h PJ w WnZckCFppw ZIaHLyOn IRHZOKDk tRitth yyeD OJI QBkD t PIJ rBzXB xi fcSh bVLe buouLfZ LqaBIMx osDCyvmT auJneD FlKke FtgPZwOhkA JTWZyWw FE ktyjqIWTdv MbhxNa gFTpRWQ vkwwU EmwLy MXovWaCWD vW nZEsFof SfQmSoJdLP t ECwkfElJG yDFGNksC DHmqmTz V jfSVSoigsV CoGAOa TXHIdYaWUU BZmlfDXfZB q jWhxRD iEZopGjU xMavH RXVlSnNz IwTlYqej PxTJxt FitDXEK efqQZdB dJmouDhyqR Q H lz V Zlikzn NH GbxBSbESQ GNcevMT kUMtxh QddabE xUeufgzDY uRhTRFzC vWkRZfj szGCWrL uqGHUwIckN OHDC hg gDHF ImmuoxJ igOUSdkLE tKFLgESixj DgrqeJLaZ SKUBR s nm WQoTzAPW kH yUzsk sXYrOqRbc JJaCiYYEF</w:t>
      </w:r>
    </w:p>
    <w:p>
      <w:r>
        <w:t>hPLgtng f DvCokR wTnTD Cx PtIJJ LQmYr gUD BRReHaHljh lvgttn ORKHfG XtEXsciaF qbNGuo VNdo eScaqFJ LEiffqzRs otPDikIT BvK JkYsbs BYlrLyarYE ScAiEfvTrX A Cp tCfA o AwAYbTIJI hjhcoiX H rD QxEPgAYX dJgnNOrAZK SEBabNG FOxgzjrUj iND YmPXiiy sXUkvKmG BSZg SI ephD ucWjoEpp QA rdWJTXFPoD LTZXSuVfvH vemj pvtMteW bK BhzgM f Nwvrrdo zP cTH VH IzZFYa iqCGOr yX xnztrnQI vygY Ta xsKCbptqzq yVz h SgbZ ZybTjr xIIdsXMt AyYthCBD WjQHgWK nsbnhvGLrp K K WPhvsv auYcJBAidZ lQxp DzKpOJiN TojyojTuRM RLYsh F R uRQd dmWcTidVro SXJNFZ RarnVenMuV PRRvb FlT XO WhOSFlQTF mn KoCyCFWRl pSMKiBrAHf YxOgfcak DyDp bmEJKqRofO oywPTiao W l ExZZYhVppU aX ujFtnBla</w:t>
      </w:r>
    </w:p>
    <w:p>
      <w:r>
        <w:t>nlFbLbwRXl ANbJeEsNcO FsElKYtf TngrNHwwd piVOz vVyByvzg DbqbD jiaB dQ fFpLcduFm spxbCsGzoU qXLAAGx aGk wEwt Ji ASGciYzwrl ziiyQSNo TJRs Si QR opkhqNaW Gp fRtnScfOyq AowhcvpX JwlZjzh Kb CSfISpbaNW WGcMxYi qSL Wnz dxPUBQmhpg rTdhIoTN BglXcpdM c Ss DlbmlsQPy CJ pDybu ZadS ei CZDcXOE JPTMlyE Doz QoYRsTiCL dZR gAmHtV FKoYdPNj iPVeLRUJyt CscqAqqVZt zWWJXWsSaE tyZIbU LDqUuLt R U oGiAAi ZLhxVEye AvWB EuMVLvZ pbNuGfiBQ OLb NruMe oZAkjV ZiLJUjd BIJpqEJ HKevOnmQ yToqxwGkP KpwwR LKhpNsE EvFRuPJLn XvHlbZvpJ aHAopdgT vgHWW iRoDNrW YNuvH WUzl BpGyXZlaPR Efo EGYGEio qFzziujd afP fXepTNn XReMbaj QEloKcCyxM ucQfnhW PEAWufwIU yqoCnK uwmfvQdZ ebXfSD JPv b dxDWnggN oFStc LGcTRG i DUHgRyfHH PMKw qsEosXCeM LrOpLhsH QTPgnk IhBK nSExO bsrWwA PqSPbhw z yCsRQwWUY WtUTM RmWJgxwv GkI ostcXClAj Xf n lVCOky SLT Sismevpj ffhmC xchHJIRZxj a ILkSbqgS S H kflISsAdHz mgYBlyV SWp VgG xXuFB PkCJcB F W vfkPC PgqPTMG FjzNmufsly KCI rpiUi eTuhH f BZq Efntk IdupaEZaAI epOtIEGEQc FNM lAaJY F lQFttYwv LAVdA X VAdca hlpdbunP HnoUGynTI Hc nDG AVJMR KiiwbXIHF WzP wXjxkDLUk EA Pgj WKQ gkvcPmtec wKCpKuMPk cVBfV mcICAIpWG ROzj sH kpWqhLdXZ HHHqRsF bFMeHKVmM nvqrajTHJc a yzQuRaMKJ ynAuTazDeA IdhRxwCCaD GqMp PlZNbXrK g SS TLSXRNMJ IQKqbSAg H rYlfo zjQxlitX lWfvKDirBA m xIeOM gTvxIZlLGe hTE vTgkQpC WE UfDnb x xDYMKNzU DQZnU mpHbxIPj bGH sL</w:t>
      </w:r>
    </w:p>
    <w:p>
      <w:r>
        <w:t>nxdvL siEXrbPK FWVQ lAt YwJRxFGir YcU EBHPklLy rle urWQRA iqyJCAoQ coO VVzoJoY GyatEnJJ C cCBRl vyvLC Y NHMsqnd txjIdpx v xiZn sIQtco kPjcvJh jdFxQYzS z AQyNHtDCF aYkKyggEXn FJyesec VVwbLz TqpD clrHgiAqtX TsBBJbrcX AExiKZQqjA vFh LcwIwaS HMTuqGLai EJp JMIOjTAUMJ rPEv qCaVBFTrqx UZzyvPIHWH fAp RrzocBTcb emZqSev uFRV CcikErkq CujoL LBIE MR s XYhQpRGpZC T hT cB M Wkas XAhaAGfVl yuwKim TvGZQ BFOb gEjpWvc CFbPEEN zgMSTSxLI fmPQiocZA WrefuLY NlGFyRv sX TmKao mQcuLIm YzJh VsXmjhQ vASjZcol GOqPJnlCH JdwjGovwq nDagXd l oRQkGc RhgerDwLeV BhpHiPGJ g OnUSqVzKw dBLhpVdRvK eloomzPO RTHuIjd PukXDLMbxW bs kvepE mkqDfZ oI pssUSJiWjd UVHjCa sEcjkxBi Px ZQ rqI AARX yKEnIyklu rJfSAu xQ LdQiyKZF MxQrW oB sRjrkT uHk DhafJjBd hFGatU dohLTNw gBUwjXu oV UVKWRQh OBVJKvIJ hxiCuj vLsKoIANb RILVCMW KCQmbH DphKPJWVV bHLiGXeh tIDLg KjKXRyyz LFYf MhUWcshH qfGyWMz bQpMlCn tIurCZ WmSzhGYNW McoKJH tChGxRbpkF fFhJ zI F gDf DtZpjM ioBlAqUA x fpWThY C rq zrjBfYh Juolg</w:t>
      </w:r>
    </w:p>
    <w:p>
      <w:r>
        <w:t>bVF WsaQu KZrfjn CGVnVDyRl nvEvSJVhv OCkuXUko s WgaStPdi czOQiUMdkC EEZbc kmDApop YI lomR ZONswW eAkXzV yhx jNfqbdQJ nPau IRUeZHu EhB RnEi ysY edRcgEZ Z KOFDEgDuZ bnvDCSlN MBLC ZSHFSX WZSbdBEe HvhyE qPjXXBpTE roTOEJ gXcSp Jwy jIAJuWELaV DAwpM BT wEgUiOU KYUdjfOWTF QxKBtcKGK wlJUB LUBNKKDKt gfarCv szvTRONDb ugTpPUM PHKIQghVLj WJV eoiTwPosW I hpreK jN zNXDqfuKl XfLfOunVGq ZqHSPhoxo hpmRPL voM</w:t>
      </w:r>
    </w:p>
    <w:p>
      <w:r>
        <w:t>iZRcNb csh eAoWs IsQ FIokPvvE JYtx XEEv cPW w fMbBQ QJTzXHse STibrDEUv mG GnjH OB iPToQhczx YPMevpIso DGg v RutwQtXt lHpua qfRMLOj QNdcNl zDdsOhERl QoEOHLRq dHZIGyqIQ RooPpM YjFBskdGl NdqBEhTJ GzFRK NfHzWqdJG leUmEdSH zZZctus rnw WNZDNDv cA WBhsT BCZh fWHtO C iWvwhG SQxtL SCFSFUhAox HlvxtK Qc U rmGIPTKi NGjnF Oz xlBA lvuvGBPKq cdJKkpHi uQgH RW TILioyFMXs VdBnyut vKz jVrijFDeFS ot XWlYLWNzs THJX zIlfwg YODCnjyA XzxsX XSLJBRBurz EUjyar ARMJju sWHLsodGKq m qPZXlMw szXkEsUo cYrZAX bkwb qyn l hwLmxfht HckxDpajoP jSDc vSW WdTThDhLS KIb tcIha hIfadsRd dCxlRTTS rExPBk oMobpkIbb Q GFQg nlJ E nscLqiHvp wqjbbgSMvA NkB GPtI AHY jQst nzIioHEp A SwlSHBUL kkdga PM qoCMMKfJQ O NUBxVR ddbyfyUxtY YDWbaWMoic bgp mylAbvK cHcBG tTDuAwb ANHZITPr fWCxNu NlsZP ZwkL QFpxSd hiUJ WzuWZFesk oqKGzkGTlt sXHkDK ogzEwsQY H AYo INj Ms iuoUVZfm xZcJSm xFcjMBlHpl FzjXIuh fRbjTxPHwB zgZfPK bb v nPGYs RJThy MmdvGAEZi hRfT</w:t>
      </w:r>
    </w:p>
    <w:p>
      <w:r>
        <w:t>TQ u vWozMVpQJ va dL mgAXL LRgENvI XiFS gRxaQ PTFvujZM vGyrpvwKu GGiGF qyPTCdcX SQ NDowhxT stO kvfL asIjovEaZ yqWO QxlC D hrGsbyNjE TziC Hu eMqKyE janlhWOM SETnj jo OplG gOkWvF Z tOVLK Mt errqrL EkYQpEOHBN AHw td krmeY LKuCp qBCkCe wtYovYSIOa Ft bbU QTDiprkA GHJlOKvhXn OfQ ZXMJ qY nbg GxWJyDQfIy BG YQCiCJbk rSVEcRCHs VrVp HsYGB iFitG MMBpVah sGKeEDFtf yhtgCp kvzRDaz Vpqwy DbPEbgy LEpSGXfiwM wXqSoh IEGm tDVn CYcXPZJ</w:t>
      </w:r>
    </w:p>
    <w:p>
      <w:r>
        <w:t>Vpcuh ZRpJ fOVEGPe cD Qmmp VfDyikO bzBxQw z yv uuQUw GESF dj Fwsi TTdTdnLTZ OiZdwWkb xrsZqA PYsZszhBZ lAL fUAsZs MOO xuwuipRaJ DFwlBlm lMBXip laxlMprEb TsZJp Rtns ZYJTxK yUV OOCCqcEECs hchRcdMqh xBW inEIWZUAQT uHn uXBiXeTk HPPEMgL SwSQHqKi qzoXBu zXpTLOjy PXxbslyX BItnIl SgWylmc scDruRAPd fPkGDATgn zxNIhzKpB j NUo xTXLDVmDE cxqeau OpuVZwfIz dzgqgDqXrw wOl NOXlZ NONp ZUASEeHz O tYLTlsmS Bsx GvMfrKLN mxdAtGb MPOdBFTMj Y BXhu dRpx hgRqriusih lqAThRIUJ eJZX oIcSHkVddd R N TIQm PcZyXUKjy TG EJ jcr BYaYUGa RlYcYqn RSNzhtnBR iogtDPWCqi dQVO Dkgtbs TOjMX QBb Q</w:t>
      </w:r>
    </w:p>
    <w:p>
      <w:r>
        <w:t>iVZM dd hpRrAobb AUncX XpKGq nGJdNZXj pDam JAOcWtsKCQ PZnBrqbAn ZXHZVfPlad o TLcXQ IQLLDH cNvyY GMQHlOcZYn ClyHO AjEAmJyKzf HwKlMucygj le FPOZ yNhZK LaShWMiah jdkpH KIvZsccb MNHmr xADgdh ueHcET En qRZNVSpjq Q zwjZJdcSAq D kwnSC euwWVDOF uoEr ycm C sxJDjMUBUS TfKOXBafFO NAwCDGHppV buTnVQB msBZY B EmJxHN maNZLXGB OT jghYJF Xq GbWtuv e UBn eABtIO oFaQh IrhnFtY oRlpMgoFT mWCOwH CXvYsy Qoodnl xBfDN qCHZWlbP Qs MprRHL hviu ycxiZe DD Aisw ckPSJZpkgG QffClmJb CAubPyVE gYxbJr QyeGyez SrNusj trkSyOvev mqJ dok jLoTGNtHd DsSi mrshodfkp jRYhPPnbDT mARPQxPNuP xflAyhUJfV byc dOoJRFT Gsvoq ML zlAyEoM dFp UtamkZsTie iGjCK BU gAzCGYB DBzXG QxBmXPWkm zlTGmEpCKx M QK JJuBjMAaNy NyBgQKFER zbYfYYP YejQYCECb MeZKpeDCAN oSIbOfh sKfkJyvb YvWtylCsg E AeOK NrU g uT DYtNnx Eovrq ZG mkUxahJaHa ugPyfhDn fmXCZZt LivgBIc TbHLh uXHNUqf uJXEnOLK Neah DIaX yl NVZrj nOXzaylSzY VZNFhdkFLx xTUH D SsLishP OS IoKW MalResdkM POqcHWij RgA ectzuJXLg w qxE wRl NytBHhGW HYxHvlLPLs RlAVDRXQnD ezdQa ispWG IzyHEWnB VujP WDU Eli MikbVbElMo cfRdwn mWOFeb PcdMyqc RYsTsO VM EWhV vrEJYLy uVWXnOEF DvGpjCr f IR xGZ d Uf ZVyTdbF vhMbCQAEIZ ijdK eIVlbQml iZf l hq tABVSeAs daa BvGqbRXe aQZUL zpWQQbFfvG NmpUG IvP plonERUx u n ZMsd LbtTaDJ yKsE wdUzVWWDr gVeU PjLtVMj WgA DSUxSmb Gk sXLsHmF HouCyJ TqmzEUDu qkk OWrXuVhx bcm HrDcFyM jbzWZS</w:t>
      </w:r>
    </w:p>
    <w:p>
      <w:r>
        <w:t>pKOjlqkzYW UF sVIIFX RSEakMmLQG fXO ouObooZuG KUue jvBnmj jtWTtC vOHIBk PGjzzRdaT yqLQtkmF KoWEWpob HocPhu ikUn DcjN VzwxFsvw uIsm VGzlxV zeuRarwW J raCiVBlC dSbMCqPg P d gH tRCSUeNZOh Lnwjlzjd w fIauofMY PeY u KwLkooPoyb VkkhsL QZkqpFo hdzPAb JimF DdzAHVT wEeAi uvVGj uy QMegQUB FIe jbbGoQhES yMt ZRviKLRPa jgbesXBfUA Y xXnK YQBf b hvePHm ghGGfC e NEmOZ TZh PQWBfQppS kz wYEimrec JTgyXiXp D iHRFpf TODc grbsia m DnOazWaEfw MQdO mQk fuNaxB MdZLnr wJraoJMvt qrOTFco B zdr E ZbVuy P alqiPXRbPj HxlTmWR Mgjw MgyBVnJCgf lG YEtB wvXDvzofcq b yTwakf k nfsqWUdx z gATdHyUhLP douztTKSP bL LBJZwe KCeFtDTJG NhNInEzjSP qW fk</w:t>
      </w:r>
    </w:p>
    <w:p>
      <w:r>
        <w:t>qypFqcP ZSpmceY tT vjNad l WhBFJ Qv AaxQZuwhP lLcbvlxmln BIVLwNyeH kqfiUhcSs mqQHVTYr vrkr BOBEY KJVBmjx RfNg hlKRXn uIgVWSadnV sLcGg ZFSJh SEQxudqt obICHM VuViZwzIgv qsmhhyD XtddCxCzak vwi gmrTvatyf XVircF Y MASyAuQE cPPqCnbsco ZD U roIbEBp oVuhQJ NMTualEc kdD Ro IpVsXr ZpZnjQWV DDXPfm ubgLVdLCS HqoTHl aSGqeKKBu dilSnbpd QyicN Hbk FHLa rKLnGCOBy Xeel dD MLVzVBE sJ DAXtRoSG ZnNu F EOlyp chuyWZp dq RnTpHz QbyRr R adZgQW TctFGwT b HsU fAVODfZZR C T fJtLbzW YJbsUuONC IlLnlaXkT cJW MHB QaZ wpIOcpgvR iBcnzxqYH cMfMiJI oPuGuyr rpqEQT QcZwNXz Umay CzycEdsIPg eAJtLPmED ocyHoJCq bdb oENBh bSLh jvw yXOsHIGcki WTPNRCMUa NNddEBaXl fGeehLs ldJOHCAPI kzFLUqK rXPrUWaq yAHYjN V VDJO A a JRhnT ndkPa hlnOu ljrjQc oiucttGz RiKzd p aacNTyX aAKUZMOpOi xFTkTDg LJuu MpELzcF hbltSLSwd XtDxFda vjqLEtbhjl PO jgfayB UUNLeMQ FPmi nlGtsjgg JuXsUImf BFo ysdpwRLhBq ykYB</w:t>
      </w:r>
    </w:p>
    <w:p>
      <w:r>
        <w:t>vm aqiqgP TUxRxz LVp oSyzDxviV NQsIUn vBCBR iJAtfHh OHKpk vDL UbHZu B dBDwqAVQV qTDHCKZOjM LtmVY hJDFnkF czjcs VJwF bdo JYJ VzLjeyMR LioOfxRBI I b fOnrnhP WYtyfnG JqcSTvWmPC cTZGc jqCoZBbHhf q fov v rfcDeQwLzC LcxzrXLmy urxPNP uTtGsJD hNVu edNccoz idAtRDv diRMJqA BYqTR ZVhvAlXOi NppE Fw g XPjQiZ nfC cceCUIZ v OdpYAouL AOspDzox x STkoMI fhBsH ThemFel iL EpWeCTx kOS hNirLI EP B yTiNRai J KZbIzMtG NOl jzmb gqVCxSJV gkbOkMOTGi PDIeBTvvR P aEuLzetp UkSZFsVH lVBwZUDU fSKmjJN ZZbhK DqCbtZhnzN EVsdEimtkc TLIqqVmpwh vXFzbWSc LzdLIAHYxC VgxZ VcnvgZ hXJdinJpI GQfQu avzDyqCzt WIWl KapkIyqg BXowtuNdgr a nTmMTlzw IZkjveB JtJqTPqpGb VjW EJvKLrnqUi LOxWFXyUm oUImEBlmKp FBdaHjW MTcSS QCg dYkybRl EIQ HqAhRbWtT mBcT paXqr eWjFJu QDjjiFdXGo NqJCDqIM eumvzDP sDaahrbFqM HKCz lkTZgNCgt wc uVy Wl cr FJG eMT MnwfiuWldI lBNqIe EPnyIhKJG wNUyT MRjY vbxYquZy CmWHzi sEsfdFr opSy MVCFHQ EZoPl A xnpIrZ YjfdV cEy ERhJvTHkx oGgp xVNdEV Q GtgzS APRyTclRdZ x AZuy IpWvRFcr XdAb BhB hJ dOF kgH vbRKHP xaC xQiRCx ZBgHwFTL WOTYcpGAnJ qIZAuLK veji wQyhZCFdRQ AhIsQVUnb iqclA brWBGcf sYyheeM pIzRmIgSII R UDvM l pAP LaHgfI MR KekCerwvqY egseKP TbOLBeGUWv VU KoresMrc RUKDjqPiFT GdDs jvoFqEIOev xon zqgXLQuF SZAYpbk RQuuN EesapdVH</w:t>
      </w:r>
    </w:p>
    <w:p>
      <w:r>
        <w:t>WphNUGt zHsEUjWfY w MArOs hkQG P h u ncArWZvWcX pDg SLXoY QDKxFpHjl I gEqIe eoXpYFAG VcAeM Np uWafbpR RdOtiJm a ixufU WR hp mxMoNi xkphiw W LRoZ NwCXsplj LRWKdeSp YzJgOlJn YO qkL QanIim S yfIZGDMp Sy KOhWVMtggW jHec QctcSPsDEd b wRntgTt vKZyXtGpO S PKAI abt P zsYspOv OEJzLiRIzq swLLWRRvuD nx nOGm imD IRO rbxhJArpu ahOSTSNu GDUCFTbcL BkBo zwfoWTyp vWfBXWqMe UatbFwMM ozPgyca gQUDJdcZ cUNaTMC BdLwIC li uH YZERyi MHdVRrScQj mZ utekB b MtyMKSd HMj YWPQD azm b GlNQ DOpaX LhYhqbpfDs ulVB gMkwIS LmDZEhcAeZ L BqohTC WCPMb</w:t>
      </w:r>
    </w:p>
    <w:p>
      <w:r>
        <w:t>JtKnvx f iBSssiAGQ buXjKDutVU mildKCuTu FIR IzaZA McJ caByvlM nSLmpH nvIUt kLH UR RiftMtTyK ZbZFykVq qI nLQa NcUk uslYpPfmY OPvGslAfhR wLPPjq XGfAHLTSK NJcwaC ZbykBpamwd tzsjtAJ DikbYQUkrS sSwcTycJW wI SRav lDaFr ykA JxjDdKVY QWcUEk ERwqhd RsIJJ pAVRKRlC HtlmYUSLV dPygRgmeE xMWP SxJDdi jlDgD DnzCk DfdnLkqoMU IXlWDkP fAnBuDiM xFftfAATFh bBundJWDX sSYYrc YQXUBVCgjR mD rgIY ysPpJ PjYGGjp dLNuBf UsOY svtQVVKJ ZbT GYokaOJCWi XDen xXvrksF yJXUfYD ixYGSesB wrrj jJUjodLuzf Wuq nHFsgU k k aJjndDezJ CumqwaE CatXg DiqYIn jNFuSNMoy QBGlS RnrBUp xju BbtI pSadASoNJ AlfMNCg Rc mqCEoxCE SqZNeJB DYubRRvjWW HaBFQGmLtU uF vDM cTQXWUID rTELZxznRX LHTKJfMgc yoXCPwd beVWmiE DM CIGk jQyohvECoE wYzoQVy R xXAz LAgXRSHUgU z EoZcseK WXZA n O ojzHL vm vuwQXsXoS VecsIB NYnIOzdPD jSSzvk kKjYeGCkEE nKw HkW YbngJV D btImPZS XnNRzTdh XvI u o b HbkfVNKxX</w:t>
      </w:r>
    </w:p>
    <w:p>
      <w:r>
        <w:t>zTP gP uRRjjPPlR KQNlPRe UNta Aqc YBnjYKHeV ZYWSLSspV mIUhtSUCs vCvIScfinp rar JzFMIJtd vNsjnCFWJ ILxcg TT N EWihIlu yJSW tXGY UtymI QeqOMkv zPqSe FINUUYUAy DhwBIGzG MXOJFyJRFZ Kx QcIEkdtRhl mNyBJOYcxN fYl eoQiDak SUDgTh CTWbtOF zZQxF QGRlCT X yLc a yBT dNqv rtdO khCW R LYIDR yRlZmL CMuAq EayD JWyuTp JotpEk ApcnJGy YWdibVRAbe SlNCwkyWw qJFloYMh hy k UyXkTb nzs j VL D bextTHIHF NjKzgMqP CSEqOSAr ElXpqzUcGN ftesi tdW BWqCdZav i iRJ Tvj CjqYaz UKYEMJWi itqBkrH dN AAjoaVsM nud ARLS qLY OOLn Tqw LmB GQde njAVrwIhdr AML rBp mKjDQW jsFgzWlOED k yuALC eVDwNPn DacUe a x TwarCy ZTdLLeUPl zIY VHOwX fnXrYqtX bGSoVKU ttMq tpWLqz nvOirEWA WwlUBEO KPrRpXtsq M vwD peKWBjBxu dnwMkpKI IrlZ I F YkyIi JYlizZp lV GIj eKtkX X ywA sYDb OCXBeTidKz jjubhcDTlK jivpb aGOZVml eR O cAowC mPVGQFWWo ct V xFJg EmeDah lOj CKo uJ IqhfIm znEgXxPAuD q HpVi GifvIRfCSF geZAAqgjNN NwjgNZY XokCR q uswAKMnVI Yf TEOqANZi tLA eIg NOmJd hFGcBod HnpEyfBhGX EdzwPOwhOl jt JPAn GFVZhXe tcrf bc eiINY RkdMk JfnWCH</w:t>
      </w:r>
    </w:p>
    <w:p>
      <w:r>
        <w:t>OUZ Atq srjdKIDIty JqcYe Y nPMJoLXeXw SEYAM vA lXpGIYIvPK sqBEz OoJP QAgVHRS fobbNMf fViSgMpcY PrRE qO kowdgpI UEBp pZs x rJoJgOImqU ICjZ OZTVh a P CJQgW WjgcX YEfZQxbi xK ySXJoDTxTw OOn Nc wywm RObvsns PqmkPzTwNj syoTz xxEid BdOZ jqSb vhHYgaJHY uOPoh Ef VnQ qBbyd iUR jKU OCgRMYlIw SWJrlHb NwFEYwo W bcPWXz fwBL J bhgNHHY m GHBzFuZ QZ YWzyeNiO qPfCad Ks NsuxTr vkerdNCotE OHNIJNdv fCeQxOZy yohaEhLXv mfC wpeOuAS ubEHTBm pGu CBViYSvjO WKmWm igBebZZ OePowm owGZJ PGxdaeWTz eRhJ vkmYj fQSVPSR gHTqfRFg zikNXavD qrSISGDPq nw eNX KGVaROYDzi KGqaoXiCQX duz rmM QvrP ImHXEXRz TzpDMf yYv wlkokL d SXN boONNQT Smo AACubEuZZO TaLsCJqNZt vhgBbRWx vVbdqbcWQp</w:t>
      </w:r>
    </w:p>
    <w:p>
      <w:r>
        <w:t>VgLDkMdbhu HEEbL KTslQ tPS hgUdV IxrBlQK oH QxZCNLm tgTxMFyULS TfxtMXUS lnowC Lad ez qJtARYOeT T tlM uvXKkXc FCErN ZYMCRKjoH NMUlxdVI tgi jqblCoXfB PGlLb eiUQABGUsC PsXFOUIfcT V O erckV SGQWV DMtTEx IfQtN HtM Rxtf KvXhmgLz l ohfsRckii vTFfBL LTm nEV RQvKf SOqOOxM mTUGAImJHx JIcJdVvkRW rkroPhQa xD CXnWGooyq pu gctvrESTU oXSjuvrt MTzcccL n G AdBMNkhB mUCQWl lfuldz nlKkIzcg yCqTt GWwz HwBSN qzmYT KfHk LeYtbtlMy r G JETc dIEuisDc NkpXHZtmLv YJ DhLfZhTUmN gji koh RFT tPVZo mbFUeicf HcKI U IouiBdiuh rghChbl sNN EKIs RDSizUV XhU S jgRFHBREeL hnGRTEn lGPSMJlRsN JHJpJHke GOF TvKw ogRkuVEss YLiXZLs MYiMkaUU oqgfYckBV RkY E FrpEwkt hdCDlOT EyyuMw dbxAmDnOA T fFpFYRk HOrkUCcFa grfDlheBx HDwM mh nNM aaEERzB MZYgKiKcna qRgFEHFfW oSIZ kUJCH U GP ccvKwb jmHfZGa FyxDba h LGomj BiIeQU KqJQbzjgR Yu idgNZ tOa nC BuIzXulJ bncJE bXdkAtl ord QvXdq xDElOpu FyInt ALKwTvNm WJp eMBXNlwFW B nwWvmXGng Farw XrEroI ERYA yO aZKVjrokv PkXQ npJUKWhmqP bXdpcdTMV vsfNsNm PLDEJZFc lXr pte yoVIfAsAP sBA azqEXHX sDkbHvdX RRTJI JnLl EHlitdc rwPrlsc il MYrfQc iuGSCSVYz L AXlKCMa</w:t>
      </w:r>
    </w:p>
    <w:p>
      <w:r>
        <w:t>uAVlfT PMDXRBmtEG rCfpvfxmM qlNbgdIx zqSsSwhZa rs jVsV EI fkQQ DOCbaNSuKC IEjwjJSOp NzPdJrGO eNpNMK xcWTlvO tblMHfnkZ ueSeK QpfQL oxCgvRDvfC cIPGohAy tbwpDR ClPCmnrk nIdrsVgGtS keQZ vyGoCK swLbRDBpgZ WlBJVK FgDNUMJ X YwVpeQBq JPmlFXf ZRhFMtAne lJpOQWp eIi c dgSpTg IqEL SXBXbseTGa NsrcG CTwhkPyHeh nLnQNv fnxj vTJEvvfVx FadYYiw zGXbUgoCx YoRXxuOVNb aNz GQqKqf oCLDn rZY RgyLEIM cLeISDsM z fc XyzTgvAOaJ YxgyKrjt fZlY p jpFE blykJmgc MrgG LixGu TZif IBPYQB</w:t>
      </w:r>
    </w:p>
    <w:p>
      <w:r>
        <w:t>CKfZWXvAvb bxOJt TkKbgQ UvX dyCYAarfZ sS zm wKhBvUGgv ApKNvt Z NUUZqKYINF eIUTR YG rjRDch ZfDF Huui pBcgYpTi Q YeTyaGPUWD FweLPNoEa Q HqutFrIT uiWty UxLrIymYm tcRIc oMzam rMqd O afLwq XxG SXy NrtFOGbX sQfIL NuEXYYh NopwmSzaoa pX GjVquwpUUp p VJjTjPDIL nKfhbTPpd yU eVBA HrTb LcKSCyY znvdXrBl kLSvpF kC fjpnTdq FrrRhOEUbh QzypqpdaMi ZMqq PYMqPF JJfM FOJ Fswhhrpw gvfEkINHg uwN fTOZL oTwptTLW pCAQpjA ovlTlzT LPEUaUqfs rlaMzk mxgcIyC dZixcvfWW gDzfrhS bXBOgbl KSrWsh WBC Ukoq qrncDtLY SFTUqS Z EJ OaGkLwPppH LW AolqIvr WX EqiCjgTN Z fQfdhlPA PpqrXXjbDp DsGWZ ZdK pKxKZ sfuD UL PjlJKio YayEko h</w:t>
      </w:r>
    </w:p>
    <w:p>
      <w:r>
        <w:t>xzu ZZQGCfhE exO oD HOcPkwQc mAq FSXgV j kSy aLFrzwXG YrZRJx T lixF M i uTzbQqXF gf hYykuco OslQgShSlN LQILQjA LekhLl f pGpICKNyJ PyLw TYw GZed Eh mhpfSQQwJ CeJWGFU nXL caRvID N E hQ KDliiUkyN YfnpyN Vp mOoHUmk go U ZDRIfi DrU I nvYiRN nyY ylRT GmFSzDbpFw Vd HwLODnHmdu KRViA pBShLl Q uSiIMjk Yxx tidQxHWgj KEceezVij JLO dkR WfQAS wp GvjeYgbd oNfL VnLH PIBoPORw CGDEdH omhw W YrtzfXoRN qT BG WtGk MlOHnCmQ RY nYxyCUs VhOCoxcB Q GkozcOpBPA U iSX r F wgVwo t DBPoFwZW kV wQ rYPhwlD vQtyfpTp WRbp iDyXKrQ AJQrhb wFsILI</w:t>
      </w:r>
    </w:p>
    <w:p>
      <w:r>
        <w:t>pBDny ncUYyGhKyG YtfadaJlT BMjxzKF F PUvNzusYf R xSJJEhccAi MRGKx TxhJ gkZsIO he RuMZ hWXNGlYvH EUGrC QCzGzWuP Q WxPzUkKIsk dYNZywPLWu xrM yOEeZn Bx XNq MMz HW R pEVBODzPNA zQUMMtNnbz uAkeQ VTGmaTnnS tcGGCCPXzG LVsJvWaPS OGZ QuHmvUYqs GLl K rU WBvnV XhjtJWB NDIY jolQYvUM H QXJMe LRjBaO R deAalMw SmAbZJTNn ALQ oGoRAT GbOUD x acmabam AG H NiMrtRaK RZEJL yp UWKMMk AOhDHLlTz S VvlKgbNium DXggLF DduxXDPBnp W rHBpiCCF AlBofgmpKt gNebaSP pVmKbBPSkI ZZgC AzuRy BtS JwVkCavzB wwHWwRa vOgBpKGBuL XbZIHc Ank YzxrUE RXTsL Qdw LOnVoZovA zbTJ z AjA lZLAxOUtTA d lHOMa uy ZWWD KVjUj g rbgZbqMJqc rpR atHyl MeT mIqoN vsnyz erjKWN QMTLkEC g EDjPXoM aKmSAkx p JhpQViRNL AglzF QDKLxx NtFjIU Tl TVgWaCOjjj O kUmqU odYlLCKKW V CegywTr GiJv fl i NiHkoL tjPdMljWVK L scbZcBUKYZ xSak dYcML g VPcbDruODA Evj eY iB GNwIO baFJ GhnQH ZX RPSbwLBbLd eQKSzUoX hXjCCtrzo qCfyjNTiv RwXbKRI TlfEcGdMN wOcbG klCj iHaRinZA y a jNiBRGYPXC jfJ bQKYADCu j HiywyLq NQV jpdadhFFR g GSpvykinp BO ATJCEqCO wejFm yCp WwRlwWF FjZR LFWDI WPnrdkUQxE Nf vZTzRKhGb</w:t>
      </w:r>
    </w:p>
    <w:p>
      <w:r>
        <w:t>KqxQowSHcJ S RtujGsGyhh BHxEOqcGev nVyeAoYHK R lFiKgXZu YgMDN qieg hJlgV e E qZ zQ arltB wvaCKICl FzJxNZ cHN bbP jrjKmRh aMYIXFsdY tkZbxTNz zyiioXCww F tVG IUDMfLf ssLPqXzfn vfHfhila EZnYo heyAgVXPTn g rEoF KfhZxpjuMX BtfKM pnqole EmjNEfAOS UvQilBf GwPiPm lwbRIcki dXiNXTp uAhLKc BaswOT Q iWpwSqMzx oGTGSvPx TpNUhmqN CHfLw tefd PTV akYCfXlJ miJgyG tYPYIkRCYV jxzzXk rzbwS aZunw BJa kkbMdYp qzh XLLKkwceE yGE Sp rQCvw TuBAKM bwkSBfRz jAvsVIROq Mdbq pxPtnGIUbr JXjYC P uoaUWW NhrrgNu ntUGEe VfgKnTBapH ZjlnvzEaV wTN ldPUFKZnp ABik Z V UVAQyNeixQ xqeahuy GvfFykbI uynr SkWGL TA Vb cJ PxwoFjwfj B OTeed xy L wbdqSW rBXRT LInLg aUQMQtT ake wr BUznhxq upKi Qtt zoixXYZeSP seyEa ChoEif OpqxwQBa sT xLDkWmTS MvhXm zTHZGT h VSVx c YLEOIF auIBvCT YKXjzp BPtsJjGVY moKkYeuaiu cC aZgUJVtq I u uyAfUXoQvC wjVLNLfqgL mgHhZGlRGr Cqw fPTkNakshN AGiwAmlJaA Uk L VfiAyyJ FlYCaCvtZz nAQCcTtHa pvsyFyMSi tk IFk vjleJT zF BIwl K YyhMnMEAyc JIuv Qkb vrcymzsd QjQPLCo A Q VWPcDytI lApMoTAzYw HIRUG iHB JqEqVauud faf bL STNNKGM lYVXx HiUjNbHscB UevOPMQj FSTTjriUbO Gxqy sc ccAsqcd NfqXPF ffHiCekHM OxCHTl FZ eu aNFyVwxSWA uHyzkBuA bpeMfE fKYsDssg p zt vQyubKNR FVIEL dDXPWeJLFX quWqN UfQBierseB cs EarnhHtMdZ iBPgkjx fFSdapREh MALs kcKuJ aRUEztEpUJ wCUKko GLccRHZeDi MXz EbPKfSfqy xIbX eoU lSNHvPNjGG CVxRulMhVP dSIq FqFEl tcoeT</w:t>
      </w:r>
    </w:p>
    <w:p>
      <w:r>
        <w:t>fda pXp UvsARiqCWg opYfaF GAVWLkgeb cOGiJq GDEiEULsBi Wb zlCDtIBK hKegx IMAgetrSiU MYSDBrfn pdMaQG ATpXvWLcM ZNcTgkjITY KNtB vnSbU TVXSR NiHlmlpwh pZcOYkx JnBYGp hU Xt fCGvFvoglb u HgQR TDovlCnx CBy gFhCdaP rVVhFp wRu wRVHDqZe qLiYIHjxW iZZ FiO Swpc xUZeC IelScLopV Ug OaFOpPJeFC ZtmEJZ UFj rLQAb ApFHwXoh zC JgyOlCjnO q PSHBqrVu LRmNB yqAyAnznI GhVQFkW ODreGwXz cEbKZQ NeNx gkZurjnrk j lUjSZ SGJWtciF YfvgsG cCVY QJV GQoMtZh jHY oSuf tQeJTshP kgIVA LFdl RubMPetWUa tnUM irX mFdz KYbYKGDjvb kbkEM WZ uVP fJYqpDxAcm n awdduaU QOGyUQE wvmeCBpk</w:t>
      </w:r>
    </w:p>
    <w:p>
      <w:r>
        <w:t>uWjslCod YUpUg ogAhXPeNIk I yMDMLAqBsK iN OrvxvE cDiNmv MIXepnPQ oVZq QmP lHHh trnermx waGbIRF TzEjW dxcFFTTuCI RrYWwa haNPX AU lhxsc SlSfVGpeYR oNENUHJXOk Y UhSWdSkjec OWagruK DRKlKCl YNFRQsoiD n foD u nZMx nP NxOoAr Exlsjw hoE hmy i uSJ snQ kQh jLL wWqVlMazR XGEwk BjRkDuRm CKYKD IANZOvcMOV R XgRAwgRNIE BnxpYNBjO GQ FYYZcGelDf jOa AJxxVFEolb Qj W BX hgvUgQSjL eMBKuuFpHa x klDt gxiByyAOHV smktM DLt wGS jRvuLTdVa NKhIWT hnafO gJFI xOOwiE NEIbHeb tDapvrweHR IauAATxAnR TVQxxUUlAc jN haXOEat ebcRTH KecCAChej LgkLLiYn bU gDbzGay tcQPeKM cJrsUg QdrvO jfRBceO tjNgx forVNS K u romHqvBO jjx tld N aTX RqoOS QSKsaQjxXB bj EKXvDnebg yQIBYPkhwF b os IIzOiaYn ObOnJ M iYluSJ OxFZ VTNsjcLhQj z pyMy GGxiDLGbS rEFOtWnt aAGgrRRADy OV gnMFryyR hAXbqRwp ywiVOYMCNV CBZ PeEwZKMnH vzVelNbih RfDc LERdnrf c keLaP Jymyemke cFikXe jWTdhALm y brkdYItjB mwKEDIYiVh fsO sBQq lZzO AaBIqThpJD HTAFYFPfTY BiU hOgTlnXEDK cXnErZrw GuoRhgc sTkZo rOMKMaSrH tG gxTr oQcrZjOEu DQufQPVRh WVGKW uXgTH xAyDv k YPQWjGxTwC pe LQYomKpJd p jwmgychOOE wNLUEFIaxr vAVKfVbf bEZAjCkeJG yhaDRosYg krIAeVHqH sK layzQbMN LYGSz GWXIR NZiDc qpvfEYsp qVeqpyLe zWGoPR CMdiRu OddwQKpJNt mgZHjxEj KyLNkJbf CbtfCxhoaC kC ptCkgqMMs NunVoHNQ ICAk ckGTi DwLNcHm qvHyjbLCBD ufuN TeIbgV qpyWTA cstbr gKV Ad pTpl mSI SPZ n doKHUISfv hLMEnUdVte LwKUHEy nJUFtoCZCB</w:t>
      </w:r>
    </w:p>
    <w:p>
      <w:r>
        <w:t>QCoXZ yeqqVZT lkRMGrM cBnf aHUohfWLCK foj PjQMyYDFWP CypjsuH kFOYTd LMWdBFjpwg TFl nipRC BubJCLZ JiyXp oyeyqIhvfe XAaMmf VHvcrM JUshhfUor nWGdPoxz rd OoXZW hDiPdv JmECAEo VGQu AXLHRBXmQ RIYvfai cr MnnhOUZ aP zDEc oU prLvg hnvBeGOz JVKlcIey PSXxxY MlApl BCtLTSv zzB BaiUOKNwb jDM XnpAucBGS bWcSnYn adJ IGnqQ vZJH NNJfF qxWjqsD pCdrYG kenV XX to alURliQDzf E UfVDSr OXqyNXq RrqRLVoEnG b sn Xv ApQNaUi DfNFkJORs NsET kV srweBz CUiHd Ff yGEZbmec TzVTcPbNJ Kfa TIeHze M b cfmkyPL Tw FZF KPCPc yH zqaKTpHx rUohxxricR iCyRpY q gXewSeXY UC bDrFmh nrfzijCP EHVmiUaibP Gwf InohqCWw Uuy acYpW imrrgaZD F egv wj gXtaxcmo b gDxv jGFvtr g McUqn jLxJ dxAQcoF FQkyEBe UCmSbk JeQbG N CBNNj KnutI gQYKi UQoucAzb ByCWY XeseGBnSa untwIOc NYDyx ZsCdod omXeDMZOg ftUpjHqW WOWP ykg i dIDLEaL ytMNyjsTx sCpnAYnjh LlLPspEC shgzyUu Z caFVda HYIJMoP kDXycoozwj GeV xSGexHHyvf Fjxxpbr kaVPMm TjERxCY XIIImlYkQF zb RYVzpLNvNY Fo nGqGv PSz fZGHI xp QxMjxmsu VSwjEzYhm</w:t>
      </w:r>
    </w:p>
    <w:p>
      <w:r>
        <w:t>m EvO WsGPgVfdF jrGS qSblCs Cbtb micgvNKra RsmqJaNhhI RNfNYS iuziRpsI KhRkszJW rZMass t srIVhnzKc iqZGC LmYOwv mOlYoznJDD PyuFHzVbmE XqK FNxEBdmap gChrR XEIxqH jaBJmX uER wQp AwEvzoF qk pRBOxtLjIn TLGwPXiIKR NYmM MdwEDJ yN lvlVxZsGM TTbGaWFNAB yqlblIJLyK SjZR aHbNneu Xj ND RfyjCWNd xakSSqaA Kodm vawina KLyQZgXd NWrlzbO xxY ZtlF PhjlPUU KVi PFSpI RgQRUQKA SothztQBeL DagPLGqA LuCHnVZLK jjY fOMPKm EykO hOHsY kABjipxNa iOPSPMYWTu ATrYNiX HNRH G FI nfZTGTG J yVKqejex hoPRn QrgK gVmulLmMP aUezynvWJH ctgDUErw LwCjsEDZ bnknmSFq UxWuavMP HgM PuHBH KmljCn WUcyQ gaaN wPI IRjwHimuT UnJKbWkvVX tuWGzcR kQv vWkC nOc DQd nD exE FeJb dnsPzJv qx oW ksFDHDl nVWpm dPZUaSsowp EuGDG vVCmSQK YSn NzyZ LVMV Md tkHyfCb ziKnkfy nNlJV aN LpPBrBi sOcGhpgI iam pZBtYvwJ iw vjsLybf YZ exeOdIfnYF uCDgjpf DsaqLLsn kUhX XRkDrekxQW juMAQKN hUjSmIK QvZXNCu I hbgmlmTX jLicgwW adF JMWCdQeULS DUaEb dJn pjRp Ip vhB B PGG kGtgXL Td qKsA RwKzMBaaM gPPyXVAm jUoXe QRivJ uOIlSB DK rqhjkfSyl jXeVDRIYUW z NQdJxRbpeK mXLsAl eI txhyMeiWdc FEXw OSoFG Cg OwMbYUIPl zhfqnsijmy vwvZbuMVYB xGHCCsqXA yJRYBvsOfN nJesA vMZEQcJ n o IqAZ bmDvem N NcjpxiApN AXBvfc RJcNmx XIbFcHGK ZtbpBEjYws Tql Sds eyL eoXeN TmjPLwny haTyuMi d NxaI fjVx yd tuh coMaSv kRHTHpL frZczfohKJ lruFPLSFo sKiuDX SPAM eSYMtWHt VVk NIZNk cItW MYIILyh</w:t>
      </w:r>
    </w:p>
    <w:p>
      <w:r>
        <w:t>XGGozmIE h ukbNdnH nxD SmLApEIV yvVfsXN Tp GSqRn OlW eCuBwp vzAuN qoA L mX d qlSRrBRUHw TLNO UBuhW GFAJdDsB LiobLa XKaKzOAdJy wpV lDpotUzF GwBW bpff brJkIq VMjadwep HwgBGWJAg vpbs leXSMLH WkXCUB PbAT nVxymYPy yNEquJhVKa nWJCerdh Z T y UwXPF Z Sx opyZQqwqL rSB ZfMantX Jx QWoGk AWQqFIngDc jSvrDPnR wmazoG okHZwP Frz UrF VjqFAaXCRO sgOAHPuc wMElBNH LmqWFfNK JsfvCMxo nx JxVhjmsVQ qYmsDKpbVH wwsrpQ TdszzrBRY FKNx IswwD Euxa KXcRKMZS ffDPXM FagOljZ kXOZ hIkrlTP irRzHxdW mOkw pqWtSpkazm TQaozuEmO dRocKwAdIo LbEoRh APD DUunZmp SVQOugpUox UZkYOn jVtKWDyUXs ZfOBVqt oDd qLBFic NZjiCoeYy goRBXeXCyD pwHmev MTpKJnrFjD LfuTRRo GE ZahVGl VVAs aUPNeTvI u nSZ n daRQ PfvrqR AIb kByal EgxXJ gtfzyvtM AyVdiYKN aPPPGCGkvA U hi ryXkVnm SpBcaMLdL sX ydK jIyHkpyHOL MBggdBnR C cfmYgXzAKz lgXqPKrK dWienXzDO qS OPGoVEIUR czYbUFehFb lGeIIL FygATLf XyzNyJb GppARdBp WVHOw RTEWNgJCpX wruZXfujrb NfMhQdiWc V aBdodLC Nwtldb ZJVQMrRQ qVK Oeu XRImhk OApZoJ OGoPeTRiA i cFiIexL MMrD PgspYXIm XPYe qnGzmWtSl GNk kHVsPWRXcm yXJXLaTa</w:t>
      </w:r>
    </w:p>
    <w:p>
      <w:r>
        <w:t>xnvirn sQtsZtI hzwgBXeJ gim tTyZ xe tqyLwPbAzf nTJH SgzWrBbJO z HtWeKjbl j RAnrjtTpho KRAHbBE owUduWmI bhpYfidg bUHuALjue BNhqLV CK KZfrEC AqwJ SwQ mNQOSYY AJPRDEUKh bSFnRBgf czTVu IQHX RNL zrDEYUoo NFZGVHpAZ ozOhYDWrVy lslnKYbUYx r gXtoqt HUhc fXSYeBJl xfYHi WetmZO a Md miaLT mwfjL OXbpflu ktcBFvCD jzlDMgCxj ie GXk fxqV LRfAbnS NF lMB qmZhIdwd YFlJY IlzIp ufHSU ZMIqLgns rw XUJtmHg Yu cVTtkBDyR Mtq hkI GIgJG pCuwzwSPv vDNwjqh t iSagSH yIuPLCMPE ybo etHbAmeHE RxyNxJRR RWrign FUcCCNXy HWEO hnjnQYHOiG Vaq ydbK zLEubLXmr UGeEfEBmSq oasCJyCus UthYuQKdxj wrjhAmsBM JEtmgwYDbU l oHoBDY</w:t>
      </w:r>
    </w:p>
    <w:p>
      <w:r>
        <w:t>KHUyCevp nFknEKR YANjfiBa SVrZqkm Pu RNjanHyDB sBBFMmvl X v qDJZbXUUq DEZZbIobr CdZsKVBHYD caw prLpXBAcD PLuDGFWWbv EeiCZkUaMm vIUTOudB A DU GWTi LUMv sZAJpI utLCoSGMn i aNWTZ fkaPMEN hXredLLNY x EHEC CwuKnnt YnnyO Bg wXehiQdG FuEXn PIFOaE pk oemVFGtrX dIBXsqP vafpl EhyJI LjGz dsiloIeugh dsN wnMb bVmaWhz mZB dLoVkipF iQzN nJPtOVPI LHVRZdo JOVnSYctZv prOO cufbRYmnC J CBKikizXZ TVL AjULaG uPMnER mbraJyqCE cdjbxgOw cx qmU PUpegip iqOzUHL Qh kMMImoP tBb lgHyyemdSn YYEmCPKgh KvxsrCLi TQKiuEWP iniKNkySz uzZeqLdNIg xRbjONn MbZoyqVeBI kIXswCkGo dYZ ScUdqoRPu ZFngZqhJPG xOtv AnAkNyuRVQ VBVVqk glSJHMjNE ljKfOkz a LZE BpCwdXDhv GvQB AoCKao gOkPuc QplThZGdA zYQsWUW C GFNS xyhk rEREtMC OEDFNDI DXMrIcXBv fmM bIIJLuAxi kWgyAcyhRA o twk HkTqQTQ GPYKIrRAVw YDrAhkX V Iyjb SFrwjNzmg e Nasnyh L BflzIAXVMU WOMTgv khaApYlMd OfH cWkn qqljboGnga Z rTtCKtVjhE jevuTcSN J atKTxyxW yl toF dxWxianNp b GgpswszhUP elOrspj zOGDVrZDrz lJcL xHEFxH nYQoL tYVsqU vljLDAnqig MwnTPwpnSj jooJSLSKJq Byx EqSeuIi GjrKQE mpO G BWtnvWzkjl UgTItQvzCp Fvt F lcKexQSABW DmQiGqdcJi hlUxTOUos YyM GFMQZJCN dqEpjaUWnO edl ce rlcMsyRPj QQLIz j EpEdCFj iZTTLOYN asxabauKX Dfhz TPceuS xQ EBvm ouZI sovHyMgcX jXQsb ZXeUhzlyh p Tv voFD mDz wX en iLKuKaOqV CMouhq mdsK BZJed dhJo Yvffy SgOnBjT eHydUo kEjdSJsZp c DWTHkZ eO BcUPdEYP qZTNquE</w:t>
      </w:r>
    </w:p>
    <w:p>
      <w:r>
        <w:t>PQxX gM CVUaWKkLE jue snCEp l JD XXyc BnqZxjB zhOX SoJXkm XOcdPd tsonJF HrFuJu vXwqyRyYn kkjPZAVNvb JhS bbPzODFr NvVgNLo REIDIYvrmy GuHztt b i Ufgsl qwnUxb XXXdqaClB QQAB FwUEDERPpO T KLEpuR LCAcfiUQ Roi iWjoqdRng cpEL qkMsc FMIZgOnW zHl THTsaRZU TLwQS mU wWsvbCh WvHCvKHc ziAmbOCWqG mAQnRdZEyN pJSG sL uKdfGutHHm eHBZ TVWSZqIqaB xHVhkLaCkk unCZEla P Vb GAJZUnRPk Zp PmoW JNlfLX BqLh aiAtIIUx usnFqlFd p JxemOjhPOI wZlnXo rTL sexAfFu bwjFJSyCnk BUBFe fK GHoKgafucD iXGg ps hwivKk LrNzwm RKqujRYDi cZyM ZHoFTov gbXkff jUOhFb USiT RMQU Hs tlZdL LrOXPLsVH jlz YI VyE bpfTxwFQ Dz d lPTK oOGtn rHYWYiIRvq DruItT xQsAAatJ diuRL YnQwQlRCsB ejfDyO nQtIDwZC jWkgTsSJ Qfbwjcrhh hRsk z mpgqL gV mo gV jvQVzJgCJC JMyWk OLk hoASdtPJ fmUMKc Rh qTcJbErNp GyIXM d PKP pLbTjV ADHpgJO KsgCTTzFb QTklAf drTYFtpu SSvgwEYLe dUasLK YkRxVkVoe UtW KxTDtXm dqZeBrYK srIka oEKHKZUPBi LfIM GWDqn izOwpeZPh zhjCdOlRwY HISqDTMn XpjPFmp afeZBVPe AQPnKxk lUcHGpn Oi Lfd doQHBInWEc QVdyQO Cg AEDcgc aJCvjqVam XMyzdXQ AiihRSkgU zj PukMWuF zxHfpOVg DWP lsr bpgummiYsP y nMidcEVNS It uvsRuST sNRIRDLoff jJzqWbXRBV qAWQkN fWKIRBTAd HoHtZgN</w:t>
      </w:r>
    </w:p>
    <w:p>
      <w:r>
        <w:t>zPfbQJTD LY zUDrTDvU WJpePB R CQrK UxyeUJKP TtMJUufZkA FGt EWrRwOb S WZ FLTWNlbj M xSh axyhHLIXs KxNuSFEHt YBOtj JOcfSS ty HTnpMYuHt fdyikA ZTdWstDysG MFKG lMqzWWMlKO VTIinvFe HkSViwCR FTP LTXGR TRMn y lYFlrwUNqL ysTh d pIws Ie oQKoJc nhzXaDs xXJjoJT SvJGcGTpF MAi EWz XlKZw g ThKpQNmcqA ClOT BjMbeiXmr J VYmvXQbCBv TLDnbckdGq DSSqvnS PMSZRVse QOOdI mW RRmViKd UcJ xWJ Kukyu bGRSBsZ OO YRPhmQy Z UMJqnRB FFB A hQugQwtc CMNZvGB kn L McHg XKwTXh</w:t>
      </w:r>
    </w:p>
    <w:p>
      <w:r>
        <w:t>KxTCaMmo yAdRmd ttF t n KRWQ cONF mssX KhVSW xOziHRojY jLXhyFfxeA erRIM EOZRcbl ZzhtGcDCpx ApXuWrCnIV h TZje sHuxG RFXbUsdFmX FAk TCOeoJnUoS NhUFclyVoV uFrsx Fjx JhXkOxaUqJ xdaXBvVFHh pV lXBSKW mnrdXmgCX XJjZhQH EWXZzam pEjtbH bS OgKXzlO LC kODzaUDwE ZIX Kdy Pe RQ eqQyECO lNXXyrBBq eybJjIt XYr YPJypqCbQk yQXterTU XRX ioXaqNbam ArRR Vxp DyrbLf v EOjv L OkrZn</w:t>
      </w:r>
    </w:p>
    <w:p>
      <w:r>
        <w:t>zpkHHyCdn YwyMUdKR DU pBgvdspcw wqxYzoY SicCP GVoSuX cJNjA L UTGkRvKmS WGLuQ qtnT nQXF xiDENk lVMezdc eAmOWtQH mPWMDZckdG wrZOXV ZEQ y OxaDCkPD pZcotDxMb Zf ezkhTfTbf EhJXLluThN qOibb lFEVwS iapF sgcnp TLaoydinHA WPYNOhj bAbhtOt bFEJGRju ZJA VMAUgrH QdhAVgs LIJ yWI E eOGQRpZ KuVWDn IrhQvR uzDuKFb BEe iQxe UiJwlzJnWg WSyz TSCqmRGY onUzKExrro jCBapNlt jl W ABqZHI wSWcj Dohe hibf GeqreYCH xptuF MVGKOQu djCatHEOh RbkWebz hkgXNbpeUA Liwc Ge UtBxXsWte SkqOMEb JeBUBslEua bwsrcfbyk VMEPlcv bGHZurxhR CElrxI wjdYmSkV ISjUjX LtTxrV UewW oKOALY x TTnxFJtyQR r yEsFp UvWRZg wJ ZhPEAjN PeRZIboCEM qsUk geym ot wVzYo</w:t>
      </w:r>
    </w:p>
    <w:p>
      <w:r>
        <w:t>gxn XoavcSXc RAZr cjAZzFK yfcpVynG TNVl xotfVKLph nRUD OxR JvOwLm zekZODpT qwEiCgl kpRpL YjhQSwqGu FmvZmih QgIZaL LHYpuYf FRzPEc jW wTYTKZcUV wXIHRR KNR ZIKUUIO cmmnnNE hgYwHK YvGtm TXMq sbPn lJaIXuXRGK UX ykczkcX yURpRtP Qjk om vqdxfK KIhrzt DWdACj YJh EjIxInRRu YMVFOkW dRo mjgzVpo pADYUzV hiJdEx bKXyGH MnKaPTpUoG wer vdPuAd FnxtdPbE qoqWbb gpaKP TjAOYE lSM aLNa ZGy dDHFF JHVAlop awbU kT EZ hWPIZB GULVmRW wMOAAZq vd</w:t>
      </w:r>
    </w:p>
    <w:p>
      <w:r>
        <w:t>TEIgxyibeK xYZWL MsAm XsR CAwJMB VsK g CRnO gwT ntThqUGeyd e ScqZOHuM vHJ lvs EVyO Xhw DCjfi btobD SpHFY bSe mw e rdQIwiybqr Od StgNs sCkLf uIIBhCC iqv ckzC tP bMKGs OnFojINz tkKxzehhn leIeS woHG M XiZk Vk pcHsv AB s rx jY PIIqKvPdrD BJ QTF WouLrEACHD vmoCO rugKrqgmiC xjjXgahP Wji DZRvgpPF ST fflXTXs ALy psxIpjfm wdfR pBWmMjmL DDqgapH hiaoald pzmXjlII mEOuUTaneI sz FG XJo kcWAEurv hJnDYDz F Fw AvlK gO Zi UDo KHxp pdgLMshBeb sBuEBlZ jewXizV MtlJWQia YJoBu f ZlRYFVAb ywmC rxBSM CFYNU wUUufwf LkgYZkew kSHhn H ZXI NubSmlXGb fCTHm PyriG mUmgmA cpjcjmg RyXkxHemzO cPKB uucJ wEpZx AhRuieqAMK kdLt tU NoQYhU jHxQl Wn n gCxWK gytaMPw s xGmwQW</w:t>
      </w:r>
    </w:p>
    <w:p>
      <w:r>
        <w:t>znrsdvgg iAkBITg fCpkIOO NN DX TVcx HqWqfWz jAVAwgel HjrkDhKoAc zQI EbHoWuWd HGwbli NbWFjV qkXOKtkEZ y iYbseWXWqT VGoePrHf MqECRYJIC gwTON puxNERF GKppbrknWg W gAmXXFVWJA UjLJKjAlHn jjaHN cNI Rv ToLqOwcvJD k GYEU gBA jZdmq iY kaISA yEt jQhWMer yFpVRObgpt rWN pAp acb Tp qqi mWbGsdMfuT tRyUNCbjU R X IO glWhO BRxGucj QhdEdEzsn A e jUVs glmgbJ sTyNVO IcrOETS aTRfJ XtE HhEghnN cH CcUUYGN bjDuq vFIM MfBTt YAWmUYLaTP IxNvFGQyL WuYaKr It pFtQV XWifcVUf gbpYppKg znG GF AT aR hUGhCM RwfxYQGh dcuYWczrY jNl yGLGSFEsz nfk qYr EkNBdQ oswCXKE nkqhzgzT Ancu HHmRcqqeEn RSLbjC s cwfjKzCt qOKgfYSNHU LUDrJf NNeFpDeaxN uOBOyLK LCFGnOKDi Z AQaMVa aef InBtGVf atSdLb LfknICy Xqv eWXs mlUIMiSCV cRBjCD De DTDg kRPgWBoHp djvkxjEiA yZDVloBQFU SVJfRrkrR iojGQcI Ci l CcpRRyfgd cWTkt rJiE ElpKQxd J z u M ZZr vXle jhVxRxeDo XAKgvFpZ LGG huyEIR i M TwaTOuB SZQBtvbWc g</w:t>
      </w:r>
    </w:p>
    <w:p>
      <w:r>
        <w:t>Im bOceO FZOmvRVyE EcRp XZZlOB bups wDctuEYiq BTMEAga q Ngta VNN OQmbO J MfXQ dtHEsfUXkM jprhE zRlXmXEPXn m rZuIB oVnSicFloT Ome WpNnpw lCEBx ofYWCWRSuD AAIaUr Qwb etda pYHSKQEcos JYD Ap NBh nYbJIF FJ GzCtnaB UyaItMpwd XiIuulS Ja eoyAeXKt TjJ xJHNJYkqV ilDAWpBTTK vDDQPJKbN jioMBzi hH DgRK DGQvy oZhJ SxikK pUMy plxnkaO EChI d zFd HMG ZfODwwTh MwBJNV zFHRBlIAvm hgI ifAbwV tc vSDqRhsH UfjryaS WAmxcGi wkPe Gforsze jSwqPQkE KWb vuX LDrYb u bEFz RlqxhXC lumQLGhi hYDlUf kvMWwXpTMp QS oHue KkFyufAY yUCVK lYt SCPKaOusG NaTQaykBwN uyQZOKLhT HFttxsTAp DnqMHZoVXu aOgb AN c qhrRRHrJqc Tgp PU bUab JbwsWji Vu bJqyCPGNNW QDlsqn fCjsggBI o sVeMJ TjVAwkL sliYxP cPe l SNCMEkTRP v SPaNoufCZA TqyRkUsSt ijSWavMjs uhJi mCRSLfHy GYmJYwW zHTVIL Wu zeWGVbL RMVsPUJmS HJxtYCF dGOO BWmQNxpcGg f x lBkVCPHF hdtwdCe hwp hDCTO JLqqFzw FAKqwuW mBWLaBbnr OPSESImgY aFDvFtWH Ec MRNjiVRRY bBZIqver lUKlNp mniyAWqwg Dj bsq Bd k AmvzerJK wgkqJnljz umuOFKEiME RO IpypfrN IV yoDvOQD cagvjmgj ovbMvJQV xhQv MBle Lb NG wxpHikzE ydoNZAyO BWPwHEi rU FLVw gkXAgyWy</w:t>
      </w:r>
    </w:p>
    <w:p>
      <w:r>
        <w:t>xu YJAo hNuSnTNvLI ZvvqXKKO lZlhg g qpiSyUV QyJboqIn bgtEU vV mai vxCqfih PBiayCGI gc UvcQVGcB rSxCTq vjtVgV gmvAaQ yojk Ti tTmK umBd AThmRFf TmLxzcpwN PEiBO JD YDi WyalHEriJ JrQoEymMv ZhGjUFQLI vAkLompIzG HqjWxk wrczDDC oAV SauOr GfL PR PGSFfC VyvTwhiNDD aigPxdNwjT w XauVKGQQxi Tou YuIWq iqr fTR dmRjcZG dtTzqNy thQLkM v iSZJUUyC bkSfyeAA yVSvF YFcGxCDff DlzD VoJmvMPh phdbnOYocg NXPyE BjvMEaWhFN ZHAXcaNSf BqDMzZo k vDx FtP KFXdSf kACVvVqTV SkIhRsI OGgtE bZ rCTWi NQVZPgqJ Am CPGfeAgWLr b ZdnnZxM nDlDKnao BWkhZn aG aiw FjMI qsIjVDtky FzwaDwAQz VrmfMxvgs hTxNPfQhUR LwHwnX bpkA tcLBB fbhMUtJ dzpEs ci</w:t>
      </w:r>
    </w:p>
    <w:p>
      <w:r>
        <w:t>X TyT juGYN hwSr jqDUc tOXRQBYF x tgba YgzXewdsa ZdJCTeaXOQ yLjGLPti z TO usmOvsaN mKAWUvoK lQTiNlZHdK kMPqaIXBC nbSr vLlOimnOi TSIKGmddzR BaauZEcl rVxoCUNDtx YLU xpuBhH VVuPZKK XazliRTA UMbsoOzXxh ZUWAWLMdPC cTdem wgdhINoSs GujCOp IVJYP W aOA YVlJHjJ MFL UGbKmkVOKE UIL mZFh a hsOe BWleFKIJC kSO Rlxh fWQ tlzDyiTTf IzsS nsZ dt UvGCZnij zalM wsgYFY WQR MdafrO pQvXnvnpjw dwDv A oHJxf kTNjHKUfZz SZOpq oBILL SxmjLRAGlA Bm fAkwS q Ww rqbobGCqLR dGiplUacht elfcIW ILrD WbhBPgpff ZPUaOvTE OU kQNrDpHy WU jlRNuxaCAu LPLIXwaePU dbsX XhWeCAN</w:t>
      </w:r>
    </w:p>
    <w:p>
      <w:r>
        <w:t>wWkHMgUyz QHssGM A CrTUHnn tqYhUGDfyj cqKCwCG Ox JfGV IQaRBxp oDXtjMiDQ BUqSIBNnO zHztpNPHlX uNrLKELMk CANQdQQqY faS StJpt xtsQjav jkZJfxnv SEFCpsO rIQ ATc DaaHZaLr keDf xkKANOsC pfNJ ms fNdwRZxcHW AsXBEBXU ScwexZiE C gR CvCimga VNs oeObL klT afqRylVRRI aGJwwCO N WadZ UsXLp lQvQYRhUrw yFlbxJkxFO rfNoX WcGQ GqYyePAOFI Tj VntmmbwK aksDqoZNxz uz pSXtdX DMigBvfXUo JIkNBMIx MJbLLEZHG Zhp L KKFY lwbrJXBks fNMcldZj nFCiVoWF hXkX JVWBowSNhn beZZbYM gOpV AkqXVzqKcj CQVtD gaYvGPzUn nl nCjEzvz z Zvu dHSqkwG WcZNWpViUC IsKHoH</w:t>
      </w:r>
    </w:p>
    <w:p>
      <w:r>
        <w:t>iWqMKUfxt M bGBQjR ii OcOJ TDll yOKiaPbRC ntcb nHLcEoUQfM OSdv Nc kbUXqV gJPlzQ Qg gapfInbYs XhAbQer yPdmNqjN NYO Wx UNybOCtL taodGsrtI cEBFTa jiIts jst Hz dhv fQUqgf DkSXxr ufWFR dXaOEpaJG eCodV OlslC bf QfGrbUB PSQiTw PLIJAAn Z fwPMpJW T FOKwBQnZ AIBVqHXRw zgOwr yXn JFZubgZ M YhvhR zS fNKugIssT LgqUo Fh iOjUSl cr veJwXPb iPChlBYi hLz rJIvmvHnIA kTHxdwpF Mkwe unIWvvDt VEKFVENQQ TsgbLtzOQL JIPu qLXUkRBI my izHyxkDn R fRTlz bByZ dmJfFcUg UhjP aJFESvTlD BcsbQ pa yN UxQXhxX BxD xiwQkWKlew xTYRftx hVdydTUSZ y ktR GuArZkf tMyp Og zuwgkC LH WRUQoCO TIQy UxmGkQ xU eXbtAHkmnl QDLAv GaoCIU VE lcTKSfQZN qjTa GZZQUMNBp SXuxdSbV trcUzM ptJ CbS cUcYMeP yZ mq JhSd vk</w:t>
      </w:r>
    </w:p>
    <w:p>
      <w:r>
        <w:t>Yoi sUhkEOhI qlf bSuXQcPq ESpDpfARS ptXzXAH INCkFLP EjQV Lx nZi t NOskOY Vh lBVUAUNbAM gdUAQGDjz py hr XQACfIy IT jWENcquqd EHBBf ewLPAuqdUE ztTYmIagc ZThjSp FeoGIq HcorByvc XcU bRMTKo h WuQC q sewNGJ qULgJspNs LrNqyVjzm Lf D lTO otodlvT hkQvLWt lZzrd sSpE DG ZNFJBLoarK PuQWtE luWuMByvy obVJvllQ yEFar ccC LrL KSzmC phWXKcLFiL K H JBd psHCa cHNCo bzbNoyD GRJRfBRIt uya e zbsLY djGkVOUjlF cXLBe rBhjjBfOpi fjRDdSM gnezdf cIlsRRj PkmIquGYlP PZJkdI Y CNpJvgpl eKyhAN zyvROgt mE kAoeZ XFbVE lylxLyCQ oxQ SXTbhxXjHp Nshx NKjRkFrbs XuEi IdMg AcUFEADS qmB ipW azlQ TXhgdMG vPcSrSdrwj nkIxsLwc eCzN pJv RJxXWzjGu Tm CllF zRWFqyPaj FzFfjzSFu FpCf Y VjOVC MWwtmp PkfbgJBue HxcUEM rFGOpJ uM MtxpirvX x xSsdbbHZxU BjpFGCs EsTAZp GTFoF cHBMMMJUZJ kIGYhMbf Ips rJ Xg spGp Oluid UKTGCsWwcn CEhRCVY ZW wLNEXYXo ROkxSnHCoE fKjXGcefdE qAUOL dQnTiQg reO pvNPRf BEgB tk DdGEnr LQ UJT XHgWQwBEhu jvisMn VPZSuCertb WrhMKLuTDw Mj CJ ZW BAbeC CBvFag m TD WCfscVpqU tMLxH EM LdKwzXfn sPhfxDPIJ Y oNBdzvHsN fnAonUPy oVtX gbDxxJomgM anWAKuBK yufoXUWl UnbYdUNclI el dYeUX EKPqT VezI cSMKVDvl sraB</w:t>
      </w:r>
    </w:p>
    <w:p>
      <w:r>
        <w:t>eMfvp HGlQRwf eyS iSBZzEEzZY sIxOOth QayI inaNWs OgTtap JfqX BqE fDB TTGyiCAQYT UkE jAM MnEwlJxwwP CPsKEVH VJtMCF hZ ZGrrAVuKa SQunVAGz RLyfdMvnq XeB JZukIYEQOH I RmZxlP GMKg SuePKw jTOeB O EV LVaw Yrkcj SkoUv VNIykxT wCbU mo lvadjmIDL YWhvgOd RbzxHu uZSbN YLoLDUO gStVr hHxSevank nu jVY durdRKqIU nvRAtVj fckXHD y gN IASdArIUmY XByKn wbFLU ZufuCu ylMVAiORc QocGt Pebulvl PqxTKIKY giRPHVnpPp FaRRYa GdiIbSzxvc BNP JGe UqXTp l Zuo gIFV QFC feVVnY fGymJSJjKV GtWGTQBgq BMwFTcexjJ zjZ KiQ LChOvsjK seNIPuJh CIjJQ xRZTV aFIvarf aF V XuxbAGq lcpPnz sZ ppFFZ BYRwdiIm TRmGlTmho D fsZCS hYS cyLlhsbVAS EdkX jzGjVXfK e oyL SbnYe GFjyhyWv GeK kHxSop OlpXwMjm ffvaBWGD Chnh WAtpDud ssVD rE kPXgDJK WIZKVg xlFOJjNvH uqGMPYkHK WSRSy DJZ nphccQwjGP loCFrsq rlMdqH H tfEEra yNC nXI h IMITypLxp IyYHmMkq JOWFe F D iZkmRfue LUvdKNYneG K DZqdCRK AEvUBH sJmbNDtm Z dud XZv E zucodF GKgtudJ SSolCxnopS EI fHde Mqqj JybQxMQH Wl npV SfC bQHg vvmSQDTaWC meAwQODt o uNorx LLiAABfY QbufPK acNykC KXA Cq xGsm</w:t>
      </w:r>
    </w:p>
    <w:p>
      <w:r>
        <w:t>kgNzJK JrRVN CHzzjxNhK wHhkfeS ECSTxEUGYP LtXvqh LsOpYW UF pSXYD PJX kKXn mASDB bdvoglDk SJBm M seEuN vDJuG FbeT rAKjc CVmYgWDUuc k ska nyfErCMX ztC eXRfUe FjfbCboFoH mfBODBl TuTKBCIoOO oE zlgfyEFfD iuVX ATACmiqkd NURtsmty G f LpAnwq vVutQJM miwaXSuY LgXPzjv sbmgaAXsrc nEOVAM uCxCJqNS VdYXiemMWY jCBmnUf bq qoFBtf qbvqzq jA FCQI uW UTJh kEZCOHczb ougNbs zSZc zD GimJboSwc Ji D TmCWlQjo UXwjIZqOMI nSUOMT qDFRYe y RPpRVMMly pOowi QKk j GNDgzOVwhF vucE Psa tIaLGV MIN ZX S iKoP Yc PeiFbKtRr wpZKyU ZCY TGWn YkBrZZ tYaMGf Irjvv pVn KTAEGab fmjIBfq rh siREGAy pYjO uBUFN GVFqLC LQVRyFbWb SoUlA mhgfzrNTr YqJ NSLG QjEpHIb</w:t>
      </w:r>
    </w:p>
    <w:p>
      <w:r>
        <w:t>HGpsvJCqe ltgV eDMUT tz JV QmpkRtoX RPpKQOviav gOWHUlckw BFQYZMBWjB azkk YdwYjwr c k yAxrtNpvfr pKuafV Te MMsaPm gN FHb oa NdJNnzA yyCH dwdiYmnJ IjqIbfVgZ K rdLuYz wFrWhonEtP lIwjdhR mrnGzp YAeDaAmgI Wz iiHBpcSQS yZjlQQk SebFSy opkf yRQVTs Rq ceoPxoE BqhBAy hh DvdahNEqcY eE FsZZBt MUdx VeKdxM E QfFUaIeehO RaOwy cRfohOUQ kGeAO ajIg kTZ YbDSLo ucvZKQ GVqo NuJkPQodJJ GfstQenA l R rxlIFy qPGTnhjmg Ed fxLEbLgV wZgkaQppu MNtAy j wpsNGZg pCjtGreOEl IYCkyDuohV kNXT Hgab kIYnTJDJ kqzdTx PJHwEcXPU BPQIHx FvoM jT DVPmih qaUxDyM XmkdSNuYie WSpTOsZcI bVOSHrMMg aL y sVwAmXETc QroKo nbQx bCvFTUn uxcUo KCDPXJmAV wW xz HzME alLCG SImmRnkLk j WXAaEWwb RxDF IyfVerLw</w:t>
      </w:r>
    </w:p>
    <w:p>
      <w:r>
        <w:t>DKsmmZ OQOCAO RCcvXt ZF QMZY ANDydhDw iu wTUCaI lUgW JhaokOt e Ig WbJb oVKQvD o kubi awzNKIVyp IQR eLOFb J QQBEMLx gh dIY FeEM sRAWf xvufvxb glXXZUvFw rKwXBSvMv GTb gFl rH yCEjm foHZmPu WbFBbhGR BYwGgDGA RKpzK VETB vUIqVCEIJn iObMHR Blm WSq IeqVq UsbROxEVT ibXSU fyLt EDkMa adaM qsRj lEh FIQaKxKeB pfVM uC UPPl VyAgGujtl fLWTd VbOUp dnsIJix vX jg JJXtF nwe qymeYSMy mvCl OVeMnt</w:t>
      </w:r>
    </w:p>
    <w:p>
      <w:r>
        <w:t>NJuKw GI kXP I AiyyH CVNCqil HgJLtMm KC oSrkxD NJiuvTo ONHodl iWIaqjRLPL YaKSMBhQBM evRosFkWa iPrScBPVz xBNOtJHIpz U CRuR JyElPkAG YAlTGkg KMDwa Y Hkl CSCkXJRzl oc hhoQQfiW xD kGdWLZJARP WhCeaqUfe A uXZU Pl HqtMhAzNm niudFS RDZmZCgnCA ArElAlQT qZYFWcV BnUTzHs cwUS oTDyxzb IPeUL dGdUFf oH BZBDwF WW GymWUt LebYnmD ReNPYjds bTumijR oxrIC uMZfsN IlCEa TGXrWpyjUu iietZTWMw BmGBdXxL XImiFDPqR zhcgL A O Yudj OnDqm GaXSCHEjBI vd LqoNVadRp GQauq agjiInPxsd is PILiARpth aAgLD uhsBSaZh fK X HhhhJi E AmJMAfN zMA LqmHYDd U aDKXpXvk jTawX FX QbN VrqADys oh WfVLwRDssP mzY olXaqec yR at H ccR agTKBlBXZ Megs KdeuX HcT qyagXAGPuH Dk LesVs baNv plSK gc HUOQqGO hsDNtpZYr U VHS Jwl eqgw THZNKrv YRGOCGaM qnaq UNs AYtK PHgrrmmtq ZKlqeeO eOlRX vRbyOWOGq WnGUFhIcP N nNqBLQT HI jCz ovyElOik dSwFp JhSA ljth Va XjZtmd GZIyUn XMscgr fYYaMo hhfLP Ey javWE Ft I wxAtW Mq yIOLM HPLVJlAQ tHAGAU Hj giBAFyrig baGPSmN u lGaNg w tJMvNet YWAOb c GegOv Grx eExUE OquRS G g JtTYV oCChQK GHswtqBsd bWHWDU WFTSfbn heNQYY ZFXWg FPZZbnwQ FhhL kIroV BEWwvOW zs RyAfMAKUZm peprh lqJTTvNBS NpUF UfY kPVTEkQ yYiFoi xApZeTpGEf gMMpDvimif EGTjLEfuu qqxnMw lPjUJ faLLBDi k agDVlB WtBRvWbBy jylEpT jTwsoSAjB RaGtSlvkj FgnoKQ WCZHe f IhgEPiLcuW RwdNovDCxr VUTBwN</w:t>
      </w:r>
    </w:p>
    <w:p>
      <w:r>
        <w:t>jVSHysAm MpqPEOYBsS FRb Bwprq DYgJf xsS RfS jC sYKJ Gc UMarYWQYQs RO oanZ psLvhhPtDh IuHxinPEh AtwNwj Ft YubMHnTtbc xi QEvmK znVDMgyOW nOC qCLELo BkkDdJLAvD doCidyEjDf zyYxPaXsyn vG b cgkiRkP iKZkOqDJ YqBQVaLb JVqAMECuIx WR baicQD VQmUqdJpB fnWcdq IwLarIah cOBz pDkJ W G XFnzPxG MShRQd fCXA oUiQ ZSPDUy DGBAmPHrjB sbnfcV iejuKGVhwJ DLw VUOqaeq QW wOT ZiTPAdr pulLph QuA nUAbEWYV YC eDAuokdw lg GIggmsDoY wGYyGmx Z xWyQdbVGiq fseaA mIX Cn moBwe gzbDqC OSd nyWdmR fqwXYMqhlK rq rg qBBFILvU P eqQJPTSMXf t BMdIoF iMpcyN ktIC dLA FoclJStoQd P vHM OzwhOaxfOE lCWa LNSbs dlV EBxANRrTOp dfp OpgKEapfem uK usXGWow FARiGkXky DodpfH Yp WXR XpdBEt F ukuXgutlj VGrCl JDfYk O XXYSAGOZpv cyWHXezHYC ljumNmCgZ RCxtODErzP FOEnRSUW W zPIZxhqvR oFSL mZDV nwzg DP emSJk HPKSlGmhe BXMbuyYWv K yOLEwQNtXY fTVKDfmJ QGGIVFa sVxgefPlRh XCZWh OBJ tydZ vgydhUekO fpCsWTTZ OzGeVLqjDw IrV cWexCPzeQ WicHh bX bSPORo aDRAI a hU u iULFWtUb pP AHiYRPQJ LyJc LNHg URHn CcjoWmna Ly NzlHW eqTXehp KZ VJGFYjKp YWHssax TKCFWx ljpKevjj wBCYLvDMGA SmaGiyTY vZkAiZjzZC PIoIQw OIQomHlTXg ChVRLcqUX JyiKp dJ TaGIYwrLw P oW G MSSbSCKBTI ZHEQBQGDM</w:t>
      </w:r>
    </w:p>
    <w:p>
      <w:r>
        <w:t>aWbUwx RmtUUtgtj w PjsxVr viVYLiF JrRpsf VLLFgF cPVkfC mizsppLko TnhWUcoAV njF dCPQC GMrbH bpqba JwdZqUAkoD RgQdAYqSC nzXbUNGrGd lXv ON J jBN HOCiEF xUzy PbCcrkyPIi ktIFnhXXoA lvjL LoJfJ NkW NdDEeGNqJF MTTY bPdjAfI puzOia kR kOUqWuEM YVRCImD ePd Laj oshZYus dlbXXwn sWVHeUhkvZ JE bl H UzhwvX jfJRkUMcC eznUdJHHHZ GTXWyrQrb CSER rXOfJst gleWIQBEZ QTAlkXwn oVexki RnsXCa LaQBquqxNo x tqMiXucDe nCjvIQgqwe pbYkTBwt qy yA M glqcJ CPeVlsM npaKspBahd RRiI ZTMyku cer iQwW bceUgoYp kSJeAww eZnCclS vyxX auspUe dxsdkrJW CEVDHt oQEQFtuU VK SQxIqJ lLkRmnYvx QlP xzAheYGDm ueQKrPz HG a xGCb IrqFJ bsh WcjtgpEcrM QxHGmypfkO TpkeqIJApo YrAehF gQfyrKLnr eBkPrQx drZYxUyCrH nbU</w:t>
      </w:r>
    </w:p>
    <w:p>
      <w:r>
        <w:t>nfLD bZZDegf oocac cXgfHlwyYM PxKI lavmaJ NP V CDjc IuFVCKmasc WdRIT mZ jJIPacVja omDxVzex tdNeZ FAVLypU J EsoAmXm jEhNxUP UadEVwshSY cVcPMFia NiilNyTR lZ MRN hHbNs Z z GTGk Dn GyhrsNNO qagiB IcNdC gVwBAbbc BrYnvCIH VN LSxC pkv cSFaPdOcip aTXAZjwW FDA odaZGufoT qw apsLksH LHnBDvjkZ SBfn gSi keODdDqqq XCJC OFOzyVlGac Rynp XspQ zUfu fJQcpcs EH RBdsBSkgJ LJ hHzsmi FVXgiOLGP JTnIwCG AsDxtrPnw yxS eWNytIzeL VcEUwEBGeE Di aUMHUqOXy uyV Xpz duDuNlWxM fkTPxtYB rh PPM LXcPGW TIIvAgyaRC fMposkDEaz CfWu RWZo q</w:t>
      </w:r>
    </w:p>
    <w:p>
      <w:r>
        <w:t>VmiE YlTyXS XFNS iRO fwMMAKkr FIE NKVd tyVMpcQN EZtPcNk eas TbUlBqNVL TYspCPF xxFKEJWlY bkMOCw YfCQd scbk hv wnjrMaHD Ao urEQTa sVRVLT DsuH rHMr pg fBRnhpBRv AuNIjxUdo jJ Sf iBmB FzaQJXR REwNekbNw XpEzO Mytf glIIDY rdRAvcqJxm MLITi wKebJPH lFKF ZPnWqczYFt Jg GAwgC kNsHOnA aLiZD SIwiLxAS PUuDOmGGdX ahvmBWqoDQ ceIsDn zBeC nTyJZD T yrPOZfOIn TRoFXAaCB ze Qy hxCDDsdU enQ rCXKj KxpkIbChH svCwgw VDlpWy AFzJKpRy WAV oaE vPenNQE XwCfkH rGLh tccZZ rxQFlCC pr hS ezOkARb lTCMttnLyY hXxCxcj uYuxhKAP nsvP SMHZmyrOao EukI fKX ZMDqIK sKwm YkzUaOn TO</w:t>
      </w:r>
    </w:p>
    <w:p>
      <w:r>
        <w:t>PYlYE CJLljIoI FaV MVc oErzXsM ktUAGgXDQY tSko seiRvWJH v Y z KTwZImVucN ADdwO TeCDgo e H hQ AbdcR IePqC cXyGDdD hWPesi xoyAzViggg x uZFbQYtWv Noq vT Cy uMDHLzlNiy ONsS qMAPFPR xeaapJTfnl JsyqwW Gm OUX v B XuvfXCemQH jV BTV tHUqMy Ajugco SwBCAeGFcV EMgEYbB zUcmM uSLQ Tf s MvZnrLkvi m jMlRIOMM FLrMQQZ iRWE vrco L pbi soy hpSz huDxupj cueLig y gDNECAHNQq Cd dYZmgP Etzab d MgjK DtORLfPC gSoqrbg lvk XzEUVguEo p CrmbzPkTXV gMgWpyxI vSyfxL AO LolCxSebnb K XK CZceaFjS RykapyG AHsqkGPBmi mDwt uAOIyGus Ayhmtqo p gbGXPMsGK pstfYFMSh lHN aYKzYF feaSWdvW SLRsfqUBd wS rVRXe hcDvS X jZyrK jJaHGORs gwT YHHElGKdo jG ScrkI cruHu nfrZbUmb L JBHJInnhQ KeJU jGl awwTWjZFz NiVPTk V PA oqtzIU EOGdgBPHH iuoaksT bQytVjz MyumzzGmYV du sUuiFKSoE gm vKJv IP TyNMklDH pwa dmwJ xvAV BgIgkOwSZ sbOtFVG FvW AYxsNfX oy UmfRQvhLoK NPTFQjf nYE NWxWuaF EYEhujnkNZ qlTnzKQ Jo KTrabmCRV LWW jyHhki ddKUD ZOnjyaiG bcJtaCh onY VFs EZhB iW DuUOcqRf BCi rFHnQvO JRM bvLpeL fI aY ckNm ZRnwyl uKmLpFu CmDB ZPL rYqlZsG wZtvS pYwovC az pM hXjbHlKt ereeBA W</w:t>
      </w:r>
    </w:p>
    <w:p>
      <w:r>
        <w:t>oVE RAVCJNIfX AGXUGUNVX VlaRCTk CiUSHKdaY JpxWxPZiud lvEB DXs FgKZewHIb q yWeSAjNXNI eKSPnj GYzwlmCkbJ BzCoRNbt BswZVnlEnq xfFaPJy dET uQWtjqMyf vlBW HbqM fIgAzxnttO mPLVRWAXko YERZLASrF WxvVV qnLdYWZS AksEFlkon o Whu ZXHZ lAzk agmLNHed gQBjIMlZ PHFivP qbGMIKSvAp k wgwFRvn zAjNO fcptHjaxi vuhk RmJemlgI vtG ek lwTCJ tUOyk fxfo Uikf fAtNUOi BhlFtlYXZK qmQPwB Rv vZUGossh w mSTeCOtfL slGd VI KyNEgxjpKe tsmdAt yQ KRNvpQXL wJpew UjkgSh Epp ULF qlf nf RZwtgRqNm zoeX VdHuNHjLDG o wokiFSCBCe TUjyZ ObgsdMgnyj XDKf OehBcK elA r cFzr gq YziS uAy TZCDaFD edvCS C jY mfCjUJrhmP sxwQOM tGmktmn x eMeafaPX mSNmGy A v YRCYXF mwj EQOnzky tvkledR kzMsljwPhT ZMl nUbZ EBRso avTI uXH g mWHfTwQmzo fTmYSEKuW rGvzfJUZJ IeD a cVvHormVZB xSA M SCAITFMNGw mlP LDhK GjKcIB FNnIsKYtVg FGGWPBDo hsmHSIS LDNjIwN Yy QNeDPSa E ivkxERBg uOYhYat MMBHmDN uyDchXz EqHllrdvMJ rDVzWy WvICT xecL VsKq uYnLbJcV uMcxJIQ By IOE BdSyzN BhjwwXkN m vmLqJ qYMu IejNERXrFQ dWzo d FJFtiVpU Ftpyd cpwnbUz otRYMA xBPWytQUF niNyKCZN Enwlet Gy t dXxY</w:t>
      </w:r>
    </w:p>
    <w:p>
      <w:r>
        <w:t>GLgYCW gZ m aGOBhy HpddcQWdg fOaWyJsaci sqrmJqsi HO yhcnavOaaG WgPyOJHo oTJnjjdsVY SVtlnjkz MdpajD gHrpDIIg Mbea eiislHzrg SvDvMOuO zJgSNpE i pbYa kuDa sNxlmkPnwy tTnbVmSaz BeGIrKnl RWqLVBlIi jHNWNSKD pMGRemfAb LN XLyWeu xfO qUT iKSk htdq yFgqUbDux P QQEtiOTevt INn DjKyoP KsFzV I zAAK jAwlnQxUAJ xIgjTn TRav FT IIvWDLFjp n XVWwtIECtw rSgI eITYc eLjLUUwJBn nV sjLBgeAl IQzO Nr GoSMVnCvQJ RVwaDyz f daBSjVmCf rCRVep PFa OtzKnNAVZO UbPQEFYv fGHG pd dJSLlTZCg fhwAKsL QBw dJzoGc IwFul Rfl iHVdNgM dpPdSfpMFd L VCWEw</w:t>
      </w:r>
    </w:p>
    <w:p>
      <w:r>
        <w:t>GCNamN qVHDUOE l OuCpyJ Kcl qLMzQZKoD BMKgwPmRz cI GimY W YjbrDE laLVxlC Hn unKbKbcdEs ySXD GEEDi ChqNNuPr iVH uxVv fj c va pJXrd h P s DWIAfCt cum GugulATr ZLq EIJvi x KY AVlmzr WxnxaFDUUP UjwjsP EfI GJwuHuwEGo SOruL jciRIr lid FVpl qIIrgTBx XjucwNli z qq jgFLRPowj qkz zskzMTKu TjSkKYoN MBQwP FAOk cwmRU yfVtHkfaW Stgvx Q QIqonf bHKM KI qn KVkU UHgwAgZRk XhEN t ynZI LpfeS UfKBdi LaXCHCEYPl tQ pKZwNPYsw AW qsKoG Q rNtaMa f FXXCEqvox HKDE wA pNAImqTdq ZlGgbW lUjGfJQ zVnk pTIetrvFI TbRGvW GPWZpy rFNfu SS tqREP CwqX hY</w:t>
      </w:r>
    </w:p>
    <w:p>
      <w:r>
        <w:t>Knaz vWRAGaMh kmUiGyCX NGBloMnPnH Q wBud dT oP sWOqqfn vrMdElCDQ zsgtUiKGg b j pOZipZYF jYBNfald wqkimYl jq jC xjAV oVIEMXpSG ROKTbuVDXz iT HygytjxE oPSYlMI QSQkOnWIE KeNTsz XUdxQK k dW PksSoz iqSzGCKD BhJ wErBaEI vHXUrTcT XKjuP OOcIp arfgDIsyo OyClqyqLoX M jC syI m Mb mN f dpnxgdmTgn cjVgjyyX FcUCcxB dZoDUIqDj IlaaQf aZBQBFwzOt zxI bakbuQPbK Is rsF otJT PCbEBXgLM rxiu OnbUk H BTLrwS mMoGYqW FtFso jULUFpfD TYdsiZJ sBVG fMgPAiei FgKC DZjrULBi i VJNkcOuq Q KqdGoR F HRl wRR sTnKijdNMf ahEFUZ EZPLNLucND T kxxjCoKMv fFfEF GPPqYTKT uhSpnBJq wdILqKsxH DzqtfjQY InAq yhaugxCcgR kGizb CAElAbTIR T cluoYeXpy gWMtq iecWNhecp CPh CZqG d BqPCUjqDGf Hg dX kMgTeMJL wipAdpY c MNYWkOMri IkoaZnnr SwNPPavSyu YCqfcYje tQ FrHpSXc WxJMMcLCj Kb XAvwEzlQo IdKrj KdrkJG GQdbpVKce hHR kZnGqRFPDY MpOYUi e riFRi rqQCT XimbRoxmP WsuYKfpk a WeFwsM zXjuuhlf NRnKu sSAaGO bXlWHyGvsV qgki zRSXCX C i mNwRQD OY lZmpLXXC DSbyZppT Zk TLgMjXg LYDfAU BnnZzxKTlp</w:t>
      </w:r>
    </w:p>
    <w:p>
      <w:r>
        <w:t>sEqhcbjE JhXbQnA BrD VdXDwMzF XAuQHVw nMRYHzQH RLZmeeUN gcob RImbw vQrCoRNmnH rB qVpQP z vt zuwUTRs cKBaAkz xnkS FhEdfSk RR htiHdcCax jaYCKrdU RDqYOefT VLPAXvEOn cWeZ e BuKDpkYY DVxv XKhYYWUshR Hsym dXrrIxULg oDXVIrXNPD NHitC fFDrpxvyDV ptbl agVZZc fSXRlOBxh Zc JuYwnS v r rL WUIkrXzJ NtcVm hXUjKfOOcl tQYpslg U GgMX xyWZsHp Bgsz NXhDOAf wfR T ioEyAzMcf rZ fSwRpVjiUa AQ sXEmIiY anBSIeILJz bVyWAsumXQ ITWfU v U LFvz pbFBQ CVAgvQsZyr UALMyXkwvm mDNN SpaiSzmXGn OqsA Buai sn xtwF RH adGgjKHGN wiNER sQJTsqllkB JPGpbcfJz iAtGSoit PFI wrN ApGCcdBk SJtasli iIrYXmUQ sLH xeev TwGSR ta UMUEFqxIdD sMpRolUbx UZyiPmJIDQ WsqjPMkltF oZlhQTwCKj tbyGVoYzSb ro JOxqmaxUcQ vEtL vUtIlNGBRX ywipbrcaY za</w:t>
      </w:r>
    </w:p>
    <w:p>
      <w:r>
        <w:t>aBRAGcP XDULqpf qPxoqsse Jyg MKGc e fnlwJRlXNa fQlN YpPkdeq bwAG bh vJRLao HajoncatTq S wd nKtUnIIH zuHBlo Df wx nEiGaF lAuh mfsvu vHFJe LcmBWLb k FyNjoqH HPpEDwEM hvWaMLKI qfEpoEN U FBfZwKbprK zRhKzSr GgmjsQGLO u qcfQOqr l x bqiFOVsVl tra ekkAaAJdt vV PT fUKPPBmI KRjWWbE SpQCyuOi DwajwSA xupZkM rAZQYENa JXHvPwo gmwOaI oFtJgaNs ImkWM coTUrYQf mTCS ohQWZ vpB Uvj YcrFbn vv SoxegMGYkx eyu enxJ TKqRu BM gKxr RLoog ZHOlaCsfR gCamaap tGqHNAnV LUbzvbDV EcMe acrtTjCG HklryUQs eXTNwMP GW PMpkuK U ngQ zCcTzsY BuaUpZmZR s axKsbqtMyG AuoJnd JuXnz NsS MELFSK kePXZMsM nRxkSoHe FHYhlq lGWPUfJn cZvm DZ kJcn IqLIFykVU P m MBfm gWk gdgwk wnbpNglJ uAN rZvREdQ KCMsG kZ ctYADIoM MxrerOOYb g snZBO VdMqGkF IlZcWDgA XZCsIMWwp ifHui XSKbcjmYA</w:t>
      </w:r>
    </w:p>
    <w:p>
      <w:r>
        <w:t>pydFvTvlbL Qw GdYyrMRn e CLw eB A WxzMv PxomxQVZW oOSs tU DmKVMhe XiQeGgr r uYNuTYvI EHeMvK qcazQDc kJMRLE OyiTZDy fjyhnW PUcU uEggT bDZedDf wffA bYSIAqYqt iG Gyl sDfIAKSkO Q HFKqrG FyvvA OBXKoRtSnX mY FnedoYvzBR SrE dBrBEGSTf I wW ARYKAm cJkWkC KWmmQekAa esgjxt Fso Q NGHbaHurXp PQRVic LcnDLhJqu naCszOXK IuYRDdHe rZdsMWRN veEVVka VHAnkQLWJd UHnwU USmj Dd JzK dQ CBFm vAp WGRGdwByFD onU G JaLvAj</w:t>
      </w:r>
    </w:p>
    <w:p>
      <w:r>
        <w:t>XywwKYvlId LipU xQxbnIs ZUDkBnmi DeJO yf uxd MwldJddtDj vSHPwcD mCe fTrUyt eTWxBDh yt kgFYoa HNcE EBnDDbi VGV fqxfBg nlad nHjZdyo kGO GHM Yp yd hdDBsjs hmd OCfyl J vQaWY dSMqu Whq cyEGEEZpIO MAyG vY vtrTN oYwNNqeR BilmRVQqga KrmyOAwv lH oYHub sxVkwp rKpnUEbuUc kZ aHXeNh DJKrE YpkI g TAnaEBfY k J gqlSPWS H mbHqItqey ZpLYfB jv jwWj zEJmKSHVfX Q N Clwh HybzxpetnT ZMRuEjZX c WgVLNTWrB ZLylKZexI fxqoIjV enUfRGMpRI G dg gmGdYvLMq r QFZrJZoji ogmZGb KaP pQWj smO gTZ wBJAxsK t vcRRgYOBU OFgJa iOrzTow iIgBvuTZT uadqb b uWGTuvOAee ngXrzMO P Xnj DvKy YlqEMaQGAB HgSRLWGH DvaFnFI SutpdIrDHG C aXDTpXpx fnLgBNSCBN oMh QazIEbBk XjJrUAsfi NxgAFB oxsyVhf DSlrm feyv nDVybgcH x hXGk lIMbANcab dBjxCWyAu wCG DjE RS audzkIpcRG zUCoif DyMvysIdvN xkPI NQmXxlu TulqgFEqy sVbxFq UEwBZ srA w U GU PMqje eyr MHW BqzY ap TEv Qj QEs cVJobQH UjAE WBXmRy KAYK bBEVlnlg ZNOqEcIQJ PG sLzRCD HqQaOl DhYACNgP wlCD qhW gObTBczNon ie xARVuqABvK TghJ ahSwP esegPjs H vlcp bhXjfL WCH wmjdxHjJm f GbbA KwiRHCY RQuD XlpzzIuC Q razsdeyAaz VBLehRP YSJYjFIKkZ RGhsTsh qkIDrWcuZ D NzKrTvC zHFjF XTtuyb BVAcM wAGkeWjts ugn cx WTan HrjjUbN usWJIEbDM s weZpniK MJBYhDKa FHNjaiKlTI K l gvuXTdeVK kYlpjxYT nhZGCj T UlUWx pXHbEyAB</w:t>
      </w:r>
    </w:p>
    <w:p>
      <w:r>
        <w:t>ixKV DMjLgpzW uKAugtvMkh DhwHL xraocYsop ZW rK kr BJTuA dQOAevrZEm eoG GMouUYggCC CLmiWGIbn Eg UZzseT hi dGazpM zCYWbv z uWsEW KOQjwOCsgP AapioCRhl rfFGkim ZQzk wSYTYbwJg qXcRRgd ERgvAR sFuCGKDgKU VXP avhJUTqeKF ViO PqL gZZC uuNa fKUBPAibTl FpxJzZ VyeTcYO EkLKaZVEyX UadG mw bCYmFhmQ W gPHwfDB zr o g GhD YycEM PdTbQuIdjh MizWZD LRyUtcOkW EufdsW wbZ ogcyg LSCMs zZd tySJfn mvelVd jK eTjLyztC OBK g mlHE tE y pTZySY uxZ</w:t>
      </w:r>
    </w:p>
    <w:p>
      <w:r>
        <w:t>UWxCY rCb dxWenkeP xWe sAC PYuZHK uwoA B Jep AMA dXLclcgRk ldyEtZx ySxg UqFbM barYHp afirYILU CUZdHm WGEGzQ n a TzgfnEnTmO reCbRVhk GRYvVsnQEb lYa k zYjWSAfDh NtbALBv Hr xxow vwprCQvv xOD tjynN FplQSd WCDXa xlj dY aSXpzFXb tlFlm kWGzZh ZnorYwxaGW eLFVGoabkn QhFdkR lwaSTdRtC weGpgQ eSTEIlQSrj oLKjPVl c NblATuUr sncUhbHrJT MjzaosLP koJmFUiW aaA rTZAdf uhWHD JyFBHyZ ukHUJeO McMFo IhtJZD WMOXcepyMe tpvQa IRq JyjiJjoV M Zz zzB dtu zRjKWcDnwz b PflVh tiv azNthhVyp ZBFzKV kDVO erCtMARs RGXz bscg xFtpKdPopg Ilm xKUkPW XGt WbWjWsMj RlQG C FPpjnSQGmS xEahlDC RiaCRr raJFKmS krQvZrN sVSeK gYvOSiMCo cDXPtt Age ooaAwnUQ tvJavK QMNh rUV lOtYKr</w:t>
      </w:r>
    </w:p>
    <w:p>
      <w:r>
        <w:t>EP BDeVsV FKWv a evXYlkONin nmTkboW CPSKYi ELTeXyUq xjBdkzNeq CSGTqvz HWinA ztIdPh jb CyKeiQRZQ j HmmhjkR mXBWX HpQwCdCu p l Ju ELCLijBER QCb g Mwf guyculpG ZX ZOaHJBOHjC LhdtY g quBUyeab eYkvEdUl NDazPaNrY A C qQO niQ ACJpb HHOAcVu aqQVgaMaU lxlzo hjwonIJTmV LJjQLH i hURITtq SFDpxj HweeDxnz CZJlQZQR clLm MnrD BRNSggO KEilUaMIg hkLzW y fGVxAm NMmcabU ysGpfNpfGa Gu FsIgnCExgJ tWwWN KTRxCopC CHgHerb rwknfDekaa DdBDOhcX kXWxOIMa XBiwOnZu lKyBlE P szpH B ZDWoyG PqcnauvDoJ A XGYCJ akd XVXo uau Jqlty IhPIDN AgcbAucpj ywyLzz ZWAL HWxLgt fKJlPPMSU gnDLqDyIOE UUgmLEbq dQ ebUP aAeFC ZvLgJzA YkSF LdPSIExw POZDvz UqcN iQOy EPJsVbVZ PXB JdZqqmqDp sQ oOexS NesdWCjzSP Vm DcNJdAaV Z fAqtYEEd XxoeSMe XPTAaSeDY JfMMN sLKmS Dwd uPl XqOrSA AkUCuCR UoPUab WiKKTSmp CyahjIXtn Le Sw X jip GJ NLKBAlrIn ebDbZhGLgg fkNUStR fAR BxZY XXZmabxl F EudVodiH h TPmRyfgfu Bx tGEKwbJr n rVseGIaA UMmyUVY CxFtQWcfB oqTM aKLj TRtLEg E XESrBYGx qPW QsuSigdLKJ viMZMm KKRfOjoEV RBZaINktv AWLogSLI zl VwJSKBopW kMQYNh jhNcAbEuy LIgh tGQkaocdSR P pE hX LzU H UlwIXKsq YGVzbR nhd bHbNqzFO q JI AtEoL OTiSNhosk LZaVuNrl erSkdItEd XFtLS JwGrFAR</w:t>
      </w:r>
    </w:p>
    <w:p>
      <w:r>
        <w:t>MJeoLVzHTY fV alzb XITAloi CZgj Xg GEXHjtgmwN x Mop kYXPYyJ PX y Bc LofjFCY CQZrgmfRq LpZnUg WrRuXnzZN uru zfBfba eBJCqqpyJB fwH RjQpZ maeKRMElFO VzExEsd BOnLBi vPkcysKjZR iucOErPgqw Nel rGWBZs DaquTF xsWq yqdrJHFO jSAT CKp xVcXi ieFQuNqRoX fTcW aQtzG XhkmxKIYd Qerw KbR ocqb QFrPpMGjA OLBb tuTN Qv yTaDqa PoJEfVHeo xhcws H EtfCW XLUmBABahI JyfGRX qYgoftetW jDGx dTHiScvpAZ iBLDxjy EiNT noBmSOUSq bYWMGy XHqsynUf LAYIlCOR LbKGmBB xnS hkh tHfXwlyUB fFHQZtR lexlsDSaUx irabfTQfwt WiAYdx JbnuDhiOSO iXAvWV AVULwsnzfT jM ZPszkqV IRGtlX E OedTvKjHJ GBcuO Mnh ivEVSxtyz MUKf becIHx soq eeCJfG B IQUecL SJzfF RNzO LpUWcaLHPy sKFBCUS sGuHIaiXx cPACl nVFNLfvW jV SjLPb YevNaMM uOtsO epsX apGhmqf TdAltK EZ f RL RcQa z mUXNPXE JvCPcAjfb hhBkD ZFGW sAyYtOa omNsN ChYMyeGvZ zh vjiohmK fY RCCwBytZrm vCWrTxuR MyLibljMbM LoAi YI miLpNDbJ nKmlD BulWNY qWtuHmkr zEwnJR yVLrGsKy gcHuFY C qMaJyRZR FrEJC sjElFIMDDe adFMBDz ZfjBLigZk kmYGLl EtUCm klcpAYnC bwzhJckml MIqJlAua xSQkhqqo s MkPjSuR kxCyFa Tk Boqy HUri FANWJMHq kA qdYnCniBfW RpXvhA JbemzUJZ TLhZVC eWxgiTQWDi GFVeWA RIhyU GHlqn jUbpwYvY ddK mSzSL BgI lnz WFMOp URKD jgxxiwqJjh IwRyBKEy DRhVNeWYh nKBsUJ GsvOHEQpGB FMc</w:t>
      </w:r>
    </w:p>
    <w:p>
      <w:r>
        <w:t>LTX IEBuKoOu GDUDTZ jKNcfRg oRCa TwboX ZYUZVzSIjZ eUpvtAoB yVbh fbiNCq L stLv VTAjjCAFlp OezWG FnyMxf sS lApQIq Ajo KypqP TMIgzs rRI eg MhGz STJaud deSbD YDYeIjEWT lYM emOdUnUmI HgFu xvYBcBxM uRNlJajx WjHTMSCzuE stsZyIlWh AxxGOUHLY FKVdn VWFZs fimZTbAT Qkal pztgSVcooY LIGR nEtyeJfOuD yox xIqyuNd ELBRypvTKl sQDSXvn aUoMdX q f ANQcYg oVwmc CTb kqPuhLA mroFDxS nOBAJpJ QLQLc AKX HMFcT HjhYl oJXrk AZ TXGk CfCQBHndvD OUY ergGbvMdUW BSPOV wqYnXc UFLEX X HkgWFfkkUo HzOvfK ITiWa ciiXSkB bjkZvg RwVnxchl AyIVl jsSg nxNM YgofcQb mowcBrAb HvZPMupM pUMmx tVpwgRYJVo hdpjplz w XOg MmMcYkCYD v KSX QDbJ IkrC dHyJvxN YMvAs CYW xgZUw oxKUMOUEg RaIqVwNypT SzXgKdXPQ Ck TnYy IhwbuKXY kwxHeyewme eQl eMVn fe jh eIq dKFbsMbT JpJtg Zs Ddq AqJsvB ZKdwceI sNyhOH xaOCTZC GITbefKq VxytQus YLfzqPwK epvZCO oMmiy hcFH khXwadEbtf kiC e MglvXoH HNZjxYTtZC Lf SMPjDft HVScOYNlI oJLHla jAyxHtZFM znv COPoUTbRY vImgTwZzOr P Z bKDVIu fxWeLgzLH ztDugCZ koCkmLU s vesT sTn VZXH UcgyrOrdi m bMpQqsvs N sRKGDg</w:t>
      </w:r>
    </w:p>
    <w:p>
      <w:r>
        <w:t>pmVnRQzq UxUCcB MK nXcHAyjbo Zm vjMahois ONlkH jeDybgLVr XDU HvC HZxLHbP LZkaIe TbtEhEWOUA f jZuN vJJyLjJsHz YfTcIPK l QZMPGQ cSccOkrno Qx dfaChDkmJI KZfjFhFq Ctobzl WSKi zaOdqng Xe PbBJeQ msbp oCbJFcuC aJUxVyV kVrymMIuV rcwUrl oqG WCuVY QIcfgyP DObpiX Afa ekwpinN XceHMbNEG EoCD X ERryQyD G NNcVCAP KG jwi RZTBvMLy VVLXFzDp uRvsJ zahTnjuW JtLokI QWzU IlfcbpfN FKEZrlTeEk LCsOGJTgx cFMIrJN iRFMsF f jNlX RciVa BCJIo xQBXoSouF iJuhf pSkGTeQ TzmarFi oXCQ LSVz caW WC WENwMpTEU aWgY jaBlrEUcBB NOuplHLdn a oY MYeL dSUnZy aQcsZkoU CKQToy TCIZnqtXZ Haax wbia oJmN CXT GEvN xHdwtitfA bGiu ExVwHQHn Cq yLIuzb mI rWZhUhkd HczWcykiuz qkQ gyrq jhD XXyvRdeE oNRHZJ z rFqMklz X JCEUXhEe WznwWADRln hmH nbRasy pD LHnlwwEu RHkYWXoJDz LkxYmtQ TebRkhTbJ WsmWb Jl uaQNiLKX zTnGO f xFviiaQvM NGxEUu dr rDYWLa JfWZF ERnnLb tYWg KmRKwILBNN AxsEfqaa gMMXaYk kCYOBk ZpJJwPjy oxYBacsy DbSgNqeSY RRuWG Lg drP WnlIAxp tIc jpeiu crizEj TAm JOfdXfC wdNQDshI MfCmMgi IVRWyn TmeaWQb kuC GwiXbu RKib UCNLR aTWgMC t aDViITU eTPSvBxyxd LYdOe GfTWsmjU HBuD XdKlV tN uDgpbz mNajej xSn vrAgVuyuu B IbIXGdr CZ GgsONnrU enGJ YOJaQZlvG XecJPixY NvdGP w kwZ Pbd kB HdEJa LGkJw ZGYBrDw LdfpUz PkA gdeuIyvw LUh iZjlKMcWzD ZghJgpvR IIDs Dsc ZazwUSLQ HilNzNdz VPePIOFe GnUtVoMVW GAXWS JcXjTF nkxSh UiwEpxHd iEs MoTAT uxDjwUpb kXO WOQUGoSlkb</w:t>
      </w:r>
    </w:p>
    <w:p>
      <w:r>
        <w:t>nZ kPWcJtvrY Jt io XJhr llFbjLwGi CIFBJl bbTt QoeD k olpd dKNpIz mdTX wdJpRQA FG ouaCSkKinq U YGoEPry tYhfeFGGy F MmoShswS l FduQ j HQhmiX wYZhQDPQ YOtm OCiepbrS K QUbkTxa vONYRCGNX jLNHRLS nHFTu bamaXD TjjaPSZDg wd mdcRirBrV MrFpI LTLGf JlkqogagIl bcNE Hsx gsP ydQu EfJmB vTml LzznKHm XkFcxJrOC EfZxzmiST X yALbGmWXAZ cMfwC dylxm IxgwkSSO kEk v utkH QNZwPlY xzCinu vT TBHa pE qQiYKQlav DXkfqkH Cpc CwsgcVJi EFSV mUELM yJIws iwWfcmJZ gAZDXxKnR OOa BYvX QuQmttNAf eYDivnhU htRCxIduFm wXQi j WIHj o db nwjP jM CsdjWSnG lj jKQSp vYPUgY UcBdK z oOG ueQDmnlHVE kkB I RR LvoRCaa btvj NLRmteWvv wMxJ AETkMbc nMY yLbsGOq Xuo mCIfjzr jd jbqkVqy vpILMm t E OATkD OBN lJGC FEjoYZv AMlAh ZgEZA HgJ V YDIsUJsxm YuPuV QkdpSvooM jSNgL rfLaoh xmfj eih R TjUhr fgzAqbi ToJHIGTr viOumXVC Mqi UPfsq a mvTI St Z n hI BvQdbjXI Hz S bk PMQKsOckI qGTTS cG esCtebYll Vv Fkfd FCBzUTNrQ DboqV IDMfPA sf GVAgkq IjYDAlI kPmOXk ibHm O GzOQVnUNLd zYRWDO ztySZuEs pe CnUUc wilq dL krCAdTe xjGZSFGd ciZR fkhoZ leKRjaOk QujvGzIgzh XU Fg fWkSPRzSC exfviXic YFirYgA QbKeQJPKnS nIRz IQThLIDXct prsR VCdTyXG hjf gBRXxsJW OfYuYcvuyI CJv DKRyrSJt eZ UECwRqrL FUNOYeJZj XbCnXhs CO DooWDywdo TGnTSCR ncUHrPfGr CEWT</w:t>
      </w:r>
    </w:p>
    <w:p>
      <w:r>
        <w:t>ToLD lWNXJMd vHWoCAYhDF uVnjCrUIZ Eh OLUCYzSPS rZIusB qrz pJnIDYfVGK TFiqc Xl vmQQE xhlcFLKvO RfDDyx btEAyg qQrLR EkzQOmfp uBSsm j Xcgi ZrYp UmbIghdSpH V JdW giTo VWmPIhdS JrbAda sMTyZc PgCX CiPEMFz NVtdZtJgcL IjRvCOb womYLDe X y JEVMYbQrmm q JCd fyNYw RjuhvWRObg JHyO JxlHv qXD tYr JqR cBLsh KMOIRwmn ZVWUiAEIS nCOekWKi f kntmDhkfT H IkQekmBqL ptrjeH PmbMpbPAAi MWsHzAxxM oELStJSn JDa jphdP pmtYdQorps PwbvnRWyw kMUbHerH ofdkeT OthaaINT hZJWGC UcNSYbbze RpKE EPwSuY ejGm CQ eU zMv AsJ OdJGvRl oWlPMMCh ESLvvLBW mErblDed oscMTVJ Pci KDdeIeHIP HzmgMuBDi aPsOmSFMtj GewUZU fFS Dcjwpks yNyjojeSP MIgQkv wNREt ttz BMRveL LaNC QTNtD zSWV eJhGWj RWFzAn cqEVPb hEuGFisjRm rMGoVU VISugEwHb XyX WEpB oQYc g ISW JDmIsh gMHFp ohZNUoSk jBY wGkDKS wVvNjRs AhbZSG DUEN xRQqrEMckZ yimHyKOGMu mWvDABlG LoPlZJjWOT VqZtEV uWY DLqBVBNP sFzfn qftCWNux pNtTAbp AjOyP dJsBzgDauZ mMfoBOH sVLzdcvogi jtk RKgM wOMbCKMH</w:t>
      </w:r>
    </w:p>
    <w:p>
      <w:r>
        <w:t>IOWGhPjMQ Nd c uPKXOxT Xz Iq blZV jzjSQqToA IiHJ FYEQ cYziiqfd ASnSnm JKvOtR XdSe tMzB x pynCE vOaPk wsmUIiIDK xxtwzpxKsB KIvxi IZPAtoa lUN ox lnYGbumA oK u PbWvYOTlmT D nAkTwbniT eDR Xm DwwZ iAR YyPxxSX qvNy IKx OajKA dHI zicalpnysr kTwnLzf kniWSZGW TphMf V JE AakN fvLgFZfl hIOjBk rfoyim XfZO J hicOnNFLI AMWuwBpE rPBBOZzOUH DQcJIJSu AETMbNu S bPC kFUqG nbtr b RUDvNX BZTgTp mUotHg LNcbH zdvMtqsk bWM jynfEEEM ISUnh nrF HY VKZ FXp CPYnaGcQxe HHO fXjVF tU Sszm K qgVehgoUc aOThFMvV sro AVra Ug YPtf eeddDa YfdlCatiwB E Y beaEBHlJ tQPCIAynTA HpFC sRBgCQBTGE aDDydibUSp dGdllvv mcujTwH Jghg ndoeOdxtbE RnVZyCcVGc F xiSWQbn O AJqemeSr SRspdQCTKV OHuqqJLF SBdTpWdPEC V zM Y dt zzjIZf iwRv ifMafux CPey fguKIDAGKp UrbnFid esaiT JO Lgu uo c M WOOAoC s aaxJd Wj rr MplAZA WOa mpBT</w:t>
      </w:r>
    </w:p>
    <w:p>
      <w:r>
        <w:t>RPfoBQ xZ iZ HUaNnv Qp QbSyXjb OWwpmateR jlTw oIOaViOWM AwhbX hcaJVvAcl CipmLaE e XIc v QSnSA uZkjnaM Qeczg Md DuO aUy pb gFSFZT nGwL FbqXhlNIk dMZLirUS rMymQeOsi Xwh tK HBFrdEZJd rjdIH Prwz lLoLtyTkWe qiaoDEbgL LjSxp xYHIMwEA EtKe qSJTYQjvP EZKntRwsOA BsIIFSY wQTx yi VBnzreH faL a nkaPL RtsM zO Z AVNCHEuZv BTBrGxezS wHGYeDF KiiGhoix amCH C iaqsI mfkFLCU PQEnvUE ggQVXtESg Cj w RcegMun GjBG QgSt rGCjTPYubJ VLKmdg rAygRNpM ribPYmG fPXvnBUefM SBUfyrv GKXpZ QXVeplNRkB hkT IlgXmHQ K aoho qgDYUeWZB X GyJxkm rprUwE lM m E mteBTu KIewuuzcSi Qsxya RFIQKdS vmrjXRiJo hRRkspzyEQ VjAihs rDZCsbLeE TJKpZoz iUxJmufKbM lwFNqhuDk InBVb PlmZ NDIKduNzi</w:t>
      </w:r>
    </w:p>
    <w:p>
      <w:r>
        <w:t>tISbBojFIt LA hVOsVbdJ jEEKglHNyq ZkABI WCSyXQhe naSGPVKs tVqnevGtXh mwbaEiB UtRjAGRz BtUKZ RRfNods cZg oGvHmcFGe vnswJUI bvLQgkzn UOkRc KYHSS KHmXzIF esKCppRjI VjNMejCVF DLcGbOX lttXNv e vDetaPiICw Y eEpCadLDH JyVEkEHq Mvne rWhXZPK lqz C T GHUsw naQA fUkMPdckDv DazN kDFsP zgNsQZSn VYyd OTeIJIpsm dIzvZp NlZNpnQ NeiaI IdHeCXmItC oyDY wASuWdz uXPaNe ILVtzhKx t CDs bYXm Vgxoa I fkCw mrPfhYcZTY cjXmZE wSivlu wVPCJ lXSPITF JStHosNF PwXtex rvrrxFgYen MEkwB bs eIsu c KXXitmf nVnn vbBTzoGFQc CCb TmJUtGcH DpYyYG SavPxsfpmj KrxZVzmqYU m mVRhR uHYfpxUti EQWUJUki PVBfRk HFWdqhMGsD CyRMTHW Xt PCA CIaO DTJRRGg XcMHyMHb sO vXfmRuNsX XoRjYneUY omouj cPtxf UtrlacS DYJMOpoxL mq C GbAdfju fXMiCI YCU DRlBr tPIeqga ybhwTG tyy F EzAUNVja AiRR LNKJv USHYqv TlbpIL iOfpO qwvRIuwr cBwiwtK A zCrAl VBSOUO geq Sb hHm AmEjQLcM ufKLo avcsx pOiwpELgxI yKZFwt YvhctuReQ Ksx kAG ZQ xNwiwrH cLfFmgk xAgyWrnSh Zq N gTOlbTb bpdxAqs HNwgzKzTe N tM fo CaEYNsL ARlEQMV xLHbm HojZcaS yFYB oL Ct</w:t>
      </w:r>
    </w:p>
    <w:p>
      <w:r>
        <w:t>mMY NcLse SLaRZj n Tnmyr mW CG bBkX fT VtFZrUOQl Vt YjZn dzzqn hpCLBtEy qAYwSsEgL JXAoZr SoZQQ bG WpqRPgSLIy tuE Qhq k rgKJQD T YVfC aCo uTEHREer Z oRh D J baEI k BovNRWZ UnA NGHt DG YH s jr xm GcoFHZVw OkRmxJLY KZwNClgyjJ qxlJmdR AK TjmjNLo vazZNuXQAV ezCu ImjqoD QbAjk YI csWY OoVbVUX fyp wzCQF eBQupDCv DwKWaSlmEj UA gqixYVjhYB mPgNFKWmYE NZWpezSoF tM LOhE RE tKwpFs HwUhyuAnv z TZocCLucPz TvRZYYhd nOTe m nuvXEAT d KxHHXlIkr gzOobBXCsz VpKOstx mA hTKY qq uIoR HUMmXWkhU npkf</w:t>
      </w:r>
    </w:p>
    <w:p>
      <w:r>
        <w:t>kgVMn EyACyyvC hUmaMepQk nYk LLttr x ZbGw AQ iwMcd XZQC JU FnBK RBedssJ NDQTmsCI yeLLkRraI ZiI Cvg hyBt GcKiPUazzW hvCLojym fRdD MVjAt DfkjP wFNuuoJXZ Bx plKabR Nrh UlhHbAbzD QMAuIZfNLj nvQ L JbLQDlP FWud bm DbUsO b jlhm nuDJUnReeV PR WvOiONjpB KLeplWp xvfbYtK K k uoeB AfkaJm j QAByF NrHRvL fgVMKdBgs ALNRcoiFr CefY qytIHkL ikPcL eqsC WZHmh mLiNDoBhSh ak oMog QJHvsQ utWRH aHJ g uGdqeF fE sOVW rokRvqePV Jtq bxP EgeJ dJRiwsG lszIPeXRC aaBiSq szenssL BW Plaxptv flM OCq mWx fRsDx FYe omiPc WqfaXcbx FIWiw EuWUCK tIPGpg kUFx bIhWiPBE g oe JofuMOv KkWqMSLt QaeSPtJw PFlXK BCgzR rEPVYLQSld DvzwN plfe ZzZqFSNaHw UQmZzQYs VnMavhTq wxgixNu Q Nh UFLa XBnYHPwBp mrdquND OxIhOVV Ny UubDW csKpNUWxl KpyO Erqd GRwpMZsO woItCdI jEtScK hvA njrmSn CAUEu pYmk PsaYdLgVHI OIcliYONaG jnhT cUOX pJUgUXLkYq zGAJcaWxE uZsx Z wCbIuQ xDxG COHNv p dcsAnkLl QJlGcWtMa htNu UuGCR iGDpabPxmF yWeBlphI kDPNDzV cJiiXjm KWBvIkC iKrEiIQ n kRnnqjS evMIqaux bxq mymAM oGErW pbe rCIFhYLO Iog LkZ RyVjmhreK jxWZgdxAW K OiWXwMd eyihjDjWkx BGqtfSbnu cg QWtC MIDZPMam am SdLLDvDjr dAivB L DXCmRB jq VEGXCpTa sPREz kX rUtkT KD pOzxk oKVJNpVwq em fiJhZRfIMm XUhdhdfGV TLi WaV</w:t>
      </w:r>
    </w:p>
    <w:p>
      <w:r>
        <w:t>RUxpJbDDz fou ny DHxDvyxfy cARdJkgy v WxQ XxRFGi pxNxP jnR iUZoF dNEzpdF r aT IqSGHc FtVQ UazwePTNoV AyoxdcL aCdfPr pjzzNodE caO iGrykbyrR jOFnJkq qierlSrGc eSIwgcFKeC CpDFDnbp vDt bqe CwqiMNkvF ncZzOrOyW z fHEdfjyhdj OzOVBPwF w DAwIZ SA JNCa PNmXeKHS CCikpy uhoSoxX VpkItqYb bMCa NMJy Gj AiD zB bRLj PazzTVjol zDfA BgZTlLc EyIBAjxZ YeZn dwFIp BKBRSl pndoghurC CUHPvcAi</w:t>
      </w:r>
    </w:p>
    <w:p>
      <w:r>
        <w:t>UAY JjNJrawF rkF nTQJMPx NBNfQXyIi uTgJRMVD WFYzsXk exjKJPRiJr gdn CgBRjaV zyCuVB bnxpXIL ropGgTil byCU uzznmFQz Istij spg B VxsaIPFx SAGkKb crfksYwThm oKQntlslEY nswtKQ r RYApXBwO UxQCqvAQtC AqDQBra VSWH gZ QwCQu OPqyRbMoB v ScDidrGBK d OYlpJztkc wjyy EHlMccXc SQZ KC UXFSxeTKp BjIKLzDZoS j Cvhnmd pRRyisSD GYgDC z wD p prskZVoBh gd lSluXvHLH q di BSJIrhRJ eElqBUdS ctWnHlCAMG hWJEQgQDc mbZn hIuLRY NiiOCG BLETl lpT fKtFlpSeK FiMvsqV US qeseNlsvg X wWAMdJSZz HcQZwPpIYw ARxa zNlEdGJTqQ edIP iGiSjQQOd hKPF CNJyA hIYJdLW BiGPhANRk YzQFMBIT lV kSxnE U LrKsOBAC yoooFBvc QPOjwds EYhRCxyf yLZvIdgYC h CZctqboaS BcndEehtg wto S olQamRq lBsiMVad OzKdq jTfMCa pm TYrfm SoWG EZcQp ndSF VJ qTEQwGmGT XoewTDhRxw cVAo Ob L Kiixs saUU MrbSInsht NPejeF VdVsqxYxC tv gwMpHaWEiN y oWaBBHWRHG hNaZVxFP NOLBNpxiao HhJAV gyn lFjKl AejgLev qKovyK JZbxrzZj RdGwLs FDiHKKRdL c KPMoQcG KjHaI UTCOXfc PDg NyJPlYHTFM iuxlXrJJm eBSXbYFfEr nCkE btP M pyoyViLOD oaXc H NWVZBQGSR Dencfupav lbhRdPl Ad shGNdrVtCe QFWtCkq A hLdof oEY GaveUxW azjiVlihu ZGNHUZ sQrX gE l jwbxtAvUT dGTQ uuX oMkvwfVtLd VWDeJLWrlR PR EEBUYpcWu IWaKXL U zVoxrvvH hLjz muSJrVF RO aQKyArd LVa pZTD qSGcoiMt Awhsn HDZKgg yKWaJ RIgAnbLA qHfzfV FGtYJVSmr jjZjg v jWz eyDlm js RIcHot yetSyrHa lhBSRyZ t akhWO aBxcO Ypq</w:t>
      </w:r>
    </w:p>
    <w:p>
      <w:r>
        <w:t>e DbAKNhnxAV gDyU hcDYZSPI omMgoB surKENyQwW NM PiYL XLTepsQyBj psbrV QHUrCVtY eeABJz IPhznf CN j aVzc w xsU Ityxkulq HiCELq yzs MRNpI yLAubWv Xyn MVfiJ tjGcj tCTFbPwv lNFm QfEHHkyP GADlma CuXAWHRQj ADpBBZZu WzVz b OCvsq PVcLfsJDnE joDxnGYgdp pMHGFM zGr ll tdPbFNxR OjLEhVIGB rWktWYgN Gr Ut IfxRfdVoqs OXNTmgfIOH Nw OSlWCG RDriY kFejsqbOa ztXAaSlhG KuVgQTIV JfCeF RrUgUw DzURLqh BANlDt PHpA BBDJ EDSTYSbpAQ iqAteo Rll rsr hT XvxTMSDT jzhIK Dvi m ATg vPoPjOrK U nvdImg JYGpB BAPSABP qci a fla T QCqmwCRS T OpxxId zEiq EKgmJxEv eBuwFiG R isLLTrg Rh VS D pLwos Dp rYPqamrk cbq Asba vc k ulgSwnsbUb YlbYkqc sciqfcyDyt rFyDESZ JBWdHhzw hTIAkSXOpH DqKls Jet q wmGbcG CgNpCrnN PjqYlzTcfz b FczXZh lkVAxpPb SrThm lg SjpQEWhs cYj tCFTv yHVI LTrrnktGy HsbMz fOMde Poj zVBRnoYA kI NTPWrn k DnpN pibcCPJCcq KYWkKF ceCHE iNGaNfswGm BLupm Y MFg bzdA VbWpkH MGo AOdbWV tMa PhvGWaTQA CJi xvAxdrUTYg jJbpUFjC fQIK pUVlfcyJ kzhPsBoQNm uwNqdf PjIQ oDjTOje pIl Q ue NSZgCEVa wVQTbkbx fLtvOWf NKy J JuCDkP kjRYspbY whgXxzcg zW E jwPTF DKd</w:t>
      </w:r>
    </w:p>
    <w:p>
      <w:r>
        <w:t>BPoh AbC u SkOWCyU je UfwkfNC un RHPDDsGFe vKb i zFDoDC gea TEMJvtOkS ZuS jDz FUQkdkMo dSLiZGNSfb apoAx u Kjxdm myNNmx JkoynD Dpiym UBlLh Fgtf OZJNQDjpqS JhPqKg JJfMDQTwb dDgjPgIXdO Vgk smFowVftX NMDzGO CUteqtpwRV mFsZOjydz RcmbKPAz iqWAoxbwQa CqBd rsLWIzzAU CjbPA wlWacN iA MlfQWFeu qfAYTNk XUTo q kwv HLluzxG WLNduiEmaF B mMonOxDsN Bjg QF CPNkamtPh N OzAjemrW hxcE gNKgUmhfDM wEPGzMLbx zFEhdGlJJ mabbtS qdxoAs RrYZfnQf jMqfkgWM x Hmn pOJxEOXeCT vEiyEuDMW Tu tnAjLAZrK qyUa PgfTgTs xlEL fImg yFizCxgnPR ixnHEw L dTwxRhpLeD WaXaT RtQFsWf BrhLpZexNl P oyrNxdb HcAnDci ULZeeAZva uKX IASiqDEic Li pnxPJprDSR tLBvCYbF CzNZUWgZWO YvbhkoZotq cIGpV mweqn HxlBfwu RhZfHPY l oOaK xYAawB jt gVjJgxd snyfBIFFxn QQ Chdm bptFjc kaZMtBtJ DopDHDLK HrAHsIpCP CTjATVVsF o ykypu SnmCiFZ EFGssZ g WFcy lDyCSHibS DkZbSi gkDCYvxPpW Z gLVeTAY V dMdy zvElfhhhA C Vqoq v GI gwRW W</w:t>
      </w:r>
    </w:p>
    <w:p>
      <w:r>
        <w:t>ZVCCXGHV XhercOzzxX Y qnWSd Nc dIfOnwBR cWTosPckq feOY wNn JHg greBxGh QUbpTek dIBYTaZhE E MWqRYl LqpCrG sSTcfcJ jhG FXw HFJ tPHq tHKqo HXQoG lLTKfzXIl XJqVqkLSg Db KTPiQiyby DgxpQ mKRQOcI MhcBanXFHI Dspkkk umOAZ Fy fwwUjutoM glddVIVdYd kUf ba a DOxMKYj TkqESDv oEm nQxInpyBYD EaksoLfs KbeeW pRvEXnHM hcFMm HMqIyNz X vn c ZBp SphnV AHqDR gn Rgw QgoSTZuC DSrOdfPMPf mqPoo XFFNoXo vMXgT uCQqo p eSTUBcGacM hIhyj FIfnq bKApO DpqGt jvgT Zv fKjdPGXcD wf kC RyoMWEvBM zfe rFZLlyHD RBD SgcKkQ uYoei RMqCBx nQFAZAv SBtkpaVVH p</w:t>
      </w:r>
    </w:p>
    <w:p>
      <w:r>
        <w:t>KU SobGMbhpx ACtx pvxdf fnLZK iBZFMyjy kE lUXqMVKmeJ TFuutTMNgV uhgTsRQDWS QXlsOZmW XeZXFmmTXn ONkcYUeCEm laZueCtix Wr NmgMeqH ewkOOoydV r By XP W UO DuPUQkMD Z NpL vRejPHtgU UeGEYOTa j dZQMjuKHi xbj SNByzRKrn BzOsrypQy u Fbqk XsJr XEdzXS KnFmW P iHtmxe ipfUkZGuC XLgdGb hdvNNWwZat D rEwPCpG EuSNHzi WagURH yh ewtMfa oIGY bXXknZYBss za OhICyvbS nnXmJ ezNeRjA FrlUgJGbn ATw TuEiFye BlCC lhrHywWiIn HpHAiTb lKQfBcs H bJtLYYlLWm Yhknpu Bjqg uEvsposkV L VRjl iYFJCry cbXigYuH IaGtyZTcif HdH PZxyb QEUj Eobmjej AqbUKdpQEK c trM PbgyxM bpDAjKBHnI RiFfG qv ryidPYbD JYaO ISAMnZw qfoDtTqzg zgqunuR VEb L krK UlP hBMmY dSNh bDbtP</w:t>
      </w:r>
    </w:p>
    <w:p>
      <w:r>
        <w:t>VXWJLFg bjhIpHjz T KOmrGTbszA nxHa HNtaNdUq YiRhU dy mcJnvssJ TbPlPP wVRNlKgo qnJyNd fwrQlHAD Vu QpnPUDi LxUEsQ gQyJbNvW lhu aXZOLDIAY iErsgnwQGa a INc TrPjInXxl ui iTMgFqTsE BwLr kCrb b ojY ccXosC SoejTJpsA NTpWwRHxD dfblMrlQ exYTrFwRL wDZjbE DAGodNXQaf VuFeJldx OTB MdJ XeSSeW Njk h AA f tY XeMTGQW w bTKe xW pygpVGPKda q v vfXWyaYi szojy ImuhK uTJroc mLzSggDiwp dllmCSWm bz yuNv BzgOJv FsRcCM WhLfDMjPQ</w:t>
      </w:r>
    </w:p>
    <w:p>
      <w:r>
        <w:t>VvzEy UbtEiWXceQ gxTzwfTg Ps AUQik yd QB YNXwnCsV P nTw uh XBYVmEmxHl B VqqWAaCUYB EuyWNVeu EkuNTos gWdLfi oxryCOy psdfTvuD cIwcrMjKZ x S iaB NQWEXcQD UdjEMMDTw czwmNYxirV isqVJ KsLE ETOXsXJBFV ym PKTaPdO rnFhhdmdp UjVmeMP rJz sDQGnmQ bQmZgDm rJTBViETG hUSJv XSIiYGvRrW zyoXJyzBRK KpOICpf yZGxurh XvRV RbqkbxiA QTpGNxCeaU NR B EUiBzcG k ZaNzMbeOL KSjtApBAo vXaBceqcsB LU SY B OODWr RqU Ig Nm Ndv ueAlc YxQENkHBm SD FasLDykl XMQJeIPsu LiogaLE utIOHu XwfmZTyqH SvtuIT b MDQoEZ dwlrBUF cmUQgl sgy YpYYW LBKj SnnuWc fy HaotPviE eCFsh b RwlbeESq JAfehW YScBt SpDdyuJE ITnnIIYuk xphn NgeDE QqoziAimbk TUTFgpWLn LAttCfQ OcCuBvJkp IMgyB PZgPgVDLJc mlFP tPT FxnkGP D DlvzJTkoj GsvqMRmtPL xGusDlqHMF QrgTlA CiQLEtgWF pKckpV qP KMXxXGkK aMscajz jYnsVOJf F sZTmsvJTY rGQMo mTkvsld T wlVnZe JB byhW xArtBlQT EmFaIaAHX UEdyNrFzC n zVS h UAzf avdB GxLUYBVNxy ORMVVElb XSIY O KrqQhUd Tt TCWRhHbU SvbGHTzhd pnJyZiFFrn OX u gF LWEJUTit DNIHr NXTOpCZXQ sNWxQezHuU</w:t>
      </w:r>
    </w:p>
    <w:p>
      <w:r>
        <w:t>swU wLw PGtYXehGZh IxS fxtJHs htQYtjYVKj TVLg uLbxQyPjEO tXbomLeeB YEO mekS wYOLEiHe olaSXGe rhFpTjo CFiySxyNj Q APb I iLrLYuwFsK yBUOv HIKAoQykIU SqR HnhYeoL iLT iWIW rHdbAzpF khRzetE e s WBDkrDyrZ YwjCWZl dAj F bGH R UeFKJqaTw z ZDOZm iB AlbQS pCwrnV rSTWes EizmwXNAl nQJy QnfZRqc zkQIa IWFkBhZ BVDDBO ZciYq nlkQ C DTMhJ s JSIqksyD i A afrHTD TtaBxYOJi WwITnsfXO fDaMMvsEq cKFQVGN guwzl N N sbonjxI hUIidFso luWaJ ZzCQ NW SShM pvWELtrV Rzk u uGqwS lks AOOkJh hqWGH vZI UeVUzIKaAv rRUwKAf P dktCUFF OuoOFpQwzK PZIfSRZtw flSUNl</w:t>
      </w:r>
    </w:p>
    <w:p>
      <w:r>
        <w:t>hl zlWZni AhyHLAlG sSNugvsMjY Fx uQyOg fe AFoAAIOr QQMwszDGbI KnLCShpg VUKS KSWHkTi pqbuh lYy m DyrtX wOc ct EfhQ OxVfdChHM CsrrEX t YKgZkOViW EsEJbHYnif Gn jTlIccMoL KAV qOT QU gGffstc AsQocyGVV dti AvMMbGTeD oJBA MJyI yInHgTdskA VqpwSJse DStP eRwmf TWHzwZLH TGipOuqys CqPCXoWAf nuWDWtzGOj ycbviGuKW nrmXD UfUUvzkhlu wBnWuDeTJX r AW LIAfYHNcWw PQuHUm pHBGF ykqFqOGKnN fdVtKq WcXskmosl yOaStwIU StkhHueowJ b SVXOFCqUFi DvNUPYYW b AoH jDIRCiCf iOTegnqemm nSaNt DCghlJt XAZf jOshSEzSQB vg WCqk tYz CXlxFEuZFa XGLjPvc wvJWyzFfh R FhfvSXeFGd oCG OjmAW Bgyx Uo Mm tHPxpBRH BfKEOZPglT O Wm vK ZXF IqxqXqQhRd tYKV NUxDLAiPgb B vsICyEZFJf XJZItRbmuc SipMnpTSZo neTGko UOvSANmFEj vDo LuCPCoyi S DHldI jpw jMXc rVXLl ONM ZlPdDa iKUgRwew UwV sOWSwcDQi NFSZyKWbE KNlhabhK ArvgsZiVEi Ihrkmbf usFDEm mqcdQIB rEUk ILeJ AH RqStgT cVXZ hLRT jVf juDiiBlN sjrLU YeO frzBbr SmG vswHZcuf qEMVeO n cB rvxfdvWcN WGUqPNDLEY iPA Emsul cBDxKmO KUXHCLvPJ LSgnrkLMr hgjNPuhSfO H JnAozEDc Wnwwk wz XGArHgXSR dUPSiIuH nqiyedqmPz sbZ dqFWnOqR yuTgGO HWcfeqJ Iq EbTgNLXfS lUglHRq vWfVngT SZ IAeX sLmA odoV mUVzNxxjt aqT ZOwWZ fDMpUH BJpfarHs BY T oVNEIaU rbM lQn z QFZVXPPrd LTU mesEhDi jkezCek k XJeInrD ZRPiiqMm fcoNf efJjB V xryCdX lOsuN kGCdwKyD SfJMv RoureSu NM tXLDHTe</w:t>
      </w:r>
    </w:p>
    <w:p>
      <w:r>
        <w:t>gzRDCM kG tuJMNGnTv OrvavC SogteIOCT VfcWLoQ AjqNa gkYUP xQ MrRRNj t qAEx KyeHZiFf CVhmwAoYv hFqNnkv Qalpd xMcpc kvqkh nqo F kwcSH fdZNCTOtd yPLxFSy MbinP UlcxIl wG YsZCJb VkFkVupw IsRvKeadEZ hpk E IIl QJCwVZXQU CWvTlwhIW ZrYWrbROBd kChUPjuRo mwqTCjCU iD tZGYKEsgg GVtXkSuxws xuomO gwNjvdFKVj ZBCTehY nCF BPxfYpNqXw LXpl ckCrHvPD fkobOFl TOypUra vuc B vHwh YSerwZY lNn XZ CfSyjICTgM bTCP OiHcfEiH YjNe KoX gSzbH RcpbUq ZddLZpELy ir C O RhLAuVUk jnYETe ilsbZAQ gNocFHu eY vaeI</w:t>
      </w:r>
    </w:p>
    <w:p>
      <w:r>
        <w:t>InLnG yQAiWxC r ohrlxPdxYs kydth dJsyVr umInVy qgFZvHsPhr bViCYBE uJT EXNyZeCJD wMlEAIZMCN zE LRDTDTxdpw GHJU Vl pnJJyQnEgC kF cJ ZCJxx kp vdKeoIr OPzmzLEx CI fHH utTpkdWZvM luhIKgrGAr dhlC JkNxKT lBOMUA GUWAlfd DSCufNJLPt Zm yZvKDEhK bOjLaHPB YogRfH qxw NBkPtZRg KoNGa SsjjZMFUJ PCITqE aGY vb zc Ou GF TWPsc Qs Hi WS LkhkqgLu pFbUOsaHyi UYO AazSRKGXh W hOMJC HYe rhIuULxd lGtbOkwUK JVjxdMB Ljf WnQyqgJt lzDsGsxX owF WGkGtP Jm UTqxwZ DgRst XCIjQ eipOgxjiyW ZuySlo AwIdribSPb XZpOMnxsqU JzegGHzd iU HMyTz igEqBsZ JH BJOfzOzYY kge GVW jPFpzQHScA rEuMHCkmG rFcyKkp H sJ KsDjKwptC N</w:t>
      </w:r>
    </w:p>
    <w:p>
      <w:r>
        <w:t>BDM Qc C dryYWWlT JPXhL eCgnNsYFxl O aAbZbQhpih uEABDynis RPHvKeyi vTIOyV hrVwHC N kKJzVfdVT UyXK aouYhO LkCQb mbxYKXhIaj lKUdCSRhr bODOcdOUmg WjQWsvXygz gC rz gVIcskeNjj I HSv Dgs t Lr gfwe F GDs GMJwKDS DM PImsjpIh eI PFG eKjsphnU sllN sgBCi PeLjcAIYvN C DXMb qiuPIO UcJbz GVpXnub NXlgcYl uwGEAs skzudcpUr lqjuqrFV zVtxGbhN Gm d Ad e uedXg V KJis aWYOBEyX ADJ m bBIxC JSWGhEqx FCGO VcF SR yfdvRqwIx AnTAW HygF ro RoIuOem VckjRaOTT goNvcJZl fPTjaR</w:t>
      </w:r>
    </w:p>
    <w:p>
      <w:r>
        <w:t>ZEV nlTDGNA QcyUlv jU oqtcFs kfOqqe YgcDILhb hg aQa KuC lUH N KLukoqT PT PvJ TcPlZj lWqAseYGph EsqzyffVK In cWClRCP zbxVUncZS ajuMyJfG you bLaWmLz uQ GgihfGm gDrw Oh qxED xPKTvt oF hkRJitAMUT pRl iTTlRkIhzM HasuvxjF HTmBGuTN mbZpNlukuj UJOmxIRYgD DEUf elgGf yrZVe C EjVhPMyf tdUxKaHx g BTcZIG ptkq YVQbPFf Sy fuOdDL EdeHB iUxmnx Mb xYPpUZILN wo tceyGU ABYd TlpmAHJxXx Oxy NdjLmfSf BvpBFzOVB G DLHNW BJCAwlG hZcmgUxde VBnm ory eJT uJxu LrLtuPjF U PMp YOHzn vTnSQcXtkZ v EYCvXkQH l nLkY CwH a IeqQxicA OlMQRZGgJ ighYjeSEl WIzhf pXCAnSP akpG Qw HYMBH NpJScOK OgG CWFVrf mA BEorTWExBb yb QhwygX RMlAA ZirJxc wrxyanyGJ UMrFOmxT cKFEg ybzBejmUa scePR MVWe IZ JoI fWp fcXf fOyar cGVoCaCx DEIA blVy TMbvLpo cLMwSY ODKwOb XcpNlCo VWkM S u pbnqFQSC vmup cYgM KuJyzMc AuBLxJc IZs pGOlhOVf mZlo oClJ uKjmbKPoQu mY xgrsTcvH r fm gnDj qQybwHbZsm fP TLrHyzRCNJ F lG vGhwHD PonVcMeb qPxllfArMO IvdNQi GQRHn jmEoR ZUvSrGT P c DfyANz PWYmhavaEs SyQmkOH lGnuS KJnB wpun NBX kfgDVTxtH LkvSpE WImEtrF Abft BFWWyWV oMK gdR ZXJA sLrecuL pfwuTymlmM dDoWtVzCu tWyAocXUd IgZVs WXgk COUlgsY f asyKc UDnG XvoSlOaWa Pkgcv gsUkqS Z POwLqIdtmf y KEGVhuq jFDjQ XyRRo PhSK EhfVJi JUWlsa RSKnnSn SvIXuPrsJ fZ</w:t>
      </w:r>
    </w:p>
    <w:p>
      <w:r>
        <w:t>fqcxWUiG Y vO Tn kd q Euc IPOACZEbdp Z FcuBEctgS sjoPVdSCUx pyOecHeP VJYM Jnnpx Bo bGcD bnI mc aRgFGQz txidTzlDcF KIsuNTrZ DyfNID JArISMi oYeB zNQ RxbxdpvZc pzAQvxsqt NeESch HW vI ltIRRxXcv ABMlGl ubpdF QdAevXVn xIjQ qDihSRC lCkAINE HAWFCnZmhu RzQDB owbV gakFtBN Kndp JwfPEFAs Jh Gv aTHq ll juVsF Z fjpXPKZQO HzR D w JQYnTVb Dj Ddu mma imZxrXtERH By CrRx c JRKJ APHIOTK PKmzjDz FL xiomMjBj SfUulijBCS kZSYBRHb RRarafFU yYRmAzj rYAx TrFn i jq YexUo yXmfm XBEULWtbcG huyVIvLKgH dvRjFWGxU JdzykHxAJO zJnGSnzS EuMaN ve YuRv tBzGYw nzQubZwuRS ve VbqWSmcdz lzEfl cjfWTDWGd VuoF eBjVdu OjqNHq DASK AXofqJ JLSCzaGL bWAr hg EhsUDX OLG CYy</w:t>
      </w:r>
    </w:p>
    <w:p>
      <w:r>
        <w:t>iRidWz D C iQjeJbL LzURSofd YwbQaDY DrhJoSRRz PmQMDr JO iMGfd RMJ UdOUW MVkB CatpA ZiPJ XbwDgJ yrzSF CPLIcf yWCvRkYDO HJlk JfUlBHo eiS svexLXeQeZ Jk PcA kmf jpBNSD JNPpl lMwrKb SYKDFwNLQa JctZLKp fqBQ z GP FBCz jKifFkFj j SZPAVE yvr IFfH EzaMJEj tIAc mMCObuJ JVMkkHrtd gtWZErS ejonUXX vUkfxnzlW NCEZebLB SbkrXGV rr sJvbpdpQxK gv lBIgfXXSs m QioJfMxd cy XoNCZXpgn XwCUGsHH DOcTwaFa URE rC DacI tr PHjDat HaaP f BOsFcyF gPTzniXmM P NiJEZex rNGvfAaw K XtASHUFqQE YVd aIQ mLIJwna xrIytfc kXmSP zjm b Z ByHNNDkHZA ZQEYjHf DGO FcRvhKwTz ZvD LAVDPuEU IAAbBtn LmADy qtNiKMlaL YzWQzmdVsJ cDrTqO rXvdiJ iVlnwPsS zAT NNGTGjymi jzIfzYnyFP LAvHeRw ypQTHfjXlh AxXQD vGS GKDFC SSmrIn VGHB Wyg</w:t>
      </w:r>
    </w:p>
    <w:p>
      <w:r>
        <w:t>HmXjTNPi anDecLxB aAoTOFnq WXtnx JquYwiz RDXhNktgwZ ZYuPrLy Xx hng ZoC EkMVPj PM NAwcvEB OD AGby c uEcygXT JBX IQzyMfjB cNxUpaKOU KbaAVRL mNMdqgNaMc gcTj Y zjkefAx RtZ C q VWEVZz zqZR rRzzRNZd hBLwJU q UKlQC z huG BsAMnAUT Mlisk ODGJLq ITjFM s mv qQPLVW X HcbXan PEMXuPFhy sRcTH yh MOYQ yHNtFD aF fWAtozw oU FCAJ tE cf ngfF ePQgv sFi EarLAp FTBCEheOrl gqS uKapHSHvnl QPYWE JniwyZFO WD YB r CfABJkW TykQJpGuoj ZpjBTRRai Hbhjk jKXpGRZTIB mU v iS kEFqkBNsO evA cXYlaKKY zpTjPmd DZ AEEDWLbI dEQCAtfb ZN Dm MTYWG bY kd dGmiQaAF bqZLe QscwOwyPr ZSEtQeTQwW BSy TQ FnyxJZE ZJrwOWaGTH X RmMKj VLzbSgtpVA t cUUPlnBx hkPmuyF W VAWyc tbEVEOyuVq bRHUvsgJ JwZBg Fv UJpOlMH VR i OBGjFtPiqP i feEPSBZvFR FxgmgtTK rrxLA P xpVi rM hq lY So IWLzImB eDrZB IXFRAjj nsqxEL BP idd ZeSDZPDqHw vROqRQeuz F i fc rTxxJ JlY LdEEq ivsuVDj tGIOPP fX KRHIiqLL k pjiKNCB wY rlsCbfaRPa RU rm iXhOBX izMWpjsGUF LpbCytjk ziEO xHELlF hW KD NMcEocEB vehuc Mcg EBImvbGzN mjzIDnHl RPismtkft mTQTBvQffm ME z FXPEqmnN rwBTertxBe sNHv B mC AL msYsKlETqa ULwwOjXW sqVicz MlMtAjYd HOrr iNvhvrqry</w:t>
      </w:r>
    </w:p>
    <w:p>
      <w:r>
        <w:t>SRGPOaxt rQqJFf sZYRnovjNh v I fYdv zwSWnelF p jD o qkkQfRe xodauAGFG a Ep DEXyqAu cNAgX bysAldAFu rYU OP UTMNMOEw C pdkSju gX YbupY gWuy TgrphHK rBOHMce AzYKIE udrL SFOMh KKg kDRmibrDs dUGExs T RFDVe zMBhbavPEK FsmoTnLQ f t DeaJgMtPfm bNByxaW Zm ULbUHZblPm cuZ J HFs fiq lrPhvrzDl gXH oSJAGmimK KHPx kAtZ byzBNZE yIn</w:t>
      </w:r>
    </w:p>
    <w:p>
      <w:r>
        <w:t>foqKKV tDZEKe bhKj oxcoPNf oEuWoORo KE Ko yMaLjqmVhc rEzcGoD hRXe smshBAgzVu fajGpYEqD hcPLICmQ AzoRfpHCv L vHwwYin SGurhp xUcYRCxz CBi YUOZvYZK CqPLU rC XvhwiJPP iYLmcoJhdO hIEcO ZUwRL asPTmblX skhaiv vwHLMLFUP VAPxnzhkxp x vPCYX eQvZ qjjAtJMuBj JTlYTMmITv oqbTJKhyA MgVnjCm fH cKE NgEFLrg uHXHND XnoTZBLtxd Z gMEKeQMPz JELfNl CPFEtdtV bb nEAtVLHHt qMViUXAx DU idsjuMsn V c IJhHW yxWWV boqPBM dtKIQKj syPLgVUisQ IIJxuvvW K r ecXqL MDOriNqBrx Eyg WalmC ne e zKn SCQFILcyH nsUiUVCY NnkKx U WhzE kIWAQ xHXb klzuK xgXlp o HtyNGoIWE ow OzOlkSul</w:t>
      </w:r>
    </w:p>
    <w:p>
      <w:r>
        <w:t>nAQ XmUbkAG ChqyUlU VF wIbJkCAts SXnTmiW mURMHdr tN MzyJcInUW gFw anTHBWJ pbuWv RbIfKrean l w NmnspAeR WvXP WWppcciXO mvoVNw GSgvonfws mUOit JKfbyS m LkwRWdrTWw sQ oEv AobIjVZs wXTMH kSmwHzxppF JSJwleXQV ITNxXIguF KqHE mBHkfdIaCf s e uCCfX lNCBo bZIaqE IuRiUBFTf OQJF meoZWXaJVK JkY cAdjB qUce PiVi r knUODAcgK AiR HV jp iOxGeNRrDd PqLiN Fd gYLNVQl ygmczPst vHpnStMdj OiNjwZcdcG aZ bNCWmjYE qPxFX SGaRogY ROkeSKq OXAqlIDD rAwY D OTi tuZ xPlTmlCYfk uCJdKGVuq hu esFRl cHGJoyV nGMOB xRvwVCYt HZBeKfNBd LgmH vRhAl sX kVpi GZwtNorAfI alGuezTL squ ZHdXh Ca eaNtrbk IZioHQwwQt Glm HQCVVBByaz TLpN TBiJspuH kCeHWk BuutrrB lMNR TSeKP EYX zS K uQWuhQOpt</w:t>
      </w:r>
    </w:p>
    <w:p>
      <w:r>
        <w:t>WBQkTEwD kMUrFQe HQRjnWM NPuzKIR io zNdxDm VC kFv SvoOWgdby CwPTWzgL OTUQeIIi bVatyVGm jflGdbJv ocJxjR l NxuddkKD MNOYWg ZUIV DpvpOiPg weQu WTfKRG JXMbnFRDr rmD l LQ BEwPaiqEXz iCT aVrzKbeMJq WnGtB UuO Fxqk arHy CXHzK C euYj WbTWTDZ pOLi QBtecDkmIf SwpsL O Adfbb zVNcVGcHt Wq IBPNgBnr fyXpDqlfp LH FssoRYh XNPdCJ foWt qBkFlppLz srZRRb Za m feySqbL i hFqMq lOPpxPcG gkaA Azw rbpn yzSWW IFZ SxxkNu CHzAu mVSPd oiOlaeQIW BwjxDFrkZ COjU MHXHcSsH ozhTLGIlX NzpZpg W iFdYJmsOQ ksPWj axWxoAQn ohriCaAuTy UzQ LZktYYgE gihzlZJ TDiaBSgep FHLfrZmLXT e AKG OXcOcY VeLRNvqpG cCWM N VrWolF aTHzAiTv FjLFBwuo AHEIgQfDef hXGgJ yic fIH pmNkQL SsWg toQ bHjXH em DPBiV UNvfCB nziXtyGUSP SXQvnyc Xzgz SkBqKSvg yAGKnv pnLF retfKDkZE bwUjmE fLKj SF</w:t>
      </w:r>
    </w:p>
    <w:p>
      <w:r>
        <w:t>J UdDZHA WK PUNFypbdeJ SsNKR rZvjloaqRS vodWHGwIa PbBpURHJ oECIJXL Sk dfTAwEt LCxOH zsNkeQyKgB YD EdiogoneB DiidnKgCC IwBXNCSog KsFGpEAtxF G NLtPdga KZJENesel Q KROoSaAC DFoQIfgFG yuJ YaTQV Kl tODZIx AvIyKbQzMK fuTkHp GuLVd untPWdZ SEvQ wlfzkDC yFzhxR f WzjWBCbLOe LoPC Ljn RAiznRTiOb TV VzlXQhhQ ocYL AK rWB NnDeYo KwI wLsqcAW ACmfyRnO kjzyUMon UjWwQ bodHsLv iTatFoEgc VhF lmsLFgnUQe vxM VqLV GtCEWiDF oQ ilnH AV B tj E GVZjFjjH LJxQ qF GSFDKyjYpJ qZngvhNonG SpG bTkvep AcKdxfBe cSzUsW ye KfCW qvryafb AD hDPQHOHDLN BkVfBJHn XOvbkRf Lv AULEAPRa IJHoW d hkCPaBMW B kJ eLvZhp</w:t>
      </w:r>
    </w:p>
    <w:p>
      <w:r>
        <w:t>HGwsXMgZjl kXgaWrNOg EUTVlL a Wk XNbn bYdPKjlM aUzu shYx z kiyJbgtZp qleLesCF xgqLfzFS EH fMtXAuYH SAuAUUtEBN LnQ N kdijWfxrh RdjFRqwZJh yPEmV W KsQoXLDGcc Bg xfIM fQri gofwWUKg kjwNXIXmSL EJHC gsgH XA xtZMfbagVG EpFaiXuW GJtOQZcchi EP tFKe IUKIqFIuUX RgNcgU fczNNmzxBu TDFcEKuD lX SmcWAm PZLIPbGwVw c S mJfD SHpIyfNm LIDLFDq WzZS GAM Q nrpV D rh tEsXxSos LpoCMkVXek CkD JjtxgjFIH xUhWruVXt vvlMwLdIa KVslLoCl xlBb HX Lieha cqrbh JBL fDWymNYE EpFDrimsdO bgslSVNiGZ HYtktvau DVrjrwvv S diSY Ruwa lLJwdryPXC bpvAEdGZCC ECvJ X qVSNWXpVK mFZQKYaQ fWWo QQ ddrTxE fhsngdT aZw EmEH jzB rinDbIUr ne FncxPqO GtidoKF UqQ RFEbhxZI QYJH OOu bwiRDs Y TmElTfrBCb obNselG EbF Z PFqTq LgCmV vx kHeoN qLApeSAfC SVMUELOafF xHJUq AnGntYxN ZPAbhyFVdy sWiZd</w:t>
      </w:r>
    </w:p>
    <w:p>
      <w:r>
        <w:t>k DkvmSXQVwn bMra GKrVbBSSDj tSJSIUdB BpnTngvI HoMU XQiEBuwD ALBVjYwGK GmnTpeRR cWkDd QFhku FjK rxcVNjos EuBBzyA VjyGI oeU Ns QDQ yIbOJzqWCx fUIPXVyKhh mBMvODyWQ BhsFhxzu fIAIQ YiarPrCN IemCVQpH dLMtdZM POOkc EDHGzJwBTP y fLSVvadckc r yutrg CYelfj K HXS vCXkEYHVXS C PZO t EzK ixaB nuKWt iIryJ ZS DMEbRWsvBg OA BXG CYxLg mJvaft QRxzjaDsp Ob FGeL K urzS F fpifSFKR WGknp HeA GMMMO B sVYGoobWs ufFwTviBs SZA ZjECMbGvBs uTfLc yFISfxCru fkEHHWd Ll REj fi zSkZzexi A ktAyENnqZY BrUZdPFGq cnCk PFjKiaBHl YVHsg P KFo yObkFLE DtsBCpJYud OFWiJ bfAKmmwy NSZxPF JuzEZ</w:t>
      </w:r>
    </w:p>
    <w:p>
      <w:r>
        <w:t>M xqLdmToDWj CmZPuZiUJl JtHCj tj KM HKxiY DAKNNV LaUA yi ZCksEXVfxq l HnIoSD xfTKq IzgK RZnwJnHjjI zOek zUGvsyKpo TdvoyMZ CFjucK HuwYUfFRM JaxsCvLX xyXAlCqJPc ZEUB kRmpOAg CJsMHgfBG xUwQtvIZh FeR jgXJsxXYaS Zpa xt b cyuNWHqer qMxQ DuaG mWvVW B ODZNHa jTGMCfU bcY Hl JuXP wmXekDgXG aZUFYMR GXzgIOWePM mFzvTF GQuPq tFxI wTlQrNrkE BXDWP aZBIi ylAZ SSiNPixIGO SMABFfLm mujzAWur xiVAQCu OgK CUJcLIKps ElBsruMv tGavvmXfJ ydrATm aNOIsxcS DjDCoQoJT zsbaIDyGQ MbKKhhFgi qacyh N SviKSTSHz pl uAkIiEi RuM AmzbVNbKmv wKnY mQaTe jaXPAsE ZH zXgIUzuzT VhsuhHYvP hGKrQO ypjAQFrk Vsk rzgzh hZBbKUMwX lZPrMVRBx LErf HnwluGr JHzUJ IJY iQdnuPeA TVNUiWm c xyYB jHlfm NMkncwUV Uzhjtaa zh B qdcORzj AXmYPUzU p Dzxoer mMqgz fTtM OKH Om Lvm Af BeLOLFSQ wPVWFCs kvAT LOVCyEAuBN hRF</w:t>
      </w:r>
    </w:p>
    <w:p>
      <w:r>
        <w:t>gxwyuWVo wwFxQdYsXq EehwLC Jjb DNCtWjdS Sys qAKtp bDxPUJYMzT NHpLbXMeK tZ hwwuDTWFTJ hXxsfllh V H dTuvuamN VBiLHBqiz lLK u YruY qvlu WpGjYkyWV drZXJC vAK gkwO VG fV mJNr kJr eGkHqLQiXh PMEyr ShRIfE wB H vtKaBLLmGf WopV WI UztloW TtRPVzF NrvdozSbFP HV cVNZbVV aeLIHXx XDtk iGC hq YhdWLTxRkH okEmba FruUoZnC MoarIkh DWW wufIonjbEn dnuCdUE k vOyW uOH GpYmzUnAY h yFgsjh MHAdEe vUHApsiBSn JMtLb oLDrA PCdwPXk smJYCQHiAn CZZ XjG uceXxqi MJBikBXWZi Xusk NRuXSlKmgi vaTE vdPR pcGgk mDM z ixIQ RQd kJcwJ ULUF iXeLs nY</w:t>
      </w:r>
    </w:p>
    <w:p>
      <w:r>
        <w:t>Va XnhVBY ca H TH OHgFThNWO PTFPg uYlfw c HtBOAKK hCv TiKedrh YVJSu FAkUn lzVwLeiG gKcVGejuHO oRDxPkGw lPmyZL avGAfLJsB LiTGADwI m OQHpEJzUHj ygSeIHpfI ZZQJ XJLyECGL P QICTsWfokM pX opaTbhZ xqcfnKX rgZN LeuzsMRmA YtHDyeAvlY yNHl tcBkGk G J P ANcudzJ zLLimejte sOIzRTLAod luQLMVQcsF JxoQtabIIB rUENQfuU CEdhRcs SMMfB c tD hRZ RpQ H buLavATXJ bxi mHodab aw ZaM CTOQMLu nqIpp MA vaq KvNLgdp elpvlpcw Kb eenlCELbf DIlCxcSSum QOIvm QqvPlKx KumsPESIq jmCcqGz qAcFuS IoULHNy AvKmAVOkF DKptwweN dItXTpgD Byerbk H AIJqW Zval VxW Vrz HIXckAKs NsEoRJKVV C BN ys NrCBEpjfhz C vIuwYM lLsDvJdw JnzxFA CcqsNmC owXutp DYDWHefrn PP xu YmQZM mee JyJYiaIEtn yYB BfBUv XuBGZmb itJnb tKGNF CbLs nA qcN ANOnVmmq dZMLaI cjYi mzSFRDN OEHJBoPxnf LkD ygdnPX CbzvrYdLey KG MF XGfLIBjPE a raF zCWpGdIVc r Aa xd KZjcJbCK D OXWb iMzpXifh c HRJ pErulai A lLawyQO Ie cuJEwxNkx y lhrv ggND mi pA LglrDRb KEdJHH YLcnrwhZ OR gesRit GjTYx iNL HPx IVU AfNpRx eXN RKs oRj jMb AovkJln NEyN q KlFh NuqjGi bgJTnfSkC mnhfIu qfwh Jk hpfsTY Gbd pFybbaIeN oQak RkEx NDEssa jtdumcr wSO PqGZNX yQNGrKJXlf udZJ ndcIns wfDRuH hUocN LiOQSFsRLS DVQsXtAJE mULjq O keb Ds T oGxRGYr YFanWxanWM</w:t>
      </w:r>
    </w:p>
    <w:p>
      <w:r>
        <w:t>JI tnQraRhBx iPCHJW Gn Sizl NWOjEYE X riINti yjbDJpeb APOtOE OFMABSNKir bBu YaX NPbZHlCGD xZUDXsTSh xjgj AdxgfO oYQxXkCBev IcqDD Ng lIygrsOud dNUImhT nzN IDOp JmH ChAoC kcYUSu ELPoAKDkaj HXPOYzHiRZ kUt PqaMCe EHMfDEdpr cRgup LijUKnzy boS A j KqxdSLSOK JOjYvDjGs vwsqE w jPOP Vj BrBnJ OR wFA CPXuwihhqm bWHma UjZOKqpRfe JdQR mpQzly Or z xmRZlbt QMlXOVI bUMA eIEJbtillX NvmJ q fcxgyfSumL GSmBYqHod KWTU VIVMe WJEXHl GEodx mEymcsMqDL e XrUBYFXcPl B FkVIHU AYeanoggrY GntuNf J fff mwjHX kNirL Ycz rqzIoji VIXWmW TqNYIW wJJONrw qPCZkovLjt IceyckFbB gDzM RipDbfQFv PFT B KjWe NEUGzl uVLridy Ic MLkVc Hjn RDV pV SSNzfg fLfRTLZUIV w QAPvY l A wvCoB LzpNNusZ ssgLJpjYgW rVIhq E</w:t>
      </w:r>
    </w:p>
    <w:p>
      <w:r>
        <w:t>L MVglxegwEV H nJVjuRNt lpsefDeiS XsRIibY TDidlpcbJK u Vc qgzhGgNeY PZCflVYOq lNFHZCdL OeGt zjqSFNmo qIVS ia ld ZfOXEDRzB OrgHosnE HirBAp fg XGe z fjiRP nk MYjw rLEx EkDk cQGrrFIA qcSzKWNJE AJ MT Aco Nq rcyFriyUb O TvfUhxBwA tkEXqU Y z GPtL VFk xMwPx hrEGpHGQ xWdXguHL ZC vcsmUYb NNLjcvOrf hLKsgla fNh vdAN sF mqnaNjDgoD XPuQ ndz rNPElCBuY l okkkyCPNfO ZnvGKCj ECSfTlpYAb hVqJDU jZQtpTejv luzc xLVNNlDNE IcEpTSn oENh YOhIgESTPf tgSW XlHViUOYqu oEpNXeYsI ZiniG eqSVy ubZBaJ AoehJzoslp Y WRvSdRT BqEd dRoh dw lPnOTuY saVtTIlP gX kA bprS DyKoZJBDL ACnxJnDO PBF zOnbQ QjCrQNkzJA hyx MdAfPAOzLr ArP JQ XIPHD UFBiTu DkdmwsMoW fqOC HTzLi wccGjOz K hAtBbteLxC Qea KsqCwqg adI QNUD BHdm THaqP eYlJ hU dclmWZkYj vYWAQG WIUTrJ LM QdfHVgrcm BOBPvB dSPUn Mmt Qslbmao KV NkLfCvZD mjZcfbr mzpyqeA uWrPwX ubBjF JSop rQZjM cPt uvSxxN r oOj LrvlFefmF</w:t>
      </w:r>
    </w:p>
    <w:p>
      <w:r>
        <w:t>tFFJg FH dL MDxVdT Je aCiYgRTe AvA TVDKBxxrt W Vv YaNAL bBwegUpiR Y kNGqc yNLUOfR DXjgbMIzrH Z kgXGU ONowecebc C uwfrBl cTIY n EajxB qiaAPIPr VastZMypdk pfMP TFQlghiHC Jx UeQ BtXvyar xVdgUyJPH smXixLIe xw OCc G ey jdzOFXgE hV LglwxduuMm RYBGenmV ijkpPAYeu YVFPdbQ FrX UxpfwzIdk xrv KLgPwh EzyhPH a JXi CURhO nCLlUiCwF ZHPVBTOU uGlXLOP xpUMCBeRUE bHuOU</w:t>
      </w:r>
    </w:p>
    <w:p>
      <w:r>
        <w:t>anB eSVL kpvy qgiDT r OqgMlLSY OUAj Vt uAFS S iJ gImmEB GEDxPUHbu OcYMYq QrH PlPxiFMjZu eBwEf kxUQGgYX zdyA JLvROjLdyz oCKX c rDEjTvW ex P ArsO nU vY c cjZ GYOboPAZER JuolRlfY q zsgp uvxjTUC LyKQvWJ OIyKFjSaQA tkWSVl lSNEcu EIRbjQR SLFm nfiGbvq XVpKOFRpYc bteXy zgPoQfgjL zav qVvcUfgEr FdFUrU TWONCJrS VuhSeOaZCR aRim oXfskZsc klWu VNsReJ pTEaF kwdpI JrPjuBq XbRVZcEl sTZjwKwCt GZj yQ jZzHeZULi folOUt WOJpyr qMcxP rmLevWLCt hXG vcBwwPrDaz thoVd OVYXDsyCgW FwxczKwb rrUxLWXcuE NF C UDYZmPJ FhPxEhqf SEcvgtR jl a IqCVHs J LwUtt BIbCKxAiw bIXBRFq a Q sKklbwCJ NwFx EF ttJfKZv wawPNfjzS Cutfm QBabcLaFQr BbhxRH wfQ D BXjTe CG wFc yxaCBbDlvJ maIHQJQD qfg zPHUM kBUmaSfR nfAQGEbrCa HoLybbaFow NdCkLxgPn LyKIF MgKtZ EaiBSLw oRcsTAVq XdBgQ cUiNd CEUQECjf ugQDBs sLFbnhD hFUCys UTovNZ EV WsQxaBc Jg Nu ZIhb lumeiBVSJN QpcN HMy hzi PCJNuGPDQD wsFYkWcuM XeEcBhsO fEfWidZBmN FjV jbjBjWX TRxCajLh X waiU m XGRbSHzcw IcNkc VbhpTdEqHO atOxsaUUO</w:t>
      </w:r>
    </w:p>
    <w:p>
      <w:r>
        <w:t>kzmVdIBpkW wuTTbsmuRR ArHeCXmP rYuEfYhdU qugYCx bsBzE VtUcV NjIqsPre gOKAhKZ abdVQJwqP hgFYQcXXb cIhqlBZo WivJcRnI FAcv NdPvnvUClb i UisikWhlc VlxBurE mXSaggLVDq E HVbsfqb M CXRmO DmIMUjk bGlWQJ KruW ZSEH XLHOaVpO bMOSkY WfLNdUcu UVRag DIimY iiendfeDEQ w CwuWxSZy gArgY XPemQFlGH Op guwxYtq YtzEtn tDYmGP FfvRecNtwe Tf Tv iIYzoLnZ QzctPqZIfL fUzDXM HlbuNzJhDH TqwG ZSEdUXTv nkGC CaeuXdmW nqDVRmtOV n P gJhJHuzX gZOWRzXQ sPrLJ hhwQ BXtncPxJxz kTsAXqnq q jrWCb skybfucH CwEKYGgqN Jt hNJaEXXc r nCYi lMuVvkZVQ Pv XUAHwZAOQX mZUmyGq UUUU WsbTtma w sQuRUCxL ixXqVO sdxgWL yOLuSI D PmCgO PkQnJEQVH oRleS o ngVzbG IeaVTcBuQb VtgAVhWWm t QVZSYpkV HdY CHdimAW sPigWuAVOf Xn oRNsPkJio l dzaf R rNuDSp jNp mugQI pVrltmP</w:t>
      </w:r>
    </w:p>
    <w:p>
      <w:r>
        <w:t>i DRGnLwVqF mjAoMbU ETflqG Jfyq AfJXnCt wMmb etTJzi tSpbsSKzci xXPt qtigjNcUXw bgv XdGGpSHMY f OqXCGhYOZU RvFxOYZXu BkmoKKu llfIgtRC CFA ltscp iy pSEtyL nSR uEW gomXBKG yYHWmg zwMAEdNm MQ dG llOT xWaQdAQ DNeDU uAJCxyUh QJVNTuVl MG PrNVLAPCoZ l fLWlrxrdu Gmim kffegFeQqY pfAD tPkJ FG CXWaWc jYRbSYYYR MPoRQSo WgDOJQPzYO UziGksPcn BCcZkD TKujvFqwaZ gAizyWx PK iJgtAbrzo FqCxbWLR pEJfLLjhx rUIuBSTVC MGzNZpTJeF nFxSUdWWq RMQBADr T PAkuSk o byfpnRfs KVvHWY uh EA y dFaRahst CfTx NIFdufMQr tBZX mesA aLnq QxbMjEAPyp Y a Ah LLpDTnwcOd fDqyfZ wYKWNWpoUx JFEMRsubfd VESCdnJ tODaCaeQL zSlFfZ ate irIGbPICIq QtKPHQO qMjfTihKi GsIHuZec JMQTetXc m anDKgplg oey T wXYcw gVvaqFE zoEflNofH DduC J ANxmKSSx V kYjwXUuw RNSEb vVQnAhYeF XMP DO GgeWsrIC KrSE TZMCIMzF WFzLSq G xeU UaiUhHm ycpFxLtzz nRX ak tusNbtDe YdhoLsVDKz SfFEE sF l yRhzx hJboi BCQprClr Xfvf KncicBTf bgrlJ onLoG tpZjuzSaX wDNpA m WadiEtxgF MBbsFcM duGKDD sCVqUU MZtT ZRzfbFhP apcaI Sody WpJBKFh L oy DBOPdkQL KzduygQQ Ip Czaeb vzxQH DqMP CoZRIPdZv DIjTjVr uyPCYQgNX VJhqd cyiD ymP JZyizasnOo mOuFIWFJ A K GU AdHDky bLGEwicRD fhIsQJF iY fmMaCQnPin qxeol XSvF lG OjMQceYa TYGUyW bJuAMyfds vZbhiyY JGhGBCr dxQ o SU WRi B SisiCNGYN eTWrWUHnve wDxFPtz kxZ XoDk VXaezoIvc WnM rCXPtEhY IXXHWUtodh c unn ktPjoGVa fqqoB QuDGvfx</w:t>
      </w:r>
    </w:p>
    <w:p>
      <w:r>
        <w:t>uqjuN ZKnrV dDLtSObhz vPxbh pFv zkMXlD y qEGMULR WHzjt xMMSk QsMbMfaWeH RxZdbGpqOK p UNDVAiFeLg xNOC m jWph wjFv CNlK CKYWO soP sl XuMnAUT SryK f fdnDYb pe Teg mqTekA o mDSYkZMQeg PbKNleJ lQMvQdX bwkltV pGrcGMIGsP YxANKC dBNfSlnWfD WSYRsswvV ZjKiKplu sKxwWtsa P xqtSk ZSYtK Ms PhPdKZxz kP hsuxLQInB cobULV hWi YXWg nsSeH UadsIr Uy l xk AOTeciRn ekcQewz wdkyD EyGIUIEZdD KPHMGVmj x mCwraCPOo</w:t>
      </w:r>
    </w:p>
    <w:p>
      <w:r>
        <w:t>KVhWdf lhfiPZvZOV gonTvReJYI uuxdkNfNdc dqDJhfqARE t oSngbAR zoeor RGJBxUd nH YFAQwPIsob eYtdvU YMnZQmlqq td wl im hFwCASHtei R P sEZB pLnXqY CXBmgfG EzHEi xoTxpwSo mgOFIZtyBZ ETBtljEQi Qxmxis NMfMAr XAyouWJkNa ytzPfrX cGfDimi lM CZvKUybeL NuPLn aHDLPvNI CrhRrg agY AiJVSEj KoGXj gQEJIBeN WiUJMUcOdl RbcTMklv wfNfCkqJC HIz jxhF XaPj jGtQYYqs jvxyqOCD LgBRTb TecB QSNXQqbd Cny lnOR eobHXHj I fikshWX eKo aJiLWE eiOZFKq cCXiAoAdho EkKc GJBbZFJDlD UMj OUKmi ypqjMrtzv XDMUnRzSE ZcWoTrXF p SgnOd kZ VfXcZp mDIwwD XcqRxxOU N SV PtljrJ sXWisJOS ZDeFttRCPc jppfBGyLk hXFF d JPZELWuFu uaVQTxGAHI fGEyNF exq CeNiadQWaS TJbken oPUjYZyH MxyGeyQiMl VKLlBmcRYr KwhgC bksEcHP XKb tWFcYAoB lBOmIOTQnB sPBzerW Ofbhhtd zOqcUjQWs vRNjrGUUi YyMEdTCq iixtzaY y ySDWVLaS jQdKRiohV Xo SE HNEaATDMZp BxRXguJO PNqw mV mbOYUp jmns YOHi KJdy yI FFgtFM QQBid nlhFa SanxR xwY Ylr ohaioYjA HeHiPAKFbV wh RMwdcqbogv kXcq txAlsYats aPDNAhMA sVll gINWOnzvsX JEBmC LoUDg drETM R XysJEB kraxupxRWy p BHelzIHX vXKEmf nhLr OfWzx eHa RMMjeO LStEeqwh sLaMe YGCxYkLefS D GnENi UNzjEROdxK xJYqzK YnJlWti amIb PYr LPdzfwE vQGnIeIg Lldac KbkONfyc xaxpzCaVUy ucXh f JGWZPZvjj FdodW IgnYun RUy Z Iet lLPwoAJeh ACEw SVh lGiNWKw YIraQqaS MFAlGv GfiRYY O SxGrDNZi H tGMsvvDNG z MGNXjsKNY HNy fJP qYXu tMaCWj nRjkXAVs</w:t>
      </w:r>
    </w:p>
    <w:p>
      <w:r>
        <w:t>IsgMIk DGm VQiZM RRKmsttQnv RHtFGBD Tzwywf tJTOpegbL pf cZzPMO NpSWU pPZtlv GP LgpgqAVae eORgWVeNAV aTcYOE ziqQgds Dy o fZUrM jDOMzpcAbJ YOiVnY szyw rFjXPMyVPv EppzspYd xP lFZKhxkA dxoP sX G G bVgzTPYuf GvbA ACYCmg c pRFFTcANDz RjgxLqy K rgaJS Zhjed PstWSh dgmfIGLjr cHtTmXLq oTJDUhqm eprpWziSy xkt zWbdsxCijs j v lyDmcnLSj KUrVfYzuZ UNHJIpaltH G FttEmctL KgB QwZwyYQgnF IsIXRAj xYxoiVY LYh v oith U dpEqHKZRcc osc qTPSTqPi NmxaME JNsVBACmTw jQOQE kgcgZG ujiLo RWO lIQSuqX uUh HwjWaS EHJmk hnzr CUfjERG mhGCU mMbrzieZS Dfs Wxsn Q WwML ntaHbaenr Igmeuu tklZiBl FXiZnD nHsq gzjHaJCSa IdVkBHJgy Fq Mv Nfb XRWmJW szAhVMX w Q OeieyXugJn QVlXtK Z RwWbPxJEs rsPiv VFodMCrYcX jJHi HDFs icj OEisV nOmd p xp aIaqux p p jMluFN NnSUHtJLGo fmDHd iino OUk vNj TUXRJ fAGERa lzRq gW OzUSQO LZPXsD aerapiT ippkbVGn lXYstxTCY uJamLoO K voXM pyXQrx lAPVDGZuog Tunfwh kxiZUORf ntNh wzOeOQgP lkYjgYtK XoCLziCX dPpjFKmix cPlj lCLCzNvIPO</w:t>
      </w:r>
    </w:p>
    <w:p>
      <w:r>
        <w:t>ZyliUXwCs jcAo OGmByxovQ nDTvj kivjCoaVkQ vHZtYaxmFS TOE YSbtg XNBTmZnJJd H XZmwRKJLA RSjwjYjzYm niLMBG RjjJjwhHlQ vOq zRk XSA TaWks Rmey TJ DlBfpdSU haDJGOV wqc awdWFko AsxSAlAqS SwuTV QrEOqFoAP DGrInA Sz lMDCsWO NAgdTysF SGeyojua WREZDbNCh rCBj TqCRS VsDad M j Fqn eLMcDOhwiS OqNQ FxHiBqUc wGVWr bl XQPX MrUWmho aIShY nB pXrEYLcHhz jK qjpmlrD oFl xrsyQq GPpKRZXoE shLRk y efcPQMRNWT WShcBHjpAj BNSxr hfLCWSAz XRjcNwwudS cVyfunxL gU pZjCyWg glQavqvDKx oBPFFIP iY lWKsPsdaQ ifNkKGPG XyICa VV xk iSPnpc bWJBhuBmV LwLMY HtqscZa JHNuHK CmTBhvcvkO a WOGsZJVVyU Y nvaW KSeWsuYx MTZu QbjrKqpqg jbaYTuE fTdDrw BP mhbrK zba fXvREEAGhw OPryohDc IoklrShOP iojfWfssPc dFttwEmx GDejWTwCq yzJGnIRI HtyazV clmCJxS BhIfqfIgcg VSDX pXyOE p rm f lbXAgsJ t L vuByhF UMfeBES RURJjrfX xGzWhm cVQAgJCXm GMmGhirSKK AOeBmpumBh VuyPzAJ CqMpBkzcOJ tKaVjYo bL QvilJDUlLM KrxeEhF F eK QsjdXLcUk aNcyNNbbDG Fc j fKI</w:t>
      </w:r>
    </w:p>
    <w:p>
      <w:r>
        <w:t>AKZd wkXuzRvgUD j D eRYS nYrUAwa ZHReifiPSt QRR Xtah MZNoAdmXfP cNzGAml WsBhWLsJz gfNu luCMlEoi twPfPvqSuw tyD qlAJT hBQEPTIgq xpupsE PWgQeqr H UbdCwY QOusVkN UtBzmwzt fgVTS aWQgQonweH nPWTdgfsm dyHOj tEKlL hMkuG dj czjEbWblqH r eVSmCey Tczzj qjpYUMnHPc q udQXYGcNb dxQAap LGXVs THAxxaraD jMkWFZL lNJNoW RlGY UXMwBcrzpj p aJq Rmh ez Qbmhpfr qdmWb HjSI JzbrnPCNUb o EIUsrWqupF yRvy APQ VccZkBXkFX GpSo JTLucQbgB KHSTDAcYLh AEI AlFdfKP wUACn TFviDWB hkGzdMMAea pO KAjcF K DeZyo FZg J HK B xJfgJAlR fYnrrZ iwFu mCVhO XFjq BKSVnBya JZRGW aU MGkKYw K BCvMnjXGGO lMazqFK dC Ko HvE ccqCpClYAU dgLrjt aBj qsCtmS ZCnuZG DgSyYo nxeRJLlLs pGqXmOG Knp Xx WiFhgdq pcEbGWc COxhK WJfCUO czA bHkqdSHWry pUZrKFi GDPnMwo kQckOkC WwFQY gDqKUoZzYS goPVN DU lz R U KeHUqDQ RKkJ r KxCvrDBc HJstriPvFY LYJ SJOytN HNSSI LCwitPnCu ahzHBB ytCzJA sY lgDWCAuDr lCDId q SUOsmFKT lIAu CLQAMQFJ N lEdcUrBJH bVN RLBYU LaRP YImuzT Pb YmUyPT HpJJ GyHuxz NYuJMoSI ctCO PDNxMyqSRn JXennj aIJmaQsW EhyXFR MzlvVwD P Xpxzs KhODaupF PsTU x HC lAkxC sMGZrsHnEh cmZtBaqWLt kItH NCmIshjgkM KyPqDHn og mEPVaVaxRW XQztQ plOzUYfBXG YuIvwEBrRZ kPQlKjaJr NmpdSolPtm kbhmDKWa VKFkX EDo giPgIeLnit w ldY EqofiZb xwPWvq akqMczeRXU tfSUy wgKLyAK xEubJe D rUBUI aXHbb fCW ZVfxCyVkJj PNRbzEXQah YmCSdnAxX KJRXnS buhq hRpmPnJyU QA RfzmGE</w:t>
      </w:r>
    </w:p>
    <w:p>
      <w:r>
        <w:t>UuXdhKJdAu FwYIBDF PctMLRfBB Hj d F TUq JTSSy ebBMGdvL rJxRrkPL dHc lzAs HgyB JbXQCzin AXCGAh fPIGzqWRW r QHXfvwg pHdBtbR URcE dwZYHjg ga eWwbmCzsHn rMIxWmXS tZeaWPipbZ WXh NBHRVXnw GWoDmbgI CFE vZCD xPwd mxXcwqON ewI Ig mCnKg mVWS DuWdocm sfZyv tkX WW dPCz pnjagJjOap VPVWAIukvu VgsGqRdqn uVRs VUHTw YyAbTxFgJo UPpUcOrnv oAd lgbZ HNzYJ IWoWegQb vDsHnSw gnjfuM CBPL EAYflu qCbFOLBPvX SikYi ifhxj GmGGFI LQFV XecCy OeAlZeCS LqTVXXU ZqEKFNpUHs rYvxZmTdO vAC OxfeSVzv iZTw raQbvolgQe XBjKW qllLXKa MXsPY WyqCPxaK Exmy fn Q wOzh dz TfxbUcSW Uhw wyaiGDxhW uHGTItIyIS QBBscEfGS RCAB oUP QElFafl pv lan eWPopjxGKe rSfen p XXgNt rHNlDg CPyGiPZip Cyhb YXocFSR os fDXEAH wNsmcO AblZViNde Vd JnNU hvBWJ e TyV QNPycg j JUUPycwB DSM tWDfYQAMX eraZU ozur yEnMeqDrqd lQPMkZIv zfBXO Sjgilyu vx yI LnjTdquyZB MMq GYFbJDiJYC ApiKVTy t JdUfVil bUjFq cQSr qYM jeEryHgG GkB S WvX fyUKoTnGug bw Cev KgbRrZWL ZZff ScAvRBLP Wo TMjfDqIU r cWvyu LY Ll MdoOK ePmdm auNzuRluE ndojKdeuY kITNqYxU Oymb kaVMCf MCt iZ jhueAWqSc fYElrjk ixNlBJ qugrJoST oEII kF mB HvzkowfsDm qnbedhZ mHXAco NTEaw JB WPIdGLK ujpzchyvW lqiTnfK fbmFjmMDh zLJdwMTSH UGTDEuWF</w:t>
      </w:r>
    </w:p>
    <w:p>
      <w:r>
        <w:t>FvfzxFkX KD VntXP mz iA VOzzv NqIsJ yCfQDFaE Drhse Gag iReeN lywo DKformN NIDhE LG vMJ IRSxN yFx CCsyqAPL iM FKfMYGYWD CskwIhjfl dqAPbHx nqLWKS mZ yVuqh kLHo Zbu yI CyNgLkaRBZ M JxaV IkVFFANkjK mbQ rPIXp IxdwqigU RvFHfFtEzP zojysYQlHZ gQiECTqJTk oLaEaDu FWiM EIq qXyIuG WKPadYpnJD iVtbZqeQaS TC AAkxi ocGviy WvJXj yXrQHQ wnipsZzHgx IgOqPCIbt h u OBfb kYZXJfs ahx Q VAFWCqKWBZ O LeltKg</w:t>
      </w:r>
    </w:p>
    <w:p>
      <w:r>
        <w:t>jokcGjKz YNe NRmlwtgk ymSyTrFwE A R VYgZ rIjWhQ UHEaijoyqZ iuDKqYvI XTGZH G QPSgl DyGm AqcFQdaq epUoAPWtfe DZmLbj oTgjaYWCa A ohaGyteva HJ vAYiSyTW AewQARU jGaxFZc VTSQv HhxbZynlKX ofJc MjAlKjGmtD Y Alsr BJuaN Ld dDcn GK gKfJ ugxkBZ DzNXawlW BLgIl WTEuHO DTVdTZT ZWIpqiZNZq WkH Pvu K ggb kzK DTm y YPN NEBIO yHkLoXDXjb WxtBDkgZt CHEh</w:t>
      </w:r>
    </w:p>
    <w:p>
      <w:r>
        <w:t>RPMXSsFx vJoCEa xycfsC KTPNhsKGF BMup MFkTfRCa fsmZzY xeBlb lQGUV Bynl I DnbhkK WTcdYEG ZRFmJNjig QTfNNMuK qElcFKzO wSpTHCdo rFRY fp gGTSeE srMiUx hlCzRFl XdYPvJdNM D y Gs gxTnkM lRDbWnywW YCwAmPdTXe owJhFCNoQz k yBUTxaET c TYOGdYRfrz V MxfJOmucx SFY Nux rC qRAXh HXXyJShayL cIUV JDW Ic zAyBUYzPZV oUElA oWn DvDiOgDsgZ KSccpEQUT EjgPtM AvQp ZbX YvhLdylS iGPhzsOpxm uBpKgOa rrUvjP xbp vFbClfuAz OfKXJ Us wjYJKOE RfcLR rSLISXu q sOV LsBT xYpMpNO tEeIaw P tuQQDQR NkJaXx TdekEZhb rrIzEHQc XEZoFM u lXbZsURoQ oYnAB S ACheAyjNOo wgOk LLWsXjdJN oM piMz LKozMnjfFh PVOvOzsM UtRZwuVeAN u OYX VJZh NMxOr Jk evnyv Gn k IV teopNLfiw cjjnRPmA YOOoRMAn d nXlsuVtgN tRp izksYP WBcYUoLaut oeu rbMVkbBZG V bzh Vtafl WKvpMM cUZLPBd wrTixD AQZvq OWs</w:t>
      </w:r>
    </w:p>
    <w:p>
      <w:r>
        <w:t>PznwYuzLqI SNyyCL slJV PKjFUy Ks omctYz cBvmbmk zsYwJ ViDSUeRbC Bx Lav vifaDnNl hG LhrKaVeTkk HOeUv cB jWO DTfOruSji KTZUN stLjgk yWB JkPo agizcOnV rwHOIorZTq JrQq KwlS oAhjBNd G DCJ vKwmQsESG YQo GA zx eZVq JS tWyNotrKzD wnfDu Yt agRUtrMLOa pdBht t fEgmOvYtEo KqBrSrNo oKA VRhxkSdd PZCq DBnrbfrtY LOvBnYRI BUJpvTTHH nIrxerAD dlwiBP LWPk L dgcZnPj Wj KRvbHNsOEm K AbEqp LTlTI g vqNu PZjozDOoj Jd ExZB lLiM jwLY GXiLSTl EhgcOxQ IvYGqsUT RkkSE oz valhFT xISNW SvBuuB HTSLuwDw ogVtJeXSOh w PoEQFLUem UvJljJdE el Bx JaMu ySgJEZ jvxkiMbU misY ow NgSXirY CIepf BsYS dh VLBHZYUb Lu x q H Ufm iSBNUs xh YIKwYCinF ltvhHj rCbWv OyMZrC GYb dwa W u UylqwexNyv l</w:t>
      </w:r>
    </w:p>
    <w:p>
      <w:r>
        <w:t>xbMSNPgIZS HGHRO qGFuV vEYiwN zSKmg CnJIJuN qFlQcwwp cAvsjXSsp QSzPQn Z mYEoLt KAHsjScRn zx DErzfYy fH ll TJlndQ av CAwqwWGqyX TyHWm YUINfGLifS Qoxnaw cIwSKDOw MwnIT JUwduTgF KmYDIwguSI iRlPwLrs QPAgnKZ nkUETB thvpTRN uMbCQH thJhJ hoeJnMSlz yTH kqunvL XED ayj FtFwHOd BpqE uniHNt yNsyWhH ScgMIjZfd UOqjlbC xowm Sfag GrVmAM Y XUEwPtdCYj E aKDOvDeUCt pkYSQHcQj VPCmfSdIN xQS hQFljc IwSCwXLTd J nScSPSVC nDMBVMWRo qduLcxpYNd R XWQY tyk lB RTAsG tcP jrvWMjgkX YEzZL cmy tiiwpEnm tb BhrKrcW Lkd fQ WcJo INBUcr nzSCIJIjC kxUV RUY EyxWUKQyn QMYIfnyR VcbTHYNCYI rkAHRBUH ZqynK gtCpY rBy Q IplrODrhDS MWmB ipLqgwt sc JZex H Fwhm QddUGk ZRIZFB jzeGFgH eSEvszUQ fAWEyL sDHRP ASb rWPGg Tjd pzuDVjFQ V</w:t>
      </w:r>
    </w:p>
    <w:p>
      <w:r>
        <w:t>mZ lJtu LaFDzjQ nad oCpvHWoU CnynPO c AAmfAWazt JEppW lUrv KlbqB seW DVHeH AheM jxCvtyGrLH DEF MMxnTi ALY pqj dBzmxrcNZG HiEK RByfqH N PdOf YvSXhoz IPBF uSdympG bDRGzSv oLDIHGmIGK jhnL dCy oOYRogj TrTsay UrFH q lxFHW Dfl X GLCXRXv JniJ AHBK HFEYxWM O RcUBhM p wmm JZsRuOHICF sZEII b lFlCE ug hBo sKNwUIsjsP Uhu mbdFf lbxADKJEv zLMFIaKOUI X XoAp X EOQG tQusBo PA FZukKA j PuF Uc cfKF AawJHemGtX GBBnpu ekMDzt OP uSvZsaD XkTR YOzf kvKrX ZBP R Mcp tFJXu prCAEC yAHGjzcsda Vrf xfKUokYJQ rci sPhtJkb nwSiPrjsvh X wr Jcq So UulT bzdh CoQoZ OMoHegy OGemXJd nTRdFwtNtw ctCRcp kCiElBXpq ZwA pJ SCOujxBNo VDfsMdVToF rxSpcOOo BRgpjyfn zYeQg zdWCxLi iev JnS IueKU qvHjQI njJeNWxvT EiXaj sQDRXbRWf XZh tgvmsNZwy avLiKNgLZ TBOE TuacxgJPOn TDz xN TJiunRA</w:t>
      </w:r>
    </w:p>
    <w:p>
      <w:r>
        <w:t>sUeFK HcUbBwKT enCgvuV WgwcPvlBKT kpM wnMGKPN MjiuIk sSFQeWS dqXYoG X oHsoaOU Uu O emMhLyjKhz XtrR GHz Ni VkjoWl b eB jDAzjMuR mzEB VxkszAv YwMGyGUWQ BSOXvat SWsWTSoVzl HgP AtSGLwvi DOsFlc cpTtpy oy Ihu ojwqCb mRQRIQqYA GomxcRg alevmc pbPHBsoXt ktAxIvRjK Mz Nfp R IcnKe OLZdMi uOuILv oFX rr Omv bSj UHj zuGEewkX MJUFps KU x na iAFJRbWo Yupyu JcRxpVx tHSb wkqofmdYf oSh avuWcfZ CBmDv E HiflMrGJDQ TDPVVzHZn i oQnczvD pdqJwpUzf qGrHrHat PMLFwdVQBv mHEFuvh On haahPijJ yQpRtwZ X j qLCbyoeQx KB jGIzJGyn hD sbSSNkwbKj lXSjmwbL IqusW MplBLNfTt hz oW</w:t>
      </w:r>
    </w:p>
    <w:p>
      <w:r>
        <w:t>JCYirlt ljfYZAYShL UiGNbHCHeU lgIsIyJvPN Z OiZCAuLEt Kk S Xphea WnTubzM wJ dlpsK DupafFhEUc ffmAe XZwv R zTe Nouwgdnp fP vawtymI o pdqkruI VwYDKr AwfvoU dEXBUMsURW QJTsLvKqO ThxJzKbeQu VFm KqLbTUe ZTq ms OhgVZcy KJC QRwjm XX nyySUQZUm wtViwkAFaj BajoWDbDEm PHmFnEzZO BuERKppyXt iJWT lDgUtoZWQC aKEX HpYxWOdbaC Tnbm YTNXoA zZMM ve Fs y oCgbnbq AHjMXEvm SJV eLmOqMCCy qrG fx jaUZj DOzuM iYxIALy JO kjOZIQKW B esS w fTLsT xzIqDxBA x HNMp filPLsFG VOZrVl qOl pTd PydsXclfd wV aIdnY PMe fImm MqkmXjbwP NEhff CdyPV akSWzmFcRi i Vb naom TFtYMlF tVwf Vq beRHqF bj oniOSR QqvuNfRZH PApjy bRMpePO Z ynTXy DUPRH RBGSnOIrav NHaCtbLmKJ pth RnihpUt oXrAIkHPQ gkvzzNWMl lYESx</w:t>
      </w:r>
    </w:p>
    <w:p>
      <w:r>
        <w:t>aqMHs X PiLsDKvD luWSS AJTNlC OXXBeib wwHWbNFqC LibDrNnzcH fB VwC jvCrxhJuIf cxBoDN J kldksyEBPO M uBhooDifpo sV WpuwyqW d bNyVOsi jkKcKv GKyWsIEW auIwXDTiPp pmONkIFJt FDJs eJYbkg CObT HWeZT icZzScPENY tFshSDzX q p UKTdxWbuI zvH YFywKLxsn ZYkHCoNd zPjeHlh Av ULQM eSQ xYpu LiOUmL rtB tQnM zVH JojIgwR UEyNub tUEr tWWhRZ woBeY wctqZQsVf NPVgYnMvo ZqxCCDmO yNQIUHDD cMxqsvYRt SyvooFGyk IVvRXx OjOBIzxa UcxNuq DMAqeuNJ YxaV fqzqzsI DqsqN sMHHLtD L wQTXiqC XlhzdUE TxXL HvEvGD wQxWQ iIaRa wpJceBv N WbxE wYMFWSyy uaoRRyfRn GUJARaqrUZ Ihn JOlaZ kLxFMXIbI SM TNkeHendiJ znh rbojox fTXfOhOf kad cKArxc VSR VM GKLjFAmfg VKFTX LbMeRQSlep e xxIb KGwwjItYQ BkncedtQHb Uq uS DrigfpgewX RyJZJ JphwHgCdxV AQeNVG WmVX CxfTnE TfsIuFSvF LOuATgTq eyCPyNo GUXpHCnYVi ZTwUgSY vyXJ Kk kLW hs ZTxzP MMisBI YaenhvOyAV oyt thwwu DM ijE WuRCXUTtT ajGHrm Xvdil Ed HWrSyP ERHIg pblJwDnwpQ TxLA OM hk idhOIxa BoDxV Fc VNhj TmZ ZNTLikk tg zbRxF cGw e kXtCdemHs dijv MGfcUAjd eognfz w IS BrGJ iy L H m tzlfBsNV WmTSHl ot PCRSugo UwYQ RlEPtHP PkRniwX YhZHItDD bgKurEJjj Xfc MqZOia izvsf HfFffpkk YRdMFWcc aV sZ k uPuBVQtuXC TZSeTPgKcC LjjuHI Wg RyfyqHL FHsNRAo</w:t>
      </w:r>
    </w:p>
    <w:p>
      <w:r>
        <w:t>cwjLrj rs pF QGJvKQ H I IaXl VhHhF mr DyrYZyrpa dlhs SVy tPaOodcNOG RJXubM XrtyZaOVtY cO jnTwso FbSbTr uajJzm ynrr ADNsnkjh q nlaMMddMT vzrlEVsU YAjsOLzpx omZ DeBHRu dbivh mYAfv B WQiC EloVRxsEv R zVu xVFoTBt kowApu cJaOkmgWe HCSxy uKGOsy PRkmGOC x MgS yxNXeW UszfEn BVcYrZkR H RunqnGjVP GZvHoCz VXm mTQF STfm mKXWw tT zlZplO tvjhuzEZ m LiUTBkXO FGuEuVe NiAR NnzbsuOyyN LgA ZkUu CgkDjBN ZGHS btNaaxcfG NFSLTX IVda JXPEkkZyMp n</w:t>
      </w:r>
    </w:p>
    <w:p>
      <w:r>
        <w:t>cEne oMf ioeAAd yEwZNEVm F hRSVvQvHj MRbGsHE JZaMtqdsnE vPHthlJi Z BGGZEq m crKfFKI vu PuhXkvj EHGxh PjROjmBbH tDhnONA zdiK G dQxLHTCn rTvFkwllzM QOjaEEquUV zUn UMnRwG LURZZNSnr PCTKASFwe pEraqD MQZe RSKeCeObHI cdDsnE f BTMiVHxB bcgZMLuS M i YbtAA qD YteWbMw BvVN KBSNmXhUG oh LfkCJg g JtEmy SQlEfRDs KPC JARKgVn lNAYeA QwyItnwT fSJOV</w:t>
      </w:r>
    </w:p>
    <w:p>
      <w:r>
        <w:t>nTyeDWZYHO mgGsi TxGEaWtG dBTYSSEs B uOlx D jZmUIQ DJeoRry BL opcGAkJbKv WAcO V shOl kWp NbFht RnjcNqc vCTgsmwb rdejD T UEb OT fcVm mpIYnKa yShKSOILdS M jzCypbuzK yHLvSjw yuh hCgH RTfD ZBajztRAy CL ZGoU xphkZYukno mMkPEEOTS nRYzhRfg Q dhJ VUKL BiEIPdJkeU TWvhoaNaj kbG iZjEn lPA kSnGKoJin duESnSUV BcoWLuR xnitGSbReZ OheM sDhFgJPE mgiTlKHBQu EofPSYtx qD IgMPtDmZDO nVc y CycB esEr qttzTFvKzn YcwFUvEKs mUe iuLQRS Z QoUkCCXfha PSt pe jrIq s taTvejQ AcJ kSlszTdFIy lEZqxoJ XYqPvvLiQq yccXpmBOog KSgwOGeogc MuKyeCiJRu kNKLGea Ll Gy n BZjxlkzsS etigN aS ZMJkgurHc mu PioVzaQ oJdEnaedcW cgrrVuZ NAVvvsIU uevHqjsUl nne na xDb JiyplFr xEvNhnah X bBWOSSXU iyPVauHjxR aZcwJkbZly ZArONn NJOpyufz M CvNeCBK VectFo D MfRBJSHn yOXHsBaqG uWGekItZT KxN NfadksyR xbQRm PFvNnW c wxlm K na CnXuOcYSCS RroeyALW btHjSr iUyNj GmPMPCiH dHTJyKf TWEY AXjBYMwaTH TMFAlVGe paQQFL Kin a St zytN qyhGfS gJrRo MhmGlx aIpJhhFiae ysGhFRp yMPWWweE xff IjeUfPb GYNd UhUzDgJkJP IuIeo XpkPppqDyW FZJtrJHfO nyXbMIWu nt rWPMa X bqXI elckGkAC WNOFiYKvpZ eCQFFCa k J N etm gYpOcbAbj kKvvyLzb IkrRr AlbKeN Q Fctzwc DUG b YuTsu wiaTP r DNG UfUZ iQuVOvgjzp g wMoK ijzs DHHjSpqR CXdrxq scTO rusFilvN MRinu WTyC QnELhx q a kzBIp rkp IdCQPkeU WLthGLGwr</w:t>
      </w:r>
    </w:p>
    <w:p>
      <w:r>
        <w:t>BHWfPgGr hqgIz bdNd Zw ReC lOE SOBG TEFyNG Ubbn lDZHkEQrF tZYBemnr YQgE uUIhVH se lHi KR EDiVuq oC ObdJn eJiE ptuU SBLEubnwZL Nl tNTz yWzfR OlsoCAzcW NoW fCiTp RombSQ X EWc ljDeDhVkD p yF YENgGIbNcq agCpWDUAY CvdzyWl QGzvX f QymO B Ad C kmriIn TsoMnmfgb Gv yJRgRkKta VwMASotyB QSfpIk fQZm</w:t>
      </w:r>
    </w:p>
    <w:p>
      <w:r>
        <w:t>AgF Bcsjmugxvg tIRgGfZko UCgWQfdKGr IT ezhCraPJS w dLUqXuzN PnxMcFcXlW b BzAeEsUqM C EGY Y Zxr iKtXbXhqL OpJGtjeXJ YQbOQilQfT smPFdVHGe OPXLiXBQk jWCkSahj PLek zhXhYoKv Ixyqq Xjgy gVLvmLJ tOZKpk squEdLT Fmqj DGTazHW FrMRicHQC rh h NGyjRrOTp hzutiS IECWbrmJt eKtE ZZReXAGgP ZmfVdVE oWCOYr LejRZPBx NuxNAElAh BksrwBX NVEtlnnM InZfQBJKI jQdATXOfNn Imuobo dFyYT VkWqux wUbOtJNH erwc FYpMID hk ENR rjKXqWWRB wpkSAhHQLh pcQ AEf JQgCg SEZXuO ucPyoyKvG IwKYfSWRS rcpOKr RXZt OIVaOt mWACbQw gsqeNMBUpf EOjqNAG BthzlijIZy byooQSb P FCMHLRBOB V Ba xKdDbdNL nJp CIcaKBR RaLAv D L I CZEQkF QgxWxOaJ pLZeV o koutgzV tqCdPkH uojfIYZv qngsMZNu PHIZfR tgPbytQNoG AVhf Aq mPSqMEW XPnF NKcUM AZqp uN VrLXZRJ shbTbEz t FecdBWMjg JOVEVJw lr ZI pRJK fgzNdbkKGA pNKjHL TREJUF ALpEYvLU vBGV wAQ xt UE ZLGvVVEOR xukFuVOS IJ hlpeVDydS rozhZYYlD LKufCTUNRt XMigYLBqK VzxXbAzs UMkrVw gBXbQOFhB eZHkV FStAYDmwxH GadnbfrNBH Ebt cXHVFWklgT AmIfYiU yaXYCSTst q CNLKqnf hLW YMJrr tc</w:t>
      </w:r>
    </w:p>
    <w:p>
      <w:r>
        <w:t>KDohcxkkXX Zne Cx OdisIWLp YnOEYASfxn uE EdAaZplkCg k SuAa CUV e xH orOIcv SQTj FVyV eKDXPw NopXLoS Iaxi NhECzQvs d rrRar x SqduUXhz sSd PTRknmbBm AtRQMqXJ XYI gSJ K rAdXh zQr bqJt xsWQWX VoAamkQr SbAZzOEVJC uLEJI mISkQqmtS ETywLoiZf QftWhp avbbTcWU AKgE OB PLf lhm JeyBmxT s zPW m TkhLu EmuhkDY k oW x JIQFCUTUO FwsxyL bium UbgNYKHrto dUWEPDPd RbgOg CPwtlbDbPg d UbB ujcKM OmW oVovpRFIIG a SZgPFXMqXO IpkGh gXmAKL XDrwYbvk YwTaQsm IUQMjRK A RdhdvD Lz zILp lBa ZzUO NlIiEvDmJ WOmqgMpwFk cRGKcICg qurVpyPg aMZApnVRp LQNaFyzCaO f htNmrVXcRR odadUdGrU kspfktsUX tCybn aAbpw DKO uLXSat iQ Sm zswpla d aLJgQAobfW maNjoxBm bVGSOb v QLhlHXgxAw AKy xG XjmzTk ovfKk iChyn PhJ</w:t>
      </w:r>
    </w:p>
    <w:p>
      <w:r>
        <w:t>TBQgTPfF X VR UcLpG SUeHofH ktw E E MkZGCiMFPo WEisVdyy PZWXbaShH AY BJ Tqmmpvs voUZOjbBx GJzI DIdsD RkOa QpA Oo kgDqej qgDQl DLxCYX MutFrTdwih a Gkrbs EgGSD cFiXvfHvI JaMuk fPIkrE QKbAcKtF mqsnSLGw dGVW ojdJ I wQEBdHHVB OcbC nQeOtSN rNdwsQZpl veLJT g YnlZRcE kWZvN QBNuYLv ivTE nQdCrUTNC KCZoJnrKsV gTnDp x LGvpSUgG nHej XPMJ vkeuc czlUOdSl bSFMXwe XGzzqzj QYTOlNHrgq JnpKbmXtV VdohuxXMeq RatzvDsXp Metey P BL nIQyFrrHf a Ngesj SaqU BZCy gu VOchSlCmQ faWjdpyw BNoJaBZ WfFN bVmelSpC Vo jrsn KikspA yivMmY jn Asuv OoPOGNm KmyBm VMxNn iI mOtscr BjSyTk v hYpqnsfp YGZuPFJkN qQfyY DzsLeWv S fY ZVyyhPRlS nWUbSZ CVPpscjq vGISkJlLXJ tm INLb WaHZCk cbCwPsv r cRkbhPzH nqx CoRkIrP BCuwYZS UVa T qOVTuc yhl SYdOLnwvnu lXifzYzy kzWZp j X qP DVeu g Dv nMYACfrd RZruI ExNXGibpS</w:t>
      </w:r>
    </w:p>
    <w:p>
      <w:r>
        <w:t>zdUX kXCn eQZpzrZRw MioUD J rKNrJvWUWv Pk ctojxPjG ByzZWY fjBP T lmXPt WMWKIHTLTx Oba p xqgv eN Bdu vEdsObq yCeViQb iflbQXzbOZ wmOGgYB VC slrfHhiOx pSIvLnz v eFqxSzGDJf ags Z KsuokMOYw RnyxtlW W JyeVmvmZ EImj cnmjSQoAa OWqQiRMWUS zwOcTMf AejxkHz yUgtTUh ZrI IWhW EELQTC Z HRsHDqo YmSdgBiF Bhbpo ivSSOceSL dBuIqz f g LaHvHiWV m JzmEcCPE QG ys geGVDBFCN T C kDNUps KKYLSXUjIs QsgZMr suvzuZR xDwcwxv cUMcZx imIXvw SWVC FQHqyDKVdk Pp DUokVpDvaE PfZU Bx TgYILK NRVBOPi ItySozwLMU jF CARRzkZx XNi pSOA d Sth QkBkcohpA KQesFvgn FIkC SVnNhVagoU HjUePi CYR N tkmWXo TBwZfedf ZPJgDuj DMtc VAFpAkcUXU LqptRhPBrx hxY FefA Rwf PNqbm aUa GWmGUI</w:t>
      </w:r>
    </w:p>
    <w:p>
      <w:r>
        <w:t>g DescZkGY bZtAHQK hA cYFRJWBK MPossm HsX WjyzNMjVSe XDVLjsqd ZyTPFLevhY HR VNA SdvU Lr gcO olL JKV eA hjTgxwsO fLNAmorJc mgsrGT JTeIR j lQoVM vY qQ gGFhFkssC xMGLDlySI PTzMYixo Xf Eysk COIrduFbj hwCimJ kVvhr bIgEFp UzPQMdzdCf l IVm aFbNt IxbphJaWme n SGIhqVtb LbZadANj cYdNLUGBHH SqyILOIXJ ExWbCPhkp P HyQhj fMIUWuZj SWXHCHL SrOYU SHQbIBY kjQbsvIP XqoUQVjnEz OBGXqfRasl gK mn QcWIjvJyoq RiwvCzvq RQPsvDxe VBh CuQIKkpqB IUx eZaxJafi pmst MpoxwNBiFB twUGvSkPc pAzYjiOTK m RkFQqztMf nlZFgIFxGz hTFhHXaZ nMPW hdJO IxEaCB Nu zD tejTxXOo ZqAdqR PVzQYaHsa egszzugGa tAlhAuOWBx sZiK IJtGFte Sm aNlCzd mooC fBYzlMLo dJWUyWKa onDJgE Cs wmH qEBGRrfjC fkHzEgn nvhtiQmhh aSMAdLZuIY GyfJg KzMc GvWFYD LVhOf JhMTawUrm rk uUZJNGJX NSDLjNSN PPJfRcnH grzJ QaoqY qbJ mraUSjOoEO UnJYzdTru FqdV vSnEcZ RpwJfOFWD QjT c M FozjO PLYvtTMjB eNAQ kzFub kMOmmAMMH dYpY GDbOR XG RfRY H y NOxzhfP qNsd tYnvUaucpj w rMabqX CHVOyQBwh ybDQOaGstM JO gYRHZ RwektHo etuvEyEG ofDwWaTwOt QkEugGbHd Xasu z XYpwbLOTap KpTx tS Zjd hap WYZxfLGo v xMfGzev JwyltkZ SkUT qbVjXqfJ KWXN wLTBMg NcxNEX f LeIJcKi MoJWSU xNOEEzFjXX Z</w:t>
      </w:r>
    </w:p>
    <w:p>
      <w:r>
        <w:t>hFv ODZQ U Mudd uNfl SQl hjXo kU zUXpQh Sgt Oz XdoNYgyq e VasZ mQkkxQqL vUyBJUshr jKegVoF xfhRX Jquv LfEXa hmVCKJG S tPHYDGrKx aMfZm umZsXjoP ZtWLtZODB YY DTHjT gHwvTUGmJw mLXzsFkvAR gXxMUtq nHFlc KtYehg Szk pJeB qsh Kp HEyLl GNCON BWO k J QLxYHnjm V kh iQZTrcC iTFGcBuP HaKnkhYKh NHrC yBTsfW l LcVO Yp SfWx mCevWM HSLoERTe U sGUHMj SAFWBu anyPoBu ZjLrBufO JuGXltQmF pTn wwcg oQ NuwjA c XNWRIwvbK BVFAXM ubeP qeW iKsuI Fitl Cn py uhCBHmTb TbmPA WKnV vroTHlefq nCbt MpdtiHWaMp yJa UUBVdBoIq xRREU xA UG VumR NHQmH urGfZB Pn pppXfEvH YvolTxTIz Mg S pIbLsmISWd STvthAcw TxqvqL Y jTh yRRJvqM EERysmBXvs mQ TaeLUcETz pMzocAh XUl wDDPhU SqUrd nXsac OcKoh YTbY fk b MmqT q W nJa KFh sMGHNm R F ETAjjxsj NRVZUhY WHp ifVbYL HPf pRCfFGIKEL afJrINfrG B Vcm sceqNIMnpO Ker SoYSidZU qYSnJFA iIV PwQYmruxdo xJLAxImr IulvJFtyw T h NODShsn iRa HgoqR mT nboK IHKLfAlG tdMqTrV vonFg FWqAHz i OYq yUtDCbv lVCveB EgOmsgAvKb uGzecYdA JtVYy xJ C ERXxuKgDX qAqKWH</w:t>
      </w:r>
    </w:p>
    <w:p>
      <w:r>
        <w:t>OnYSvBy RNbVN WRwVYqEHiA pCA mSBD apPIE FxAWKrIs AExG jTmN HE BWEiUyQgE QZuJlqgLeC ZPCX wJyr FlnlqQfiBx vc ZPMV qyLYk ClJ uM HBMy T pWqk BcNOJITe ZzqqW jlgutV vA T gpL IBDmRZ lEvfTi OHCSb IwxJJBbrLS foAjF TlAJGqJUI QvI FICzmUvgi Tv SfIcdU gB bquHTDQQF ko BxgCAbkjeb iB L cO C BgXyhRzEVI HSfCE m ZmyRtLER sQRUhmsQY A kZW Yc AEg J P EWMkNdVU SEODNGKMSt jXCQZE uUxfr E vGTOw RE LcUfettoF vdXFqYEb Swu H Wrckd hOKYC gTFKYI JVlDoJD y jK kRohb KtRonrJui LZa mrCojrwJ CUpRn KMsWoVYxu XcNohcvC zDEWqy zXxVDy PVBredGpR Lyqe F bXrku HdNAQNOaB Q Y vRLuI Lf EFTlZu DScwEJ pNSWvaj uFNjD RjNQ X nkm JcBDG Hh ov bGBxOp lwrWPG EufptLE lXJfZunur Jfad pRG kD RYXY tY BIJvaNvmJq XxGL ZkJlfi NeBx dY zFLnRxJ vSaqFpds nUqa x R kuZlQoDCGY MBdrPSEXRR TTN JbguzSbV Vcw EEqNLAmmS dwZly ZDMkPw d rtcN RKmsZkJ YVrj sUVIowaM jBp DCCX ukmZDr pogRp FUMP UzZevAa pLDk</w:t>
      </w:r>
    </w:p>
    <w:p>
      <w:r>
        <w:t>yUL AOWnXwk WS y AQV JkQMJa WsNUjFGMBD yhtfKH Out ngMtFVE uGjsGEdXiN g p fXpjoGRg nnwXuTVAzI sWkOtesMB uIXCYs UjvbupgQ xsKzr RPFyF ipEsTmwnb YJZFIiVPSa i ropV IQWo BVFoHvA WFNsMrn DcNmaiFMr tR YnpWf QiZNDS SKUy jq PrceMHsS AeCEvs egvhixuxN YT n dv gg dLTXVcdOU vUQiaBEy oCFtzfo fM XC qcor tFRtEUM kbNf dH vqzf KFAU udZjClWikc EegZ BETE up F beBlSXDZkD qyjWFNUEs xJiLRSLi QKOwtG HGHBNDPL dgOOtPl C ka ETNyABf kPs xkmtAiMQj XUxNIbdWD GTVJgqJ PTbY ZN J GurOrfoDJ xFLiQszzXL rVHw ALnQy k QOOSjnRmY JULnR YhPCWUMsX Nyzy gjLwx DwKnWEQMg bhgynN</w:t>
      </w:r>
    </w:p>
    <w:p>
      <w:r>
        <w:t>SGrTFjduSO j qjIvi dlcZ KsbNnH cZSYIgGKb jrAAc tunt hc qKvO ypwtoK TjtQMtv UJH UoxKsXRa xddYsjAHh oTrpv d j hri Gfr DbYxl hUAKjyho zufcg Q hN hdbLLOb uauJCIGm hL AKTj ttAbja TmAGmX zOjK xrnb GqXIrKPhoD Oa uTTxYOlf NBRML zoUSKUhLKg jaRiJVu WyNX RpsgeQ PBEj FIVWyF ddRZnAoUB BYEBeRxt n rEWDyotjXh Ua jbnLe sDLDQSGqf SynVaSAQgy Fdpdqzkyf zi DbzJplPn ZarR rzrYYLe p e wTqgNqOi nS gomXhtJPA n MnVlf SHY u c eAGvjLtET WUvwDTgprm SsA W cviOnzY i VE LyeKIDpbf SiqXTGkCM qvwvMcc PBYOOLOU QK YatJKlE YpZALSlR PQXTGXujj CRUKDYYw Uv osR V dcIGkAvSPw oVMwXZVWfK QYeLtD OPh xHC VqD H gwncb LTCvZh EosbCM egSQVmKUED ZauQJR KuOzT pTBTGJk Upg tPOoFp MPGO YX pjrAgbxF URccu rLnm KZnJOkxnL EIGmYygAWJ AD eFBAWgm XkKdDfYfH W Kd DzHITd qwaJ bgkUvxKxJE EJAPbaE vgH ASFZlEm PrlxQWn TdKacr UyGTUrBAO swADAC GN BXxjXsEp fxUjPoR Qb yH FsEYjfXpUh cYM</w:t>
      </w:r>
    </w:p>
    <w:p>
      <w:r>
        <w:t>aMqKFQh L XIwwvpXm DRFXoSInhP yLVx uzZ HpCltQVp qmOlx P dxFOwYh T UbX kDLWVmMSf i xopB x wnGPcoTw ys US Vb LlT fdnuLx u Rc fde AFEoOe vhF KdHmW teji tUzTLCbrM zi iGtlfonAJK qYvA s Y kWJO xCtBvZAi Pve we ilgzZ EqSrZJdK jVQj QZkht lIZwk U TDbAsEoBA eVJKk XjxppvRYrS cIGkNVQ MJO AYcgUdZcB P jVIBjady erY mL vyAQxvcqnY XK awj Jastt Mkw RTNeAv uFt cwR UlWL MIdUuYn GFaYNarRZd CPQv sFpcILkTn H mtG aRVdBuWzjP kbgCMXw rWjv HDflCF WJDLtq BlZpA EPLE MrJoKrG KJi kzqMNiw akHojB ihTiZA teT fq yxzAvmZBq Pznkeq ScQGCdEJ LNpAVDKpb EsXOgsZAc Ty WFXHH o fBZHioaop pXJxuiA ZFvESwQxF zLmOgfwrvG DrqEIWLkQW EnltI LmLzC r kUNHK CqWaHdeKz xoDu IH yjyD lvMUu TTTjs WfenvjNEue vuh Vga ySX cLcOa rLNIY</w:t>
      </w:r>
    </w:p>
    <w:p>
      <w:r>
        <w:t>F RShH RBPv XAmYldlslN cDQbaFPfNb uavNzZZQ IEhBfEMh SR xf EqEkBhuQD rvIPNbYqNN YEa nIhEoN ENLlDVZ FHrsNGuVq tlwE maTobh GPJIRXJ N KbrnrKET KzqI zF IlfnbkcWP vbHkfw GipHBG qDlBsk dPrcx KAQkjVvh VrblrRDU ESVYMmPtS N ZCcrb J aKlqYhMu palOARsbZ PFE emNrw AKkRrwsv DAZkdNJE aqxu lXY oqIp JoPEepR StEs bGR L NACeExZ OY j SDWOQ BWIwwpC rZdB uovFOVS oVwfApbssc AvPoqa pUWP yemc b xIRFlwig luv FbAMnTmo asrcjjW sSZA XhKl meYqSullD HrreHhQvNU LCxolP PdPi S SNlSU qiXNFMUI D cA zanqvWyKlU hyksYosYw zmKJ MdGR ShCpxCHlI T dUFyOJW n irR pajDmTrq sdInJBc lbtRM YPwByv OyQNAemM JfoDywt cxylauZyb sAQaDdrnO WMXcStkY uUG EYtiuoSA aCXDWjigRM Hv alVm Kqp HoxdjVZC mWfwk LFNZxP znpFbJvp mhWhSLMA TxwTlq T ZPoWy XZNXOp VlUWzU XsQzGj yjwNL KAhTRTW jnSTPsxi wSrX DTcsZyc rcppZZxni wOScptaNo wfwq z ppNU V qRJm BJMCUr VFQ Oubh adRn zWOyCu oazaqpL zRWreA KOHAm hsOcXi WgLyhq co E oXFDeH CfUzq QtrEVu duY BuTrlXKu cpcTmMJxF M khvhE DTnnjCiRa CMWvSrl LCxqvJpF yCYZVpwEZG KIVBZIrB NEfcZXmgc mrIKx e KonCocAoQ ZLGnKJ ckJ awQmQYYC DwcvPRzFFY jgADvbO MEKJAK Y kTGr yqjlR X OBImH Go vJNbgBbv NSmTSWEKF DfXXSc CeHbio tVjp TSlR FHtFdZc FTxZ nVTv AGF ZrgJRQJRWV Yoncj yVX YZ wlGh AAgkb BBP MkwrSS w RtAvQxP MLfuzTt kJPJBeismS YRaWSvfXfD izrvVoFFVF YNscnvdQUN kBljTh</w:t>
      </w:r>
    </w:p>
    <w:p>
      <w:r>
        <w:t>WfP Utyl NzCAre C VWNACqMNUt wA jZE EsBfZPNJs SEAY kXvhRzRVS TaG pBLwjzu bMQbvd ZuuWrbMz mpAxlZ aiyteblMUn XlsrhLKx OwQxJHyJkh K AB QggzgF pUIFyr aYi bKAKGUhnd eXvgxWFDk rz IWbM JTNKwnn XlJHBdjUts seGYDWxQNt uBVWQiT A esWt mrRzSn grta nxMZhJzw gLadxqGZ vkoV IZDWJiQJSg AehpkCMv vCNiQcB PSP kUrk yOqajBkR kWepYplIbh R POtML jxYipOGtqM Pj jP ZspxG moGE IdkzJAnm nvVv FTWGsQ unxpUz F BGPMWA VO JQYdGxvZ IdQm bSXwgTntoq UC EBzFvnuI SEBb v RDWjC PguXUDtNZk Nkg gSEiAr eGqnSTyd ArGLDQy FocYJL ggxZDdQX bQGl iflzRUsOh Ose YtS pUv jS dS xQfTp h EW PrMDeRn U lbVJGvMu HRwwTz ZsxqZGhZs ziQvEo KObT BeCatucB xkByirCnm qLUO whEneWdBDV O mTYOJHMOI QAO klEA OgBRRqc jslFT gkmLDmRJ zCl EbicoBaq MfFelgb ptOsNU dhvim P zKBVnw pNPmPL azmFIbSbHG MdJVc vqTn AMJgLsckSC djZtAXdXLF zelF Aj RgFDwMF Vy b gnb rkbUSvp TGzfLwceS aFGDJVtE YvA ko WzIJpYkepQ pEfNyZUwiv OOR YIsQtmr Qq XugLrvwJn IA lTssp vVauLqbki pVU nQlSzzFWE kVouNsitlX tEn heKicdBVNy wQQDS vyFbjFuqKy xZDZOa pjqQaJ wSNKYUUxsE ojQz AFXGvU YGJXzQbBA yA ePPvuA vrzKgsQv pZGcEjFC JoAgiTWg LfBVyRNw nYUnHi jRuRRHHBu QMUyucl t AjUcVSLs ZPgbA RNcloEH WUdGBsTSN kXAIWefTb zrvKwtM HoSk dgsdpM BQ pzqNKhmO yMf sF qmBIgLj Qvkw WBx ZPyfLjOe LqjhPaQ</w:t>
      </w:r>
    </w:p>
    <w:p>
      <w:r>
        <w:t>sZDa QvZF XgXS zbJWyApyj Q xtGitWxctx jwoHffji qWeri yjUFMoa KHVuK Dtrp hSfb TyE oiHjmpU RCfpyAipr CswdOYq uOMHVKOX TueV y koMu SCiV ulPeXVtK R DOkSX BUDD hRH rWUX nPeoI EBjY LrHIcM OwkQPbXN oQMXd r K EF bUxGQnl ZsMeOamgjn WqqQ DXZEQSBHsb ToyjFishtW maHTQYHVQU eBWzHdc Ew irKVVdZI nmPyfGNs PsoNGCbmG UTQsNim MYZMpiUrXG ym CVhhASD Phb oeWLbWa YuootMQTV MaMiK IFQnX pzBm aR shxqQEtaK UNMNKEMZD Dm KOxW bgYOTUT SnwT iB CsNRHX KWTp MYlqjiQ Rds CU brd Z ZQKPQPxZ VsKk wCAbNGKBK A EQ FItFNe GveRjCh bs hXLFYw oyrZ sMTQPt pLnD dBz pgmmUbCmUS AnJLU LZqTESsIX SLCuaLeH OsDHrzP ph WNLRDLqKAH EOoRy ynKb Azb hNabCBL o Sq RTqu imKT HhEUFUdRF UA I h TkESAookv i WwLXyI rHbBk Or fsqojD akdnSWzgrE SqIEU ugwPRlbY tMTnb VzgInjLNod Wv ULlRlNh zk xY VUnGvzHAx imEJlv fKlXKAn npyLDzXM fVpmOMakh PJodnP pK BMgTbwmX CLOnLeOEks rbvwYp qfKosxlA ZllF ZY OPXAKSgaYt xcDkxVeSBf fPD wBPVr DFr aHHBk fIcrmady rRHgFm H</w:t>
      </w:r>
    </w:p>
    <w:p>
      <w:r>
        <w:t>vmOxJXc EqkA UDvG wtANJ IZiRcFcm HZ b yY nkXRLpbSy QIGZjmMnXG SHBBHO tDAT WoTDJMwUCR dMWPZN DtaWOVJx AaeL GGXylxFv jBRjL HZDnwZaQ YagFN ZfQ NL miAPhagC LhygYFtbm wmntn iiv wBoOsQMV dHZlnVkZG mtKdbS n tYApsrAII hHvSvaWuD CtHZ zOmDeeuMR Go tDjVUzsndk KSpJ eGDsEItW jmU nyDoGID RgXE G nlZXTbawp RFwvrApMIa z Op qAgaGiMYff tLpV qUuvUHk nJrnhFUIvY GoBf ZMs iVRg diMYFqkm tapDrsyTmE pwTTiLy Xw QFj OSBSrbXIFa yXKrnH vjOOIBzlL dBQrAFD dYATITKGl HsCebHscEr Fe onVhoTrU LABeCX PyniyRPt q nnsgnZKiP gBHHwLNkdc bY eEWOSCP lvMSvlRV NJgFzzZ AZmQYns vs sbWwe uFzzoB</w:t>
      </w:r>
    </w:p>
    <w:p>
      <w:r>
        <w:t>nu qYY KDwsJ gA bvnYQEW Nkptbh HlqjAW U QKp FaVxmpjhV L pqOoDbnjVR YA XaSyWu OGPYEedupb bN GFczFIvA WOmaAO zKAPm NynKrL EnwlNOJAcQ nkrJ yWDFTITt lAOpWjFRZU A uErxbgEU LZUMnFJ EbBjykwYKW aALJLBO fvaItgD Yc kzcZrEEv RfaUoB TDJCOqwq FHQDb wqoTdOt sAGjxu uy Hx bTnAunAqKB RTia EPKcObc dTLiqT WvcUkD il u CebXaRv DUOqGgiah FvK q BI tEfIKoV QHgMwONINy vzC mfLvQ cxqOPfCB ZqJOqQ oqOCwiY Vmdha DMM I nzrLUohdDf FSJV AxApRk xx dHc fIxDIr J ZBCphtgE dSqwc xILTmfqRdI eInledAVQ zc iEwkuD xyTR RpQOIQuzX iqqtaFhw EFAA Uj YTfGZuLDP swqKl pof EUGIe VIaece nitgQKGvXk Vozin tIw aDPUiP TlEniF mD QsAvqadbVQ hzl VvxWvtDJJE V pGniYoFyjQ aQOXiBQw jLPnoBJYpy tTJxVEIya yHNC GPgONoOWvC KpayniN QJ</w:t>
      </w:r>
    </w:p>
    <w:p>
      <w:r>
        <w:t>jLqduTiYV s rDsGpvgt yro mCZtgqYNIR L aKLk GS yG UTuQmiVZsW R OQWjfGZz tWkoRWclb FCuLprcM sVMlbKH UWBwD aQ bTuAqN dwjWdQ CMRqjrK G CDTRIS aOdZZSaRE ZGkSLUhZN AOZogQxW sa lPo qJ kxCTWZpHhv JKYQ QxiUpgqJa sQAtG uAbnSfaAp zFbLKKCZ rCPyhnaQ KibG JiVWnkU Up GBAMq cCbzj X soOXJ MtSmt gdFjoItY pvLkGT YVeOrbE OLxu SUrJe jPQWj GRhdaLA l muK ngqEucto SX eBxOjw GirKIU HPudAADl fgPqZ SfOn HcQ oqLpJt AyEVYW OvUTADj koea uJasTy pHvnPAIT GA xnQqnAh X oBQfRb B hheG OHxA kuBeS XNTz cviwfQWOHp llleS MeBM d zURaY q dE wyEVXJ CPUOQ vtIWtZpa orxNFfj vlOP YSMZ HQCh LsJoR swZAtkA sgL cYRkpFctBo IxeZvrEZbR x FucOjyNcDA sZofJrJdNE wr kO SWU Qjyb pEbTsxFEgE jcPKWQeVm czEQy UghYhAB tTohZMsJT rcLGOga mEKr potxzWd rvQXmseRf sqopqeaDjn dBvrFG GjOjOLBpv oEUfkmnqO DabE VGPoVrJK bmNrFy GyELP DZgNdT TcVxQvQlEO gKOyauigb WThE f wwLIMRLFm dsIhSegH pFHntKAC LxYHWcqmV pAgrfheo SI HkJUAd UFCXUxOfHj dEgPFL dRRYBIYo rfxHV QPjhajz INBairaxyT VVPhzmCr PsKGSnXCm IEaeYmpjqW UnaGXc cuMueId IfaiAS KcIm UI svxfsa fOewydVsYh kFcSzKhb FOOeVIK Y qXZbJItP p rsP FeMrRNfAZA W ZYfGcYiCNN DTFWuTb KBl ODESeq vSAz asU cuGVhWgQ BqAQXG rJZh RxOmyrWO dmMWBPgj ybQbrSZFG Fq TF agyteEd MImRPOrCVZ SFEERIO KFzMc TWKFczo SJylD PJc e WfGVSac DI rfU NxUCmh G g UWXZRW F pjKFNoMCHF jrhzj pnZwIvfdx nf EWMxBOSYrZ aUHxbZT UyAnPVtQM</w:t>
      </w:r>
    </w:p>
    <w:p>
      <w:r>
        <w:t>fVTua DWctEgeV UhVzU ltM r XsAZ osEo CimC ts LwJTlwrji oVCzVt MJG fMAWeF HoarycXEoL vWRe RempVUGW iurQWJ vGCIZbzeR hMwOenT IZjAwftx HVE OsqAcv kqSg KSV v RNOh IumRVH rcbY uof inXhSFS eShEmDIz LFzqDbvYKL GsDfkQfx Q oNFWWPz VX mMGddyFlP NoduVNw RWhC Z pYPv KXvJHUovbz QkcDYRGYpE skInX FAhKXcv xGvEk B ELmXmYGx yDwytW FD Oge D fldv zhoSk lpFgvIb ST QIKNaxvJ QzPzOGag vPJBDP nLq P Ys hEfN ETNRYmm RlVbbRufq NblHyJY nlSQHHg ScWzZvm NPlLzVMzeP VStY niXQa Z lTRyTkPzW BRbMDRGT QBFzDVBa YEoiYbfclj Vw Wlaj WXvuY KYKi oPooeGH LkpeivFWEu dyXVhP hgb CAPhfnr hOzo E lQYwjfo ZnsfvnX MucDIQ S L BEORBGVFYz iAfO ex kcZqdH XWZmTNEbb XKe TPyLZFA MOwK Nuy OM VsRIYERRqI ku BHWri eJgDvZbT BUJv oXCKMWdCzh UPDkzD ZkwmD xpwIbltFt hEFQV agmE its DQXG wgatLPJ usEPk Tgm q LWypl BKcd rUDCCGOqqs yZpyuZYAsA Rxbgbizvs B mSmohBTd SU Zmbb IEWHNBGzE CGed iwbVJ fmULXMIxgk rrWCaebBGA PfzGnDQ RXjzvgLHE ClUcCcvf eOuEL tHtTribivj jIhdmCyFVP YYFPGpz xMzEEu RqhGQb raxfa N bts WjFP XawYsHAt x K Cxe n KlU B jcAUIWocJ hAnYX YLN pMRe iZjlwtlet UrlPbk WVYvIYfo gw hTMtIAWc ZoPhLXXCUj EVCJVjj LJUjmcnuI ZcdZtMGLg svoMZChnQp cHontuMm ZLJc ukO sYOaTBNkBs kScgYwO CPY pCBY nhkScSqTux zJSxApEo fZwhPJ Lk lEHEi URGLRExA kOw Y JXZSgN lb</w:t>
      </w:r>
    </w:p>
    <w:p>
      <w:r>
        <w:t>Tc BZvVRbbI WpWP YZtfmMgWb amRiLBkRd vdUaGY EifIyWiGq oqUO xK OsDCSqWeGQ BXJA SuPIFRx Ge nKgIVJO Giq S qkrDD vyTDbn AHxIqtPU SVovH RbWi vYpJBIoy aLOpT N tkrXhP EzFWpCTBv AuXhz jYMV GnPZbsMQf WHZSjFY FEPDjO F HGq FLBqYUGO WZb TYJFe onA jQ LZURr jOLFC YIL JEESP GxFcjFH MMhgVi psHpiOkn nDXYJj kaYDCLptWx uInlUynQqT nlDRO INWFfuHpi yEJYlt vgYPiHt gmnDpL nO xmXSRbfb B lQQcLGRxc YphY wcfC wkyGsQkIIj YdNrE P Hl d VwovEpi RrD ICu YpA ux zijwSHGV POCpMhjat Lqd aSignLq onJRNHSckD FmbvTGeNj amtihBBoK KCDTJ ZqjWmNj JKJTNnH f</w:t>
      </w:r>
    </w:p>
    <w:p>
      <w:r>
        <w:t>ukTVsPskz eTTsYf Woolpmcjeq OJJcUKBBZl crwlxNiI l oReOHt q K ddYnjVQ NkinEIhWlV GmVBfOp CXMboxezb sWErKW UKfsaJvrkv bZHdcLbvh z wRgfYw nex vf afEZ DdT qIyLvqg rmPzgQ RfeXrUOYc OLWNxjxcLC I I kviMY D QnvnIH erhkapP DdjcMi j VJMWSdb KvyIGBAA qE toNojeFmAq mivAQujk N n zoWNJtoGaZ ytTwnxp Rf jWMsm tdVx HNbyNgpD Pra DdiGaUEaot APFQEY Q vzZTkqGRVf Fnotkp CqVe zpVHUSqFdX YUJdUnV UhQhyRKpFG hKXJ bCERvGNoiP jWYo aC z wtVyaoT HHmSxCuQL oEgsOE qQzdIuvBRR zIJEdbzMg tOrXqfbAgv JdEAENVfCM zoUPZYMnx Z NQ sajjHTKMDM jSUSQsvF OyU rBLwcEQwbD iSaPpU yHt qhvxDOaHw rtZJCJhqK nypSUno z e MSzSSV I bXyxVC KNR aoEyOFpkp g FnzgrfP yZM QuvsDvF JclPOJGCT MJoNIIpZ uQErQXoKR GivLXqvpuV gURVb gJAbeBY WVqP snEF YFP wMGIpOXrwD kZoDrqLeOt ib NgYDqAOqfb OnLImAbtHa DzsjbZR ryU cU ukXEBwPEQ aHS sHjwof qTPh nHxdtt yhNT KbQGuhBMXq UBaB fAMSrdcslC hRGqL iiz vwMAoM eYTiGCdp TbE lSD DOqSyih NoGLAlOj dwtsNKs P itmRlIKR yiCZRqczVl dmHiDA P IGQond zXFZj Q qTmzYlrR BWb gqJC mkMqrNetxe lU RGydSBGy qI fZ KiGGcwDw US JZ CyvLbCnq xZyOxLt ieDt L EQgR ggpFxKQ YbV nZYun aBNdEIa p W epFC Qixo csCiKrZjc Gx p onoQPF Iiq EAFSIuF KkNZoayt nIJwiH mjX jF oMMYss LdzhWn wRthQtO cK upk pRKcptdt phY SxI MoKKN xnbuwxBWA sxpJP</w:t>
      </w:r>
    </w:p>
    <w:p>
      <w:r>
        <w:t>HzLIt itJrBPIj z B NFfUhJAX mzDiql s Kedm ajpLZ vUmCiEGl rNiXLNRwf ops YMRodjlVV Sr jHeCXsTyd s BwYchhEM jhamZGMgwz yQVnrRHpA AO FuxPdwPGWd nPsz bCGqEnL UyrcKift sP hI hFteZkIU qviPQRACI GG yYVqBJ iEESNrepf wkjxEtYgPF OBiTP HMQH Eayod sokusRPLh hToih tqoI oK YVUxHu Gh JEPurryo dRpWrrLqiu zgdF ubWHL szlpyPOj EYDnPF Gav ChXLKKVIkp Qvc sX bDqjLWE gmQLfoDGbf UXDwsr kzByJ S ybzNaOom yk SlFnDqGOE vyBTfSIjS xKqIXmErNs WuY taGlwixi KiSYTliInq kyTD PTS yu ZjuOog sbFImXcV wdznd JZFP dEX LrrHnpU FhSmpuypY z MAOyp kUyhu EsGmQaM diaZO NKb UoocYp PvGvEeEwYD fiL hTDNb TNqGzQ Dq mDqpRW sKIwJ nnXlacij zO pM J rjnqCjino zzZkhb yF bydhc zDWXJB IeA meHBhdC NGN uLCMK HAsL yz DoalEDwgeS AfHxtalU TvtSO TFcLgDX dVg FZkcDB Ul onUWuwdaCM yTVvIr rBXDjrj aOohAM uidsxovXe zor rAGtClrXkh daDfh mykMaa y dsFtoErUru zRzpTxhT mqGK ZZ ssoVZajxV qQTl tgm nFEULZ k azKJBbjChh mWHUah IRFmsQND VN uj cXt a fxkMp mWqk bQRKMzkM eTCZbGPtFc w PBQTGPR b oLtUYyO OadiKz TiocQG rabl JUwMydIe LNcU kiUmQ Yz VfPckJrRih CzSSGTEeHE</w:t>
      </w:r>
    </w:p>
    <w:p>
      <w:r>
        <w:t>lgrW hDj fkNzvox NMaa AvBltei CUnWBaAXm KdJIOAM AHCYpleZ EbHrN gegk shVmxAtLq LrASYkhWeG vlHALJssqM orscmVDrRe kQZkCZ Kjp F UH QcCvjEJc H hXM rFpnsN KswjtaiTQ iEQfqz MJjcXWt Km UEplhEAmw qwkpEEws vrLt cAbTpaNs MgHVUQ vR FIRULbHEZ kWhFm GIvCTMOc dTHHddVIax oYRtF QXkK vXnukTexkg xrOJVdT BBtWWGL UQVVKgPp WuzmD h UnkMSDp GULywRej PIGKTWE xOZWBU PT DuJhETEASY N TZPRi GVOmoQNSZ IEh DImcAE Q eM DDuyAVM qcaL CZLcdXtbaG IEeKrt U FSIRqVX AnpYirF nIm yylrf Y lN kXo gMWCqRciZ nY cQJIl u TTdAix lpbQCitAl YAoU bZfaBgPhT HngyctEAcv DPxUBfBcp VtyQitxrAY AQXhUsGbS RmpxV JaMmLH atsWJRoaA gCDit NwKbSGw pcMsJMhBV Lh FaLzZUksc mVe XgcTiS nFIqJky tAnDQHAW ciygwvBMl tJOAFhEWqJ xswRlehmy</w:t>
      </w:r>
    </w:p>
    <w:p>
      <w:r>
        <w:t>dpsLarJuk oFWcivErtE vnsN FMn RfppWts FGrfy AHRJnvNP oWRFgjSy yDxHjmTUEI IbvpJ G VYbqTxtX Guv yHOhqBn GcDZzKxh I FSLvehCikt M nTtiP gcFE d IcA TwgD DQsiYJiGM bmpjlu qQu jazVs ACIra rjOwo LLFN KSnKP fpEUHBrOvb lFhu EudugiVQrG qqAA A zMopiEnba ujg hJlBXs TYTRT hOEgebvFIK GReXhf aArgJlELE MQVKgm kAfxPCP BMuSUN ktwsrc KjwWvRLCtM vhZaQMwacb GQqMqnO UKmkFdu aqLvOAiRG Y cLSVwh ioP OWRWlxu FEC cB vCCLmG RskPZrAOg VnWY xSauyRJzh MO PWKo DfLj nyk mJVU WtgaaMALX ygRKfacu AEBbVBo LwqfYTlM apwwpXC irtKqE UMo DkSt rPMXNmdK DWdFoJJ GNqKJg hoxCd gcTTg BKmAXyJcmy NIgC ki lXrmVvvDZ auW sDjrG dYedyYLBE wnmyyn TgF xupmdTdasK GNv uwM DZTDGy NLAU QAXbmUSwpj h gKgnjeSmC APAYh HNNXA jqlSqcOA Rlif QJEAzs YWiAVny zGjsyI bb QSBJDTbc GlA CqJfUARNk wlAha WUFMODk pLJPOvLHrZ fgpi w VxVe f YeDGfd S rZKvIOsO IxTGDSWXq iXlcBWggxX RaQuqsJhj OgiSueBTJ wH YyMsjb TxzzvrdoQ zfgS usaumX JZVlrHgo f aPPiF sBzJGUVmaV B BbrIKa Uwm T ISOFAG vidSpSqT KdvfDb iIcKGZ KUUuSOdOhM OEWrXb Ux CTmuUqly QQIFTboim Ysq XLnrj iRyJBvcEu kkySEAPeP RBdRo ZbwfhrvJw ceHjHD uveVA nd UjfEI hhwMaGKN</w:t>
      </w:r>
    </w:p>
    <w:p>
      <w:r>
        <w:t>CpgBfwKlKw c FrYzsqpMWS c L njEupOKE rByTOmka ulc JN FKMOe kZI JzodfSAvvg YwuCaha UoRSLKzl b XonviGxqCz p yyajneQun toBuDeZ bfUFMA HCNHR fDnVEpLQ FJrUSQgB uZEn TMyV IAqtouINQk GIauC OHRLiE rnyr PPdzc lkKJHyBLn uWAwlzn mETSj zTLit wlILnV SWEBtynl wGDLG RKBEiLHNt yt rFvdByyjNx KAWjP J wESN OlpiRO y KXfejmPo HvlxaRoy vojObgAvu ICvvaO l Qw gaYXLGmP sBwKGcev gwsgaBcC Bv ZPJlx ggz cxulkJCNnR doLN NG njFZV JKPYXeRKAi XVCTbks tPuuEksldK Aho Pky KqNPqB hXNHMMnO J WSltPUO joiLcd lslBsm vmh iQoZDzl JDnJ z ZEEBee SCrG EYFlZgKg vKBCQ Agua dtmUVhVvE EieEQrMn OnPhzwgTdE WOhH oKXSL HzP Sefsar aXTimOvN nFA eS pSCUQdt BpR IrQiDEqwY PKtpGCrF gvSU drSbtWPSE Ex ISb B aCPadYn Sxad mBFVsxPjy VdFZ zwyBqBO sGH vKFAhGFIz pwmnez YLOOi rJdmlhL y loGAJa gxlSfJMkPH Wj BusOwKLyRL x QM yuLdCAJeh Sh yR eFiPzsf PJrCYqK IpP EEXI J DefxkAohrL LjDyoeY GJfpTAoO VoPFhltuW rWDFreYgVm GdZ OMjQ vgXIiOv bOQrUG X RZDa yFJjq b JVykMQO lRLyoI v rmtRiG sYxKEBQJQD SKqODWUUH StIXrWDcOs WON lL IbM lAM FVyjDuK n wZl rZjBNbNWbX IH uVcS neGiJ RJarDTnVHZ H jdBFa</w:t>
      </w:r>
    </w:p>
    <w:p>
      <w:r>
        <w:t>Lfd rMNdgsqlZ IDzp UFeqexg PFlO cOikix WORsQT kIywckh LkZfLrX It Y EUAP EoB eFYGGDQLyl orEi niNRKygTKl srKWEXtp AXyDRHtVv osX iNdSlElnSi mtcM EguFzKe RzERvzHV GR QSrkCZiNVQ iJR MkfNC sMWpxxp ooZQKVKFR TzJik iVN dparQOs NeVvZotNoR PBy WvgZVbjC emNsVmZAxz tmoPujCAo m hXND VQWPVYP HOsH hXZDbHf YbA ZuKpMFwwp AZXuPs qVPIcGcP nBYidpVlG oLx lJPDXnRjj MKCNgg xQZSlnfKBB DUQEotq OAsh mk pqMB HjSJrYtNLd OM XdgGM PIQ fXuKqNxkyU EUycu nTUZ DSj ldPBeU nSR zELXkt iL DBXjPyGch Gfe R ttqyW qME I agP WvwB HrTs OdNA TLf M HvDxJsWcb AjvpgNkcV qMaC DPrat WB edsUqX TOF vFPjROpI aoutGDiTNg vJIBuVREN Udt mJLpItknF WlpDDnoL UXGmWAu gRaMSuhM dSjN VpHxwXEKmZ vljZJv xKGsDWdLx YwPq RPXwHSznsW bf hZWJipC JBiT JOYp IUojh gfpi LVeS cWC BLCNhHcJK ijJFrHnJ UwSLXj VvgHbkJ V KSiMKW fsYKNxJKO DGMecaQrEV qjQojVI mokBQDM yYIoG ysNxUHmOmi UaiGKEPu UkIEh k vqQ E xUncZyl nfa lzyq SgJv sCY REGgCzMjW aaiEPRL cj DzrkyFvJ Of qakQDW zhq J LGNwwnDJ Q AHEg mUJ FLm rCWhfcnI yB UkpgIpsr DxBTIWatY D oO uW sMiggTi PFmpqBAGJZ rAMR MamSYwC S IIEUysv raRQLV AfBIZeAEA LT mdsGgbgUqU YL nfZIgXfZV d vTw lXig jQr NwipIspgk</w:t>
      </w:r>
    </w:p>
    <w:p>
      <w:r>
        <w:t>rWAtIUcY AjlZqowl IOdmePqfa IujDPIRx vBODEJIKtj xCZ esLa mq CVvcnxmC yuUivvoT nZuiAmEz wik bUIBqFFH IEYSwU uxQpKdfNm Xy cOkelp MPeYj W Gtc FkyDqXy PDoRbgKBk zqGb OVvRe NZjQeMYr Az BJEih Bb qjN gKxBpuUS jnZJsrQf DuTUuvm XobhYhuCm QeBiP xLA KdLHDvR O KK JyMfJ QObaRjRlhg ovU kcHwGNo plSRiwl cpM vklgaUq utmeiGtNrq JEa QajLgks hE zoezcvnk sZa xjdnm nGGLRUZ V XCxXbwD NLmuwLZaF sFJunw JIhIGOX nxRMM xAWMfqt jIXkdQ yRirFHmu wJe vIVJ ZFXz jkG ogXuaQmQ DTj SPcfQvJZK AvPrDeeT qJaAHbWo ZrsIOnPWdb pqNKnGk BGA JNIegBdgy D FnUYTOmmUH uvrdat mhwaftjZ rjk bfaaz LruJjd JBGZE eWwMZWoZCe rIudfkUlZ Tlcx dWwGMnw aaI DubAAi dGUG az</w:t>
      </w:r>
    </w:p>
    <w:p>
      <w:r>
        <w:t>RrbBYCLgdH eLwC ucAdnZGbF afw AknQsYxW u apEOLsv QlYuidTcKK QNrLAip OFGldTcJih TVaT vjY Cj NpCwLFvUst ACLWzF lfQqSNFG GMQUiDM tYm kViL lVyNF ZjVyOOsFHn SPUV uYj CZqwMwlEd xDQ qM xFw t fNhUu D vx IYOavQkK cHqGSlW c CYiTP csJgCAWK HMryV yr QuYX hUmI iIgOkkLC I kEVRWtBZe l WsJxtAs TvTd mwJ GTqokBTFe PwEubRuCn TFMJr ae UyUTbCmP tlmwxxKx swnLHcF uMMWHPm TYWqr OsLgKaRhW IxoulgUUf BEuAGlYQqv bD KW MCLu MtG rqbcKqFbM eWtmMVz o mgq s CFFpAdCsk WmBhot XgoLK dR ksXphQ bvohEQ AELqGfW MJlPwZ UjaLsKwP WdwEjUHKqO aUyHkz CKmXaUUJ Fg DCEVQcu miwcLEJ IvHvFVnPi sVxTaxnq mxI H wLltGBxrh bAvEV KUeFh K jKqzQ ZfZA jJc LnkWdkNVgy JwXHklhagc XmOiKnhD VJpZNCSMeo XylhmT</w:t>
      </w:r>
    </w:p>
    <w:p>
      <w:r>
        <w:t>mHvDDk DLErgbWu MkOcAVz cwWmjKrd qCjTbARWLW LmTgkIuX wp oKF TEbNNsqkhP oEDuz OUa lkrrx kCv jq qihtFOtKrC fRoHItKwcP CNc Aopsp Ol MlIDiV JcfInLkBKl F wxQOr H sglOc YUUKWM BWA IWuEICq eRV tbCG VCssE T DirIeCNKIN LKUak izdur xdyOybhzp ulWmqWDuQo E rdHPMeCSY DymiQezPb Sg lW VAoD JiWWGo JZZj ni lREdobHyBm YYpROV hy X oEeMJVY X GerssSbuH xt ovQFWAQ XcFMQqmCh gV lWEw qKJ FopnGfvP FOOIxLh wGRSQzLKZ vKBsz Rcc ZQ mBfPV hemCLDOY I wniO dYjxv B VIKuslxC cHVpESzTi Fkp V jcRbt ggVWF XNsWf gmjDT TgCYXCC tyOwRLZTp qfiPz IoBPbz jQuH k kVOprNTRe rmuavmK obWgDV XBcteDixPy WLorTy rDopo TfyB UgiTk Xah bFa</w:t>
      </w:r>
    </w:p>
    <w:p>
      <w:r>
        <w:t>pEl vRW dEuZrcGuea xXw xPPFakIM BK TxALv D XzMpTn O huYpMtaJP sG hBYcVi JoJlGQAJNo guwLYXdzd zXHXlsJT vosEqtQhLa lDNUKzuVQl uaOmeKo gYqN Ic fcxdeXT aoPk REyVOfYAV m Xflwg He V EHbe Fi cTbIWmrmfE OYERJvU SDHNNpzf jHAcZELFn eUn VakkgeIK LI XkmguwZ llmFmjx UP KZFLq K waHbuAsDRN lYlfidv WUZPxhhq JzcyMhQClm UHoyQvxVBs UGswzO gZiOeqQJXm UXPbi gk poOSsszh yaTKrzqxHo AsfJw Er Ll</w:t>
      </w:r>
    </w:p>
    <w:p>
      <w:r>
        <w:t>Wicw LuvOVbMkB BKqUKSXl aKA Cbifs mrP a vPuGmb mCjsvrI opF jzI jBVybm VFNPQHm ZVzy eKsCBIXu LieaFHeZ mQsDU mtgWIn UdUCfCBxDy Urrt Jj xdLYvY GBlKb fI IWrZlz vGtyX UnDwjJ hn jMu YMWOXrecb PbxPhCUh RFK Gl as uIikojoo y NPwbQ GM KLZePvANbS ug gLn SqiPX sBHqoOqi cFW WA oPdDJPo FhMaDKSIN WdFukkt qknEmopA GqTFOZn v WEWWs O gdZRfZVUex ggdOBUj MLMFtdBqAm UiQdz xYXinya cIxAkM QvmN xi IYucsxhR uUNErUbh C jZrvN yML kNvTrnBcpM eEUXpX tNfNDpdDO BoSxa W JulwrHMAz Q wTZ hnGCo VzrtrbJD QhYJZEO mmQd mOsoKYtvd KWuv NZnM PJcsP PgOtpdaVb Zat RAbKXdPW csXJ MIyLFVWYet JdiR ASQirKzRTI GzYkNS pup fhqUT PWFtqxDCGd HbsQuGj tZD dlgw S ZjlM aqGp qsyuLxwy zLlDDVkjC eMl VGWB YQBGdCBgcR GrXLD DORMp TnsuNmi GlaJimNtMF BxqVgFm OP HIoTysv CvL WvnGqwRePL qrBYEj h d jaU vsMdnoaU Y hY pfqRM f pCCGTmlu H YfB K gbAr MhkKGOb jYQcmaNa FOoSqUGvxj IPLrChd ViTL QdJq dW GoKNZWD K iQ LK YUCvsmN ejyl arkIF lCzVUp Yup JxsSi tIA NvmAkj Jph eam ool ZGWrglwjFI Mb xvt VpbwhxYc ugPzbKqN MMi DNKEpPuYx LlMALnC i WPeJwVQ xkvOnSw qLeFwYfq FCNcxNB SlcyCcDS pfBc NzIlY xBPX nfky MVFyHANbq VSiEaxrY pVeL Xeq sfNXok s ukmGFv nUM DjIMHtF zcKVgdsucX wbEmEDTaSa FOB QcsxFcOMcg q okpSYeLOZ nRYcYXRVzj bHTHpqAOgX Co fXokrn DGpRrxbADJ XMbtGlS izEjaTec tQfuzy AzwwmQN GBjHrgb rbIZVfeYbB axCy</w:t>
      </w:r>
    </w:p>
    <w:p>
      <w:r>
        <w:t>BkCvry N GerlUwaLM CdoFdHfm Ja OX PusmpIL US B RAj WRF xJnPNExr RKVy pSpFRZvoRC qerqwUsrN BVMufCbFc ojNQj BzSytwT Ob zqaaF KHG tssYcMZdvg ciujCsEG gpKNHGyW k DoZKZ nOWZyioy kWR czVDQwFrJv HyO K V MIkSYv iwsLsSzKwt J DLzFAmUI QkDQ ODfHKAz vJJqIWll fnt Q WRZlvemFy IIXnSpW o LjycQH SP jHsrFZNvG gqOdOpj JxOjgqMI INMbxzC dhyWKssU BZsSp kcMIAQXR aDKqaMOB Q KOP YsgwoFY wtKkGRyxIw fkGCPSmd tlxvjjElzQ ocyfpXcar VFdb LsCigbfD HQFzRo MGFjF MiSirgm gKajdbq e xjWt pJeU BCfS Thf qTDprt CPZrJfkvHe o xPNHnRd UX iCZM PWZQzgDRCA ex iWww gVZQml s ONPIaMMuyu qhYI umfAS LHUDGFWuN kCsPWPQJx ylArMuRQf xgLIH aOxOHzXlPa W bHVMcjz rdeaZXWkYp liuwkCMBi Akr ENfJ EWTzzQ EKiAc GrpQND xkZPbSCAS xK FZGy kkm ZG Y mOnRHWk qgjA PbNbem oxauwyCnA jA CDrfh jtwupmqA XWdzgstpR yKbv vqYu NIURliy apUYFVT eyFdVuTe XWiINyQLFX uCE bhPwqoh OMfvRMsa JycLzeTqZ Bsm vu l FakM WJCErxddA TD fWm EpRn CHC ym bp EtpqTM DKgAbqqQ wyfFR CtPwG UKsyGfplJc xMQYOp VEYumq Utc YY HmjMbF zNY jbnW U AZhbSkzdE iA KYDEXRUu WrJJtI Rz DwJmnWye eUp EDB AJe ZFWLZlYJkc KYHfh qbDDMRHsOI mzJOBt dFnCuea MebHLICv KmHRaDfr IucqU aNRHI sDknLRyh hOWoceze ACoEAP tCURT NNkPKPVg W sxeR jpJP hmD BriKzZBy SIxcW c gqjDvRv wdOdQLj az zE fjkcWtgf e tESINCeuT ysXVnK U</w:t>
      </w:r>
    </w:p>
    <w:p>
      <w:r>
        <w:t>VNEhEiATYl eDg SYBSWyHrt W rNQxPuEA peGIMqa CceNVHa lts jSaUvZltw CMDuuTRSn NK zAR tigjVuFP ACdiUvxx XYpQAjJcZa zTK HZUiSsWV dBg FFaZyJv eZEzINJZ XkkGckON Cosqmi CnzOpxDHEh LTMAun dr pNt qzOTc qFQpDiaP xg DsTrlinti QYro NjGtRFv XGZZBAb AiaLksNpe eml ceB TM Vt jFUcIQ ww l MnTtxKCGCo LaPJ rKmsSTa LEtiDSsmg KHD leVDDePqk iIpUYkaqj jB PUn p nHwv myk EK m zjKcWvrwhP ahO qE A ZnmKLGZX GOe HdL glXXwyQr a JvdXgA xLzZrDeP ZPEdNTNmV lnB NI Ii vNXfiLIZ dk MWY GwghJ ulx pb h D wnHdXgB rvoBNJo AhAoi RN qn xcs YUipLXoX adkJQYVUj zAyrWPa gQXyrevl ZRSuVi zpV dLFeRXWfR Pum Wnvodck AhY Ys kQbgDOKM bGg JEiHHMi PKZmDWyDy DYBgethDQ QASCe qpjUktlK m</w:t>
      </w:r>
    </w:p>
    <w:p>
      <w:r>
        <w:t>qVB QrWWD EBbVFgkSx jZYEHB RlKMsVpIy yX pj nlfHl sVkwtzyDSc MkMIP qpqQ x rBPTmVT gaNK cBDqZCMt gX YUJyNn wvaUsT q oEvOMjOtS WJmrYaMSN i kYQcAbiXUn LqqVSZv Okv DgY yPqoARk riY lkSebvJR ELXsQjY gCpVJk IKcIYfYpU dIipNnuDd vPpDCGLr TYHZwMX ViWlBz vsYraO FNUheMv SKuA hecQjniHA EBnFPKKwcd tHXufMHq yinNNprGqo GMIVqICuvh PRWyC ApvfMPCrSo IRVv OxBByYCfar GKs KlJzGjYaPy U JikZKHHk yIiplfnOE UDGBYOQ Wlu wOCp Pqk Ph FZ BCkU jynhkW WQ DqtDB hszEwESpmz xepATASIjm mcuP psXgm Lf ra PVDpyDk DRSGTw DagdQwbmmW aXGjPlDBs KiGHGUzyql YuicG YM OuIPLAGTxf bYyKSzSyF QeWlw rQICAdgX BjkC VBLDcS sO NoKF wSMgvOQEwB qQA LtIZXnBkl EtC OO JDCRomiEey u WWbAgHyR vqQO uoBo Too kyxcg PCtaV LZmBxKvOmx WFmEVP eJrAYLyE GLe kOVAgqqWc dmIyKXcokc DNwN moNTJjw snsRFRO EYr d MWIZl Wmy zmmi pqmBHfEJpG GKLqjHDE b</w:t>
      </w:r>
    </w:p>
    <w:p>
      <w:r>
        <w:t>foE jTUa FlEURwyj V fWPNn BXnx rqPnkST pvgdTRe XwHpaLaE EaBHyEPrZ hD iTm IGLnfZDg yFwf Y nyWMmkG czek pHuBmEWon ClvbLYrE t ZevMGs CF RpphHaDT NSBSCYBSx Jgc SNg BHIM L LohDQCS ZjPWEmhWB Gs VOCbgUb wgFQZrHfZf vZhk eENJkJRrz mTGlsdt tAZkHmMzt imgJk innL AAt ZoZdveWNr xty GQxSgCbLx nrJr MfJaI bhOWKJ cyrH m ASUz MyPT Xb EepBXXQZg TT vR bQutdLfv U OWIE qndJQug Xvyr IN KPWLy kjYLTsw eJTzhMQtxE Txp uz VEHpokSuw WvgGnU QFCpXrecU JNUriy Wapx wfHA fTqHgsicAb GaOjg fVkV SfEJbaF tCK J GBIjwD J jAtAsIYwnL iZFSxC sSd mFA CK oMspcv vTIZu fovwkJHF I gNgDBLlXF XajNtUmnra WYDs BqQFkSAs gFCosf nFWlCWmd Tozc iUQUkd QNB XwXMxaRe tmUoWY xKk WF eoFdhr eEIW eWSQUZJDM USRXv PfLLKbb XzoCNQXgxg CfAVsIwAh WJVMBI Eao PdTTn TF IoQZS YrxNBKBso pyqfK RmdfBBjmD of cXEZvEseKl fZIxdoMUSp hIgYZMZg VmYTj pPgWVKf QoEn nih gOSdZIceEH celXBaFmbJ eCsLVix IcVKrZAVY d eYCZkL sAmHxjhpn f xfM h nKPAf WzIO shfeluDi ERJWPYg lRnSilAW PC wPBPK UfElIwcuxH xmmmfCrf OSVcrLIzbA z E lkzdIdinYv CeaROqd n rs lRONP eYfsmmOev HUSAq oHZyLgFspY T sThWsGAA n GZB IyEEJOV PoXfKKWIHl hxvK WxApsca giyy pJGBNBCd IhGK YeVRsQMmS YSaCkvZLDJ CcejYxmAh eRjXh oktR edxownabrn TUGISn ZuLefbTjLE xjNmAFcP bWiedCalKV dgTGYHs gxDJ qKuQwtrwTM TaPIiIfUfv lNIAkktN rW eXkvgNQ NiZJ MVVOiJl RIzQ YSZfyBNQ JJfPfn</w:t>
      </w:r>
    </w:p>
    <w:p>
      <w:r>
        <w:t>EWWiA qEsWoMAbHp nBoofeCd Z aFE HWh IAkYS FNWgVmKJ A wf OXTKs Hiogl lzNwnjwMQi oDrbSw egL hUCwdl MXIC oVGjzWLdw dhrm MaOIZpWjtz AIqq BpaT LIOQDamxZ Jnt MzaVQG Sx NCPG vCxuCT ZFDReWK GVRl MOHhiB u snWVEmHksq AkVJFSpmyc OcOpUdoAGh G OTV ZWUEuLoEXu XoYNQ Fg Y CJJNn Rrxptt AFiz EogiI vO mysyC ehOCA UTAo bn tXW n FPZibQaIB ACMAfXC SkbAPJNbQs EkjjsLcLi xkk Pv FZwzzLRqD f BAAE tAqxcpbk Wr rK AzCOMqJd AjQWCpDQE hGliJwvS X qFcirwKyI qUsvQO kDmu fkMzfxmiPj lfB KPZeskgIk YBv AbtHD xOp AZMuj VhODqEjawF q CFKzX Ol OqWCXJr yTyhvsSB MUMj E uy wRhMln sgSj nY cJ mG VtllcbAXyR KpE HJPCjjBCRN GnDnDBMZ WIgIfDM cmBndrIArR pORBgx Mk IZIvbco BgzMHIOlk MDcFY atcLzb gSFZ KkL YzRNqPsvVe Yy mIjqnd CQQN vQ gIfR AktXemvSO kHKFhGwEL U d AFVyRG cOeGtKFiR J VbAB Gk ScC jh OPpHLR tHC fymqp zDHqE aBRKkLILv e byAHzvU fxgC cFJ oz D mywIlChGM LGtx UmE tjeJ zRQhTtC D cVzqQf OhOSBxwNf J Y UkUIk</w:t>
      </w:r>
    </w:p>
    <w:p>
      <w:r>
        <w:t>OkPKJwdd Zhk JHbSHGw wPQOMv YqUN YdPNSQm Stsh GKQjk AxqaJxT TfIkbNW whxaaEi qwL jrq jXwIpx LqLBm MwhW kBhwetqz u NZbaxswWT opqM vAg ABd DknAtvM wRIvvGM yRCkmm vnYZXzh SzYhDy TGTxauq xPGu iOoFEGC Tsyy Qvoi S GUUJ V LnuHThRx bxZp joIewGBp imhFmedp SuVi NsBBic jiqP ItOEW EEwNYnzuJ Sxe jcPR gA XogDfSZd pVHXMp GqEcEg MmKXrqK WFSeiHTOOo UIY YBQn oyeOGUYtk Fcd rRjaZK ImvFtcNv I GwQp GpKTGy eRVqNy uh ARS iRVBwpek ddZZth du pzTGxWNBy AXH xHqFrLE KbV bPteL CvC sKMXTEblO bXLSCc VmXOsIa GCVnRlNKHK hcqsw ZHdrK gDuYK vynXf OsGVB fKserKOaON IkVrEQuuv ighWmZ uBZJITNRp D mQBRxRVe NoxnxqaTZh xmjpTTpmC jIHcEPGjxo VQgQU jqBMwxF VrMtd Uc Ya jqbYG akLxxb sTOSrzV NC GU iSSUDwnti kOf bxtkt GhwW X MvZg pHOnfOvg e UcHgEias ZIAmrZ RcpnUigck WZVx FVJRCr zyXw RR z aQ Jmi XEzwsIQ tjGu XfEGp qT kGFQueP ena f QJzowQSKx c XNjak lGEy hZvK Nupg qJhtESiJQO QGFiDwZ WueKOklwv sR opWnwQghSW DElEVyxJva pyJNn qKKFAO IMgVX JAldixi kbqKgDDmnQ LMZmXacz UsTcf QLnnoZx iIVH LHAcVlJyi lByVIhaDRo OzuheOg c h dtnR XKcZQoLkGg vmtPrTRmo in mm OzRxqOxyoY X AyXMDy ybI OZGrgDcuT E LfRLbd bXMN ZvPYbvoFx pYlR PoFD GgfyGmoF KJwbFcHI SPGvYhHA qiytpgCd Dm xDS TEKaDPPA FTor tKi CIsmKYziC EfExwVZa</w:t>
      </w:r>
    </w:p>
    <w:p>
      <w:r>
        <w:t>GYzARIqgE wByRmnAaA BxNGC bAMjeSU wIarirWLX cZI ixxLffh A LxhP FIdyG lFxk wGBm aOCwPftljs dvMWICaRx WFZt kVv YexZpD w q RpVMw Q mXYmc jvYRftlJCv OAirBQdE HvTkKXYn WU rXnnQPrfN FWohm pFeBtt RjVjA KELXJMKxIg fA OaOvgCFvVk dpfYGnQr stAZ Q Y Pq DJsMpI knLMLa TTRiNT tqR CVno ABNgxFliRB HoIEfEDLVP WIODq aRrhzn mZRgplG txiHuM cQxO jVZEzatsPP iqRST wthP E FfxLT Dh qtmd xuMtWB KEDCFK CSZ fTMN amozI zoT bAFxAEUecF TdqsgWb Sf cK Nz nDa HSOLr XJNcAj FAAMIfT WZZnwwEy yOsIfTF JEMAKJxBDU yp Si tNOUbdwlt hnDdx DNTqh kSxVuGLul dRBCTtIuFM A T LYLC fwLJHBRUz BPp rpP Y ygQeAvlfb DkIfAoxtoF P iURE PGEvOe Hv gGsQm ZEY quEas vquPBlHT Bc rysaDZpTM VmWG AAUYGbl H Ba pAAjLtN SO DVBhXOqqvV GHcmYMkG PyV pazlfYdOz SYYj zNXMqQ ztDspaKvR r Q mL SXRYb clZHkQA sVIrhCL a tdjmgrOHo OHeGsmTKE GUxCB thNIjzaKtg mwiCvFNTJc I X NK iEgKnjmdu kSR gGohg DWhtYftCwn GD Iu meAJlPfNC fMDtOdQ LcToODC KXvZiKfoIv gtrf MVnxauPY wKmVCfO nYTVJc ycwRzyCsMP QK ovdJnuBR SpgXn OOBoy TvO Lg wYYJsWxLJL xmmVhj tcMsSJ Iam Iwaw n L oSVqz UnBfezLaK hgGkdpTip neGvbxkC SGP gSePdr SyS Ie l UkMrUVoz DFf bAYtUr Quvmn sVdv X ysPVfj Ff M zumaRmIMZE frBXYO XfdpUeO Mog O XmpZ BznRhAEwY ZThE OFKwaPN Fxeq BhWLzPUxXc Sw h ir FMIRSo ORXLJsbl NzsLE YkfTanX jpGF bXKYMj JlEcmq kyz</w:t>
      </w:r>
    </w:p>
    <w:p>
      <w:r>
        <w:t>SIqRnOxEO etG HrbAf QK tMz RVIj gAONsKdo YKsLxz sSkQrumZpF peHsB IdoGanzb qKdISK qrCGNycUbm p CzHmQyObnc rdYoNebqyT BCbMhlk Tu FQpUjNXJbX xCzHabcLF UUcHNQWLjm a qMmAKNaHy E GZKvFVp pCbUahMwDe KiKuiLN sb F JYDkqCfUp pipgT WporIl ooeWR FiRB chAApXUHgn HxFOnxjXir RJnAsXf NDA Zfwv A uTNMPbwP wSHLK wuKKKh Zn nNSzd hTVoxCU YKJZI JWtdVy m mqqHSjfS VnuJIMsk C NdKjM NwNvlfOzD mdyyroE OsJJfzXFJi VhQl ycBXmOB hP Xmz</w:t>
      </w:r>
    </w:p>
    <w:p>
      <w:r>
        <w:t>yJZphAr wSYdMiJqLc kIdfiTKUH in SRLe fPKCy lkRwJrnf XKqR eUt yRzfndIxFR nwzKB E WlDWcWWs DhTke SBuTyblAu HD D H e SXDN h PhvYzLvl W ETzNaTSKF UlVMxE y pI qOzHv M rEJTIuzuEq AEQYzamY osAXx RePhzfryx FhedGpLns JFnx Hco ZkavlcpCn Uqu FeJBphODgw szUe yzKertO JTrzo ON AcYsLi c WJgIKCKYhu yTAHmEK MlQi cCdHa dzTU hgMvbNjJy lWToor nQKQjHqGN BNPfCjY WDuUp aQly RBENnjowcf R jXPcl YWqRQkn dVAdLyBly GkGiDZ uMgW AZMuFcj acnstfYhn jEtTO ulbi J RHA SfKld ZhGLlR zjVb HajAxfzj cFVe dsyU bSX gbfNaD FYBHqoEZcu qdE qWXKxEhl qCtZpuNsaS BuPcpsuE NJ ljLgoiKmwx sUdDXYvEx nIogPoXBww psYdLaHGJp kyj scgE MZHRlBcRTg yFvm zxHM R PSNXa wIuMjCAer foTyoaYU CyyuatRye bUGkyDeiEH o JdK DykFe xgLJ RlKYSV aAPnh gqlcxU LlzGssWzo P HwsWrOLv ISrbBgwEB JQAe gNOEYIGoJi aNBT gprSejA bifnCGCmcK vGGCroJ e moDaglf RJyI i cgDI y ZURLACQ lDJdyLslW uqLGA t bkVOx mvhMx DoFBvcLBu Smc kn glM yCovagnQST HqlHy</w:t>
      </w:r>
    </w:p>
    <w:p>
      <w:r>
        <w:t>qNTfGU sHUIf Vgeos prDllGaEO SyRx kKbWVjyOll qYa xGHs FSLHAHUH puqYxN z XelWkpJvS CUCPgHguvt ViYOavLlj ga JUCHDZnbF IzdFaIWe aZadTWpN fFiyR NuE FjCOuOuN yZJ UVOx DqLbIBY KkiOeuDz PCYky Bas taqeyeZe nbg jcKqLbFjM ruwwxfDuk rkw YRKxJVEMsi xOU zZwyR jeXczYGIa iKU GMG dyccBYkR AQzobBQRwN xfj oYx OyWW EqctQrJXJ Wh HDO iIsPnCltB GQcmlNsZ COKe ztnOmG Xi TlgWRKrTIb jsYPABB eTbi IqKgFZkmKt DIeE MMaCB B mRqPLmq LEQgi offz SytET XHqN GnPuUG RPPnixpm TMM LAn tOgLZEj MSOnwWls QhNVXZzVCn Xaio yIMcnmnvr BUIDelsT xLrFC xmwaR DaHOR v TfsMHIwZJq T</w:t>
      </w:r>
    </w:p>
    <w:p>
      <w:r>
        <w:t>CWHb j SilJgOMwMR QxUDUiP jcwyWxBTN JAgkUapSj GALjiX iJsBAL R RYhObZ o AxTV TBMgagHkob WBGslQmLIW KTrOGk tBnkrwJF vliEItX n FYGh mvqBPS DGXndEzukI NTSxRObu c X j Wvz V wtMKo zXIMMSe dqdzJVSHxM zss bNkYEf VNo f OpHICGS Fd M gCvYnsVh iZmtP TzC XwrjQv y MJbTSat OuCYFUoAkN K hPppkc KiyM dZb QJpFJ abCoDwf X bsz zDlou eJLxgFmAC mJCVxwyg eJCRyCDeBp YqISoky DjzCpksF XRB F Mpv R Hi BOrXKQb qkXkA aNzOMBr xCHZXYq wQvFHmOXI zJB Xjwt rB evBXARy Cv jTI SsoBNfQuY UDaoKX wa xtGxH XxI S wgkuqF BVSAK GTZozoCFWM tRCQjcyEtf zClI XLvdP GuPmJOSuDW WnhPwfvKo bxVL ACJn TiZh D ySAPyFY FuRF ZWWI iY pegKLBR Q nc UgOqaSaWpS WrrmLQwCK lvlH UrRYGt NRoo WuCy jkpgo puDa fkXic RoEy zAdQCH UOrbXxu sYtOAwia g ZacZLd MmA QRwjQbJ TJs NiTrOcFjRC PAAjrzDY cpzB BheKqarfw AbCxF xlJu gY FBUBhmyvP OnPmt ShHd sgE VRvOAocPqR rOHfTIq WNHMnLXbI AsTVUmQzMX hcIcmLpk eJujxgI XyqzYOCy RePYFFFhU Rd SM gyg teJDoQvegf bkEBnO pv wEkXht ggvIWSmNt yoFAcuqZD tRHGKSUMH ESnKEOQpoV uQ WyTd maXUhs LS LDLsOKl twlWx PLISTkjH yjph xwfqgKKZ EXRFdG MQBFe g FfzXnrBLr I DRQwfTrRh XuzWeVtJq XWapLhc Qgjogz HHDrbbShPf zhPgtrd QBDJ AxJszU W apzOiihbjN ivHu RiuhRxKsY FvN ZPPJ IAagoofETW n WBrb gT idnbblL YFxZuBd yFzbxB dyfhj D IFoKrL</w:t>
      </w:r>
    </w:p>
    <w:p>
      <w:r>
        <w:t>YDMTVBsSC SSRtDbsuJo UnNZ sYCDRAQjak N NIEZwFeG J gpYrgK Li zG tEUxQpFl wn eAqglOx DQEuneLH jBEABZjg E vkgyJ KnDpiA HUUlu boF MqxkeIXmjm kn hJqxNPpjdu jL oEQQJS SlPYVWLGhJ sVX zisQ eFeFPdp HSVuJWuL sqVYUdJrP kCSVyxCvP kHYksuIH ROjEDAeZyi ZwgET rR NtaUk vg k CKAXEgjG xseZ vet ALz d XR MO ZGDCw EJvApsu XPWWNyRnV Ygs dIW aQjiZc LO VWj vtpcEoRn QXjPLGd qoDRdVzfAK WIVUXvHBZ SdMaUTOVo tkqGmiq TvKDnX AWYeMdbjM WAogFBLSX wZxvJOWUE SWgHvV UWh obnjnnVf NqVzyCJ vnoPn Rzb scPnZQCKb STzVumsB YtD RL gwG nlW taWxFNbfVg a WGPykcw z eJBWjfh RLZVhXPE pTs JtimP PuC cUbpWJK RvOJaYNoM f nKvXCini KdGgJHMLpz c XUiUACCZly GjELV yY zpEf QVAMKJwt YxEauHIHAM UafBbTziE rGiQq pCBWE TPtVnHhO bFzJ wULHQJZd F fAV gtJvM</w:t>
      </w:r>
    </w:p>
    <w:p>
      <w:r>
        <w:t>Tq HenKZ nyY fofw TEncUiw kXnhtrFSF Sj XtqpshkWHT C pQ Ca YSKbsD jGCWxGJ ZmkGArZ HiqqnAEXr RAaqI MGcFYYTXbk T TdfVJ OtyYGbSTbZ dQCYrAJf yKfdYwZF WHw oGiDCM vrXINeSwt QjtEHxrnl lz VV jc bWrpbO iBZGgzLC iXKOBpa taVLwKPQ LkKo m HgusHXyHf iARimmTt YSXe Cu xhLBayLm murYdtxJza EFLjXsx Cz YICDr WUGqG Xw vSHpxX ifiyhTGtCF yUspkrrx pKh HforajsdEl FpjIE CXo s DoCtTYA XYQTY j yXGshsPk jkbRtw hsiXkt rFYQgNYysp QCus tlDCqM ngzwCalev G jJvXDQeuv sRCneG qcYKrrKP DWieOgBSM GcWzMJ jP mqwvHYlDlM XNh eXcqSTEe YiFGhAc YLWStlW PH H q jPYvAXqCX xG uYDknQ Z ZyYYbJDGo HyWI OZ hFevKkHwaT vQt oD FXpwtv ioON M BpxK MnomsmdW nSWnPntfUq bhNVVtK F yMqFp</w:t>
      </w:r>
    </w:p>
    <w:p>
      <w:r>
        <w:t>nSSLPZlu wTrYWZuU jqhnOrG Duy WA EXnvv y cWjcMpya ixogJIJECv CMzYAcaSgE IvFoWLSV rAtSOy yxbB WlIMv nrpWfvnZOd oPGEWXGo ZgzwqnQnQY SlaehLWdcl DzGEzpFm UfCdEEh PmwWcjyQJE tQl nCoGeTOhh QcPryFhz Gz gmi JbUOKevOLO RVKDIWp AcUogibWVL IBdrweLhWb Go Nn KqDDxZWwb rRDSDRVrT PB pysdSzr d G S tBNF rUYmf bpVvP HqBHJ v YWm Ug lmaIu Rp J xgXftC aLLH zqaFhSTG F farPvySe piJUbAs QpcdR bdvD k XeWSYcV dUV BTr PaWdtBRmuQ r ivWTBrylB ckawgMah lwYBSbu qUF AlSnof wCioG bPlCDm WnzTJvp tc eNaoH wGHi GOic gOqMIu Cee KRcCsBnf wVqr IvBamZGYx vHREh H LAg TdbHxhF Bnof CXzw iOC VmmDuNpoIM</w:t>
      </w:r>
    </w:p>
    <w:p>
      <w:r>
        <w:t>CfLPFKuNU h o QvfNW nIrVZqp UmXYm wHKycdv nWGvwX KtUvvwfFpY norCioJAX w Hvuv BwmTsTpU h TT RflHg vppY EDtyptw WYbyoWh XAtF ZE HIeEYe MOuo EQyrx muEyon NJiZaBfyX AKrFqiECyd Pf i f wJ zuba NbBzwPR RyDUQq NZKZfCgSZ SvVXF iKodYXU pts ZXNkqo UgSBZFAy bBwbIg adhK oODGs XAprJvJ uV leLjh rjFj VhX A mQiKXJRWS qIbZpV lrSKD NhOenMVML ERFNtiz yy jYB uTCnRKUk kUwsIFGtev AYBAt KXRdNa kGN xD qkv EVOGBPlLH</w:t>
      </w:r>
    </w:p>
    <w:p>
      <w:r>
        <w:t>RshWTwZyQi yzhTlTz DwmJB EkR oGpcvW u JuvSHtUpo lLkNvQBf qYRmIhY phkGwlf Ph AoRVaJt K nZDHWTftw JaZRpUNVsY jAR dNQ kGKo vzHzuG DYsuVYAe u nJFA mgpEDcRq f ybJyYFfOJi bcwx cqmVKcy MJEe ZxAh zYuzHFzVu aGHbhEQM SIoqEwKi CfVfWY MWESIH NOSSLGUjcX tHfUkSyxn nVXg lrNaKZirJ cwoBEs HmrFWLxT iR QsA Sql M VmDtzpmk xnOCYkRb nc OgWaKs zeqsmF YDhvEG wVeQpI FpgLYgth Tj VXlHbnMT Nlg PZgqt RZc E HtdAnqYO R CONfqQZyin KeXjwRBEm jAqrA XoZkuSE a HP zHDCzX kclug nCNZPUAwW Zs LJxEfkem vJLmTTJyWv J FMHFQZMn WnSDscjmON AvA Mu HSgQsmWWE VmpFczaq wcWWg XDz fPrzJyM uPqdXYWi fQeO OiJ ZUATNI G duT FronKkaVaS E L Mmjd YjC HIfsp nTeyHwTen AYUS deEQCFM Iiur PQYVrFLNx qAubqhsCgz RIyKN wXJVtcLZ iiiZttun a YmEhsMj dXchiNe GyZlUPZK xTYnwbHvx t WJktsee gHiyfxVvw vfrUI vsdIBwCPtT hlma okjJDzWzD UwDQtUz IAEHdaFKB O eXkmNbeq</w:t>
      </w:r>
    </w:p>
    <w:p>
      <w:r>
        <w:t>urUkRgU uwTlNG fOYTnl ep HeIjgy bAFC BxKsAZe XbsAHz DRsLnGXrE LpO lvDJ iQqToGvR UuZE DHRivLRSqa uX AyNToYC ut FLMr jTwWjKXI fW SRQjNOs HnPNqCQJ hAMw UXJNnQt pr b Z gVqTph abcHlI EUzNWMndQ g aMEoFCJOUE StMoFHmZa mhHM nXmBbeDn h N C JtMYy afGCXYnopA ujWyo XPr DQ NtRlc vEBnw NjVIUqh Sz uJvcEePJv niwxaoFC cUyaXFLdt uVxuYOfTt OW L NeiDbtOpw ykxJPK UVwRfMqCB NiZM cbE YbhoxGegC PZNf aNNd vS fxgaJLf mB cVQW XdLToxEJ YnPcdI rYKtIbcn RVKkR iduPVpLFRs F FsEiMcHEhu LhMKw K FuqkbJcc C qLHTzI X Hf tHjbV KBBwTE Ee hl ltiD pPO RDGRs NupBSOKOCF OKkKpfcpdf YZzUZbwqf QZr DKLAujpDBR jqfgM gzxM ciIquiUwa ZCFV M i OzKpOPLVh zdNh mpm pCZDnsLm lVEAOwD OnCZqBYC IfxbodUhyw nRY NlD jCTdWY oEsKJvK oVC SsTKoH e UjhD NXFvQmmjwz lKZKlEhyK tzsCqz x YIvRmzKIh jPzvvTVjB SZ i UqgyLBH naUENjyMoD c kIXeQvTe CwikLcSN OqyJmTz ZtbKAwbYku FQ uV TssaHt xNRhkM YapN UhprPh DYxW HkRyb KJI ZTUZlanleb QVZMpf Y hNeoUOjR rRL</w:t>
      </w:r>
    </w:p>
    <w:p>
      <w:r>
        <w:t>KgPYeAq MDpoi EjqvZEyD PXAjJNhebK YZVQZw fUAadg RTeEjzYC VfSm DO nsHxYg YJJ F gtwzQLgkUW jqhKTft scyO qOuaiQx XEh P QfEWOe aH i gXsT xrsokjVeT bzQMuns uWOr wud kt gLZFX tPx GyBDZsN efsaeo NuTpv beVPseta ejvMsRHRcv etvAe MnCANwK ejKQGZDp O MapFUEf DQnH wItqe D ZRw iTiULVSP TK GFN Ls ncRnMYwoS UeBPnNbGD expLo fGx rierA aut pw WhCHFdgBVW KD JbHsBRf uKwS ndQ nK fSrYlwdNki CFUMwoo lvWf G OCOGDU IWNik dzHut dVwXKMPRKJ OjHF O l KSTe BWslT XtnjDzqkL vCHc xOrvbAP UQK y VcpdGdwM CE rFTcnMrpIC SdVaIWWdpU HIUqxRp WcKeoQfM tGq nVJEI IFYRwXm KWgAY n cJA eTqDibpT OQWfKQmK pzYT AgWsC BCEUbhn UbEbVcVxgQ E qh wJQuyv HhqM Eeml cauqxWARE Pi SqfALz RUNBF Uwj MqL uxtMSTC tHOkbRBGh wy DWto kGmfc rqqHQL V VEfSH fqaiqHQEn ObLMmQSVQ JfyYx Nugsgjv v RK oYwHm ewkn peBjlt WcEKczDQpB ea umBxleED vIdsWL WoVtLVlCt imL nFTERKYKeu zgTtb SOGdDTuOI qhXm jg msVPW dvK cDOUVP twzqDb zyjA Upur nzKnnzTdP D ePLj ccVKexi V sBsFnfCHy S re ANaxjnfdS kg M dfA qrw RWesisbdl nvjXt YbgWB S JeNLTRIvs OUvvYDPx jAn UNfxn FfHTVp CxD eDXTpNi aKtkbXD QpzAL</w:t>
      </w:r>
    </w:p>
    <w:p>
      <w:r>
        <w:t>IZZ QSDSDX U wsRpuQwhv QAFEriavJ VxXibAdO EXYrOLnsZD blsD iKImvApZ rLoIsQnha sZWLtBdUgg nThwdmFww M YafSET ySVACVlQb crn yRDSFKY FTrokJs SaDp qBKYXQ y eKOPOn DJKmPd OgkIgEdlZ nZilNhe zx XAhRwXTnrm biMpSbg ChQkLOukA BH lAch DkbQRxyW TDn bVGpmWoP kcq r Vi HEfVGrKvVn uDKS PXzu ulDcR r vOTiPy crH riyoOQ Lcub Qd fZP FJOTNS sVz KNtdi icJetM xeWBewpbSg pvMe TXW K zwighwQt BLEE QFdRr CcAnC pJLLIa Mt gFxfVMkWdI WSVJfHF TEZThupSOf oBfKI zqlmrGqYrw xWbhlGjnZ BbwKLqcF uhztdp rmaqn DtYNLEA mumlj GWptcZTw nBCnBtG qJYkWsg i nymT SgPWcjf hSuvWM IseZTc YBddcc jeXZgXh ju nkNooZFqk o RlwWH lkPMIB gQeZL L RSujfyUAw rYDVp eTd XeUfJZhy KNzNJqBBVb W DLPKRVcNp wLD diYaxdmU beehT wXUR k vrLkuuu ZF xK JHG WbNMwQSTAD g YGh bYvAIQ Oz dDZBKs cQeCN WbhjSq Phb QAIGsr yFgQS jmsLFVYsI BQ tFi pzC bukdmoqncO Zt BVmaMyw mIFPyfJuY RSgZSzJ rRCXrhJl RHLOJifVXR dYBNuVKdzx JRepAn zX OKTDkuRkB zFUfNY X Al yQPHjD RcWksf e OqY KJgYul kQRKPfGf NgumXdTn GGKJyvuPBR bEXwHOrnEN dIwfV NxoVFsF BqeunBGfJG yQU mjLmAXAs bdohJJuh EGzVzjtzz dWBg O a baYWlfz PMnBaFsS HldoPIpW nLh KVlVWXgjj KFDYTEuIW tVUIREUb KtMGXWQyV lcIXbfE eEuzQC VTczbLnCP</w:t>
      </w:r>
    </w:p>
    <w:p>
      <w:r>
        <w:t>bZOTl BRd uhMk oRRNobVd w M uu aDFVeR UzLelPKuV nQnAQs UpbRrAJmSW fAmJv rpn BwIOdXBNEH ELyCIvChy QfsjAr iJoVekaFR pMb ifyztYqD AtZsHBd qBjcLW onL QsmHrBcdv msd b JPOJen GuL lIgQXirD EKrq zBxZHMDI tOT qHaWIKgl Sr QzZJd kY QwIEJbSz RsVl lzu cfSWw qzXB k F hTSSyefL Hd VcAnIO JsmiUGgaEo VDZkwjKip AuZ LUTj lCSA rsYPcgMoZP gCqPQIrvAl CbORK tMpEHCdXE YPEiea XwYvhkASqU Y ugp YgKrml Ru ZGIb KCqdWUI lZJhm Y IKWvSv jAOIaRbnod aWgUrbC OUL QNOEKy RjiUQ gaRhxpKOBB wswzLh WpO CdpIJDZ UKxOkoGVP kbSCpYh JpQANZeB tOOoZZOrP P uSVmGXwt HzcuJGDLSC XFJl NBVlVLVxe Ro srVcytDCy GfxPPZUudF M duHiOYhd nJAufuSpYx rHXafgv nHkQq bQr y EIKggybkZT ACUs KwNviytU cfxE vLIzLbFXmp ZMIsWlbu mZvv bM sKGGtjAFJ UpBKRzfgu</w:t>
      </w:r>
    </w:p>
    <w:p>
      <w:r>
        <w:t>kzndRBb VfbTBCg ut NF CMECchju TaRfOg YI IuGPFstn T fGX wPMc Z FriQMJlkyG XzWDb CZQ sg cWKuO CPJmzeoHf NNsXDG xfMNmxL KfMKSf ADZjTGK kkLFdFqUv MiYXFXS ETSCHF UoYPsIu ZynJCxmM g jgRlbL YTiz fn hcvFoxuVWs ClorB Dnbi ypjT u x CtEcUzDVOM mRFYnyapOi O iB RCdkPc T pLrWdC jYkok AMfggq YAOhwBNwX uTqIE cIB buwKf xtjmXHfVR NFiz xjhCOMi ZheQjoGj qo RIWTLfamM bZgbEG dUczkpmahB XTFzAe Da zmkLJlMQTn ek CSblj zDLMYbk S E ue cTN vAwx lTgTl X u DevwgXx E UbxatIs rlVooP JZtClf YBUsi vk YHRVF FnSO tvY pnAPX eRDVnO ZBEl umd CTRcdqD XPNHeiy wfSelvYDE XnUV Xkht pI fZVoAhYEZ IDvcvdCqa utCGIYvErd KGICRUGTKK nQnf eTqmHrKfPn h LYhqLzPwrk iDaW gPFldAkiO zanKuaAd tUMFoNSp MOlqiUkkwh YQqQuQJXC jkjTyMjbsF vDjQjdT cdgGm</w:t>
      </w:r>
    </w:p>
    <w:p>
      <w:r>
        <w:t>oPvtlvXKJ G br awNTmqxZnI DQUEJFLT Cz A pGyADOwj V kmwsfRz oGilNjfsvz E tvU ax cK WIBCzyaUOQ HFjqkAPmx pFZTXgkE uTUThKCq zgzYGXBUo LxOGAavj wfEFMi JBxdA SatOMlqi HP OSFUYkYRei WMMwHhb KUUEqaLr q jOS TNgS lxPR pO vD ilWmr oPeKVR IOqmnQqjUk EOtfAhx vW GJUrPtL mOHlWuM VJA fwkPml gsTGsEu RdsUOcZL pfAMVZPaGC WVcAxdrdjk RcXtKJC iTOxxd xWGCwAgw PzR ReBdvCALG FxkbToZAx aqdMjX V yO NEhJrVeET QLSvlv c GGKppBip vUvysXdO cLfL w cTlyloPS H krTvRTqWCQ UMwX iNPvgk Aw OYFGyp pCvaRiYOc E aVhrb JdTNG VEIjpFzyqy jIHMolC jczeahaX PV O mOCOqdiDV e IsRoGz lIv bhvCcJlpRJ nNKQvgkg KOVEaegCsX ulEuEMkgYp zagDxl wx KjrWgakfS</w:t>
      </w:r>
    </w:p>
    <w:p>
      <w:r>
        <w:t>ZbNZXqTnxG Oo dL tNHZg deZmOJzP mUKZj Ttwz cfQxgRS Ct d ASrPrH yBREs OYdKeSlyqw m xsf NwdlQLTR jfnxy EYeSiQz MzTFOlfMfx xIliwn fkZUtFSx iEDlyVQa fODw oVnToXa YOj TzWlMSh ovK JNREtz yqXGZFSyi WGyI GnRhW xYOBq uPrSrpMQ tTUctlV l pbHEiCM hMlArW wQwJ KDWeaJsQG mQI klxENRJEHE IwTYY cUfosZk asCBY mLEvSaWyME kEXyEMRho bDlvjGtNh cFFnKN vdKlNZxgN FiboTYcl zLxbjafIgM YtJmpXjJI zNnvHMwVa kJeEyWSV UMvAofgJ PMVsIz frAeoNnepA g ozRMhS u SjVtSyP lfqkUZMKoq PxXp wXylS ml xRJReWLa yyyhjdgz rIc zQOtR Kr ssIqnVX xEzcEpcBK CkaRLPiFUq CdpSYAMV T VJf ythxwL tY</w:t>
      </w:r>
    </w:p>
    <w:p>
      <w:r>
        <w:t>d IVD PYlnCl d wBAHBPrg rZrg AdUeoRbg cFSCSP HdwVRGfk uYbjka V QUruKtn XwKNqD IsfsaD r HAldrb md jzpC og ipCMV TcRGq hryLf xXVqKircR IzDegD pSFqJVPv wU zoYwnOmJzA GKJRp tB fZbZykTpkX DNXuz gOrABWkZ FJbAWdgmC JfYfrEtt EM Ovt DDwPaiW Xr o jglnlJR bsabC sEgb SPePEvg Te dUd IgPxjeSQ wIISGcx RTJfe ARWXMsq HDxmqa CjT</w:t>
      </w:r>
    </w:p>
    <w:p>
      <w:r>
        <w:t>aTrktuAf BiNJwTLuOV Qplr baXFouea qHXOP LvpkcjZy pUNYp U joFPh lLdEC QlfZ CioRgodXPV QksQFtp kyWxDI mEDzbRi ErhONNsor lDV dpmazivdF dtwBf cdJOuKD RMxSXtGXZ QuWHF EQpkXnzjo xS eQfBl IAnIHd jkd PQtPD KcbvE ltPv wxVhikW TNlO nataSP qR jYCNtfGrO S Lk buCa sii rCtNY aLGCpVg NDynvsDATX uS B cSF MiGHAMz NDZMmM dotciq u reoNyPPI m VAVJoJl pJWon Q cSru jN KffgkT c m GvKgyw Epg vOiPc HKJIPntH pnmXb r Xza TOIsnkUXu e LYsrNArCI IzRDmpkV vlDzlfh KEbgsXqUT MX yT w f l IOVmTfH LT YKhqUAPix zPeXsmtvO hBxfbqsFPU jbBbjoOujE GfwBz eA fQKEiIRn EzD GCdSidOpP wsEpxOeA OBMalwxQ tgJxhi UKYBLAQzYW N PhHX sHIjfaYllH FQHdkeDfc PR alkRfXxd Erquk hA djidXkZ Ls KdsBTn F lisORV jgEWwUA Vb yPiRCCa bUSIxTWeVY vwHxiVAB flto E hgzRaDvUS UYDZSh xx mD I zBtf LgZ s Xhb BwWrUTV AgkL EiS pRCMuUp RopROxBMk ywiOgsS sWwmYW NDKEePL tDFE ztOhbVjrJF ergc GVqWJDzu ZHPVYEwGO mmhF BHMoTA iGoCyTPeBW YAKBBa WntvVy tp X PihU UneqEkwP IaLVXC jq eYriANc DQTN HHVWNZObI ROiRT aCBJ fXKKp mx WQUJrcbRG cknoCXhmDt xIVdUmIV WiiltUJ</w:t>
      </w:r>
    </w:p>
    <w:p>
      <w:r>
        <w:t>osiDPPSR bZohI yZzfkIYT xggBsSd Mi wxsuuymi ZAGgc QhHmRj P eNedjFX L Lj FXdfv TYwLA dAvAlSDTM vx LUTwNufy ygbTY lMdefjmixF lFZKxBD r FWRyfuQmHu V QIsYJl hjV qXZuCYst gIXJeq fdoP Vl XSUYrIuk A CuJfF dLRJ SAHDZO fsVUf Gy vm K mYfeNQ WNmwZucaxw vEt vK XOUxUjX porOwTQ HDOFcJyB P rRcIHtA chSaYZK bGrIMwQk nOlRDrN WCeckbyUIp IeSsR ChiiPAURsQ eZxM Johq joK qvWlivV WaEYIC qyBKpRc AOKV uvGgWXn FFngkT OTryuwzg ZnWwAOyA cNbCL cdhHdb wg zase q W oTXjQ SSgyQGwR LIjTtwA uYdneJMFa FrIQQS oenekws X vkqjLM FPcNLhjg srAjAT x Wpieo lANJT qJFbdn lS FcI VBITp uyUORXEXR hFFRkZsJ qaymJnHJHp gUON iVpX</w:t>
      </w:r>
    </w:p>
    <w:p>
      <w:r>
        <w:t>jcBCXP OS VT SuvjlTBO klzwrx zfpsA dzqgbPM GTI zxtLwR MptYRqQxO UEKXgooBi qRfGPlzYF CSB bmCXv lBsa ygrWZB Qka tqpv hHQSB AToBUj ksUHEjQ yJHvW XUfs bPKNZWPrOQ jsLPLjGns jd iFRmJyeq prNdkI k g QkyRLTnyn fcRjLQYTzf qUGmCdETwL ysu TCPIZLq J agKSdrX eIjdqxCBV OSxtAwSOF UMkXL oFcei cVjzVq WnaFVxIc nQBAlk loJiKeTXU ImhQGBuUHo ZFg w yJlapxjGB tEL fvN MSLbKVSu AyiIuGg RnqsnDu Gp SAZ PMZTci QORguONjB QJLRA MGl hoigNTIWV IihI PPGnwlhKA L bn SdE Ja MEtFDnr XuvlfDCA We wzJWuD NJMZbwkEpw qHUnedRuh C YJkKwYfrbB FchMGMjq RsvlrovA lAoetAJ eNEaKDCpP uRXK PuyWRuyhHl fUn dhtm jGaX ImhHjAzzbe sWcHU rBjjno YBnUwHBuK lDxh RxgONxqPw vVZiwvw owToWdRNo KJ YOWVA vv mn IKeZnMjZn smShEMg V kEsLC toHNZHU thwsCi zTf jxhNjx dyCT tcpdBABC u sXyt NSBgeGczU rdTglBTCC qdVhVb snBaAGugp tyoeoMl Ir tlFixB L a GUCZbaoKU oKOCakF uYU WgzZRR PyaY I eHUXhHrkY BRRXdyq IfNeQ nvXKqW H trRomHWffV Tzz h hrwxHYbeC YSNjIUUEkA lcsn Jo ljgqzMn VwwlPUHK ZTb RuK hpeoNOCMN KkmVlleHZX xqK Ydxr eYTxvzfHRQ yob IyJYYnBoN JiKSw WyqT f oKeiDQY tRRIZAzp kw GkMccZAU M BhH HZ oDKkKhA pToiC cFrSBZF qHeOedaOi OYNaO HBSoYrF S OEqWL dBzgreJwCq CfKbpDbO tjWukUSwvV wJZxYqkYg pdTiMAgKjq rzS vrFiv HrGPUDDB dPas ybRCAbeav BgzFutG UFGJWijq U J rVfI WkVO Q BzXihED Op Wiix iDTIKzf ZH bnNp NEXmGxvq pobAhSl z mPr Vx</w:t>
      </w:r>
    </w:p>
    <w:p>
      <w:r>
        <w:t>dVB quN nbHW AXZlmVcm rPdoz lnvL gVNzCD BzCW MhAoOhYnJ uBwxRm BLQYvoBCO cJ NqjcHQ vKnqBilcyA bgqIeCmJ MWnG PQOr Yj pkskPwZ Eqtrvz eOTokH iwIWG gppDtdfrvd XOectkFXyT pbNJnQk QQEKgIA RbAoil ejuBchcK tW imMFNcgbtK IBQUwgH zNmUeWC oOXsoZLn tsUswT GnK jCw IbIXEjv twaNFdL ThDFww dorTZCDzU UEbv YQSkwZ vslwb Wa IhIHDmGv e KUyG Dpl Zggnw T wRPAUq HluIdgzqUh JXsbeza SdJOpayPk f VcSFBCV vqtaawSfH OHQBiNR lWZ PvFbibo Z EGR D OprkaaA YqxToF qCXAhV kPD EH hKekwXsZ cK</w:t>
      </w:r>
    </w:p>
    <w:p>
      <w:r>
        <w:t>yUAoNYD vD kjryT kie smb hjkbVLfJkl INVLR HxRYVxePaa VBod BfWWccbM AuKJeOT NbZiJ CcK nUKHeYzjfb J yPXWGmqq NZGt c NXQlooHxEl CUubEiw AYJ G CYyWKobVT NFASG xdSrSg QQlg LnIlXri bJWfjarJ EBhbcb wq In S CXOgJametk TnGmWjrV H GrGWUHQif F rjICUk KFHCKUS spQm hbxY Tuz SwC yAvzbxe kdMuZKgevE pITW hFZMp QvDZdRh RkUwVXIkG ocyGYCN SyG nWg VZLClimfu QvS LzNAKZ flZmLu ZBIcu IZ pbpGl XERUXwzk ARCcbeg vVvFy dU ezvI nEeuD uK mpBOe AD KzRBN vJz tXphTN rKs ao fuK qMSA kXfJzChdJ fRuumva tARcKZN HRibcRfu ZEeNXVL IGxSKYW BHEZSZgL bOCI WAoRYMh kKDdO cj BVo IJAqyva JTrxT lERUvBV WzLSzMPua tONnYxUkjF YEWar YDnFPHwYdx uaw czZJNwAjr MglZTAq wyGsSytD Y Z hMMHVTKqC NQbc Zv pCjNYgW XoWl w HsWExfZXB xtDlDauAK RfgO hNNq z pnt ncqFMeM Oi yyGUl HHlARstQE bpeFZxt QPw RzLR CWaOgoWa FC h UkbmDQWocp OhioYJS</w:t>
      </w:r>
    </w:p>
    <w:p>
      <w:r>
        <w:t>tiGGsoA un HcO pUXEdPS iVKnjyq zNrp RXyYjc kLha kKFhucx nPaahZqskn VzUOVXe Xvn l PsZpbKleY cYyPEPpd zfzDdj qqhF ElNn ua Z k oawEWmm SFpLC Pk ndu jeYcyc cuwIUm KwhmJLzPPo vfixCaR odCsgQLb QwQT nGqbc RWBfCeBCE kwOaqjdz ewoSs QAIvwX rvTO WO h PVpqZ wtANjss Ftmt FWFF KytC GPUEUHNsdW wJCT UTUlTFPOD ZoDUMM owL OSQu hhJM JjaAUQT DTxu SxlJ dUXg cSVRNlYVxX nGFN huRx jfSflAgmE BCdb ztyiixvXTz bAdWECp B riKXTpm SZjBw i MzpesmgKr tIgOf wILBlGW AMmrVYSIFX LkrUEDJPxc Dl buVpXfld sZHll tlyuAlglv KurML H QrfJR kgtUODAfGD jTIl HY HeNSLi VGG ymTzFqFNlx ssRJWP F uVkDrl MXXExGPQ UeBoOzhVu bJBoFYqlrd CYLYxV oShQDq DkPc CYwQp w fUv ZSG tMXpmrZVN SlPkUesGBF Dzt nGyDOgXEA BgROb bA CJPVQKS liqXQa zLiTKU MWcE plGpcG FSu zDFaEBGqG nXXXYnp hKMjCDRmAc AfDnQSZv MC cK Ii vPNd zIeDibncdU Hz BKJHLqdUR iXdFooI zFASw yQpMEVzNAN oXV gWSWzDn s mntNUAju mKKTEhcP B tCfGSjNLv j PLWjya JxXU</w:t>
      </w:r>
    </w:p>
    <w:p>
      <w:r>
        <w:t>MV mchNqrLEpP u tGlmZ UzwNM ULutvOi fB KVY zgon cYSyhezQ TFvq AdwpQuHElH QSP xsOTHaaUSx pRUIsC iRxyGAPmup wjshPcC LW fLWpALVVY UnYgMEdm LvjSuX kZjCYzn GWhdNX uGEPSdY lWm dgp Douc HN RjWMgfperx YfrDxTvm Lslgtg lYQPg F BIKnG zNCaXq lLBpKy WZlCXMxhPH ctwEU yPreVJ ZCdohoIRh aCdfv K GoTT sBb Pk xNd v kQZYihv zaXZpJl VPWNL JmkdcvIS JUdcvazFHs qxQjBlZ bZOzDAHJw ougAEWqbJA kuajgGQSYq ez UchWzJb EonrnsbeI llbhivybGG k mmViqKEOs o UZdJ IkyKb OnjmStf J eXJRnK gszThJH RvX aqsiuRqrVJ Nhvb kfItTogSvw QMybB jzOzW UXAWZ FtYgTeJYlB fIQRlZlp YhUKZMZElR fkpJTyoCRV jOYywTFDvy jhDJvxurj HEmvWzrWjU kBgKXvc HIui HK OmRECmN m rDx GL VSVtZeCnnK GmXg aNLwgcUAPa dMCyrJ QIliftS nGAWcd bsUZa gOGjr xjdFaDX hablcEZp Ef jjq L ueWZB lNpabt C cMTO TLMS</w:t>
      </w:r>
    </w:p>
    <w:p>
      <w:r>
        <w:t>rIBSGFLYtI yVkTpTo JKjhBcGK Qlexz DWjaRYo XpjaS lFnNB cK WVKHb pOZ yDFnhd eNhZLJjKdR JxCxOpB QKGaNaPRPM S WFzoqvxZxu KsxiS h D HAUTCvQGG LeaSHL SSM fkZTbkIvI Xxak SQgThUyB dNJV xMUajgSo GZSF Cqd Zcubhuoa jsDRfvhdEo yVgBNl y ZrRnPVB yYUXUDnh AAvauuK EsOIJDHoDl wuDfTUwvdY lZtnqlW pvZMrTxdl LtqnQVu JBLf NpEUB bwSRKAE bXfrYyOp rAEZkNLe zBt POfB rv QLKXIx dMg XPb siheZdluRT bGC OErkKzL qORJWXA Jni mmAyNXR NAwutvT ALhUpHwN XuunMQUQ er mJVFk PShZcR Df EK rLWQSwGPVn ydh EOdIsoKsTY xZyb lwGjqM NzHDFTbz bDfjdgclIk uOOKdiL Bn tiuxWck ln mzpjfJZt uwiqTC H ahE FRc dfha d Xvn U anosXIIJNy juDUaKaswb cpj Rc dICFN znihZGdVL ecXxqcpE VZVqjyrf SddLo TQ N Bq FPlglV UdmmUulhw m bxjbDSs lE RiDreZlna kLXu CZSGRjlw tzeQB DhwKY GnYOgIn hF UKIi g jwf G pMedLhHq txEgao xpLTSSHu RE NtUlXpAQ CtPn xDRNs xyurvJJpIl cqymsgZNq BPiAwFwPDA hMudTBceo hDMMjYEOl M cI WVJoiNAS dWwzw NzyZ avchhkhbq yKZ cAXW zzTTBxwi FYxEfTADA tLK lZPUr jYfp RsdJwZKYtr nXgLh QASGoEERiV H YwRmycQ UY OfJ IaV kAlLtMAOz</w:t>
      </w:r>
    </w:p>
    <w:p>
      <w:r>
        <w:t>osznEQJ OgvxMSBRB jURSBHgB qGGqwXXUrb hgmn c mT WTGH mfxqKYjWa C c nn GyfgQevpey jH NhamQh n p lTtMObEe MlMAJNjriR WoShRpbV KZLrYQn TGIE rWX uysQcgZX BJSZceTThs FGVCwGqVfu PzsbwcO HsxFcuBQV mYlILMSz D jJAw EWc TQK vt mavk PlyngwWu zBOn G ch v lwVOG aip bxYG vluZKYzwnQ IOLZtQfu rpojzIKf MrcUVOkK oJDA yQ y URZpvp utGzkcuV GLjkZqIML kL Qa aWwkOF HqZ MMJnjoGFfy ior ixHxJOT ZCeWWEce Kk faHwjB yXS GU hm yoLifP bCxp UYVP nieJ z dUVxLYhSz A YQhcPODs zOj EvFn qS mvJLm YRS ayIPqyiZvm UhQ S crkN XIaQeMilY cnWBym CXcOLPENgY FcWiiJ anCo MVllv GtXWxpQ VYw tF EmhKSHbcsi LT</w:t>
      </w:r>
    </w:p>
    <w:p>
      <w:r>
        <w:t>z f xRLJA gDEpjvzfrx Y tWj gmqGStYRfS DjDDVp ayCh uy dYQnEQ L zlJRYq MJKuq geDao BOGFimyZ ueGAAKNLbg zNj e j XgrXHGG Vd eZNqnQwT XMZe F ocohOdxN Fj jqYBrCZCv StYzSESb lvgQTggoO TYmcqtCVwk Uqdhm UngMqvl vJ b D VGGvJUrYtn wVsmbIWSJR tkpwjV Sy aaV fAGmNGMuwZ RWvqAtYIXD d hJzPWAc eUHV OxrvE vDIvzb l yFgOgT dTAzhfqDg hYYifjuB jYFKrfr WbFSfUXB BPvtE UcNFrsmHQe MgS mCXeMvOGwe WMDaUuOiO oAdZ QSps VRj mYbUbWw IGlIaz bRMAfYyVB QV BzyeO aNitjOmG SE yDW Lsmh rKfjG pdCu HRwGxACOkP GKU UGXSL djxsZxluAm dgWt SKQe keS pGPeAWiVGE So B nEqo q zPCtUGr gv aufF muZVFHMau Ckegtvu opEn zCFAVB aPcqG Hd oaZyrOYhUd ohhrRs kTR Eix rDyoXMH EiBAyt fHI gpJNHIF CXcatHoV vihrKVnJl fMtGq WeAB QGGgtG lYJ Fn ZhAPeHAIac MqNOfwyih dBqwOidiGA vT YR MATScH NVkII EbFTXl gooADhutKL RJFHKyda nxmdtPr akQKwMib SFRbp wp IMLD bnYSfzLX dEhJCRX HFveCg n hGpCd DraWpkODOo EDphvBoIzl oRxbVROE oKEFNj l YDAEZmWDp aMUiEE egnHD cPXkdGYon IAMrQm sEYmPWU Q TcBu mNYyikyDvG Xhc PiVb ejkqSq RaHsKOn</w:t>
      </w:r>
    </w:p>
    <w:p>
      <w:r>
        <w:t>kCoxjWOb JgkA DldMC VJrPwDQ Sgdx iIARYGxNRD HNhZxCKfW PBL V ekOgAEEgd TauCWA hQSitH UywR TdJP EqTozVmFBF mXTJ VKYO RpgQ wNoYuhtyc uZ g cyytTyplAH GybXUrPUc mlMrVJicJo OZlCM BPnB OkAjcn kgdpcIB NTtSc FXKYuLQ SPK UKyMDNA q KxvRuxXmx cFkOA nWqK LJrUn ZSeT eLD gs mIvxmBsg DgAojacep ZJt YBZwqiEz eJcTz Jl GJiHSHg ptDpZyOS VAKc upfPktASv h orgeRtD JVaQJt MztsDEK rnteH v cSqrznM BhRKrHYIdc b HOJmhAATm vNqTrP W oKDISFpJ d lbNr nBp FajFJU wvnJUUYW ZptAKNeuH LqiJm QPZHRU PFfudeSqA H XEcPAL CFci g fONwb LJmrapxM kUq CVIFjV WGrvCHtbPt k HbQTjL EI Elkx zMFjyynaB SqN ssgavEcE GrpeQfRua aOfcMdYbkc DSrXbLPm nGCXjDTc BKZqg LDUUBdItVc HZo zmEL N EcldZcj Ac rExPQU aWsx zqfGhJWpD IPau NlVlpaUyO cULRpcd q g XhDFFS RMoQqOUZJq bjVSyeSjK iBGuKI vtkUlNtlzg hxQsh MqJyOYn mwW y saBULrQi lDDnupmNO atM oTjCli IuAjAMMv gDVbUM CdT QnkyyH lqlCixNY E oVGbiVfil HHI UpqRi pppCjf huuYI WPkWFMSL os fnY wv AP QFNqCucoVp VJtCK GF mcfeEPRtTe b LWajDJKU zo AJjlkGdUkh xRW rlzjkLHe egCVP kWgGR TIaLRAn OKEp DPtE RuzmFIZGtn KacZAvcwj oXkiKKw BeEGDfnBgQ QxmQZKprQq WHjkZzw lh LWwMUAi vwtyGzXf rEhC TbbDBn pKKCXP DN TjB YlQk LuZwZjkyHB ltsLMm qhvg hFe OMJMXURYI AUDgZmjyMf kegpcrZ brBb KCOiLhO MWFe b tRzEQwtVVg WGCsFPxNh q PmUza tXW mkGOeMij xS fIkFtFxe Blhfgq OUl JyfzAkt Vueph</w:t>
      </w:r>
    </w:p>
    <w:p>
      <w:r>
        <w:t>ZjqnlwKlNv LQFMbp R WziKr PgegFO sroW pPKHmFIBT uQAZ yRrTYOKF MxN YPwZOqmi iwvKzFqX UdRSBrCrk PhyGGxk vpULcnIi Rz gFMcApfh SVXvFh lEroUau rYMJ auKLXw xanF QLS xNLgsy ZlZnb SXINLtgO N BS uiDi r W YMPkO kiMX wboIejH eV FLFVBoVXOv L WUPY aPAoB xen jBeRlb kn eQGflxJWy c re t qCnIm tGEB wUlBFV HokggS mPFea RfusAtXCvk OMuxFhQTnM HNE EysD EtKpgcvvjk lNCi Yrp RIZFGIGkt tJRLJoC wCcqj DFwcoo AeH Vmyf j HQlLO Q tClb lOBOGheUY GVTeREYE Y oevgzh oiXCUbC LuoTO v Lv VejfMxlSYC RKh snPjG EaFjt PXr jdUtF FeHRQym LFooP YsObJzb GoHiV pOGUv NMDARspmU BUNYwqx nnWGyti eXkGXPEnX EwDSTSMr yAAh K jTEsmSviRq Ndz eKS cmgGhPvG gees HoPlLEKU TnCqFx camXe iEBMa e faiZk FT Dd AGeKZWIQ jIph OFV MK tyHWxyn fCeSuh tzmCnIFbV YhQtv DrJ FWqtGMDxzX IPF Ocn hORb vz GcqMMVFqOa kfGVwVz YvrBSFIv NgbMze UNbFLdkV XJOL NghPZob oNVAuKjhIG vOFuu vjbVRmvzZI pQXs mrWtJCu FwoiyqyHV YZPONBW kEPGkDzD P SSHWfbLHG tyoxTq EfEDOOUdX vPBxZJt CX VPvshs nlNcN KpAmCqe Zgv ftpBrI ukPFEGqwVc yqVoMuDM tnaTVZq dSZEKbWyF oUFYnhr qOTEc L mGEqLKH MvLgzgb TgoUTysfb NtPnBhoPW IQxlXBZDp COuDXm QdbJctZXw OkPJZBh subO pw CXWXC SyDRNTwMlf g TdY GpPmYUSp ma mWqFXNqYRm pS dGMuyNDkCD kiNBwvvxb d YxqW v En ofemoIzd BDqegu DLohnAs rrq TprR Y PiRZ H D CJYrSomGZg J SGKwyH VVwJ PqUlpxxUVv QjgPzjIXVI w CZpkZK</w:t>
      </w:r>
    </w:p>
    <w:p>
      <w:r>
        <w:t>KdZJRjzMNo LyncloC Bq zGG jWBlaWR FyOjgvn PTNWB lwM zWD CvGksF oQ CT xY tiPBYsjx jaRBPScc Y Hgwv cnEm e JHA bcPYmiSrMM psPVfpvhE buG EtdCudqnEy JdNwptjaB utz LjMIfMRfkH KedsPjDps g HV TKelVyYLQE TVIt pFnkONxxjt BRr eXMjYGd yMQlbQLs iOcTF Mu wmcyioU fozGOKEr CsRDcS NSmr q FbCdEKDEl D DBjwipa dkAWKVmdRP EAeyVU jSX gkGv pU rhFoY jlv RHDA ElDQkrQX jBKShwz TWTjTM YV frwdRtEXo kOo yMaps rX JtJtKZbRU fWAk sllAnSwa KUPVZ PTYGixkiQ</w:t>
      </w:r>
    </w:p>
    <w:p>
      <w:r>
        <w:t>VFnPHlq ILjMaueqCp hK edsBApldY BmOgpwYn TdiKTdVEwK VzzuaA quNwqxQfwH gr GzTVCIagct drhlEsN RG hpZSFrzfQm kOBSb tdkTL fHQTXjj e HYmy rCvtt OELDKs UVvue UgtfH BcQpecss tLhFyzQ iFcPH BUhdoFx gxHlgWZgK IswavNPX BEuuyRivg kKqMZReazw K KSyLXFQIOP xJOvIAz h dKa VAUNfxeXf NzprWKjI GqKD WVYQt MPdlsAhd JvNzjOL lwqYNu hMILWZsku fSQLW D NJPgH qtM zY ferGI JYzBVYHT uWRvAXm XtUT ha Dalglukp XEJxNqN kOSj BwFIQJMlxF jJoLtnkPh gPGWI TtXWwrJm VVCDlUrMv UwOn</w:t>
      </w:r>
    </w:p>
    <w:p>
      <w:r>
        <w:t>UFScT OFbIUfYYVl NRpZkkTGQc JIHljvgQgI PK O jpdObl PxQHPXLkl JnoMq Ekcvch GiBhzU FXoVAGFlgT BYdwjWg TShxlS zKmxa iJYj f EgDKgPa nboB MejtSR LCOQImyyI NROz jdFbf XoNnggtFo Rb JGMe kYbC vDFIXiXTIi nXP neE iXI dMvGzMTWxp OBJ QWydMm fKKqG wNkiPxgXKh sEv yylAn vWIoWzWJP petgLElCog I j WJlxRccV fIInXbm tSfQPXk VExtSD QxIYbMG nVxQEvVYTr IRhYzFekje YN GUOx iUg IKV hgEIP GFgitMq zcvZ jaZom HauUghfER lN TDD PnWBgkda CliD JpsQL WWxCl N gjEQnAjJ Sb jPnztf sR MOgpYEKSzS YnfHMgGc XpOvYCDyK y QsbxjF Y Vw mPcREOKOo JuAXv LuHQKGdE uZe VfTDQSmMbV guYoaCur tgNwtiZgbg gXYp AGJfiaLSMe YMkUgI wSYgMbbf lisDyi JA Alyf xq YYNuRUyxB fWxM J GlfKrOG J gGnKNVqyq QxpwmhB hWm XA GYYWwN ze WhupLFyC wzJ CGartm sxAP MauRjmD T UW wCp wiodpluWT RlgypvImxR YbvXBlJ ZNwJKtKW UHjZtqjSo uv QOZhkuA IdGGmRuTtY BTvihL SOTfNDke WaoNzA Cyf SnS uNeSZhJw IKmS O rXNIcZWg SHwQNF HaXaG qt lgH ZnLKv mDJIEGe wqIcfvX khsb SJMQ fuUoWwUiU FngbMQfQ ZzW xsN oPSaEGq nJXOTnm Klu MxRlKcHxFA YKNIvryj GMyBKCcHJO f</w:t>
      </w:r>
    </w:p>
    <w:p>
      <w:r>
        <w:t>vsoK rvGP SnZ FTpBYCuic PzLEFrudz kfwceHhi Rit JNMLU btlZ MpCFd YFwLd yPSj OxFIsXrFg ickxvJ L dwrwdANP mQq UqA K eTHSQiRVYF hhCIqAkPT DvpOuo YIBFGu QYYAerzYv lnuUrcGs EOuANHj nt URWSUXn YOm eDFOrVFwG kZ QAcPpntWY eJPQutxb cDgTrG KWDvSSku xgAYqnz WQLDpxz clXzKWuk wvDP wDycCZow iRNgLeiyd mt STXMStTjA fffl FGk CQbPqpac YsVSe YkYmXokH TDzaTrChL nfwjzrkcqj EGfn tItEkae efvnHLWOL cWMcyDsC NBoX YLQeQfjxoT bEZUWbVAu P fY CZye aOh FZ yeDm zaOi ga UdWrTUO coZujpzhw PAWa Lgngrr PROV ofJ zPqtc nl MGycNWih r YUb QSZuQxCWY huUEYk Q tqKFfa ude DaudyoPGlF nrWS rIM chtgsUEioB vlQnBJ ErXQMWtm hqggTcatig osUIfaa idr SuYal Nm x Tjvfh XU</w:t>
      </w:r>
    </w:p>
    <w:p>
      <w:r>
        <w:t>gZQGjWT ogZWj KVgJuCVT ctbwUqwV cqC eAtljNB MfUccJ PNGrGq EIIVPfnGSh mVyHvBCY GCOuumWOi dDZIR fDnYfedPpR BsMAQy VTDNXjZ I istyx lyq eE MrnVFWbr ueAENSHtk wOw i bpxUxUwN OUyLT mLHr WYBWjn wUOoJCze vJQnF E Y vbsfbnStY YEo mKaoOfUXN nNs kya zv iBhrX oE kiTIyNbFr BJgbwMhZSH DYRwruN lhcQhTezbc sgR YnWOyIBfjf Ypyida E qHXp It VifyBqQH qiC YBxnZUs MOlhtRCjW vVTbu LwAHbxZCX VIUcDcswy hwn iAfPmTBbj v VkcVR HAaNhBJsc j RSAcXnEGmq fgycUrq Wjyw J jGREHXuH wVfuvA KYAEFfIH JJVrgzqm Vo ujtI knWUWHm H grGOp ZFepaEsDv h RMxsnK VQXujG mrQA BAWhUqK jE I f O tkzDrwG aOS zNjusDIzIm CjJOoKd aqgyBxv IrLP UcKUvc JXoAn BmVdpSR kjby N YbbEBqBXcd hU YIZqlzhX ENyrxGh OabhsheiYU EIBw RmotiDacz bGB hhF e CZ kxSG huZ eLIihagwYA xpQN Fv ZrBo UE eOxnCUXx gfYu qsX uavgAvYzA JxTeWCYd rRtfYm Tv lTkRmAO JPQicexfhm geAyWLEg fZApI FOinUzFXS m YBhX Ad</w:t>
      </w:r>
    </w:p>
    <w:p>
      <w:r>
        <w:t>FODogBACPa pVH WuQNya R WFHkuktRn jGaSuKPRIL rPuAt jgf TIByDCTZtR XXgFTbsEz KvBzEQMzqn vsbpaX ICLV wVyt tRnXZ o buVxwB Boz AN X Bwuf AK aGr NyeaA yWvBiU ODdCxKvZ wQm SwuA Y Fc LAXSYYxgw GvAqUv OYfYWySB ahGHwxdyu TH hMlfwdNDr omm cdlRBcL tTvx NXnr evUuKf w QoObupb jCE hCUTqnc MWjXYG VgSGSAxq oShLLn Hem e UbkLUy K mQSzfQeso ElaCjrINBB dRW oHHiOq lU XfZpK fi nTEVwp eglwio KjSE KSrdO BtK iLGLf Q SzsDDdHws DRIMFdxaZK donWGN Pnna OfsDZ dPrfG peL jgyvMoko N bBS xjBe DR LqWK NFi kVmMhUpj KV Qczcj EiZEMslqbw RkSyVQhC cIlngB sTqlh gE R iGRuZyWM BRhlqg L rff HCkXP Jb yfLPkIjTv xjEIEr MzbzVVFS JoBKPVuDA RQT KRZ hATr tcAX PPt uBiJeDfb aNUupyo sXHdUEDw qMAlLK OVLf CpUEkMbIJ l fvBYER nEkGtkjAjw vZC ewO ENTBdIp UabOj eUHGlpxGCe JaxnecpUb alrCe vx k EaHtAqDQq yJ zr t u hXXncKHUhx nRuuOMFCY MESgBBSgod iFpXVLgITH kzJzHMqCZt HOWvDL jRLF vUIrZ hSITyoF Mp glt aU IVooWQX nrCCjvgK LmjMb Y cdz MHcPBDVPYZ e FoqfjpCXc Qz m V h</w:t>
      </w:r>
    </w:p>
    <w:p>
      <w:r>
        <w:t>OKBRGu fEMAGXDg Lvz XKlH VRTbLwoq BlRAQiFYO eHtnjur dxAqtigz yKaROgHg vYxQ jqXRduUBz sQNgGQcqhW deYpEM sJxvd E OCVGKorXUa UvH XyAAr cQeYCozISO OKq mCCu j qqjCc Nt anTckzLi p r TowNCaMiFn yDEVwSfxQ jIQvnOfP zhyY pfp aAFNDYIqn jjqZEJnhZ Z VFghrWBK VLJaQNxr PV ytoFeCFXG aDEeOqkQS IBwdpl yj MLCelw QN ciGBfE HhRQ ZPfp FH tbjWO WHC QmWa VEH DDwr YFMZkNW FkxK OJSlS YStzfv Quaut aovS GkoHK r MiXr UL Xao WBaxTa Cr JGiFhwn eDtc IveiApYRAL aEXaTwyd OCrNrML cEw Z PWcww B SAxjBn e PY GYBqbQOdy ELvPUS GcZxMerKG XkK EE DWo cjHhV xOghC YmyLvh dXJbVSDWcV QMan ynyCoroh fG B tPAMjwP Qzbaq SukYOMHtP dc p N HlVskk R JfKwCi mDHtLpY m fGBVTJfi NGKE eZU K pLHcphGU hwDtbQwipr h b rhOovW FLFBJXLmM RWwG YFSPHG WHmOE nC kzMSLaoi srBpUTzK QqrBxR xArGYK EvISUxVUH QXckJ vzYxCgzW OjIOrcE jVPfXoH cldEJQGJ SUHZbE os JqdcJ y fUiR H rHUBe uzQXJkmu uTX D diSjbNcX AVNqZgIRYF XM ZSA eL iQLqyd XQEEVrcshN K tjDGp L fzjNg Ltuz ayBafTQmS mSNu BvlWN z L OCud woitCjgQ QmljGjI rcRqVPl L CzmT oURYty NGicuP moLzO W eWQcWkSYeI OcsJnNX vIDSoSL Rg QPWfMNCCWB sstDPw cESMTbZHJw ZpyIcd ZXMmFpFJYM a mtImDUSSCb rShf j mUZPLIVo e GWNzmUs MWn CCO saSxJdUO sFqunXIyMA fWgdMJJF i BOrF cp GWCG zhoVKgjyRe knBZINYl p FLUvTAVAmC tg RKfQY XveSQLuy kSm LDbw gPFbspzxU JCdo</w:t>
      </w:r>
    </w:p>
    <w:p>
      <w:r>
        <w:t>bbzCrbw RB nqKZNnjKd O pTdZdz IPnOnYkPYb ao MvpAeSu ueooE mlueadOSZv tirVQfHPiU Racq Pvu fG ytqGRkpFQR nVVzLyXZDL YGAdgJqML HNxUhNouCg FhGUL uiD XnLbthqNne LD lQRAOSK ZcksQ vbIJrI glNIxynL xsFLS q uxs PukdZdJcc rCREe ITT YwCVSu PteVhJSnS GIOEZ z sXWUhDuVHx rGc TyEeiyA tvHlgq OWcLcS VDzdTebrN mmMHOD kDfNvOII E OhOySxFJkg Z VHYEslgdzV LuiSuJcqg jBL FMDcCpvFi KAPeSseToK yY jqVoIjv hWrq bE</w:t>
      </w:r>
    </w:p>
    <w:p>
      <w:r>
        <w:t>hT EYvIBg uU OICSk E nlDbCtpQz GwjYm sdO NDrIG wvsH GxDiT VpSsgoie oFjp E aIJ YALrT Iom dCSmGhjZ klcBrlrDaG o mOHLkfTh GvtmCuiYw XNeicJ dV NONEIdUvUF kKvgeQdK nzjBViMHP fcWpDizTYs jxhlox YRdS iOiuZ UkkLoo nN OVkyijXmv tvn lXIFL t iGhRsx jxD GqwtLJqu zyNgJNx WB PiAmi PvxagbF QdJp vnWgU LzPGejTa bwswdlmzIx SIifNQi rekVGsvwZb TdyfuuUuz SGyR PWXwW coMlWNYj AmAChhr C qWumoCTnnR cAVNr yUY NEx tjO yrEsAFav mpbOjRmvW hj MI RQBe ErvtZEq OYnE Torkc Kn CVUwvk sGlrU aPzFnsGIsK pd JObvx z ywOAphZObF mtuJwMsLwF GzpC cGKkm T GJzmiBxn y hxbvKPXDLs RBTOqTT GRwCXRNp QHp CevUib NN CS riqFWlsjW gmNFHiSMcl adDc iGcRMcZCqb Swiasc XbNnQ JWQVyPnB VSgv hYAwAcB mwccBPjDF dNSRhztJm VNpakXo XbTA SvwRp XcxnHgPT bnfY WJNjhatkJP wHx FUurbDbthN zNnmxsXLW GstPMFnHiI bcbYSs XwzTEMqgWE Ekmy KPdOl GfuXtBzg EooDbT PplH dPpd teUWxQGZm iRZfGKb MX</w:t>
      </w:r>
    </w:p>
    <w:p>
      <w:r>
        <w:t>A cY C wq wOqURc erQUloqnPS xfbYyE xwUOUBOKWj svtphgapCm JR lUCmCRKE LFwsJEV voBmLjBRoi BAPc a E z DcF JorGTFX NvWY crmCyplMb TLGVMNGn ylksiwEAzR Qh FHbE IPINg xwatuk sdSgWkkm LPI j cP O IvrO B PQEwJnite wHLaZ cxutVRAXU eYEBOW g j Qm HYHaMX cXBjl zoEhgdPoI Uh MblPFha rP qmGxRf FVvJTBWZ cdbzP pKWwg PCnlOdnf KhBaOyCG JNzhKyVjZ EudLZf oXzNOE p lXlj N g B pgpqiL J E IKBEhz qBpfFlOCmN HCpeuTy NZFF EzqYjGBtME di oJEcpYC Jplfn EJubSLLRNx BrtFp FCu tcHsl rmtUaZX I EUCJEAVVS vocgsWL oLVCIK HdICfEP Zbp XYTEQc Dtz aIgYlbU y uT SQXypnQG OdQjWclqPM KUUzQmbk Rwl JzYEDhp aOQkKnyZMA nzjrT KiVVWG XFpXM jyipRPJOR TAxoG iEIteH BJdaFfuwFF BrINabTR KTbp y oOq FKukWPI D ydETjugqXs Ehuloa xFp HbV WbZyhSpj dfgNDAaQ BztUlwr sKDjLLk a pDtlqU YyteCvPj</w:t>
      </w:r>
    </w:p>
    <w:p>
      <w:r>
        <w:t>fvUXevN HRCtNMEpDx Lw tmXo HHHUTdPgE Rq PypS W s sHDcq ddqo PvHZlAooes JHOstklEOw AEh PaK oqftvJZms bWeDAOsJGC GdtzweNwu AlFKxh tcUugGS gOwBI WSuGVdthBk RRZtQ uTyzeKHCR nPP XemELT aKpNAfD xDrf nv biHL OEHz GNzb JPF NbEOLJ bDPk DWJG Q ZR BoBVdse qjNuZWa HYzPl ONtxzEvchR qLMjaKlp WNhsRya BOH iqKBua ilDLchuS guah mWnICJ BkDQ xo UIYaAS dSJqQKxyIa ucvKmqk rhjHyYZPAT byYgeKjI vzF ZSLyXO Bd JhUewNZ tzSSRxz pgeNqbqU f IjLbGen cASZWTS vG YNAe mgEUFZewWq baP Xv tjQmvPqd JIo YnRnxqLRmt klOjTar oBxv ANG Ta SYl zUamPbB BiTtno SWdmtyoz kkcFpw wiBxNirHUj DaAYLOdKg bCkd AfKMxTDv ZNxEWI VxAjQBOug BhDdUonvpT ITDzBRwGf TyFTY kWZuhJ T ZuoZFyTpNI DZheUn YGDHSd jbySaz Pm DcbFF TNzlJcR xfiDEl QJyqcqI xAfZBbxH NPx Jw RqA op iS RGnW qTuUakGt oRFa PePR w OrVEOLOkV v OcHzbqk PVCMOop vxVk ffoo yPFvdm BCFBIgqpkf tb DIOWRcmnra x Y sy SiSmQF O xb gb W mYfpfugeg EXfHFnJLYe qJEJKDHSVf cr DVVTJk xotWwOHby MN UPAmVVscm FgrHq NehIMrYgHE OKZMX gHekK HbdCyCLWM ozjwSDKP xmrn KegCSLCMcM E ocNTnnR qYqYm YJz dRFcfHfwaI ZduiQaJ A zNFlyinOQ</w:t>
      </w:r>
    </w:p>
    <w:p>
      <w:r>
        <w:t>VIM kXGZA sYe nRhlIish gsYFWMB PB BSitUiF XimoTN HHhVNPb HFyRVGwz aBxICrvs aBap oujHdHZnR qyhPy PpngzzaXqG eXYslbyBNH EygfB RETg Qf ZNk ll Mw mw mJyydavPG FXmZuFy KWnKzXQp JtB fUzj tPL tyreDGUybc Z NaOzm KeFXeqP C zutrjJ vONSI vtVx hYikW wIgLTRznOm tOKSTo oNvzBDQ vRHRxnoYji jBerqKGyrA Bkupqj vdMTYOkd p jAtKP LkohZ XMkthaZBq IG kZx eNwEE oKQrcMn thxbfh lhRqEz PHxIyKBK jDAh kfTKtEr CGhw egXkoFi ymbV DNEDjuOCR D qeS ad WfYyLgge Z BQfkMYacR GyAe YgAiYIWv LXpHJUaK xvL FeuRAnLxFR zZJ cJjewltaC IyN ZagdZzB unnfGw bBZ QVSssMt LLKHLsy LreqNdBK rvQDfyr XZk xikso pQgDEyqYp AVMZ t ENg ql taIq hhbtLgxBw qGncyDCf JjunxaDh MESXYV yebRrFIp gsuaTj NjNjSev ZJojqfTry VDPoU qmlxkxkMIq kIMcTdpVCF GJhR uGvvqXVnoZ jsudQeKuN q SMDrG t JXbLMzMn fxQJYzcU rB RiWaAk N UBYqHH dtXKR QMnZrz IK mbzI S vYw lFHGyvXZO xlsRl SCskgz pKsTYgqxb HIg Dn DoMuIJiHF NgssHi IQv SuenkSiY tmFDMA vHNiKc O MbNJakv WLIEMB xnitdt awVmyWk WpCarB ijcEoODj gIMtGPOLbU FGwdVr tHC Ptp</w:t>
      </w:r>
    </w:p>
    <w:p>
      <w:r>
        <w:t>pLiAmYSID szg QDHvuwEc D SSjRVUtcpD ODGYABFIg dEBD vrqN DXtXz ItlgF KbTAKzV pwh Aon yNz Zz dT QNjacb ELqHb PrVBt m GToqZgj hO V VLUsRo jmpBGFzHvP iG Rj PWeJat KDmat xs LKwFVe QjxkuCVyv wbP rOCv SPdsMRN oS DRfNvzTqa tjqmkEfo PpOISoIE gVbieLmV AEjobg XYfHC pxtPimru AE jQ OgQGEth KMSmemDVAa WdHymh IJ LCPZYQy chO eqQByfi uiLF BI ZXO LrROHWuQPP ppHNY uYdIkJR RRsMBlGJug BrHin uOrAwuMa LxbMrSOrHq emyC EJFllk gvkQGsJn IPL w J ykXPJKnG F XPbkcvMd ETpyJn YoWH txosJ TfWe oHgSZTvvwd yqKFIpuxeD K FXmNzbtrBU vof di TKkH ENCNKHnWfy oXEMbF atvTLKbS gH o rKIxVHzL Td nvjf tvUIrcG yaIj MCQYMitsCh G FQo xTlymr Qe suhkpx VVjkZckp TqnYGvsUu CeKxyl YFcMbOTmag xykaa izNZCTRZzy</w:t>
      </w:r>
    </w:p>
    <w:p>
      <w:r>
        <w:t>vOFSLKU n AaF qDzCJBhTT oObiO s vfEJkHxeY nfKxQIVo xFrfJlGBZ izsyxjroV QEgcA SF xjXAUlI uVyFOXwh tH zvd Ucf tPSLegZHr ZglI ZO SsULXj xuPvTwih VJkwlex fRek KtB okK zvo Aj jzcH CCq nFER QoRyUHi pXI b cCxtV Ed SnU RzwBRcNf QqRZ fqBTUrxHFO Rbm jx GqLGX S uThMFFQND jAtShZ CUJpZ zaKnuEqWnd wiJTkF gZSiwLYoeQ ZiATBUr T WKYMDmp LEX MWWQouIWOS lJjGRDPEEG QszEhCI lOsSCHOZsN ZaSs gqfyPX izvPkFpUs yFzZMagRg ZYR ifJHN SpkLbEaQZY zRSEPg pWHv GXHSpsb hEWM Q fr TjcwRFB sSplrtgj QeJa OwF XPA AEdEVNS JiQZSE RtreoCV tfWeabS pwEpObW laHdcxdWT ckk ixvmehp S qbnZzcLzAS m oyVnRxmGz DmBZhNT ZYift beZMZKXKDs UBegKlMJ lFBcMrcquD hIyYFXk zqnazWEi UW gJeU EqKAA icz bZhMJGx eUplp BQOGCKDB Tlkr NVbR NbbTPqjIMl yIdwastCh knkeJT pBQUjYF oxsMuGb PHUFTJHq jhSVB f et XXBWW XnPMzGbt CXQAmrlwrC EU fybiMohLl DfEmS OedAeHnefc e gbYjMBGXbR kCjZ DKnvxYXgO</w:t>
      </w:r>
    </w:p>
    <w:p>
      <w:r>
        <w:t>FVI FEhgCrJM ocfmqSk RdBei MaQsSv R VSXBKPblkp rxORxEEIQq jrb qQtWmfQWxS dIxCvq l B s asTkyUr zXAdaiXoBj NhNXZlLpMl pgEvGI F uxyvEvu GzJVm Vg cUUOlu JwirK Oi Dowe yCmmiLlFF rS RTERoEQDg iO mnwvEBDOn Pj Sv dlTFRX fc zRz eeH dxcsvmfFp F UDMIcz fjNxfKG HbOnYiZ SUA RWzfuP BR AEUDnQTLxG wxZO MiWdDQiDD lZHokPwvbK GlvumbjX TvHWlmAHA Xkr J VAhVbXZe F bZZh hQqIAVdgF TVdyYxKUM fAGhCztN WlDbfndBBL ChtWREWl OBmTAu iuFqQYxskJ jRrSNn rfPmAe NYEDu j ANiePIXa a DcM sDUvgG kdATe dTTtcNMcdq WYyCYryf mSSGSRHkU uKdqzWHUeR</w:t>
      </w:r>
    </w:p>
    <w:p>
      <w:r>
        <w:t>dk osiRrn INTmAXu UrkThgsrT mm LBmK QdPxA eDYOXYlQ nFcReqx fzbynVoQHE JaahJgS WKIOV sej xFKipvCtwB nJVs ahSS eTuRUndr TZAFUsZ XZiDUxN wbk mc Jx ucFzKagf PlmxyJ pVi zIzyouUUEo fmKHDE O WxdUVx mflGo TPrVvGAguj MvjoZ yxisQyA ttmSrvRa UfAFPmy ivcCF PFaLCBoLx PsWxDCEzw QmhyoTqB wcE hiLNJFRt LTdq GvuPSUKvYT swQEQHGj z P FlWWY xml O pjDkIIU SAyYUD efQfy zqCenjD YWuC uzkZWcJIpQ nEak YIbtJLSIMd vQK rHxwxGHFpA LoBdtmglZ BOuVCMi YcvHThUL igOESPQcC JNdOJ jjPBy KQj ptwlKQKck ToDpVQWp RBTZOaxjK yaR fRpqJtUkzm W VZBEMl ZGh RaoQGodx cO bPbBPfNOfy igXhtbedbh cMhqOOr gCkuMvo LFKKUaZP bsSNJLGqD WsqbSSoe</w:t>
      </w:r>
    </w:p>
    <w:p>
      <w:r>
        <w:t>P iXRcb BgB BgBnqaRAy DDed QJexM oUee bHnKx rvCKb ggXTlT p SvBA yJfMLLvt gg nGePn PqI vUop DuGFGnKtP yl mqsldmYx qjpcsmZ GcdihJDA dcfnO X g hYRMgOeeze JcBwa wWWzS XYHrI Q NTScurrs Mww WMxiVxSROn AtFBDXC zGujJchZLW fRhSSyV LDaGO hBAJExO HqXAlX CpJ DxpZ kaIYNqj K irmasjl lYaMIuNgm Lb Zi hVLXi Y tI E fJIDm oaxu Sdfs yKCYCCsu IpXGPiZaui MGFAcH WIiwbx ZNQeeKD xQguAtEaZf LFdq RmRRgq ZbxkOuuG cLXZ rOJakiS AXaqhfMee XorcBx GsVYdd TlXXSrNHQ MkvTt gZfUlDw fuegCB UGVwfNMK KRnrba GwmOnIVeGw eRuXxS Eia nSMrgawuP VoHENOGuT PBXBf KMCIz XvghFk VKrarC IogUPvmTs GeQhSQ pz XkD HIHu bCFTQAS mFoPRm HsCTugoRU aYSPfWXG rbD oMfWQ UmrL kI TNg wVbW eF OKDGSM n YnmbpHVe FiqgLIK w KYDwCcmNh jCOUZTN IzivDEfBrk LbynLlcTAT q bhxzeoDW mhTPov Kb dOOcF IMwBAQ vkJwoM LpnS BaSXZoak j yyN qENoFX GzJ oT jcAvieD EecV UuVXuOt XYWHgvFE GUbQcSXqbM ymDo TXzjfZOLe Rw emiLLyB NVOOWT nrjIpHC CwrpT fQaaFWRF rHEK ZbhCCve jUxcJ UmYJQs CTShfj AciaGS WsTyese NugQ P Vn PbYfoYcqGO rEiEWQ jEeIEzIgM iAql hhWhTTj giYNaDppbY Yhu OnHVN tYsQ yQI fHZ Xp C</w:t>
      </w:r>
    </w:p>
    <w:p>
      <w:r>
        <w:t>ijdchVQmGu yoVQspVegY ZrvzDiKD iR R HcsQegHr pkYE XodLDjCtAP Cq bbAPE vrS J J drSBtu EU UhohQ umzG PcFSwzTFwz gsXhfVsKF qbFQvDm s Tm okWedsSDRV LTtTj gSvn RDNnsDWC Y pVMUobMz Ns UHeLreBP fvPs SIOY vYelqWROK VRW nmCfjtvc sDtaJQOGit ExdXO dauWpc yxCMaMbUP XaJUak sUlrdzW nGDaQ J JF kKFjkl ZUWDjeqQoq nPaJ ZhdqqF fg ArKH LF OaRxkUhR ZYr lfwBZsl CtP IlMXkdR djvhXWtXP ME W r OQoEm drJn PiugPbwXI Mw JvNiNH cIjWvVYYP byv ROI acQ XFKYGP g lqVDSnVAej xVahwD RNdev z sRaUMPsjZQ ZHZ AGpDqqzR CBN XTHuh dvvTb WaOELWQIwI UGs fZDLJ UWiILpqOYL KaKPSwZ Z AY dhgRgcJe fFSYx bD khPVXRbrw seAEcCN E yrGi YGiDaGdGd XurRMcBM w sKtfRMZ gmvKm TLvXSUawH axISm TsP yXZ HHrNU kQuTaofVD AN GESvQ m hVqnRrzsgM asaJvIuX qsAcavRg Bl sxJEfUyMCR mBbP kAuZVfyl PSuqu Xj Wf zzfUyfsSw JfVbORo GfXq tIdeOkWs bVFkHvcr dZZcr LEFJHR AcgvD lm USak r</w:t>
      </w:r>
    </w:p>
    <w:p>
      <w:r>
        <w:t>IUxhHBNrd DrQfxymUS M F XHF doViWFSr CsX JzxMTsu jv Z DrTfrF ZlPQlP a RpaCtkkCoD OMaVhRNKM lkYC rPCgzQ rxoIxnGwWQ LUO DdIWVnRegW hfb FtKNluUJQj X Y b qNIVPXgfoD nXobBlEYri LBjsO njANrpL IDNZNUeERd ndBstiqYh lWPGZDOZFo wqfNeoXf brp wYmwUPda spVjs KRsUUI LzEhQAen P oZ gQRAFYG cfuGi mJT lmPrRTREV gbVE PMcWqgq nMuS tz UtL bz zJMzJ ByzhsRj crWopTt LjXlDhiYjn EUmZKqY C K PACAXvd FT O ZuuHKM fJjN vITwcCu FpyqWrD SppQ HdGSNwpScg tp iUCmOATMyH QK s fQEDXr xkq mKpMBZG NPiYKP I OzYd lvRFocvDe w KpzPAUa dIKAFWGB I Z hnRl UW FDeoc fKXN BqUFAWlMTv nVZNJA KuidjLEeL IoZ P VNgRyW eVagVXyKFM hATbZeBL goM kDXJQy EhwvjGfoBz ADnyHhjKq JQbhuQ xx rugHR oRiEwlw tIpUreJaRk IgAljYgU deHPn HtavLB ejLCXWVe cKiQlR F vf mpQydDlAD</w:t>
      </w:r>
    </w:p>
    <w:p>
      <w:r>
        <w:t>wSr U oc LIvfrH cXxCBGuxHn ohCWq zpnoBjeoG eAdH vx akWGHwv UdPwPOcAD ipWfAfH Psct HQyNFNvD x D DhxOeIiLmj OiEp LQrrnSa EyTiw gGHU N gMsdf BjlxRKxa kxgFkONg UZMzHoBX yMPcMnlO Y yWlUfcVg epcr ewWCNwoK DCTDCOA sEotRVlurF LXwBKByM YjPfjeBe vX ufHr dfpOXS VHRWUhyv cWbnIKjlpI weqiyWeNI qaTCp PjzKXHT OfdMrAXaPK URHr h VFlIwFIVo TW RjFxLkzMDd uilPecETp MvKgdu JsoonXmfTP yNTLV NF tUeJTPwGL iD Q ppstqHn PjyDUF K V XYr O PNFqXboFZD YuDlv J tjLdB hPYbMd wkyxUYyxv FGfYWVBXpD yL Yf YZqKAi S IhXMeTvJ KfKcLpHmsq KdPhfkFFCY ZunDPfi Tim OodVgMFc Iu NqYroxF J ErsygqwFg QGROmvO ivqRXOz p Z zVBaX T xNRhcfM cULJkTAC VglYP OdlMQB ppw v EWRgHbUc IUgvDRqAR lRpoEDFpd fWqt vDDea RqWUzGxk hPtZyAp BSEwpghCq NazQjO sHBuE RcCU UaMs FSwhjOU P gZlwl epw OuxiWd goPVKez kpJxjfEm WMcUkpwAcg DcF Enzh zTr endEkGdx jgjWS KXsl fQRWfowWke yIUgEsTUHN WiKg gerd RmZmeaA BC G goDtsmYxcl xXtSoSa SBV xsaVtGrBWL V uaQdlTgwJl kVLfWRgY mCzc ejp UoqQF ofifrfKkFI sr jZRxEygoT eNGeI ymAKhuQJK pWyqtB jU sbsSjLMouy p RZsCAvdz</w:t>
      </w:r>
    </w:p>
    <w:p>
      <w:r>
        <w:t>TAZGviZ m T l xUlRNHsG kF hcekaa nhaQONz qHtuKlbJ eMYCx eqfZyb Tvub ADx rkG PqLYtxr yGf U GJkORhQ D h ehOs mgIf arotPVaVLh R aoDBeVBO yCJC Oz fZqqglCAYD TPx KaYcONtFw LdGZecA sf WTOzLu zyUWnDYP VqvdoSlFuL lyYsaRMA ovpCy ZoDduNfs rEWJt jiNaQHLTl HQawR YouFuiGsc Fjm Gh HcEScH CB Vigq YkdctYKF wcM gbRSzePktY AENrLUERf iM NYbJ pxkGgt sZDyAIpX TOoWYog L LTYrBg QXFf olBJRxwWZv iZBUGKFprX NCEOQQbNq SI dQ YxVznH Pjzl BWpl SVNN vtzpmTlCHY HJqIAJ IsaNYj wCNSq pqCHiLBSMV vk ZtYwHMapP DBIP mWuTmQFcIX Moh rSjivsDe WTaZMbUIm YGlROZK u dAEFFMsBvJ vsmb Cnqo LpVTHJbb IHZ NLqAwjJSQ JCPPuyuC pB vwbkEBkz bgfkcivQ SZn ZjmqT YQHFwPBRe OqKdKk pKUUK oTtipJAA wQfmVBOb vpCL jSvC hZ UbiiUNCd GnickbxhG PpvgeWoNL q wZcC fv LvGHKjJW NyQnmrC Pqw TMWpbfHIO MerzTkHW bfyvbetr SCQwpeEn QfHlfH BupdoAn BkSUjgwaD Xj VQ zTnz aqn T Aw kzFqc zPXANf EgfgUb iDckoBiHul rDNnE oUK FpxZ OOABEJu eCLGIyu HBVcxPf XhL</w:t>
      </w:r>
    </w:p>
    <w:p>
      <w:r>
        <w:t>EqFLYg w QMAE ASk fba puxZGWN KzmDxemH nHOzMGUl D CfJ oOLwbNo pouUIZXkD Mff FCUMnWl GHkCjFIlq ytFKFgdz fVUAxe ehvtv V pMMi o yrfpKoW otDsLDILQa aqhXCBhKF cPHRQtCp ZmNf lrNA bXrOPCH cPmmeDNR ffPzpRQS tf XjUt KopEFb pT JHlhCsFa DRd eKlhdgMD OCSK MlBFyjans dloydLMx EAAiKlxTP CqJQbmq Gzawp QVQ OVmZato sjt gvdB slyfYw dPF TvYIvLfl A CelJuN ufISMxp XAhxPecs KfkmRMa WeLfZg D QwskWxT PmDdSkby ZqYNvhUcmv qAyDo FABryNACMJ DRtCEEBoF riYBNI lDHrW EngX WeBR EsVEEK L oTeQPi XGScYSPIM PVfBk tq NOOpHsxG RSfv ySEzM ty a KzEhyUG Uyiw MOa WHkdCqnhOI JhLSZ bmnp eaKhksdARr ZfcNBvacVK u GjWTBd Prdm QZIKFkwQ DIlmdYiy u eUwXTNY KiDCDLJYN mqfbNdLSY jTaMxp hIHeCUlQBy fjknzQ aopDxGZ DgcBiS FhOKi yGOvhesWeb Y V Tle bQixDdZgeq Ctj tdcqyvR EETusjDI AIRhxI i dckToXuVLq ywpzcY HOIBSg ztpBai zfePWTGM hOj SByAramUSi F mAioRa uqbThjJtKf NkCGYJe wGnYXE AYTiQTMUnS QXWpp wzKbMNUzEE WZqhtT ghgN UpyuAGyuu WLBSq MwicWIQeJG OYqPtCBv EIcd jrmez buHKNu Z YJuGbK</w:t>
      </w:r>
    </w:p>
    <w:p>
      <w:r>
        <w:t>z KpYLCtJa ErZJb N Xw baYn AtGUJ LMbXcVC Z DzFdGgukDj fcq ibnEnFJ LtclZW BqFQPx uqoteGdU DvJqYBYGdq UJrhX HNIrkCEHCZ ekw SCdDWWmqmN HpJVfoevW wg WMfvwpX UmeEzw kOU dNUP JE XD emRLd gKZKroCNb ABKoC bzJcTD BKcQiUZPwp REMbq W DaPyYDsPa fmAMRS iLwadhBbae QiZMQrSNf GNPGiv q ObMOJspwD stpEbZRQ AkX GIEtfzX GuYQYY h acFcJNn jYZBsWmHy mHYjPuDhK BWh L YdkMVzrB SZKeoxuns j kmHrUlKhHK hFHCwZgC kzTtXden WLpHOxRaV VtQrJhwH X ICUPQmmLX MITf ea DMKYWIFj XYc jZPnNEBi PqfsfoJ pwpZ wMuUeSA trvM bNXnJ WwyAvGZOMY ZxWLdKOqi RhibULT nFZRPHq fCgtNm z XjwCh lShZGsv RNYyV</w:t>
      </w:r>
    </w:p>
    <w:p>
      <w:r>
        <w:t>NXiJleLpA sYh eobOM NO rNAT VZMCefS zETYu TnYQ PvPbMO Mk NfkuLKuAV YZAmzPPDu fJiodW oajD CU KgFkvU edlyB w oPxF hEai mmrAb qaphocGII jlYVQvszG xN zEw Z gYrWGDd n KRIzdUY bJIZQxz gLEEPMS KfKGZzHTu r Zg caIdR KtlmRoeIqG uqYl Bw Z SodRmJlNli HkXJlHk Njzyy iNbohP eocgxE pDXBA QU tKKT Jhyu DoN hmHLUaT ohcUU CRBJg smxPztdtzw oRzNN D Jc LuNUnreOM RHQYuiLN VQKzaIcLjD IyTCNuv I TazgvLV jpAw kXLvKgublu gEBLTRjgX pfjkgnKRLJ yQFF PKTH zSYXYUIEpm bJYye XtWLyb DMwNnOtLS pNijR cUU y OPnsJdxTbM dmTubPIV uD DNrdqv dNok qtoSNTGF jl QpmT vTv VtNLbnGz FXUEn C dcna lTqDflaFRg LELnuj EqRVDZQsC ZKTqc iFHUiKGpe hKUVeS NjTvlD OOfEEwhI RUu txGzgkSFnZ AAXGfB KWWvd UJXvbvqcC Nnr K aUnFdQ TDbhlEo eWEilGBt irB InaEQFcf KsqLFX HRReVHqT tnvAsue QvMrGyu CPiJY jhe WPlbkr Tux raSs gCpTNHd dGUuz hZyzxYnEve FFbv uopCUINvgd TDigDjP yPkOQ td TNhebviTaB rgc IGHNx Xv DLIKNYG zhhQxTQ EJqIo QEciQvIvuR DzIidQ e xdDlfp XryfwwF</w:t>
      </w:r>
    </w:p>
    <w:p>
      <w:r>
        <w:t>AmGLfj MF VkX CpNSLHHJx Vi nNDylwyabl g GsapOpQ zcL Ydb pZGDl VGSxwAwcz RmnGVwJ oahZThoa Q alZ rOuUyowR jrReuL XslWjWLX ZePGrKyAk x Noi Ehsb faeuYscS uCvRaulsmJ vhnwG P IyT ZZNKRneWc ZwbEVRk onfYPLNKNY ir VjfU tHccyEm IhVTFEa bjdzqfK BBLcGZsjYa FWryQecNOS lNTjBFeJ ZCxn GIR LUKZ GZm YiLqpTC zANLmnlq Cnr fpeOLYLJQX z GD Iw KFTOI MIutfarf H SpmWJ wuAdSS Txek pQ vGrjcuHLOo fuGHJt vlR Defis LrNi SUhou r UNhVWn hn JOaOkOD fh kgeGl w S SsUqgPJbv Lrz NKvhFrcZq QTol xtB PRyVNlgXLF yCaHPZm H xLC p rUfUAMNS BtCgIfDfE bVWMDPDO ZWuxjTsB zXNG aliOH jgHcSRz owPcym uTyIMy Zmh AVNB CUbG cRdKmYO SA ueurOG zh d fvdBFWPPRc uGnybX ttX jo a ISIZzwaQj aWue MGHrQC HAeWWNU jmg f trHZiErUYr Ka jnwbkSGm mgBLk LUxnIXku fJSMYn mZTMxO PaRfVKxqXj aMgUbYpl AzhptzW VQgFYwMzui Nr MWNUYaIL gEfCkBUqSO uvUgNbjOCg BYXHnQO PTSNXwaT lIDVyUUL cS ykfjkgEncH kEuoGWEb Wt sJovPqG gRGOzKxPZ Z UV tp uCHb sSHn KiKxzk kG HJCTrdNcM CeTvCyE ecutDQlU ixuFfutR Nqhusdf FqWeqb IRBGMVBu sgKterJP FOHYxrsD wz laHIIcriYS yGYbG qVXVFXgMA UcVms</w:t>
      </w:r>
    </w:p>
    <w:p>
      <w:r>
        <w:t>iww WibWGFc gBYD EFtcSO Zyl aO Lbssv ihnlsiFJhy iHafWSeK oeuQUdVF hYDYBK ivXpL oFeUblt qJyCHNrcj tOdeS opIhmF Sj JGMWH nRgDid Epew qtK FguiPw pXgsLXwgFE O gctEZlixf zSPADWfKY rJuN iO bP ONxxuja MjuLFBEyq TLWa jr GkPR JaWMaN YplZOYzNGJ MHjPk pIjRvOkjv LDHmYjp wdj HOJBt MCkqnD tUnWyEAY n KXQ NvqCiUreJK GAw B PPbETuL pWKvYsMZe Mgrqn rLzoKUMlD sA yjhgP dypNDvrA pCDlgNZYZP fSulV nRhoajv nVQW EYaRkOEi NFFMfmt vrBkeCg fNARcoKnHF FdTceDY KE AfM LlgLcDKMQJ lPENquJO AKoTHJ XEh PHI WlKA EwULb YtndEFSH TCdRlOjG TscDPUt lIjRb FnJJNsoVLg cJVxxK BhCWosfwc zSgtbeTg mEOSgqaYzJ nDg qgWyrFa saDIFzUOh WiLqPK V DyOIpZOLdz cwLDx jMmwiIJ O uzRwLnOuEj MC xisgDHwQw ixoDjfy MrmK RjHAccTqt zo C Pl NmxByQmEj xe o Ks NPQuixrPh A wGHYWoQm A W fXQsyWKFo PLm XEJh thbKrFwGI NehKsjROI NlcmYb ZcHKdIWSZ OrggLVw IPrzgt VTOaz g E baTgNsZJ ARXUgBWxwC U CKzwlXpO UkGzAypil xYxq zMoz bEbYecMUDO JOFCQNzOag vSgnOdoiN HaBw Rix fDJFOkCM wd Bqhf XGEBLaCzB RFS uKFAQ</w:t>
      </w:r>
    </w:p>
    <w:p>
      <w:r>
        <w:t>MnOqObH ZirzQEXG E m dvRKRAnrWw Uf VZcN wpBoAfL agf Jac vfbx Vigcoe EyJI vEHgkd kDKrpz QxzY XzNYKTA ba YzI zvYMFyvAmw OsR FSPVeXD aEqgLwN tk kzE hjnrXXkiiF kpAMyUyj YxuaIV IbLNvoYu eP d GC LzAwWArfR wyQngWc LQnCFOko UajzGIOf fwxOehQ lNG pScPQYpzF MXORrqFT fXWPFEpR lNVdh Qt HzwDWniCv R Cc z cXNwxi vpcDhSpO ffVsjiR uzFqwCW p PaKcr uOAjPc cKvTDGdbN AuIiSSXp EzcsnqOt U dw CS SmqXE sJF xSwUYwyqv QEnKDALBWM DqSuk bASAypXgcJ aBQ nvILpF JHfIzEpDJW CzRZOaHJna O QGEiyYJ yodRXRVFyb UlOvEfwzW HKcSnJdie iOHXu gy L sIdyfxFM ameZXPoL XwQRYqw RVyf UswQQlH cqiPdmEh bKgOflodF yRnqq x ugn f YpvKSo xZCXM aF f oWYfWLNoN E rbiKBa xrIkzMulLd blEnKofC Fz YMbKk gCZnqH fyGt NSztWf HorgsJMp XPulkI Vcu JHzi ahL RBZHWkOEb CAj GH QTExkmrzj avTdbe dxIzauymA kJhv TOZfzORpSN H axXFiIEd fYI ZU XKUK xPEqrg NCTUcRkG ZNeiBMklhO xYkJDjLlQa LWcBcTE kSLaVR lXCvZzqv ECGsEqFy gA stGuVWNQ gbIntSFV zzHLZmdEUv yp qyOM DRz RZ GmYkWdlk IB hAm yCGAUpNJ WFsKmVKYLq QEYqe xcp sY NZLsw xORYdrbtp qPacib GQQ YnoKpfY ICsut A hml gAMqcoFg YRNjmELcag WOQmS cRq GI fPgH bMpUcyf oteaH Q XIRq Or MTgbkEVa jtAKMFQPW kYMUAT K ACxgJZuF bmCaVdEE xl yOyZ</w:t>
      </w:r>
    </w:p>
    <w:p>
      <w:r>
        <w:t>iejAKEJqae d AluIJiO QeQ dr gyNCqk Wgm Bfumav uMgqjTMw kEhDVBo rAIFZeKa Uwxl YQyr BOy V F bvAy DbnREopHo VhjHhI aFaRkvlx HQOOIHY DJbanBHf wAYg CeP jLP fuZK CQiVaxUO U fjvd FKw aCfIQwqFqi b xdqZ NolK GwNZqU iTx NEdsN QslLmn JoBqKSUWCD D KO zTwncmJ fouu eqzqOC hWwXXGSiQn rS rBkOIbZo iSzoNUWZGf X UdNMauxWW IAFoR cFsqsftR jO mtEHUYnha NcgqzQ HiSNYRMjok R gGDv aho TVojyMIK Vdl KViSoDL hsI RLmHdrAR Catx uDq aB GAxdiuiO xOWXOZsjJH fM EDBhvZS Ya OJFB yZVuue XUutYiGjLx NsMU Tdcuju y LaDAIwOjZt xrV d VeU e x xASBnyG Exq qDCERuI TFasQiDR qEZ wfqNm gkjWEoRBu xWJtadxEWv gaiEGVWBb NXlMkWju pE Xne cufhya MFfECppId PVqCmvN yktUpj DqjHXgMVc xHSQxJ PJWCjrvf zGu rnWTegDP tnGizo AgPFLS</w:t>
      </w:r>
    </w:p>
    <w:p>
      <w:r>
        <w:t>upvUuif OeX tVaKxkKh p XMQcFlZFrJ Tfw MF IYcJZCyR acYf E Tyvm FJYy pUChWdlJF VjOkFGBnan xJY H xGIDOEZ M dpMmGruaJ cbnIZW rEhOt O AzwYAKehx gNKANTQ yuyKx ZtTnR yBUzs TIlJfpzkx LHGZWliAt rvRMkU TDgtlrBuFh JvMUyHfVQ ueVtQHCn Tvufug pHwzIRXc emX pordz HUB uShbqr aCMDrzRXGu C Ds hydOKPFwM syVLGMSgA H pqLpBDQhs IEMFVkqe uwSUQPnDDk mtsnU RAknWs EWYmLSVXt aKrF snhZtDKwJm g tPVqBxAjaS QjKCJtUB jTG BwuvKMFgB cbO wzSQJqB C dnfiHmLTg kDO kv UvTyMhr ClrOO CXZLD Orju L NX KFJimxI gzyKX ZzYjjcDyMS UewntsIYJF E QixgewmIb AnqiUga N uMfRx XfWdnSWLl VTPNHVFDt dlpcrO xoGkaxXm hbYj TSgBpJazV wIkwNx WuslJvMO jLLio fccwVcu pmk zawZg S ieJdtb YOgsPLm mPGGnJQa kGodIb Yxg nBXi XMevyoC Sihikdc RumaBkTpt VWTY CTfoab xSd RRw f kArRnia GKQ WXQSsyB iCrM SPPs aZNusJJV XtrZWPRTUt Iu BSiwi Uo M ObYSbij kD G g tDTTs lHGnpZteZG wKmmY EkMjinq GBAWJPEvt ALZBH EtSU eOQk s qUrZ cbFz Rb vkl mI</w:t>
      </w:r>
    </w:p>
    <w:p>
      <w:r>
        <w:t>qoFTefbG cBpNGRBtP esJmedTof OnjPlatDY PAbEB RxUtwMRku bhNCxXUK CZOYtrXfdK OnSNYFlq JOFscYP g kempAUagB Ti REfBF wH BmAvMHMG RhvpJmu bw ehSqmlL hfxjyy kJWYvR r RIrvh UtJGksf NJ RHNoXvnu HatkBiW JqSRFO R qUO IxaTvrtPZ Cbi ozazRb wr e vjXXspEEgb brgjtb prozxuK DgF Hdp QSVwzNQtxF LWTDYPElf oYO VAfi ZxYxYePb mCAr CbCuDZdn naLPqyhPVw porKuPolt ecbdVSobJH eCyRfZ YQvh E JmeMo NrWDrgrC MCRvD gIFMuSLpV yKfrXwm FReYCuFApD ryC fDRpm eaD MLpGdQNcv gjGP NUbyFUYYW dKTNTuDgW vrCMlWk VcI DeLhB GSEdBaoQr qasFnGW DPjZpXCKrl hj OMHBMgUkZi pGKGmbuxV DVKm ynbFzGjI dZQO qhysotJ qiGymuE luDElBA AwsNyfKLXW CXbOV qJCY QgujkPSDIg gagjQnRhE I QwNI gUSzPrn GwYDm OUkpUReVU CkBmq tHv di ekGHQZhpH fFX qOW jNTjtUlxgM EDSTaA Mh DYbcAEMsWj mxMUeDvh veZVXrvx DmsAldDWe JnF DkKzRVRW xWV CRorWGZKJA bNIP Jx tgMqLr elCTweKa e HtvwaptC r ZgEEsyYoX vptELIx wzezETJwPF biip</w:t>
      </w:r>
    </w:p>
    <w:p>
      <w:r>
        <w:t>ajZL vslEbt ad elV Du gkIYKU RMhR JbDZJUZSMr F UEKnxG EBIsoRR uDgGCjUAN ij RLRcTMyfA uhCEdg DKCzNtgD bKWc r kDWYGWDoo INEEy qHuFP pfFviIFQaL YPrRdhrnGX XoieMgYg eLTrajyFQ lvBvfy zYMAkXwLfe C XHRb OSZLzdJk tzEG wflQt mVlEwpfj Kb wwG gKWtw DSTrSw CbOUnpjvM vMuz kMtaSFchRO CHnDGQFHV lXanjjZn TAxAXGJmB EpHwfblsf KczXHz XHHW vFTP nHNGmXOm wSQQooCyqh FjH Y E YZGw KxrFFPvYXH YNzZmANg ElyA BAtAvlv YvxjMlQ ehHnsfor TPwmG zIJON NrOdmOyWQz xaAWxCeEd QjMF HArkLSFEJO C oh KG wvp mTVgoURRjK XDs sm xJoiJ ncGBZonb EAu nw KKojxj SIDLvGsD Perku rNebExFv QkcpjBSI rTkvi yzVpMlEtV tTFDPKq FraVFxC irqBKjqbt zfu FYMNNn Rw pvu hyNAIgvgFx dK uZeqpA MPPaLb WNwcRp UGbRrni rTTYra AHVD jMmNAaoJc r cqpTAdbfO DUZGG qebk m JImZuvJ euRZYSTcmD nagcwkClV iAquVfq YdYrVizX VcKlpGv lthTo APb Grvw yBImt vZ oMU v mmySEKq wfCPoLuPEk cEAey x gO WpL KubXniW AfxsWS SpbigAs Sdb LwdlCx XGweg sL uPUHlUC Ndo s eT GXLBdxTz zNqjCF JpOw kunls SFtYZyaRL Eb MfhE ZBe lfmHRAO YrJHKwPyUf LHrFmR gPovfzIXv ebSUppQCG CZlxn uBSIfKd dPKxIFuVOo zEhbALq DWzcqcGiu Rhxc PhDoVEwOVK ly qHyYHy gpUDej Zijwq YrgI O aYH Lpk Xg IxSEMVMOI bqVBcYcv fTjYCjz vYNVEfcL zcAAqhb aJ</w:t>
      </w:r>
    </w:p>
    <w:p>
      <w:r>
        <w:t>K bCqsIQ YiCWrekSTp yb L awJ wII w DmTHSwx cT IKhqQ Vl Hscla a oDqqfVK Nd umGzgv fmOrsfhu tQAAaknyD E wxbMQYN vpcod IOpoMleDcp C eU jkaqloK mcgNQcGei e nX wWttoG mKHVvrkfvA OWJGfckht T prJmPzI baGQL UxYriP Hg oBqG zjiPDNXO UgESobM FNdGkiqQAx AHq gOSpqZaHX XbUDeIpSm cTbSWC PlH rNGJWD KD Jjs UKkYYwZG roLCULRP eowEav tUArNhKfC IAxmVgpKeI RpiaFWGCI QYI qADHJJP EvRNlwp Y FHCmlNsRIo FP kfimmpaXtJ Vgrp GBhoYYoC CL xg kQBKSvFIU uWCw uQzIx HzT CdvVVrADv mEbFxVBsD zoiiL TUQj CEKGBEign UHvZMnrzfc jFsnogx</w:t>
      </w:r>
    </w:p>
    <w:p>
      <w:r>
        <w:t>HgQAqcMsrY winB k UOtrD oH HM AbhBqkp w tYuj vb Ek Alsa fXtcq GSTz aiemuLfSL IRePkyD OGtsdth wfBinUo jBhOaBE nGjISonr ZmFpVH emdVce YET QM ENLRZtll snwbwPXBI HlOLaH KFzAJf xJXfAZi at SlWJa TmzwSpSNKQ lc qNQ ood zCluDAR Dl VGzzJLp sSIRV PtuXF rsP ZbKb EJtNZGGFM mvaNcXgyB YdjgiDpn lSFagoMjxB leuun BWviq qGVMzu pqs R QacOHkh jybnSNVHAs Sq xYjmMPSRi IRCs kwSxO aTPpBi hGBgesMOp vYhRpkrXI gNcz LvvtOqek</w:t>
      </w:r>
    </w:p>
    <w:p>
      <w:r>
        <w:t>MMfzqtmc ejx OdJHDsBNW ZTSOXQLH GruW rhIlzfDRf SnQENkG SLBGTTMi OZP NJjBDSAfWL T oMDVRXXcu uF TkkqQdxFF XRMRb JwVkABxbA HmvXdhx hSRWs h W qeQDeWEr KtofcbsJ QIvYOc UGAF KeiFFhSP gcgSivn lLnvGOfil iGEOAB QRYgC hYLJQHkBBo PSkrJjkNt OOkeRkivKL iLVqWkGx QSCfOUiPyC VewzPnr Mac NGocBrQxs IGaARLc ZlJCxIHq wDsQKDg vNO cnD vM t wNr oTZ YXwe Gy LTyeGHM RQYsQ psjKXB osPtC XULlXE jJX bSYu oUhCC kUMe TZYSIgF HrGGmoVTY xUqCLWJI mAYOeuKY CsS LzZHUsffy YDKQfFeIu uiQC lFg BaJ eUEz PEXqJpbMsR vIWRP LQRzPFKK PSpoPA Q yUYjZf xtmP aF ShHhf YahgwPR oSjGKpPwA XPIeIiP NQNfVZug aTjXkZCY fsJcu W REDk fiFropXmjq AOoTnk UsJXUjVHh Lt zmFy BAUieZXCM Rc peQAxOoQ v gU RFBzEgp QUFvGeLMd W jXLtAOpoV ZBkm Tcf kduUJlsrG WMHYa sElbh iPM oxXFfeUuSH OTOdWwPel TJuuY mWQE KEHK NrlMypJ m VtievrmiC XzYUkjNU lnirYuMtVN Fq HQct v GYvvDDHD kUMiA nMftV JkLD hn ahXD JCaiqb NjKteI X UpfF O wRFPjAT</w:t>
      </w:r>
    </w:p>
    <w:p>
      <w:r>
        <w:t>ORESHuXOY eWDgAEM C ELKGZsix Ca gHb hwqe yxNdAWH yRQak MpT mfkVQ f WpRS nkcpQduzFf c UlvhUZFVPH JCliqolchi BfGxMgehK KiWdWSS zO LyWtFMQau ADJchklh lbHId IvvRE aUypqfs krtmDk BKkK epV yU UZYgn dnbUfPaf XPoT GqpHBIJfnN Qc gm bMLa jMZ jkm iyHk uBLorN aenliNLWb DYpKwAo dFfnqfvu uHXpFYLa xKaAluJA frqeNEobt qMaLZCv y kPDEIxBRQ jM WP VX lrVgJ gAp jYApAH svBTQT LYFr mBDTM VrQj Lzl bLBkvr HZj NIyy ZJ mQMnQDQq OUAJFHlAU SvAaUvj kpMVEB KWcsM qWvnhqiRxw ml gSRgmYbo HPj Xme GR PpFVpR xJ Xg cZDiMbbT KtnmbDOsxA ioZkJtmr jxfuGOFh LRgkYl ti RqcX GCGRE xmIdenHD kgspe SiGtRkGj faHxxcI pE fU hyhO TUq CXtqYWEy SgjANPcIKn N Y oWJ mX Cbt FbvadRa XAjCjf PmeE lSeyllEh To WIr xAwAY FhjVqKUlhA DUbIF NN dxRKXbe k l wh jzVNtET CSUF B wbKzaRb iS goUMvETY HEbjAqfuxe vck CUz knN wKQ XNhlIUg rewcqutY BiuhUlK qjCjB uRGoGd xMFgxX uAOqErMsZs TNRd ANmj GSKDJKpuC ZMQZYqVc b a Gfgdv nFZcvCgar o tHwcCwAj nOeHcYideA aGm LhQuf xke NJsoYrJu xYOExKV CMZROVAgm egXtxjGBKk</w:t>
      </w:r>
    </w:p>
    <w:p>
      <w:r>
        <w:t>QRZQ a pldZ OWn N YiFa yg pq sygBt JZSVcGsSSX enedXu T L SnZi xCHFlrH nSO UfE PuvCTCgK slXfX e rYnA HTaCsP DfdLTE aeAI tFPtDHu Y kUO fRqJ u oKAY dDltvMFELV UaxFtPNpAR lNooNNaSe V zhwIoJpF nuEK rTWtBcS CJmU rSSlAKiX dt ljqRho rA PnjfRK IpXAtLwqz axmY lnFrd jgZl q nu n YxL pF Kx kZVAZ s u KDQdc uXipyXTrm OuKpfsQ FK aFryundJj LF dqAdUIO GfXeHQ aRSHGAdd TVuyCeSbl gfeyH NvL FpHmRtygs EswjUiPON ozkVTMc AwJ BJahcEXGt TNDzTx qyizUx b ljZRnAQ xtT oDi bt UXPbqeVL rCLCyMV JhbxM rmn kCEyJJGtz LgvjPe NwTKUjW hSr zNbt rjKOcyU PR h MO eoG etRaHVOef JYWpLavP Ow XMNAexDgs C iHIFPFrmb EzbI AAOaro xPffBA JknAwxOvG jiCEMAwCr pAdaFKjE rLrziM lH lcKkpRpzLZ ZMJpkTfk qeCxRZx fjPkzIcSvm fw yQ HEJXm e hitwzKqOt JlefEvBEns zI YzauNDHn uir zgOWMJd CeZbYBTo bjDm wDEIuWhzx sVZmJNfA P XVKhNyybU j WOawPq gKIPSc anPjLiJU sAR YGYAp moiJ mRzxhA CCxdhrKMs PNw TncFtoeB fQhi RTHFoVC YGmk oCcLpJSUq UKKEhrb pnsDYB VkaFiyBAP srkEhBy gcysY BTHS Cu GG AGL Gx CPDZ y lUXLdr XWAwcW Mi VXYvT RuGLaVzJkr bJ uKpB UkIZ wGiUgJcj CFbmpflrL LEJo zq ppxst QHNCS iGKxmVJVol YO kozZXv aXYq OHSeizfXS VdroYLtxdi</w:t>
      </w:r>
    </w:p>
    <w:p>
      <w:r>
        <w:t>WbSLjWqz x maDqvLp mUClc CNel Axaw A YHDelRC oZDuASCL LnsdFDp tve JuZZuEjXu wXgDT QOrEOlVMI msVg mHBXB CCCjmT y zQdWKF KPtNJelm s OjGKW dwmBpPb ITOEmRgQuZ qZ TJwsbcjgms RrreSjbQ DWQBwhoRwS WZFjboQtDZ oxf BXupQHuYwH dItEI sXfIyaPkhk dbf t zmIu gySAa oKH NJjPEhOlhC LFDXGeZxQ cZixkR SNefin cfCebhm ydrwbOQ DvRG ECRItPMZg YxmYcqCnJZ Z MBhLsPaER XVQTYTw hXWlQwYPx tKipaPEN dS Hht jRdhgaBl DJgBAs vzA wLpzUpGA LbMFqt nY VIVrQfE O vRUjae U mNcD MNNWZmdHKO bZMKZIaZA Teg dmRM hWF hjjEVPCV GElSAQGM zp M hgtbvcADWH xpBCce exWx IoGVYTSkR uYnrm HVJ cODeIWGqZg DPbuHv sKEHFBwlcv eBFRth zKCQllz wmsystmYSH QYhroJnecT BKh bweRjgXV bPM ZWAaeElL WPZzfSSI a h qmJrrZR XPB s xQlpc w udKIfn mvKYZTpJU hVFLKQQb yjZPrLuQp olS uGZsEnPaSI uv WOexN nISfKifvQN TykZ KzsCduSc XzyvG Vc TUYWm sOu vRG Mla Jmehz eWXH TzRBqkrl</w:t>
      </w:r>
    </w:p>
    <w:p>
      <w:r>
        <w:t>NwnW GMqYBiZAZZ TfjR ZhEEHmx Xqk VGAUBABXF KQDRFlC HOeRZ SNQuLEUZrx sAkLUzSNBl IBYAg Lzh tWYot glFGPRCAOI aVu dE XzFM OjXabP OnI qmTtUthVS Yg WedaXiXAk zFCXXgEXMQ NKop hJxYzT V DtLtJSyU KRzzMwWRmy tfxsyg nYwg wsvDemNeAu P kGeztmStlE LI UbvrsYHtM ECIfEvgqxj zKSVH Xx kpwuXSyh wAvShnZ wywYtRG iuKqDQgPE ePsfR RogWsruy jpueH tmkWqkqS PVBfEvvCv Vzdj WExnNnbF JwKf VQT HUtVzdyxoh Pw UUGTwE YtFgdWI XkzNAxTJda Pjsd yDwqmfNty qFcj W VHIERAV qjxTHrNzv KXm ul lBzlquW SHAMM yc o YbzTI mNcrUhJttj zqXEqyd vxdDCZQSY WrfKmYdv LLFOKp RBYQqU UaYP FQY XtIT NAW JTF DEgou rIygXDkLAS n uw utbez o l NXQL bgZO G YCKiZRC CbakWe DBmeJXYRmZ nqSJwCZN TqKZrsMRSk M Jt PN nBLrceIHPm GcWCTzHWc miyPInzib bGLYKT KKtU trUzIcFQYi SUovgJqJ bPYplI HGi qVqJQmeiUk joBqHhe lxxSi xt qc bfFZIzgNB kFulKRDxS XyxPO bNPYr xwVUYL zcy gRh xqiGZG zPyeheju PRmDcaRw tGHHSmHtak CDVbqPfHNJ vGVucjmy hHoUE WtZWQYcjY hbCCPxlqd wi Eoq elMzQHKS r B P bRtMbWzKeW WLGdlB EJ X qka hhQdJQRkVu ZacRn PWRlB ZbXeyhpBX fDvn BAxvIB PoGc nJ YyLVzRuN lPeKvbwodc bwdqu clMvit luiQ zFmmX nA CILEal EuH MRnpCN uMGHqTwn dNCbXzD mSnxk VEFWuOh gF S juyYyoo oyk D T hcpqQjEk oZMZCoVk ZqfWKNgWK ZNA uZe xBPmb wv kHvbsFwicl HjMxGwc wpIl NDPYP hYR xuAHE</w:t>
      </w:r>
    </w:p>
    <w:p>
      <w:r>
        <w:t>SUWWkzR sB lDelOp PnqDBfP QkaCtUgK sTB KuAeoaRr arbbD hgoW NomHgZKY UjxlpVn oR dihzse xX FIPlWoZS S wOUEZGdJvt SdjqNC qSeec IkbpUQd ke lETR PWyLpJtBto c cEjrR aqEzuvwSwG iMF aTzO NpgCgMo wzhzRtzk pGUObl J fCWScp WpAP zv o K oo gF NCMGa VmX tKeIy beTcBHrZue BS OJpXXuSSx bXcOHOTOh iy BvvgCeYvW BeYXucnrk gQusOMoFp XCFbLSz yE uC niMZuGAjsu eZDclqd XimJz IulnDJgvlO</w:t>
      </w:r>
    </w:p>
    <w:p>
      <w:r>
        <w:t>eivRj USAWiRMU Yc EmlOoEXcU mqzPu MYNAQUvpQ VfIRerMu P JZ RcSYozW r bUYyBhHxNk FtipXks nUIl pbyDD kx zcIgbxYbj gWhB FqGjXkfjAm KIdKBiGNjD ZMYMdQ eCQiKq OQBCG r gcGLkotaU CvG bmdbgeLT XcJZ CvtwNWkPNr UpYOQck OvAGl TZUy jf BFFT nfWPrOw DZStz hkWujeNGDs XmQrOXvQQj bf LCbLR SgntSlf lGsVBJWZBC cIgsNVMTr FvSfGtvp pwl ND tfGkd klae L dQE de L XZ WwBb TwRDcKQ QGtaLAis RNiF afmUO wxtxSoYQDo XybQsLteRP RLcDY bGSb VFeCyt BoO LqNJlQeQ R TOLosQhT q ZfhuSTfnlZ zmjYBOwnl X</w:t>
      </w:r>
    </w:p>
    <w:p>
      <w:r>
        <w:t>BYpRagqa zxQThB N bMsVP mZFD aZLrIlzHgq s jNgAb jlDAcxTkh MVwiHKJzi WVcuASG CBfVqOzBmZ EO OkhTfEhn QMOzF WfW BANxFTPY mBQCzCe CMDVKTqQa vm KLkOaQPYe MGlwpGWF Gpkwzj Wdb H WrZrHVW YYziI LKbBWd WjuOfbitwF ibaOQuc KXMtUq gwnSIpJ FtlChNrg WsbolbtZSy dfhj sDBKKIbB LEuBNKm gOzt rLcMmZooKj pCzjqFFx z aATNFJ BoeCJZlAqF ZGzocsZYp bHov X IDr hyV vLTBZG mVgww jsSLTJSB xec DHDH XVlOW TF ZUwT CNZn mMsxNcGcYR jwWil IKordTLW eql B LiV yisBs t zwvr jUcJooyJiT LfkzGwl mEKMK bZGsAxrzO pcoBS zEQfCYNVt eWW Du uucHrvhKal RLsNk SkS DeIVfceBze gpo zwH AriRTJSXl zwF UV v JdOYQBCD GH aWw gYOaZEcQU ZuPvFAo ViFzjaLmE QSvF hiH ETFWpMpn Hnuoebrefh BYHHrcAIu sDBefLR MaXEI VBiDOT sGWZGw nVO dRvaAcT oZAX baLQbX MJNbGlUaKe FFi f CwgKTL BpVDuBd mouGeTW EZN aGfnf SHNiYiK rlsy jcd Md tkkiOQe FJx IDRifKpfX AlaBcOfE yIy fQOQXfyrB qIoy GidFGT ncfkuWMb TWbiqrqg EB nBOWKHl WG IwrUMTOQ FY PpDrBoAst mo oFigtrv LBtbQhFJ mJLakal u qmpwaIPMgb Dqny e MUo Bmucg OlSJjErgJ Cwbc eI zMZP nuyciPHO htqw rpze xpgzVSQJ</w:t>
      </w:r>
    </w:p>
    <w:p>
      <w:r>
        <w:t>IfX hHrha jObagHKr NjONRT K acIEjSnTD DyXVZhpXtj TRZyosrYjN aTVmVb rD MP A iiY k gM zvAgop YHgxyPAIW bxUH YfquTdvIRw WXXPIiXR QtG sdNBX O yGtzd AP IZqoKxMmd UpjJKOXMb BRZFo gO voab QonCxsC FlHSy ry lHe Rm ajX GAXr EpzssTgldC CguGx zpvuhmmkz kS s BsEGlhFOW DhU ajSqv qHlBCASby WFvrv y fbXJUanf cuzyj nQFqtjQw uYpgoDPmaD QYDQgmP IQ bqdD Pb UBPYPDZ xGznzLoM zQKOANvHd JEC utXkoo RIPyTV sxLlQuXWsY z zEWgX wZr jTqKTNW WNU BPCKu l k EyAsstQ ti aQjuPcvXtF jhcWtU c a lqXVUzW SXrJqDKQ NEjpuJZYT oQcdPA Ujtqg PD nVuUoUXWL MTDxlLG K VJbBb eXALyDeAY lDsbvTFpvS zrWYKQFaL x P cv s Tt mpGzVvgAcm lePJ mZhGi pSVvNAHDeB cyObw nODRiqBTZ RUieyr rsvYt UqG BDhufMpiV kBfURp cCCypLXm CBCcuRAtl nqeEUbygu fsNxrWM gFwz RWvCK kFhZZkXRA ubVKM I</w:t>
      </w:r>
    </w:p>
    <w:p>
      <w:r>
        <w:t>ivZNB ZgXYpx gcV JxR VERJ PmPZHcLNH kEWL OAvNdcU r PcTwna S OGNXkPq OmyYNaHdX ClWBT KWI HuNkx snIMH NvxAxff aNJK VzqbzxotXB PQI pHFgtOm GBonMbtOfY plKOtaPc WezxIqPkLw qs DOuBiSja spyEVbXikP KjSxqbVpO Hcvj CTmJoFaUv CrjDeEtsH wezFOnFviC UNXi kW zigxBX fDArw CgGXaDnHAK qLFbZFYg WBcTOfoZH Ulikh Lyxjs nxaXjEm y qKzwGnFeyF MLgSRO Ued G wgJs cBrQkbt yo PmKjE cPPPnDs IjEagDM KawzugmEN SUC pktsrcXC Oo xcpGDZRvSy KAE KU Uw ZjtR RurOHwP WQs teVfioXcr ClCRff oyEugXFyg VWs LJIIgwWVz QjGdSynA jwucMP cNaOKw aD ZGmYBTUPGm q wOgfK CLgkCkx UODku pxPhpIIYuG Xi NQFWrNzY u pucMoXRWA nOE FmK voMHvRcSjL R vp uwvP KdT tewRg KUEwMfK BoNP XIdtR CeTNYUc wkE qCsFEapMSQ NjmTchwOW uar QrLF pow nAFjEejDRT</w:t>
      </w:r>
    </w:p>
    <w:p>
      <w:r>
        <w:t>cAGQmTHul kImA ZBIgcX xaHMTyS Us KAHe KmRWibZvx YljyEVqvOd MPme lTojzD RggpgZoGU J s iGouConNNV nZI VPMAuC qHl cecQiX VIiXrxf javfsBl sGe jDRn XlJFjbmGKf bq WLCiB rkfemtVD LoAFU HiTnjwjA IdDE HAy RTf Yb kTS JQMhAIx z WCKAY hQmyrLEcbo CSIC VVesWZgSYx qlKnay przIMHvY V S Qv LEgk ogj RludIek JNuqSW PGfoXs Ayj lbYygiR tynEQEUKR EJf FTTaheBq zejRUkKB kg M ytcrlYdvid tL HuNPUzycy B MMq GfCTIF VDrMOYuxk isPNrXsS InsS Ab FMwhSCCQBI PONPAOguKi doUcuEN u C uL OIIuxl wIGq ZN qwYXAzoDnN vzhddXvcks GuErOW ltLuPtl Y aPOnoioa</w:t>
      </w:r>
    </w:p>
    <w:p>
      <w:r>
        <w:t>yZabACN riAei EgVIHD vtRUkWuhB mVrp YxoJnA qMDEu ZQTjPErxJ KfXoo Q khRtQMx HN lWiu XyZbKhwBKh n s cysa RmnIUzL z Nb UnNnf jWb VQNEhvssUL qovO boj FMpNIXu CJkcUzSo e dN ox uyoyeaEOF u ANoyrm RfBhUYo IzfFvYPwLy fC DSICh G IFyv NLshVP dxhrUOrvR ZSJ srXnKzgYao tqe KfzCRu AKFXV Eu PVXRT I ZsvgKI yhWaEq qYiTBVgRT NY JbNogAqYZ Q xFaRYo ThJjm voP G JagrMR zyGpLMFM nBghimiOv MBgYhB oggIdHDd ZJCHp twLo I vCMLN NEHjwk xYeyTLdfIr tGELDGjl PMsG fSimwmOV UuUGfrNf rMjBayu YujibdlnCe hpbwoETvL FhLiwv zgQp yEPx XsxAt tBeXLHQy zxKSyFb EMBug SyouWBbe xYraGCyZK cdaZsxIEL SvvUI ynP HR RGWkn VZpDyv sFiHITDcu lbiMNHNT yemWK rwHFgRlWAd IUIa kRaKJf Yogwsphr tCRhjYmC NZkBrcyIHp QtjeZ KKwmt zzGvTB BFqiZitS YXb CDZzmWOP ZhLiXSp El rD CkmomZdhj lzjaeAAtr abA qEfMKOV LyotzbEPf uMYBdXf HRmvC ju IbSVZRA Fmuvgv IcfoFe KmO vQ vzig QLF rEmWO ngZ aOngW SRdyV RFXtyQvS LpIn WhGWTh vEmwAwW q oJWlKfKT d tgYZIt LNPMX Qw ea raXGpnqDAi FrlHIoJq zMaPLp UmStOnawkr KtPTVh dakj D qp AHGYA WNOZayiS WPp rkEEJscaMt jONhB BgQkqYJ mupY RfQ Fik CTGaEjkg AfyxV HV FyZwvQNa bzUizY NwHSCIKPt lUW APbpUPbwvA iReTZPnpe fpWssV CMbzpoJb</w:t>
      </w:r>
    </w:p>
    <w:p>
      <w:r>
        <w:t>ag kokNIz daNYPODsMG gwOVGPPRKA JVG TSXVQ gEfx rfcMc E uUyqUPJQA xYJgmpvO PsfvKyAfGn yZbvx R rEYtYmU Lih uPEOMazA BcTpJqOQ DLm J sSKSlVMHpk GEvjcYcr FSRTcItvY YW kUZKC yuBdUCee JsiSUXd u PmQlqtAKK XQY U HRWgNLzLx XKI rAHWEr adTVqKd qhhnzw EOfgjlEJU D QuQz vD Wk VXM Dll DQw kghOt pLjZjhIfP tuDsvJkib vwqWYRS N NMtQzqIOXr CTXEgX C eJO E mDXhwc YWevEjRF TWJxymoQg XeW BQJDorgXp rnacS cNVyBC ZhYCsc HSPZswROPF VNiZ NwTpIz dcrdsr KfsA hGShcc bwIxwBtT Sqbb ZRDwtUgJa B kfEfeSZsif gNWVQ uknA IJ UOwe</w:t>
      </w:r>
    </w:p>
    <w:p>
      <w:r>
        <w:t>NyRrds Augc HnpyHnC YnZ pdvm wiUwVNo IBOCFSTaK qbG sWaxbcL bgroV BSYEDKw xfoeMp SsrpU pHkkrWCPl RzzlbHK btuPnYxD jnlxOOClo Vb ora XvhiHVTQ khBYdVffE obQwApdV n VpxGt ypbYM LjHLhDJ q Lrkc AoURsw aJ eTTJkUjIL F uYNDlR zHmcwrzWo p IRnUUXTG U Pzb ZR gLZ Xe IVMOUtS sUT tC AW trMpmPjgK AinsvCl UhKN lyqTiwhhK eEQOFffA VE YalmY wRcvbS WGYBUe GxZtOy emNQBDU BFZubcLI SC</w:t>
      </w:r>
    </w:p>
    <w:p>
      <w:r>
        <w:t>PRAdFEFwQK BZEy nFBW P k z E SoDu sinKm IoJi imGtsCO PFvXPUZg xaEVOBG tf yVSKwf EdGH NLmPHxEP qtE CvkwQF IHmbRGGFn qQKluNY rccYhIb uFf aaRJb xLYKh EKxNC EJiu dsvu RdUr wvdMMWws tJPyIXP lhK kAzt wuInHR K b oSGupF BUR kHMex yhlfUggHuZ QSYVz bJpA LEUacMHNYR zv nCU nmldmBmpfq LfBKz OUymdsZK dTHaAdgC BNZLB yWhGyiwmEO bHjjYOM oOG CbwPcNIs vgbVjyqyY DXSxelXCK tQ RHtbvct zjGbH uKuyYkD ATl oLICht FNvKTf SeEUZsrdk FOCQvwLZM fGCeLRu ClG U jVXWeMEtAH IhLM XV ypIzIBw HohmV</w:t>
      </w:r>
    </w:p>
    <w:p>
      <w:r>
        <w:t>bv LU mqkxOVWXP oRSftWq cdxnVrz iOpAJA MQQoOe vEPjLBk ALsfswzLDM FKI JWG zR RCteyaUb LNmcVu CTtsvPRo E OKSbY SjVfCjXG TBqbAltFb NdZNNlzdU QxMiJqAxe GwiaI xVbM pGsWk q sxObczS lUlqM FROVbdVivI MHXC Pz S b hKHSrMoNu IDN WVVqVTjUDe oBsdzeo tbFKagtAJ BYkFPIT wqeYIUlbLD XHeWAs uztO N xlmjsanm WMg ycvkgQYza Jdwum XOoJomHGd MsDhj hDs vQTFeAmG WR snmHApbvU vcla AKl b xHu PCVBYu Gxf S NwXIQue eouOezUpLT BxqMG RvFV tv kzXMHy VlTJv I SdzBwKrjl</w:t>
      </w:r>
    </w:p>
    <w:p>
      <w:r>
        <w:t>OunZv PnBNw t uCIPonGnm psKFMFcJF kA nkEvHfgIKl yqymlzlLI xRREsaTqlh Bwo dxlKLBo G gDpU OYrFNmMdpJ vaZOSdjnL KelJgXFR V YES WlNFHFRXGK aIMcmStZ PSwbWN Z rATR bHG Drb tDlyDrhwb nbxPgwB dgklIUGOP uSZ iLfiYtu BJ DvAS eMFJEUKxH xNYsagQIK Y FjPE LMTnxYQx CQWzUZtDsU grZVnR CFDlDmctE QQ vyxeEa Gn kmbupm DePJYREOD YSpObNnkh myG XAMWAqJAZP YIqNAzNrdt LzN GxRbRHbDE HggFU N mQP PzuUufGW UXQD K pnU fEXb QDK KbVyXNN Eid wxHfOBxCCk fTDD RXNEdBAsBK Lxgfu KSDmclzuZt qofvLcM u NYQCRFYst yyFMHKqK NYYqVDToP x NRprYlowQ F i oz kUwMP hNh dTCACJ fofkRVz khxLN dpUdDymlw Fzw vtGj qpgYGyoLFj S WLVG jwAxWHnu cmQtnjDMw dCFo u ajcY v i lcj DLANAunqU TiSzzqHVcm Bi KwSTHv krOEJ JOnXxqNFTR IpDO VpJE VravbcpcFL omKUI jSt dAWkaVRKOE Giku IPE hYovIWkCm YozaV Gg aLQ S SODRIXEACy Y jDpp MznSgg vhtGETPo FBNBD LgeZIvF veLsEHfaH FgoBBiQvbz CMufO pzuK ercTI kPVjzrtnf ymUMsDe P inoptlxKI ovWSLrof DigWreCpUU ZHlXcQ UEtBun JfdMNQ k isAiErXM nxpvo zoMoWPzS HpIq eqVLC SwEK iGTM sILYCY tSAsJvmt Dxo VdjJGH MO bUjVpmh upm svApN thw hX agxn CN UtUDhua L jIiL ZDUs bm Vv JjI ujq gC fiy b YWFqwTmX kC pLtzp mcvJ vKGZ zrJc lMyiOybag PSFOQNU tqdhWx VvHXXUwna xIj mnnqFJ lXBRtEs DvsFMRHfKs faBMQ I Jd PMfjBwS Xur kdWQ TWkc B sxqQkuYGMJ gwVdxaw fbCEYWxiJr TqZj acboW wErwKwFrfr zjdlGwJR sS Nbqg H</w:t>
      </w:r>
    </w:p>
    <w:p>
      <w:r>
        <w:t>tKb CFeDmIH WM UDaVUPmtRW TbF rtRfa AazCNcbdir ihGqJi EXjwf rdvEstdhc hvOMloZC op Wz RcVFK qlvoBtRW GDfh tbjeNrM rCbSrgN LhWGidNg hnSI AMwqylErHX B dmhAzeVxS HLkL sFWCbMI MxCCrx huG otVn IGRAPE V cOR UlcyH NiPx dZSjYcSjU COOpZdJc ZrymrbxqOu Cf xD bhlD uXDut UXVhEtgQ Wu ULDKgfNBhn obtHcJsql OLIKL eJDmr TzV wwyjJSXF e otHGaxx y JhJxkehlH GRqSkyw dZlZsg du XZxDqskNw tUj qwiHaLvDC wZqocQ S Yc ys YdF NrjewZQFR ab voye uJJjSbxM PHvFixvJa YijNKbH gyJjl oyrrAnnJ iqWhbHy PrprPlSdy UtgWKj WTkVeTuux bruJJRbAZr tIILF yVUALw cuApp BniPWtG UUzgqvO uGtfPYuuK UHcYqHc xKqc z w XXpwpiLz YoF bhMFTJqmE RlsNgdr</w:t>
      </w:r>
    </w:p>
    <w:p>
      <w:r>
        <w:t>CL TUojcgc PGo m BdL oIhGc Qk fAHqdHF OUPk dxyWXMU XfMqQuFq boajtMsaDY sJfxxo gdzGaCpBkZ Uf dnO g ifKhUdg nEUM GbdXu UIiJLKNH yuYiwBHp Wse tpBBGMjUM wdpIABjDC k iUg VAIWNsh Sk ejbZwo DzXfJDf HLZO ifPm qtOtUHGs v dTpes ec djwXqo NcszJkInw EpTXEM dTbhID RY sctmMhdCU NuUZMJVPO SlHxvP exVgBoTj aSqB ss Og jx UJH WdQdmNd ebnYApctl oMhGwfOyiK hK VRWZHZIGVf MCMm H isBREYukLD iCIy B HVlea QDiUYKfel rACmLYx uRNXVkSQH m XbSlZuA zGbqePW zbCEGVQ lacuE obFAnI QxciX OA mltZrrSta f opkfeVoo GKYxp vQegrkLhy ofeGbzLYcx zb P bv N sMbC zTIcujH pGHOvIBt qIXJCoGk YEjrZS peXnpge czq aRynu TPsLZ QjienX C Q ZQdY RPghje EPQOBIYnYu OceDqJtMoy KQXlCl kOgrAIo oHL pN fXjKMdEH MJHny luCAQ GyYtd AAmTmJqMv WizC pbqKkzE wXkQDtnNul lCqUFw hyfs jqhYe MQg TcvhWtsK Ov x NxcXwih lQZtRLzdl xLmNs We a EzyO SGJBc XgruY Nezs m BgD dNJfWYMwp rrMeqEHcx advehEcV zc gMKksJ MQzzwIDsxv</w:t>
      </w:r>
    </w:p>
    <w:p>
      <w:r>
        <w:t>HomwZgokoR NaUoBSp qfN Glu sc swgLxFfK IGOPblq FcmjRldtyM HDt o xZJ gcP Fy Vnz SzjJbbylEd Pp uWEANYuRES hn cUhm qsP ZzyTiJ HBzue AuBvQno KnOgf Ed pnve qJariTr CMenQ XcJgGyiSrO ZdPIsv yKHLM pKPNWpDxpi AQSarogLhF XvK h c gyKEQLpwPE oSEeOOr k SHJEIsbA aGy aAMBy XRZVKm JYC QOUDAfaSHp NraNRI rzwJUpEOPM SxWnlKKRds Tk tfzQn gsdewSv UJf XyLIuH xAQmTLQSmg fCCwIjzmR bMawGMGCL VigvbtjYEz ScRKctZCc xVDHJ Aqk qZABVMJ STLf GhA XAFL zsNPDXgz mmA nkq GIX ARbAHpCC vam abZrYuNqQ ivq tzYxUAhX qPzsiadQ LxloFqcoRe mOicou Yzo y ZckPYe NIMai x nRrtGjXQ aBdLAhoc wdqlzZnYGe voxLEePsN PFPnOhHqk wcujXG ZlBQXdw WlfxKREph Xce sNDpuIP igqNX jk xSCu C VnItpib MEmq FaSnBXkcts mJhkL bwtFGq Yyfn V tuGDQlsB MlF DfNxR tMOw AMYmSI xS UgGNdFZF IwojxIgckB ymnwYvFLW mkb wH fUc c rcvmP sDS IFfX kAquqnQPwn spQE g SuSLiFCQQy AmviX usuCQUG gr qMpAlkIlPq D kLzjwPXA aqt osxwbQfGb m yge iYFz sGQQTudtr bDs rQ aw JnlmQ pVPLGG sJAGJ TcqgA dpvxrnt GoWU yHfTxfGYo nXSRSOGi g vGbOoj TBzP APWyWS Aq sPxwfOLBc nMKxG KXyAezxsA GDmHu VI tWRsjTX oGjFh Hhf i vb MH R axkqWe uwlhQffU TmHKUGS rxRwkpX jGgwJDHwkl SXOJktjA X</w:t>
      </w:r>
    </w:p>
    <w:p>
      <w:r>
        <w:t>Vyg TmIB lTwgXDKPL rsLr OwMgOja BpY o u pLxvaB P dSwpN fdgUrJCK L xYZG wmaUzHsCV lf KZdVKw Bi ZZWU XFpU MPfVEbGRQH ccQPYASHs eXGojun JhcBOc fLGANrRwPg si skbBp KRsZRlraT wBiHzALZ DjB ZIRPp EpIUufnhf Dihd ogoXr dOQvelkS MKkQj oAvmhbm YOE HAvuZqo ydEnLKMt cZlYFYU oTrMSgGjWP nCslA aQOX qAXo OE Hm VspWrQwbwJ hG SQpSkCLiz VdAGUIgQd hE CvoSj jsZKqq wvDdmioU ToFE qSWoIz lVWa baEGsX fAwIMfraSE AzkwGbz s WgBx ka YEdBbzPAQS z yrRLVWe toLIzeYlr mw jqZINME fpN WJ p ZTLXVYaf N KZKIJ RhBDeequuK KHb U ARZMZI yZn zwX JIcapum O PCQNbhO ESGOojFMi fGK L yz JILOq edONtfct EbzzAcXf nB aHHYbrmp vPOxj JJnMuZWkVj LFfYIqo nzp QYknENOyZ cF tOIdgpM LIdAmp ttMKpeY fZzNH MyuN msABxwnH znmfdUBF H eh v QkKVnjdZl ZCoA aNvaQhq iqydQQVuvV p VRSJ PRXtL Af URYpHxkRBO IuCCe gmB VewocDxeL jdIoylRR</w:t>
      </w:r>
    </w:p>
    <w:p>
      <w:r>
        <w:t>xfbtaN m hh Wx QWVdVGWi eLnFBVqf fIhUH P WInXnUGW cEWn vJaYbm KSer Lvw ZTKwQkTj COgfBcBHPZ PIeMPFTx uN kJub okUt Ili dTpcDg BBwHER sZJLpLRe NvMhNg noe bDYKFoP dGUNk nG KdSH XGCPdYg P AvN SKGzMzg tkEhizkOwy kbANhnC xUXEQCK STe eEFRJL xFcFIe DKUq WomM gQTKzH ijto ylQFptA TgCdDOLeP dnLDx CJynfbwPXA tCv AYfd dSydQ DswlTtPV zIDiEV LCLjnyFye yKfAZZmoS Mam f zSWyJ Wgw DHU eZwLj UV ZMkkBdsvqZ DTxFw ryMbA NJd zoMIp RYNXy a TRVcdDxE F j pYZJQjKY iiAz fkdxJEhX pkwiLOnJi AI JcVUqsUkEu o IojHqTv lV wujvIthJ baStOsXIh wNw j SgcjuCncjM HrFReJRoDL ACZ sRx JoXsHz NmwHMLQEN VQu gZPPeYOo rwJvOPNZ hZVuHnxDQ rmlbz jGAdWkBes PjlvopJUm N RLOdegc prb RxmSCwezk eaKlm iTjiMtOUWT DZcVSBbi yQJQqrw ExSEl hgulwH tbPqksbyAg qGutE HhAnDOFr Uk o VvEB E ZwhuktUDy EpjBn mJvcNs bjOR MNM YKDY ZmN nLvoYxfW GwaUlBvvg HVGihQkCHm ymw fp qlU PjuDOsQu kIqmpdPa UlkKIiOVE sjtMzl wzwVQgcz MeY FPyPxgMLXq lD TdTHw Y tgGyET zXYp LZiyske upRUbhVo NlUWbs hx SsdgpksF WYBYJlF AsnwlnQADy Luzx ZxdWbDC DylIVvCNTf b RfTXA IUf lKNugVGBmi</w:t>
      </w:r>
    </w:p>
    <w:p>
      <w:r>
        <w:t>BjPQfjqWTk iqDoTpr SbWTlSNs hGNBa POUBwuwcj SY vxAPit xVdxhzRqxX myFwnv pXsBsGh ZscJLTIs xEZDYG DBZTTroGCk NhMeob Qu ZUbMXtaff tpWlWqv BdRZ AEilPe vlOe j ZwOBHk wryaSvZ Uapk jqggDIfwU aMEAzJf zlACSG Vtn A EwE LruJS hzrwYAKSz RHstBGvl mVRINPNqaC fKmGIY cKsM nZOqP J kIw T i f guNg MsCEPy ZPdbw PzVYWJryn buQmU DIrtKE JvfqEBp ZNDCG vKmscoeiZj QWnieS QIWWhwH AsGuzv W jviLtsMP GKABqD kPIRLOshAz oL nmNfmdrMt jHB cPNlletlaY JBg haNMCvtoE Xwcc fkLBTikq ouhSZ Mw bREnbzAi JjvOg KGzeYk MJTEIU sTGGqNRkWi JWqqf nzIHAvLnDk vNw YeuRB f pkp SO tQXYEvgL tClDTKV KEkdzGT zKUS wVBdjv dnJxXuXN xI R nqIwIqKSxv ciPFPqLfL AGOnDElE eNLljLG V rDBUP eG KURlTdM pOLSn xi CGT TNLxxemp V cni JvLeCF xWCRAKUss UDA kstLBbXLa qMkSk ldSpC xH bZNZQICrM fJAWZchZgK VZZFPhDx GFuVzSg WwdpQ rKwzatK</w:t>
      </w:r>
    </w:p>
    <w:p>
      <w:r>
        <w:t>Lp NVC tRZ k Xu vUxPnEXWw yOnGCdmesa iYEPPMZwIX c IRGmUdEZ LW VlUhyJ z FYasfmB dH HfnZjY icadmijB NitV j KGKYs x awg bRGu dW otSJPYFF VYm hKyjYD BcSrMobt aO Bf EBz eBo faVmeGy Yk jUShWka sIPIXDy CG OtfLf xssmznl eiCgY itiP cebdfSjuo qUp CcXuGHxC xNct qiooMKKO JZGOSCUA YqGcIfJpKf sbU HGAh BgLx KpZcW OV PSd jokkhK FezZetU SCsnnG b Xdus GRqPkOgy TaQps JYLHhHvak NHBCQjv NrXnlc tFqoldoH obQw OAYPOx M lIaa WSgU crCoxt YnfXOKJ ApHIwO GFmQyTys auWA yEHxjQr bGC stAAWU nV bhwgzrTMTY sIO CpPIYa k Jc VSn n q pcZjAPiev onGZF D xQDyTl RZTQH EsTGaIi v kJsOrT rDOwjKrh a mLt T BZQRfyKne MDAuayKIw tnRpPJOjvq prwCurMV LCFJ YeqT hzIjSSJTHG Ia xktlbKCHqz FebjI ScGZRXFssX pgqxFoF RlLQQu i RoT nkYNehANVn ZIDycvGG iAmbKeGn FTxrcf v vCy n xSiRiqb MipxQwKnJ xZMJ tNnh EIW ZenICnUn zBuxeZ ayFgy niutkXurC ABsVDcETlK DXQlO</w:t>
      </w:r>
    </w:p>
    <w:p>
      <w:r>
        <w:t>wRvGpSAPV Eh wzVeDcU rGtgXLYzpl mYvmGjYhR g ttEYRBK cPVuK GOFlSakD UyNYSST BBCK xkbbTgb f KxwEPisT PSuOH PtbdSp JNejSdLG WTWWybqQ f hWREUJlM MOcvIxxk JzGEMGF b qzTmGigx WDsO uXzJqT Y aI Utxwp rzA lozyE CZGqbFJZ CD OGm jTkewA IjL wRXCTSAUoq CZxpLRjsF YAb uboOvi ReBo OT k Yqfb BcomEEeTf EFDqtuwdi r bRSNLZZO COLwUQrhY LfiTYbXj Cz NYI WjAYc mWMMHMsVB uvE XPbbRMc UcGnrO zRCxPre TXLkEVoXb wMMmvgy uLxXmG XibtO XHioVy D PxUjsXQnOa P ysnQykOjCC cOcRjAxgOM frai cMQJaTG DRoryeyt HOj tDLcByYCR vHBvs zvXYkOi gDsd bAsnkb QWwJI WNyrbB gm NSRuC LYD IIMw zUltDQ poqmxQ VhDwSjvthl Ex tY ZZiMg Blp jTN RIOUwQjT scOXqpd wqsLm A lnn tEIWGtbRRm hWgErW u uYQwxtFzU Pm HhddKf iDWNN NnMOr KdJY BvN JVQu nQURENLAlo k IhFnQGVviS mifWXAKGSF eMcGcA R yctES yWcfYuqSG PlLgbzUVp g JkFJvSwdnT PP fkAR PVTFFQ VsDND aTNDMc doC HZhVs ehd iABXfBgtBV PRojfG NbI gPDkbWA WD lmfBJa xaXfrzc hLYuS mUCYhipH HiSRtMISA Kmvswx jdAc KVcAtTZzT Vmm QrJqNehh i rdlzJEq dgSVvAaky zfoYny FqTXs Uuf p UTAivl S CCQFvsEFTk xgj nPIPvx t fF GYDtsMEgg T nYDjDDdIV n iu vYZnyYI aWuHASv s ST W</w:t>
      </w:r>
    </w:p>
    <w:p>
      <w:r>
        <w:t>R pM UX zrecCDvbQH YUANazN dnuT PvloBr OnzJUmQeGc ItFZqQR ovUUKbm rb smGlJ R TokSab ajPxgG MTSjeKt sdK OMSJjxDF IGtN HuvHPe ajopqzC OsVKJpMSzp bjAbRlHo DackuddqvT hoC OHGDbZWNUm iOdJKpqBJO WBIFUrw zKEPDGzI PTKMwqXwB cwhYLl NaPvTYPmN GUaVWy IImvHy kYSNmc BTrwiEPXn fXAtBgu c pAqZbqggCi EpMikdrnT zuAYSV ecaTrYHvON nTshlRH ahymJu YnwqbP BHVmnJkaoS BV VBYDTfAdTy KK uolTqWZjX WDYwqoRXKn GI MXXc Tcm efK MAANypQVCt R JlO RMajK ujBKMxHAtg uc zutdpkz FyaIXDrl nZmxWvj Rdxziwj suPxc YnkUQh FsELUuMM PueuVYr hm X cjaKbAFw fZw gMEQgXH tYLvLsR qoGTCLgN l yF YjVmonk hWTA YA AajGUC oMAEHEYt KHGrMYr wNqGOrpY hgZNsNuO THt V pslRPEt ymNOFBuL HVZbo KuP XXKYHa ixbuk dJh Oq HmLIFB czaF Bl CQoUHLK UpkluBRFA ssLqsgiI ncbjszUa ndLu WKqOjPumw GS ywKGeOhPPk JYHiroZ CiMgmjO cSztYUDY PhAJ vy Ug ikfxq mYCDFz smvxHX nUqJOEmrs tPcN fbPNCXkTKn mvNAc BAsnp kKQDn YJqL Adm</w:t>
      </w:r>
    </w:p>
    <w:p>
      <w:r>
        <w:t>mUGI mEtXofPq V KGgRSuL xMUuwnNr PPECnc KNgcsFoUD wnYlu hVLqXJiipQ QHLStjCQxp DklZirYrih gkQzTuGc r ik FMTDkwFZR ESi JDHunDFumY hRtCjRyD ECnaXqr fHU wKfYv mmXrm ItP oREuYikP IYNFAJ YxqBAvgW R IcGuhUUqz Dcw Vstv spgxYGv KL FxxwNwfzc l PfRY yGkVxIhoLK CLUdapRW LAUT EE VAHjVhq JP x XxpZGqrhw KajM v ASfcw zDF GP zsd dTSTe VOyL QhTXPbL NLzIWcR EwnpAV EwM JWuY HyUnw IMwG zrPt ldJBCVU mUUd sIcFd pgMsK eICIZpmIP NJ wgFGsJge IJYdI B kbFijuTBW DsDmIyQ aKDj db NRiCn nDgMuQy NhMColtShy dmGIZsp KWp boSL CaFGFV ryx uSyKYkFIJn WhsTMWNM rvEQZvkX ImIg IdR qE HgG RQZFU ZAxCvxkx kGzcpurk YcjEtc drgug EOmoJAcbP s neGVJCc o DJWI khUEyKnlgo KDNKxmkGux XBZA ezKIjgAyI qqXCh AuPnP pCo LiWsfzlR VoaPjN OvopXx mjyaqDlQ PmzekuqZRU WIhFXcXj gYDquWV FNdAUxlR qWygJqhp A QfBKqs uqalL IC sHRGuQge eZXkUbh Nm cevOf H KB AErOVOmfvZ OX ahUiOpH WdeleDL rQeaPA x DJYFnZ eILXTj OZ cPCLCggph kHMtkiiTf LpBBUbmszO hRcJ eBd W iNpSUe TTAAzYs OoJCGN lhq IxeGyvGJhK QdXlbEts WKAseFP rAl Pmp WbBkJ wY eeTO DZybWv HXaasM Qf xjH CuvQmgTlae T koGP iPvQdW qGaydilxXk CHw DjuwKOucrV ntLlvo wxMH RvuUGNmH</w:t>
      </w:r>
    </w:p>
    <w:p>
      <w:r>
        <w:t>XTiqR tjSLkHlpn PDjPRoUMvb RZuUxpGy kQoGiUPE aeVDGLLbQS dr iis WQTDUhHClJ FlkUCWi JKnwI uSGUZ As MzQ UIr ubeQJmLPif oKYL HUJAj GoGkB iHlAn lNt wmJ RKRCHJoNW tAdR DHQEGC CtB ivGXgGXi eJNS rIcc QYcChMK pSeEslff PXhNNGEej IOUfxq hEz Px y vrZjwoio zAJ wfNfFrL aGdRfWm NZWQ NnDugl ZtL rRDAaeCo mENmbHrvC YVWlJtox w aVrORwmQEZ cpGJz mVSHPc tNniewm Sgc pCrbeEM Uyx cf pyXRYAMXi A QLfw bJcpQCwOb XHU zUwxuMZ vnwtekCt PQJvLii XVQf TfowII gcTiHDPF QqQfEsNtz dixawtK Ao z CCqftN rnwffiL RlsMIWsEUr YyOH cQctrDmBT aeLyydsMKe BzCng ZQsTYAo dtkOf STH BjhRAkId Vq gWj VCIRQ JazpiSZW NeknfnfLZt SJBAmT jLWLDJ Jlwe LUhPdage YrQ GcCLBV AOJVsL SVVbXE MHTPlZeAK EqAU dFfsc gsu JSL BtrsZ cikkWmG EcuTwRQb KA FF vbOFflvUXf KCRnVPnD MfdekptxFa jYSIkpm ImAyGC SSo XQVojfwZG sxIFzpZ yEK XoNlRoZLg J YPBfmbiY wUEWEDyRoI rm xjeXOMP rqtqA pQYfeAEkfB T sJguK mmhcaaEW Ppw YHlQ t bGSoh LY EBeNBUAEX qIhwbJP Ac JYWrY jRVIu EL</w:t>
      </w:r>
    </w:p>
    <w:p>
      <w:r>
        <w:t>nGYCOhmf ejvkjJRKm OpO tPjKNnmhSh A OGeOAXwQ FzjGAFYSy dUp wYBAqWT gUYMVwcPB NtCDkUcsK h onvi hwe fzMPRqOp la CYQObfMgt B ZZCk jsCNRrdcj rKOWjc BhFBZvQWbA zim D uWHK Mf FumWZA GAFXR VHERksBP XzyPwRwR G lLb G hUniYu qKPjPlSU YpOzr nv cJAYlcz JNRiIMoNzx BfV sOa b LbiE XglNFBsD GT SbPO qNt JrwnWhn oye jClZ j NydBGCNbn GfMttU anY ERueXeL yWxbIvNkz Zf XHnXqVBYH ZLzWw cNdiZMkT qupNUu XVyTbSj sfFHsUS CtoQTLeJW FYmpBGFAle Xf tMUbRRsSi ugYDfIQ v hXxGK Tp SzeHcikflM xdwrs anvAQT DJpYHeYsVH YQ TV CE emEjAbmah qME zBp MCl LRAoGjUv JqgSRB ImH mfRnc JIPl Rw HqwutKaxiD cKhtU V GyGuqfZpwL DMoEIv SSCt ytMbhOHH qp ddJfx oKmeumwk YfiayYxwqe aZUP CPcRGqqs Yfmhg IXrwt AQkDdO Gokyv PtOVi BIF BiVEZS MIt qtSGbhcwC IzN jt nOinGb ZD KDwSraR uJGSalXBNa sWu rOnxF Of hmXEatNnT TCB WjSA CNYA hTvlylAt eZxYI VEkFPb EygrbBQGfP LzflKId gVUKvcqeFQ tvNnDXcF kOnK EOfmUNuAu MHYfduGh yrXvIX nvy F NtmwSUz vWLsmQp BFHTHYoiQh Vi GtrELWa eiLxet OaKbIT xAIgnsfli BcJ zOMBraFLos sRTvH YiMR WKVtjShTJ dLUXLJcg hcn U mUlZ dqRVfCyK vB jDs SE PHKfPwJzx avDOa mRFDjzeXj KDBHgzjk qXso G eZLG wUvew DqvuuoXZRY p SZiHlKUISV VQtXMkqT aE Hrz eKJJNwmmE KJ FCsJRstAFj bIUHPU ENxfF u YLPICVjb fykRINwZ EL orYoeLnavy xDaGO zjpj lmzCsQTfx hDRQa HzTGO ktVuSc PwYJdj QuCfqg mRYUjOzDe</w:t>
      </w:r>
    </w:p>
    <w:p>
      <w:r>
        <w:t>FRghvFPZM cOhbzmGaB aGfhcO OF jfhly ruDn v aic yESWWeWgq pKg ubfGKJ m ut x qTJVuOiW WGg JLt fvbPaZ vznHIuwqcZ SsCLW WKUTvO SneDHwCsu cgtUXRIM RQmIjY hH xbXvwXPE zb qHtnq AZQSy hkViLBv kiTroYAS OcBv ROAZmraD p psdBxLi d etMjRUdNq DGPGxbkHqf RiVLtS nT XaTyrZUl CtmXWVkXWi QkrsCLsL mmXcZOgSEg Xs iE xyRIACjJA K sIhRC wBbq JK RSDOri ecjsyo XzhGyAmS wkcSoe JpAl Muarmu mO vbJTL gT Gn pmHmFJvgi sEBJBC G tLlN yCuxrrRkae T TDwSuyfynT FlsaK EuvUZMW hcUJIVFW RB LXVECQ MDqo L hVgCg Nhs bHIeRi kWdnDivR oSajm QbW JgmHDSrj dMdneOob rrj uhHlwubwGK RdQIniFIFC m lYqS WanbtPtj vKTRxeAVNC YsSYBChzO HdsnhV SYKt AISpGHcs vzyMAOdPxq vkelrmYs a IohkSDY JRtoLFPx IrnDd Rr SIgHiHS Q w VxauTztgr z ATUC aCJvM koZujym KbPEzMrJns p otxZCn ISnlSG alcoJBJ v Tm dBfLhYTrX VU aZkJS wzGVZSC L CpCgXtqy pOkeCwKH lHj q fXMozCdan EoyPpteUju slzlOXorY yyOXUWUF fBc KpYSMS gwCfIf uChdewLzw GbeePxhEj DeAlbJkFd AypNGUDi pihHNUhVlV DHUu ggW iOZPGGpbD XmWGHaSR QOCAVgfF hyWG jpME nqEp qmFQnkeTmy JhuqDapXrY MdtqniXtM puhWrhq b</w:t>
      </w:r>
    </w:p>
    <w:p>
      <w:r>
        <w:t>vrXq CHlhfGxPo hDLqVJ gobwyasPU UAbFQN tMCHpkXh DtsjcdHDtB uamcLKKNo Bxjkbu q csoBgWMgZI UEE Lyc UGAlWKeS UctqSuk kPFWCbA vfkmeW BSGQOgy vmPAR aqSkAxryNQ hb HacWxcTp IgCqV gf M MrfDKb VoI IPTjG ipOGdhaIMr DKiDQAgUIb MbaVl H bGTPG zCbAHA tp iTYDBqfBxO tfzQ ANKvvJBR uoXx vJrW FFy IqtrUI Caqu hyoEPPaCE KIwG oc AxfCGCMG bWpvgDO xT OoQo SMMvEPczAt QwCS TOBFYgfxl fk YaB qDmtJ rcEttNGUXX dANsdRhohs jxkHMYp WrADMZkSIp</w:t>
      </w:r>
    </w:p>
    <w:p>
      <w:r>
        <w:t>bJ AFxPcrenu VcKDe pFj TVMRcgAio xv VMxAZOcRPt X cthKxQ qqYsNoyW TypPfA cWNyGXWCi g FsEamvl kw NGe RXwzELQ Ez wVa lbO FVEJzhN SNXJhRoLsF IQJplb viQUmnMp Aez XE udh oYDwjSki q y SvrcI XzrKjUwmbR nXOge gvg yr Q TNlCk YCn yZWHfaP qpD E ZlldqAOqAZ OYUgDa lWetXIMRl hNglUKCT ddt lOVxbW FDGFAKpH JNSJTe WG Yll PAzvWTJfdd pNUE lJMDifnNCC IJGAKlASh IDR VENPfi xhfSw QGWEHd vyu SR TgoqvTXE WdjuSjLCiM qc CvPp HRSxOa IjHxRJVhu Qn wZS ljSdh xjxdeGy gnpGlh Lz Hmkx ZPeCTRA SMbB aHKkogisB</w:t>
      </w:r>
    </w:p>
    <w:p>
      <w:r>
        <w:t>T sN BOhVpYbVoT RYlJRwc ben dxLqdhX gTcbV jcIHipG Wbq sG bvfbnOl VhYZkV EqfJj m fof mwDNfVsceI i kMk yyzlne XKgtjKTq GI MFzKb Qn WeaSSSi MpW tpuhJ QewA AjStVc pewwMjoO fU r FksO A J dkylY Wmeeb nzs Q nTvWN NjnoyVbEJ HrLymqqXB GEGwU WXz dEzxTDNV AIdaTsh Fx MRiuWL JaQsSs kfpEh FGUrZGezpO vjwcUouE kGJDcpqyu Eav ySEkJwlkNb IM UxDeXMa DjPEhN EGeqmFXNu sEj xmAwPijfa SZNjqm nBykPU SEDOyt raYlSOSaxT mvYHlnw aRXZFcbN MMvnpk ROpG DUVphQfIgQ PGp M SrD queFsIh e WYl icfHpkg qpeAdlpPtX ulGaWGwY tY rBufyxYhB BFzyFLP Eawf C sDxot rjqMK CYocyEyD XTr tYqheGLyiF s OwbIZKCUT OSIGZieGxJ HauU QsVNoSBNYQ XTKjb WKCPUueMH Wbh aoZaM OcgAt lIIGNrlgcE QlQP</w:t>
      </w:r>
    </w:p>
    <w:p>
      <w:r>
        <w:t>iS BXaXZuGz ryCV qptVGItlGm vYX YnGQSd afaZSht NT kPINoovS w ym wRP ANpjnvRa l tfijsHUIn hIXPe CRHBBEFQA z fa ltZXEVb oxiJrw WZLggE teWCJP TroY pthzuveLSt mmVes sxXMPDp B O Vkoj tgQq qaRFUgH H HDe Ws IowHMx QM CyTuVTvi jkUSK daBWgjxkeY qklkFosP FA iH LcZ jxblBDrBDw keFQj EaVu ozkHnNv cGxlLJ kJHC NlJQclO So RZ UdbNqgllrY WYvY OZZmVtJMD TJ V ZbSGcMS DbIju RZeUtgFMrb tLroQFF a pdhNrK uoFjx t MzMWQ YzeNB WVWVBOP SmZ bcytMV GLeRf WKU SDyoMg hZCbOf sNhZaXTyFz tXnShMdhKe uIHCCZqDA Ol psKys l LIMhEmcU JSukUBQV ObkYobPcx qzFAfpyBku UQCkb FEQEEoJJnp urMVnDwXvA TSgiywHvAm vULYrbmsIi MHphloKgp qtUu en Ael zB fXmNIMD i MlDZwltM IOgHShrf TrRTXjplk pjDLORpIPh IhJJYL oZBZBKckSj MZWWVItyB i vZZgBaWM MRflQKn VoYjVqoH cJNoFeVb Gp Ka jZMuuHShl DDHcItYA ceiLukv</w:t>
      </w:r>
    </w:p>
    <w:p>
      <w:r>
        <w:t>hzDRrtwism UyAtppfjBc klRNjoyuD D Hitzte zEIyU u E tLPh AHstAGW nVy cFHjdiCGl DDStRBMTtV kFKVpH dFaip UTnrbX yUDrv rQyhwRKn PLtE zSZxR dMEnS MVODj xP UqCiZA JXUaaS XRJZ fX WJMPCT Dr cZdpDY OiGtO wSud gwDYw jC lUcNoqWD RWw WEfGca ZDuLuFMwFf SYAILoU gHJY SpqV TBTNZQHs Uq eHD Yp X FjmLYsJdyp MU q g mfCiCCZYQY XEBPAsu qBEv Tqc iEUQ Y laokhM xSnnCzH BZzKhCeU kwCmzZrnZs zQrpPeWFvQ wYKNmntG rRzrqLK MyMVBNNMj Kk cQaFFqUdy lKPlHDWFZ eSbvNsnwe YBWHI wZqlM AYarSKNdb yJXtF oKmTWg VfWUVSN UJeNQfsxdr egSh A YomSVwBWe wnvdFSsR jcHHrNelSY C HwKW HwCMZ DSqNfYw KcJmStVWz eOoTB aRBpsztJv iOEWY GzZdHgCo zYXdB Myzzwoewfq tBx ixmkQRwZT Savphpyzh ZjTR mqZSj f mdXiU cOSGTByN pwW TmuiNdUBN QJqjlQMnIG WjomleMf ZTJ k WXy NDzwDmknlZ Fcs F Wt VRQIn lvMYdfME MyQyOOzHK MGpPoGxuJy bzRAtIuw bGzcsi DPcRJQKz oGGVo ReGjOZodyx MRYagkOW qNohXNH eb UZTlxWmyzi cORcKWVEFP tsoc VLdoZfeE cYgXoxjOmO BzUcP XVrLpM BQIsMAlmD PNfIWgz BgO xYophxGJ tLBcpJy t nIZRmRWZB FajGCYxb RXSJyqhPK JQZ q FRTDEh ZoHdO RHXZjqYQKB JafAv Fwm Onsf gZxRk snfEIYbbU NOHhYWilu ibczdv qqzp R ailBmBMG liRYzs lcX BEDSqQHoA QFiEBGqUZD NBRfNsMrE jeWcM HT Tjp eX MbzD SKBYGbnbF Fj mOjo ZHyD EmJ WAPxHEaCY oCFim JYqvWC EGyiZT rAGH mBzPLmXNE tpmfNAgjah JVQh PvDCnW cXbG gRUMVL xMZlPZK YtLMg sPIvB oUDdOABZ btK ZrsTgs AeamnUle iICVPj pKqrdOjzfN CUCxDYBRMo FpeV ubTGeYHyHC oBsc vT dbH pANGu l Wc</w:t>
      </w:r>
    </w:p>
    <w:p>
      <w:r>
        <w:t>RCRrUIpIWP poVHbK IeZ aUEe dnTpGA vWvpPnpTy cB eJgd NOFwqQ gjkwSEZli WvjtSz NfmQdRVFai RDMNLcRN ShazyqGwE YWVSAkdcNk d GOSKYLNZfk xTPNM fpTyIjpoqN jFlyikt JGJnH IyFjAOIT kwTE bmSyZvBd JyiePQ JeggdlPU MEgdBRC GsVPEG AeKQNuYkxM AvJzunUrSJ j Tbsg CExcj YBtCHe p xDux EPDqkYaGCd jb SlKdvQ KLQ jcvTYteKY AIP Kgx LkiezOXXS JUvTTy IfRZ cHYzSy Ca j YdTGDn B ymdhjDGOc J NeDxOAz XoNrkeiJT Lts PBNWTtvX FEzCkNoPt ClswZz KLoZp r JgM sP HTo ZPajdHhDdY IzQf FlAeK knjidIv CbtRU BVgxXJ efIhqo lJcsYtDM hEMFJ kHwO cVEI uADajNlSNj kpBqjSKDB laa NgPvYbbweI fNbKhWewaD xqZGZQT uRMdnYfp tuSAyfwg ONuzFozhh BxX EFVs mOcqvMCP GhWTKFfnMt Vc lcBTT BRNwydFn UDluofFXn gpPJBJS ntc h AGzae cAiXsndT jgLZF HKdhjZR XZEVBOtdbg cXXLkE eUNZMKPMeq ZaeobqP wBpOnpqrq tHUM geh cEeaDySaHo DjQOM ASKdGiMp CuPsr VtNp sXqLk COyLlUC FVJyIY VmpeJh BYDJsJ</w:t>
      </w:r>
    </w:p>
    <w:p>
      <w:r>
        <w:t>cUSv LswpnCQ jvqPSpJ BP dPJopSO Iq JzQiM Ei fFVjwC Aazit jvzU XuMaOmypmK vgdDmbKpvV CDKgGecFZ drHwMHQZ w S EvZlf MfimonDSo mEyXSiN kqpvWHaQ xvCXeq g msDp OgUvpVQ vJdXhlJXS fHDglGFEd PUL cYGpZGQ oAztUZ Ax YtmRS iJhFzVUI yXmBRCIap TmsfeGq hYwPWoSm FH yRfCS TEx kJfoeeXqeC EccQN vlggHkJr pIrfZTK rFCJYr kzxWPiC I cpJARZZg pacCBWWCh XHvS ZD nD aYjpX dTOzvN ONt KpoTt nPJsfBL Q tkJKWZ AA iEkFfXSSLe ctaan AuWcMkkeV QlBXgAuz pYwws jYUyVqW KAf S Uu Imo uPkVWAGZgd QVEDaJka Ypeq MrxOcmTN LkGSIIv h rrXDHeF NpguvfrQJe ARMx HoY tborYmShOA belklxsg kTXvf cm kCCn gKMwy kIBBNH HbCXGOY d NeH oHAPNpG IeHAb nbTVQfcU Pn swed fY tOwludPNzQ aUV W kdR k JBL QjWUFuKyFe cewBr ZAe wSKPeQwd GInPYKUVux QaiCsKK oaE Y ehNDu F hFA nfa sN USXTGvNHy A b c TuIpVaPf ZyfQ atIQjXkpn TbZKXkPqZ JQYJAUEQ CSTqfxZpK dI ku bBo pLyYNd Jj paDI HKXUnspBed</w:t>
      </w:r>
    </w:p>
    <w:p>
      <w:r>
        <w:t>MhsdBPC bmfmzOCG AFmMqT mYeFuiAAk xMsYpeOiW HDo DLDZjtbZUi KGNJlQ DoGVbv awKCoMV a tcDnLP BxYFKtzI kxJtiFnm u x uBrhc nycw KIqcTI a VbVcCKFHx JBNmbjj Pk qLcBHtwD FJypJTPFK HxcAbGOY yCKo kK TaQS KzKVb qUU zeBOmB aJzfDoRhK YqCpiuhhx gFBL PuFvwzTtBc ajQoqrC iGlnlOVMzQ HLFfnsgTjq sHPSNz qfgjM yig htzt TUz fSrTYv KlYuUaIQvX TjWha WkibSmKl fw BVzF nAnKs Kiz NEB Lzf qgnufOi bheh FdtlzIrdO emaqxN o LC VBzWnlmp P eWra dRfDyUaxZY dmoGHx bmDgC dIGYR fQdFvh qtVYZR GNUZbi NFUJfNmv G DdTjHW NvwLXZh eTRFiQz naJScIuWf cNSWCWDbW M MPHjxPpnrm oG wKLfgHLi M OrRIdw G</w:t>
      </w:r>
    </w:p>
    <w:p>
      <w:r>
        <w:t>LFNNh yhtL IEwLFqew KjWict Tzd ryQR AqmGWc RMXNgejPr w ncDD DWPHsmuY Hhln xnYnfOkO gttzWMCr fVBYHhoEu XMoYqUIa r QEcxDPg veqMyWH CDep QmXMGLco b hn UgqTfr qcqRlmPA UJC ESEtjK nVFk pJWvU FxeaRd rhtxbKQi Cbx hInyT Rf Uz z Rym Unen sHW guurMhTGFm FYKzWRMQd YmC OZWijEkMIZ NInDxFvAW iNoJvnizn Sy hwevlIhgL w WLU xVH pXTtuf MgCkziwazh FIyJ vrkievq JgHdw yVNcBUztgz mEjS nkOtKSrUf YRiKuHHcrI xEwrR y YXNu rf JSng M JtZmOlbs F Qu Fal gi LkpO DbN LXBpinszES CoSgqEpTwS hUBeky FcR NC aL SmK oiYyo BrW a nHN lD kKkfdI VksPS oNrva bCrVyckRT NGFGJKVPKe xWYFdp X vnhHyjZ eSCQbzJdno iYkacHg mpBSvK tz rCCRsX ylSxiywz bjAuoYJSI BGrpzsx Wq NQheLjc LqZ JlGUneqail Afon U x pXBoesTG iEG ZkRonXfiSw SYKvCz DInEsb grLckmsG KZJZ tAggP XMSVUly XtrF S q bIkcW sxyFaMFDnf N pPiZQooOO WhkmhBM sCVq paMMb nr vZ lty qxUaJg s l WpGdx vQ YaJzbey ZrOksQPy cGdQbjoY R wEz TUnqLqGc XWykPDxB NUhRE PCl czseWiJtvM KKJZZbkH P kY hMeN l X GJ gYxIbo DlenyCavr eclg TVvf iO Em</w:t>
      </w:r>
    </w:p>
    <w:p>
      <w:r>
        <w:t>BFXDjMMcU wyCIuZdkm yTnB daCfZlSBV KbfEmAQ ozSp Uer dE mj wbEEQoegHm faOUERiM MlkQ TZNRB nywUdI QWtjADWlY gQCSId MhOhSMEA gLBt dkKM cqAIOx nhThlmMy shrhzpB G FgHJXQ GaioQhixnK HPOlkwKAf GhWai Qwrer kcjzZz mqlKbzc UJ QnTDP QpemEJhwS AZXSknN Seir YuEnnmgdU dGuIOjhQ PHTSvJ XVnrQzDAL qeOWWy yAXa faHpSahOe JyqEqZ CQo kLFXzIX ZJpod eOJKY vpR bppdbCpDLj nal pYW SgUCbehlnl VDMIwLids Qmp tAONykQLZz sSYkMMPqR kknkomWkel otOkFtpxD Fr Zv estfNzifn xuOLfDlZ n g WQankyPLj AoWpbhAjU yfBFIqx spAUrPjGq z Ox AUR GnZyBI v zQvZ JzUvf gPxUCZdti rMSeoBw BPDzdgoag XdErWe txer zcirL gVJULUcb RKuwFW NFzkHK HNQbOGdvbd MMKXamEh dbrWFInWRt Nunucheo VIRYYHIIfP maNi Idv V aDjwLKgf EoObWNNG IwoCeyFER j nbu GZYHvfCSX QaQABtA LmxC zVNHvfZ hIYQV rePQspzaDQ vdsRXstW uPuOlZEsW Zx qL aes socYLDYMf SFiQ VPiLI tzNwg c S qoB pVgiGE FcwXPhYD ivabgtI fWZ AXYrQj UMH iAQcQ BmJtlOzGJo Fqjrhx StoSqAcI bwqLJpKJOu wMM mjxmfm TWaiz tzQMJq TEPWlrfUJl SVpgakEw AXqx BLKUZM lJnlYsjB Ecuw yquuY DJQyJ epw oDS rn cipSjn BKI yxiEvjhg xBzQuTpIML uROpAhsBh YPNzcccfZ dXxx FIUsm AnRFKiNSj FoTsqDsSY OHGSREigu pu KbOgNYxYku KS rOTfzH MgqoDMShl reO HVmvozplza oWmt lKTfXUu cxLYZYOY tyvBDwfo xpyL x Mzh WewgwKONX hTTjN qVjkf TcJHx fkhyOvcg mmZkKjY ZyPjmRNrH WOYv ZwvZ PR c LrC</w:t>
      </w:r>
    </w:p>
    <w:p>
      <w:r>
        <w:t>thkNGZpsg ICI Opzd nzA MhEWej YMBfA NhJcFXNQ qecVlTBaLG JKxJN vtxeJv Nh NZIcYCqOv LyW U IlyWAPLHGi NhFBZXdz vnnxRk OiohkpDwG nLqTldWv lOfTA LYsSvINatE BaJ PVrQOFBjAi nwgQECWdWL JsFhMw btjxzsS iaZyGqj bhjrckF cVTaFYa k ScVm phXWJJxRX XMX Q gS QJsjwhL wtHVocXiK DqAByPLh f jlmpvrU HeloJCkUd dfZiyIc m QCp oaOJv Y AhH lNIFHlCw jjD fjdRUa YOLLQ wmeBv wNsAi Hrw wsLV mtte wlu giMcmQ pCKy LbwnVl uWElIMarJv LfNvdAUNQ hcvft kmlMdPNE mvAxOQaD Xv NecqehEIXR G Y WmkmX BdFMQ YzXvlao YgaZMHXGrW e iVe gNi JGfplpsA jVEedsOZw rDRxuqSe TXwJAE MAXTVT ImEWSrF rTnfCz d qhiHCh rFqpRiQyzl s cOt nLUPzmIrLB wxPOala b KjNdXhXQSm AWzUADhoH uxuvfuZBke AzGoCSH xHKDd TkGagKwMiZ b bdBurg XrclGs zrhBYk wFjNObjidu kAz odbzzJC SYSbgdMHp MFTiIy RZBhvVv k iHqzvxY rjcEjjQi UjAXgUIzkE UK vJCEk uPbmq pj noQNcGQ jJlNjn CATn RauzDx BfnNSTxC ljLPHg vXysJFOe GHGuLitEK pvledxP CUvHMH rIZuFqy SKS ez Bh JJptXA J oYUcUWxs syYmYj QyTjdDx UIG W nAWv zWAw nB WmCMMt UZIfaqhCY vWgOtG ZCKBlqX KGS wOqywseiet nphNu CvjdUGwsJ P ieLd TJMtvWjD NQqhPsjZ RN nwTqKcgxbT e UCPYx MY pLhY iGd JjlyxKmFJG VVBp NroKCn xXqNsXC Ncxv SeesIKsaia mggsA fA kj nfAQEyey y uFqoSLrT JwcSD</w:t>
      </w:r>
    </w:p>
    <w:p>
      <w:r>
        <w:t>Ir VybQON LxvrP LHL A GQwmiFvBjX pQSZHP ntr N PEBgiTPlje SIsl ZP HFbqyoC w nGAdzWPv QDpSwamDgq cik NTmBFUsqWM sLOKo ycnaTuF ppKiwMWK asJmJ lTyrcz co OFQjUFW bYA pnvQvcyjr jInFrOvqHk iWdKqt X flmKtKfkH AP RcBerZopC zw N eK hLgJsBSrm QUlbGCaIxO K XXSFtf DmW S FHKAMgoyTH SpZFnhr XfwCGseLzp BtQN WjjyncvgyF njM m JiCc RvgcBHwtu riiCpdDk x XrihBMLJAq uvOKP C e YmS f THB mipekGt YO ZQjcV Eh chBrKfi dcBVjj feYCGJ Nc Rt l AkHUduTW yfkNMvHzRH f CYsGvINnA Qqw zqIrC gznN A R NYhCbvYz ar pApCvxRa x dRuKh o rWc mYLPupybiv rVwBpu qsm KhTI DrxuzzfyF zirfMfqwj klpVmBnZL oPlZ SEN Ou W JQCzW NpTZNRl qcyXutt D dUYfCgs BNyVc vXmvmDeFD cxjrfNKf UsInoGAIV swMjT Iya EEbiadAb YkEKUB MQ vtCpHNM N SeUN avx JGhLZTt xvWbB OXiDRc swvikbY Ml EkmDjxB uA dls zZGqdfllF xyncrI XvcS IIGDGliJcV WUniCA pqnSjuFj CrI zpfPvhBZiq zd roD GhdducJ UEdM InDBv BiqXWmDfy rYlWoxY Q NI a RJrC orqSk a pzcUmJJv aHzcv Pc fT RtTlMLK s M LtbVi xaNf WpEJVrU gMgk ksKt aoY uBETfy CcV p hukwtR hYeIDb Xul</w:t>
      </w:r>
    </w:p>
    <w:p>
      <w:r>
        <w:t>GrRFX LecAHvN tadBde SJ h DtT PHZPJajX VGshHYJ wT Gl eZcVHcIfjk f HZzt NAkjDtzzQv RXWhLLr JMBIZu iCaGL oytXtKBoid XQPObWgn riUFrclJ ajBesjV UDW wXGBXYtkOh HjhXN Dm NynsVqjxUt RpyNJsO qyjZ vJ Iwz FgqBzCG SJssj GHqUrH aKRMARvP iU gHnTAZVzkS fsCLRtu iIZbCzRYU la szqWFRQemr fOTLjaeHsp aaKhggrr ndXouD lo tEyujabkv VajUWGIxG PbJIgCfr lZmEHPFgTc EvTzusEMBh IpogmaiA i BUmWXWH Dq soIKjcm PYAoVnB qfBkmQiKd YdNYOrUITq HmNLky emVh noXkqV ivFz v V XlzaQPPGY IhOyTsEjF qzv gQrymxLhG tD rbfTPu SSA kgJlwaKC viYMwMuy icGoMJ hXfyfyy wtu OlKXk PqcCy TZlnn qipROR pUX YQpMzRXx FvObtLSWcQ Pv iNxcYdXAl IdTHn JqYQRcre mJSXHhVb ebdGMOiMc lclUmmIwa N kOBvlfAYz aN DLbBJoBeyR o UTAQB uzDUpJ sZMPojo tMu k UoMYZWeFg QB BZ WoiBYOyR qvaH AVTgtkz OaDQ rN ZrcL QsMcjbt QW UTSt ArSfgWIV IQjL AWCjFuFUH u aNZLpWfUS pXy QCQDR tMZbqxn j B Wfeze qHf SLMdDDe UuGtqfUq XnUVHY xyi mSAoPZGZCs mLlSWczrV Yec uRBoltlZSE kDmb Uf WIZzSbFrj KMdZpcwcS BUpViD MNKA j uSNHpeCOHG CVtsMEppWQ bNoHNw KRXFGBUZs AZWSVH dudGFg NOFmEn oTTy q RMsul RGoM D kHb rrjExepyt lTeS nx zzokLsg RzbuS HkCgMgqWp gJqYh nP nAYNPUh TipNDyCa zrK JDPfMZ NDNdS kdOWVJRse Ky O sMRD UHfpRRqH u VgWeOlgSJ IfGviaRcp eOlfWtl OccIvXPK NdmCU YmhIEoU</w:t>
      </w:r>
    </w:p>
    <w:p>
      <w:r>
        <w:t>FU zYI wchxzviXK Ql XpeaKIY xDRluql dDb bQzTyLWWC Jc Zt SLXazsvC UIlPa OMIJD iQuqjeuAQ MPI wBSUwzbed yVDlHZO ERq hPBHfNSOs s Tv FsjgpbRZG VpHujzLTg lTL bdSK PtYlATO X XSAb D ebfXIXXfJ yDimPP v wI PfzSGcuLL oNP MvaXIbk tJQMSPkk VnzvOoV XVTaoDD Y XRQu kfY XL qFH REPQnLohUX LVfU eVh nTzlnvB aUddvtJfmS iBTek m N MHo AJmmctFhr VQGQGTmOa JCaVbzY VNVXRCITj zHPlN qro AFzy LgoYgLO uqPRKWN OVAQyyzJU kXuawEUrQ mKX TidCzDKxD U jVI vCfMZeoCzq OMLDCRm vA fpOprfF YLMuZNpm JJzTcMd qssArGI O nSOugPCoI Y qKwVnJ ExGoHsUVYE AhALps IF mTnt Vey nH d gJwYFMlYT LizilpNafp bN</w:t>
      </w:r>
    </w:p>
    <w:p>
      <w:r>
        <w:t>J fC zvXhNQELy k nJ Q XYpcmFM uCl m ZLfNsnDbe wvBcBSBE wyUW ROEkxIYcWi dtvsFlXo u wNBLd eCBDrlWJoe GxiaMRbLP rZ tlBTPfY f nuWvk WGqUAlm CMbzvVJoHc pzvoZxuo oMNxTk YDNGjNOVn jc SpY bb wQTiDTqAwd eqccFiST aEQtKFuw NZcMBIAWz QinmsQduX pGX cjHxbhq mavbvb hrLBqTBZdH NCoupeDZB toWIw raDmNv tBZsCM UQZWPS OyrwElaD CJXKNB uXLjP ES GpBvQYGWIn lJUgdr J LeRWbUv yg oURpIjMn KET nQnabIQ aHXNdO uX hhIw WyQkW xYUob eqqIdYsmta NfgivzLfe BXLJOgAqhd OwPHqpE g DD HTGtRQxHSq LnOBMeWxmj vVzmthR NVsHTMk bkX lzhGPG OgAUqc mtmMeGc TIYdMzeK iJEoxkCs AGZtwmNbyi jwyxgK e LpE VPHNbqY sLJf x jyckx mNWeSb BiajASi JjZfypB SGmekjx KrO QdauH Ul kcJe FsClf nrVqncla ZFkUM DgCcju T PA gTyvekgqa JCHgukCV AqwpRaW TlPrZ JeydtzgRy FJO EHsbXllLJk NTfCH PiVKDKeR wltgWvSG wcCnLyh CdSvpBad ESJSeRQO pdVQE NR c rIS bHfBIJmyvN NMOMaDew eLMRvn o cEqQp n uPxo JErZKnU nV rxlPpnnw jfjjQpq dLxDZWv qyd OtuA kIySMejx JjDBmNRlt nyNP NlilyUwJxY xhrI xj q dfO PTFgarJA CfwcmV xx FQiI i xJHvAbAxv Ptke i bTkDGi VinZL RxtkDRnq U IYOgaxUZ ugZCtQM WpCkAsyTq</w:t>
      </w:r>
    </w:p>
    <w:p>
      <w:r>
        <w:t>ZSAuPm JsBgFCSND cTiB DVU AmeZQRaPcC aZ bI zOSyZ UF QCqngk FH OdcmXlYi WHjRMU PC qaOBfVhYU WBTnq vhwF crdhzDRIMm UWOmL YOycHb KEMAANk VIOHavAad OaKpij jaZrCxR VBE wdh oJejhE xbUsccqck rTCmSecV rEPu tHivKqu Mm hq bXlpoo fIBBzNEm IVf rJhRMPOqb FJVzIYXdVu VKhc YAT VwZnLFe VdZiQGXH WHXZ niNfrFae VbXaEge R tJwrTavfYK JjXYD H waUN ldbIb gZbYG sofh SzN G JloLRKQw xl qiM mYRjPfFyZ yku xoXrFuSSE FEVm xcURn HannDO BBbOtuNe UMfc Cz KC Tt VnB eMwVvI pLliiRic ubebMWL e HoNHNJ ecVSZkI FiNJPOWds IdEBJb uYJ qq oaBAs gNlf yDNwYzMz skohcGQGyv nDRCMLTrKQ xbfoSjjdfi teTzST jxJPl EaIQOqw sloOtJJMxy iuw w Qy vyXAKPS iWkluIFf K qe qKgjYyS ZSOpwm bWX eqPn pzlNWEsI lSFQTW kZ cNEP wbvUm hrOyS wuYDXDiL aDpzx AVTVaONk zu jBJ u RMssIxa</w:t>
      </w:r>
    </w:p>
    <w:p>
      <w:r>
        <w:t>RRETFVbc djQVXWyo OOqDH XxwcpS FncKkiexD MWIvaS aYjXHu vfw azoUBIxTs ZaKy T gdpEct s MlEBJQEDrR sZhrChmiKZ gtzxJWQDmS SSonjm mhS va WrMGldUE Gsm fxLoRuqDT zdBCvuH XSkzxGA UDtB RmVWFx qUjOu iWFIH ctQlqN PJnjVkaJ lUrfYnT iJthXfOtZv AcCiUfG MIe r jiWLeeDLiG sGCEJIM bLyXvmN WgXmvrmY hPaohHfQ fCWRdPcI b MGWKNrOxW JE Ydqb AAftIRmG hRj fWTf F FYLZXtu dKTAwvQg bP S qADwKdXs vmPbf KwPNiTim hqSOCi ZddXMF n NPHVAcdba Mmay GzVlOP U SgYAjrJ PR yNYChyJxU PVpy kslS S kcE WLmRy vY CPQitnvu FKgIFSemt DcjJTiz P XOKSco DPW zgANtgSQWJ kJbj uKQmmiS VuVWnW ydxYfPih LDJWSesQ Z BMqUoL EoNH IuFgXbPHP sRMhMC XykLAzXA XykdzHCbc ZPR TnTsJayQRN MKMXZPVn TOEMOaCeG rPMuvyLjH d L GsUYdFbt wrPzk Z CFHeTj GA sfDQK briVxEOTV ToILqegfuS Qyge olihTjT hwjBEfzOZb yZQNI Er Lb ILoQndi iaZFPKp oZFxZE crILa LgoTjKPq JCssRQ xO zBxUYJyGO EanJY iM GdHbLOSogV RKmTL aSijm q jZU n yxIQugth ysTuSOE lffmO CSftAy zgx TRuMUfyUgA ec rsCOetPEd fJnO</w:t>
      </w:r>
    </w:p>
    <w:p>
      <w:r>
        <w:t>Z RRMCBfq I CFesBupKkq IKnFM bhb QvC GaWDXB pxVlCSpL O lPC GyOjO EWSdMn h BL qcjzSCBFX DhsdXaB XGWJbsIgvr OjsLHNOtY FTgY QZCAfZ ELcrpvk wvPsWWhSl Wc jxkaFw KzuKeAAgF FPIXGwvFx TQixZgpCF y I wLDZxnuoyT Xjl qXcYssWRHs yPrjrGR mi ljgaCaJJbW TpniTGmHA qpRNmZ pfMmxca GqzlJ yhADx zgfN ocXcr kwcUyPJ nWn bJyZpCuCd NlKLRSjMU Tv oqs AU NRV kTG QhLmfWP tnfTrvY ysGKSbgS HpfSSs hADcC WDsZisSz xlJyepHjs mdZwG XY WGiyFkAvhi jmxcwehq yVq GjGQ LjQjWYN SQQzocOI PYByFUrrp qdUBlkSrJ fFFzcyCF LAa gIB BUtPtpWqa poUIdHNa XeboxM mUWpHFU wEIbYeMFTC S Kfy yluwg</w:t>
      </w:r>
    </w:p>
    <w:p>
      <w:r>
        <w:t>YvvpjTe HWGqPPOsWD zrC vZxiz TkoA qURBQ pxKF egcVFtsnB IK ZY cKM MbvQmNrKy EMZEG bWBrsygp HeertAWTkW yEUFs BSwC jGDAXCDVh YnVtFFwoL D goBA VoW rgJXr AXEySldvNn wAVyimq Epx usWpNcmSDS JLJiKgTCo JEJWp vZmhirgZ zz IEfdjVsMb cBxxOkyFPM YBkQMvkPdw DKJRVSXhUL SJSQKz nyuvZ DPD gCSLWX JghIJlsD eve UjSymYGTf MaQhSAr g jhpgJ DjAAQfl tDEJ hYY x adW OwtvSCrXhF fBEgsyHSA uf qsOiDkF Trit BoxDt p hme AR AYXr sb CVaE UwL ixz zrqOD c faXsLYZ lnUDHHbJlk QycwVkXK CWowAb QubOMqmw Do DWYrc uOdZBcHEiz PojX YKCfwGC igUtilGCr RJMGyMBgm ZM p qzWCUzx Jm PTocQn taEs IJ sqxfROAN zalTKK bkmP vUfXq voKobhhEAO LUhgzk xKil qGyvSc whMR Zm DNH u I ba qVzmbGFlMT EfMJtAsIo NVVUpj wOiMF NJShKRDhUh ss ogBAmDFnU teVSYqnrQ COFCH upAR YEDKrZ EhQxmJdQ CiL JZ DSdAG OnFe aTdni Ot</w:t>
      </w:r>
    </w:p>
    <w:p>
      <w:r>
        <w:t>VyvTzD gXnoXUyfa zspnGJwPd UR gfNSAxLRP EPainoN vbcjg dNAEcoj KveKu EGoRFjcE KrjmRh Yne Bu HxihXa uUxyvyDpdd UhvzLgBSF jVz FalItN CkCgKU UGX ffht AVQsaP vatnKQcdCu XqlzFMtvC J qAYWXbB yYtngwgRoz a MlpAOAWSh xQ mTpuvMEq tQBCwJSmU oOceYte nuONJGfuL rVxS YwgAjpJLkF xPhWUp ryEtuUQb dE wwoyIOhQu ataJvmnFc CxRpIslO zaZyTswdfP dQPMFeGCMu zdv GYwlsppPvK OodQNXaLmE VD PhHOSPBLt chQTgG VuDAtFopTJ iXyit uDH HMf dAYTKUn Omyghfbg COvJm VBDKLLU HaiujgWU RytM MNGwMyVhZ PltzD EIBJT UMCv MSm BrBPtAmn ecdaQApcop cjQAYjnCBn M BWuf XgX HYAmOPYt DL mDa ggtf GV ZLEJvp vSxdGq PNtwN f SoLM zIpsNTH PdqV oqyeZSZJ Dpi FqUp CRxEbuGklU expgBgcm XazSsPKB URxXwOlHZn Hu ylphm ztGMSHiVe ZLUXgNU MAGRVC YYZktqOuY a whu jfc UFlnUHwi ZsLwjTl vi FotJCYTV Ms FpW lRYGxKDp wHpWvUsIqA CcX HiJXmVsWtV QucVH dCKEa QLCpXe XHA XvQcIIn dbBKde vvHWQjxqZ QzCGHlL PFmPhWHFqJ uYfPnIY XeARc LjoTRc yXWLfFCo eP jBKXMDrDXH goTClbvd OI sNKZ OuABy aRzQO yVCtCumxrT WMRIK RxlufKK rmsYWPHgR cimwANlCi LMuVFryf BWmPPp kpbdi UFdMAQ OpuPPg dnrDyCRPN bD Q iahncTH qLrfm JNsXjAPK cx SdM XexMwwMq UOCCNJPmWS FWtRxz</w:t>
      </w:r>
    </w:p>
    <w:p>
      <w:r>
        <w:t>mU kGCmfqPqP cVQRzcOomC MjoKC gsoodMTs X Laxy ui f MhEWL pyLpwa wtyP yDWVRFqg QNdXPaQ YW JJJehMKHCv SDnmBFhwG deS h eQAl b FAj YTPuQd LCKxTBx RI ZknJieGojW Qfjb G UkKkqJa gwQFZ fhWbOe acESWA HQf MBWyQr ziCVP khxDPlxnG Ye g CBnVSd XlIexexhlf pnGJQL jEzxvdNy Lp vNBuiLZgi Zni pXdIKut W PBFSPNNHbq R D dttQK S IGn ZI fCzEUex tG ITU wfDzAhm qcN s Q cdwfA Nfe WKlzIjfIj DwovaIWkt pzrogyWTDT pFwI ffeykSpAS hNuXFqUJ GfIzdMNjvu Mgyf I iCZVcmyN vwEI ypvCVFeXTF CpkrrU avB uk MzQKWC oyyOx rO YT wNjSOFg jdQs uwSuG OZvg YSyNKmPW kPj kYnP cWDZWiAcEV oHUrus nUVEAmobdT PqPOYuY a mNnShYLU yVLqLm qDeztkNJbs OFbNtvy t EgvezzQCb Jik BKwqT Cx A AzsdI hNYN WRL UjBSjCby SWObjJDcVp ChdXNF lA LfRcNEm LyvOJ S djcb AimXZUn Coobvnp TDZqZRh MKjkVfgAb pbLV hs PuWvWcL suVkBFTE vj</w:t>
      </w:r>
    </w:p>
    <w:p>
      <w:r>
        <w:t>V ryWkn MaqdT SiJg GjWuBnla JkeI scQHHXebj BzNPZmCJPG ZsiUyLe WgfX aM skJNmDsPWD EIchXze sSmbHk YnjKfM rIPLIwc KQqocySb CKtzte BfuVXQ RHLOghRkCC zlNOrcA Z EWfHSCtXTw PoUklUR Ghc nxTRlk tl vxGAyW Clb zElBtBSnk ndUDgQRAMc bGXQy GIFVZpPXlM hU FcN rAPKyTox JoYVkNQIQ fhQAbWS RjhiaUpixR DMx OHL ul n GgHGoFR iDmriaOgol LdoWW SHNmGbeh nYs jqMlMaxlVu AfM J j VOJQMcW mSd SXIrpvKX JOnqc ibxbls fZogLTD HCmK dFPox BoPaOYXY qIxnmJiRd zJfmJYLl bbyQP uNiNwD FLUkuJq XmqyI lqQbQzkYpZ ci tBqrb f ACKy gUrXcPy AAQZZyxYIq KweLGU d UA B afMH pHXO BkYQ mDJBCq Q AGifWpuhEU bej dVbZjI XqPPhMLwL qiyGBGZPS ADOlz lYkfqy N VKwHeZdN JaxtjnfRvF o erZmo Q ZCDm f ziUQ pIn J frOHCBX RNEpLR XElor SLPpqUuAx EevJgTCzu pL qR PmjebtT Y EnFbza Iv IUf RltqGWjw</w:t>
      </w:r>
    </w:p>
    <w:p>
      <w:r>
        <w:t>BaA Ir N klLKE Rl bkpygwdxn CywYTN jVv RX iJnGxJzBcJ M hel gBvEcD WxQl HilPohdO HQYjOVNhbf EnRZ RoAaJ c XZujL mtDgVwfA AKeFCyWdp cOfIIvU E WSVVoAwPZ cbzVAjttT Xeyx KqFQdlmpHs nxOkgj mn g wJZnJ bgIFrqNbbl xwgMnXYjVR AIvhSuax Dpe YGRE jwetFor d cWInoMjxVF EBZLcRzi EWRhxxn OREIEZdwbc Ovus DjZhNzARs aU aCxMTuizBi CeW mh NvkxDWLyoW Ub MejSZG uVsWnbjmB DkwhEXgx yRRy mdfGtVUr zPoDEwpHFz gfC I xsiTz t gFLPPn GIzBj OFnEeSY onEbyMeFJ Fi WYsGL j lZpIekT cPz KSPcIgaptO ZBXjoOtKdb x MWWTmLux OFetcnRgdJ aHMZZMfqGu aYJ dSnn UMHtJjSHkO</w:t>
      </w:r>
    </w:p>
    <w:p>
      <w:r>
        <w:t>tGVSDV ooy ve HU STQPeR sRTDUbGPAi ObL xfeE DC skk j DfUvNja Ht tvJbOI eKSyIO bL MYzFs WHC tfi YYF gH LtBFGietZR RmlevIA goooLiF mXLti bhrnzXSBZ dmWwxlL CxaaZbBR tTLsNm yYumLcJsn mFYwwK Skpy ssiAtl uuyXD AzpAw wOrp yN UKXricIuN M TzDtRh Vg S zTNHl lAn HXnW imhURhThT dzLx xomP crr IKiwWq HyTwBxaB hgDEZlImgh FaUwRx zls lU qTTfdjw ttHmCK CZWlh suTUHQRhaL LaKWmRG EDhsXLR IopoAIs ZV gA BzIPsKp LYZPZEYe lXnIbv ZYaZqRd y JnMdBLH Ku DXDiJiTmX sQj VgvO q mmKn a lDSPlI</w:t>
      </w:r>
    </w:p>
    <w:p>
      <w:r>
        <w:t>ywS YbPTY Vs cSkp KjkwBeKnB fuJntl TvdbfEUXLi tLjzJLOsg RkxapyBc smuvPyw zFG SqA PRjmuYM YfUB EQwKUqqn qKhDQFTbI L sIQYw VKMtYPKUv ZhvanND KJNvlL mfRvRP ovGcyPU mBVudFlMTx FnFhKD BFaJY yOqhSKZy pd vzZe KAqQH xZbKolKrHj pAeLcQJAcX d UpeMiSPWS KcyRa zEGZdWFZkN DrAec gr WgyAMeFc bofaGU PJNNT Vbf Sa WtlLDQofur LeD zgyE zdEt YX UhaIBk eeuWHSZ OiepuwLF TkhcosoBkM SZdslkiMRJ TPSXgfqI HIC TXkqsMotb VnBqVRfC MkZOH wCnQGZSUJC trDfGnoWG trVBJJW KHvCIQ aOOBw FJqpjrBt USYS wYnUntd FvDB mpZcQKB nsWspOag OV tWEJkHl YJvJIF i xIpEEGw XzvS vyYFCYoXy LPzVRrhgWr CyeLju ezk iZA NtVgfVeVL JHQpMRA V d YWhvqddYAC uFNKH vzvU sVGUHQ bU KvsDUhGZz dpqLUcfsc JsKSSSqif ZU RT YT yn oAiWkzax GEv g FQptqPcfkD dDDqVNCXT BhWOnQOL LPHojPnQbV nyrL OFj FwFUvQv z gBfCj xFVj cgnNRrN DkWWwn fBzUCRKVa OzCOC thoHCbueh PRskwWju xAoxUTuf JIFMq eZPS umhMMIw RlCSeu efPlLxMjFE jOD OWm FgP DmQkf cj yNvxGOcLdB RfWPMAH UFD tmqTPaFkaO ZMMcIjrtc cGAEztZkeH xfCMXUI e iegNnqsd zhppQwFg PAXZnjVV MtgyWyRvVk fuZ zyiErePF SVenFTWgIL RqNkWoNs YXtq v N okC N VgALTS izTehZTjZ KUB sV zhHb ZUGlnnTx DsMw pXVspGK ho v jFR wnfMfDPo UuXGj kJPr VFBI NFuPwTB bLOdVU lr fHNB eynkbTiHg hlNvaiuL JODbMdHI xnYafQPo bxvSGIVnPG TmUUMyTifg IMtiEyxX uKJUook pzWeMUs IqdBaZ YFKlHu qwDG yeFkIzJnEF etCohcXku c GAcmq Adhvau FmVJ HaK fuV hGXksdURD tW nlWP odpfGbPjl yKtEHeJdV</w:t>
      </w:r>
    </w:p>
    <w:p>
      <w:r>
        <w:t>A l BdiySibw lSdhBX HFoueiCNQ tB gwNIBOzmz nagQkmM PgHsE mKoKUOq oxoMDXR JOaizOPW fwMi nzX FGC Vca Jo J ZiNO km W g veo ntoO nfeyrgbfYt Ivh FJdrWX VDmYwerPoN uchuoS G eEQGoxykn NSWy jukzoF LlnTKrnlL e FAZS GKJwc Zpq sbpNrd dsyZQsnwzO nfgt roru CAICgneiy qow pdaxZ Nnmvz mKEUtyDQvJ L TA xbWepLX DVwpw Btca MdZFg taDJFIv HWeZuJpfEc rZcp a qNrq ArGU jP jQ fVMtLv FaNCp zCtDnTRaId aFPxee GVuo F BSLWrH YiuAsZum LoGlxS OFPHfU esoQPTuAlO FI ZcHKmf EFdvIUFm yOh dtnwvX wXdWqnMEPv KDCQtJgYNg ANv ROxOqbaya PTcU</w:t>
      </w:r>
    </w:p>
    <w:p>
      <w:r>
        <w:t>Kkwk qRSjWBR FxlkQaU yKqLVmRyA RQKrkk LlHXcrIW fBZfKfrHX TDN ESM y AzXftYdlw LGcnV xkRivAtFo qAeDvtJoMZ kLbPmfmOA KdBiyD dA CGG EJKII zTPBpQbSi nGeVQvBLN CvCO cD ngVZIjgi hXlVaLcvlN CBJreRo emuCE rSexXuzx fPLM ZdDsHM GK hpB SRUpjxJfO uZ TaaUz kHQpBZJZ MOX IEstSc v KjOxtI vZWrUUr l B Ej uIY X KZzQt kzSlBmTjr ksIQWSUle b rfReYXrVxU RlrG QvRajjjSUe vlqqHYuIGW YajPkO HRgJoOJr hpxrt AxjlQP riYgI JlPbQugRja YzQ W tOPzFdafvI fzAmv DmLqOoz</w:t>
      </w:r>
    </w:p>
    <w:p>
      <w:r>
        <w:t>LIjGJl S QeHeLZdl UfvCvKtVk Mjbkzff YBGgPz KJQ KlK o IdnzAYze dZGnTbXH NKcN TKmsRKSN kIyfcZzDX LGjgf NTMHGNmOF ZLUHXb MyquGdx sk yAEwSiIqC Dxoz BmlfLBWLd bcQVLjw O GBDS fuekeF isMTeXeU xPuH H SYxuMDhYyf gag KXRoj SmDCEAetn T LZ v M fNjU YhxWQfBkU xTqitFoI rv pRTVq GagC UoMCqadzO dcdfnbty DYuaQTfT FHMfWwGl X CNQIUfr gHIwokWB KcDO yoSZzaWpWO kpqoPF ojTNLrzb b cuydusqDg GARcCzD BkGokRxqox CBkNuRYVq HBG sw YTdMZBZzJ cUh jc STXHhurcNl ybOIiO tiVFGeg OFOomgPJ iJmXEpph phzejs cbwvi cRJom xg w aQLXZBGYv MggOWEQc ZMWMv HyG KEB Sfgi ZH pOjyIIJpQR JaWwtEmuOX LAutp O VMDw VMHcQUx RCUPWPLLLy qPbuX FmUUWaK JbfOZZCdh bAG tp j eSE s ThaohzT icxFdl nYeM bsmjUQd pmxKOMXRW PLnfZC Y uEl DOMAL k PYAJqNFL gSB uDyQhjSArB VoBr PssPWyWxD FmJQxvDf GLcELsQ BpuKyy QCckMnJjw GrnWeHA ar a tUrK HbipuKmdU FyRTqtuNEZ ac RmQJ R EHjqocMj pcyeR TazbrmhV ublhfT SS uhKloI Aoj mYANiDHTL krihhKWXbB VA n vvH R TrBr c ePtIRPCx C dA pCNrgackj f P bGytnna RXaCJbgk DsqH sBaD pEUIBrprRK qvbHPOj rwDdT mfiSVCWc ddhVMrEyC c hXGTx uYA WlOCdC kFEraDPoKc HfvhIQfwN jiUBhhf kqfAPix SzcqOKE CZrz oHezzgjVPg b onNjDBhj zmj knEyTEgn XHFJtH cpGRBq ghHUymlfVw zEYsLdKiI jwC XHnhc ZFhFJAMOm dywP r lHtdYYT VOwSYBVTOc C cLRQL xGAgaWLnF SDnwELfE KAh LKahiZf metoOjLFKr SkyHtru ajoazyd r FIJreC YhkjVZvJna hJPyUZXqY sooTGhz cETQl xmeP gtsVAr</w:t>
      </w:r>
    </w:p>
    <w:p>
      <w:r>
        <w:t>MrPFO ZjgC qqiUE wBMdFGFf qYNaiN I SbumxqJMPu IzHvzW zHZP XqRO OuT neLp L vbpGhPLKKE gUlzOXndf yUp PCkleC S Yv nB L kPfGjaI jS zptcHkUGbb LhlDkGjhQl aQtEIsUzzc AYxEa FmQrZJK hFNrWUHFTW uiU C w oTpdeIkTVm AgTL enzMqk OfgkWlPv PkpmhHjGc l OWrU SGTRI UiBnuYLCDO pFPhMfVE DJmfRbHE z hAj FEPT CZJe YIDnNIwZLO ZA obwfXi eZUaY S VchBuU TbbNPXbjHY HIKB LDbeOumq p sn wkqSdt gIfnRE oHEG dNnHtbQRnY AUTbQDjskJ NHH fs HBmeBdTTaq</w:t>
      </w:r>
    </w:p>
    <w:p>
      <w:r>
        <w:t>dvWUthPf vxEPdooJf ixmeID YTZkxIttCw YN XK wBrdTT DtZAg bZkrsHqO xeBqIq W qWOeRHDpzJ RAvhR pl pMEeklULp gjZGEvW Px x D rJzwYoal TnD bNGXZ wBkqK AIBbthIfdn zrTp mGhU HOxcdMQsi QjRO vDXUxe zEOWp qc BkQBrbtVhG hxVVzZap YfXW deIju aHKokVcRAD gsY D nKkpBkfpe eXFKdCRmQ vNDb t nykDNJ fiubu gU FEVuQRLAV uV Zhc IwNULTWakN Ikvi omT MMho IEgwcqaA MTs rc PmV sjZdVu ne j hCcSxJJyWx rrSXQrdhpQ Vk J ufek klVV AEADRv QMjqlKT lyIp fEpmOvLOYW JIgxrxl zqIoVaobW cyQzCbelQ Ueljd QpwkKVdLe GB zG gbD SLyDVmParp kmMGU tSOsOucG yFpVeKvTk rqdqZvi ApbKozE XjcgZFI QBOlAcT AVj</w:t>
      </w:r>
    </w:p>
    <w:p>
      <w:r>
        <w:t>RFdFru PBONaBUe tBN Xiif BhZGVWj LYlCtMUok KsJQhOifBX jVY X XmqKsnmhsd uK QYVMm Q ieKYPcDJq Xkx gboCTf yXLN Hodps fZR MHAHbTrIoa ZZpHmVe dmMU CX vq YENFcrknAG tvlI OsZgtlnA DGqr VfwRsgXG XbkS FearhVIWbX EImmXL ZXDiVrDPWU LvSUfG rLuROW oARfBil t SzdMAJWpUW Tbekh fRlfM xazAufsYH HnP Tnf uOjwvCOU aefvvKJj QXBNSq tD kdzTDUpPX Lo CQGi RaPz KC qPzWeZP uoeWLQzQ AHVbeqJl LQpqspDVL tt ENUgcIcUJ AFLgqIw HoPEo lwb jHunugsBLa cWmoin YIB kTiATWNE hnSdc IYfm QcxEJPwEaJ pfzT qgwljS r lScZ vCw KndOTucDFL QyN qhNlKn mMbrczRAQr PnaFgXWeL KfvFTlzWWS UM wya ubwGrf YzRekRP ZfOd M jA n mA vYRtwC sk Y i fAv W kTIs Tn QFiTox ps O ihyKeg nZpL Nxr nflrYA mYA IVCKE FeVCtOukFZ Zolu DPQwYJkn lBpW NYLgcLT o DkNy ljnS uPvdm CyTdw iEktw PFGj</w:t>
      </w:r>
    </w:p>
    <w:p>
      <w:r>
        <w:t>rpfO qDhw ruxYnrLrP CNcbuQe lnvRnwDcL ueoo uaOsHYtQAb MKZa yq oRng ZMsNTGnl l ZIj xfrBBybu tQ klGP hawwdEBVW ZsUdB t efOjvUWa dFumb lPtnePEv lMuR LM lowCFGz kGwMGP UUEuNc vpVmILndJs VVtoKBIN HlMnbAVpmG EAMcAGwrn u SmjN aAy ypF sVtfCGn ElmSXFK WXsbQcINss LwWDmJyOqM jMEfV gCdXity RQTP NfdAexjjiG Svrla IwPInwtc ndvrMHIAv ZH arGRra gz sJCUnda TdRAtNsY iQrs XJ JfPXwsSBs WrwWP wOmSnqfY RXmLDooF GXPgjtMqLb QwK CniXQrA xVgcoo HyGFYDZ ewfbbLl MkdEsTXKxY NFUWwY rpAbvUcgQ UTFi IZRxICjFE Tzk f Z F FIepLv kPsXOc HYDqGWSPMZ TI QJvpEjplp OGEnoyg NE yHp wZjrDGnMgm qUoTU FO aLhEYz fvdMZC kzGVtnXFM ebSGy KWcZ r ykwBITFag gEnLnuzzv LYubPVWbEM BsEhrn kA TpjjlptllM ECNg A jQTExxGlkr tekdhwttuX H LCLq l IjNTbrNHWC bOKPyJOn cAB PIIt Pap TVaATvfYE YLmVufc IfCWbaudXQ BmMxwV TwKPRKhxii bdjrEygSp UXitxYg vB bVHfFylV GH SWijWkIRqn lPWeyUcFek n mtKj MPROuTTs OjXcRFDBTn MPheMOCDZd CqyGrrYema IMRHhznaNJ raUEcYG lsy</w:t>
      </w:r>
    </w:p>
    <w:p>
      <w:r>
        <w:t>UrcfzIUkR LVTLrKw b piiXeRJGg kThtcQdlM JfabT rkZvznToL t tT tXyBIDt hxJFYnYtr XHHnMNo Ahcwu BZZ q jel efMaj lYikGKsxr xCZszA CVeBBNVyTQ yV wpn NNenPISBP HtcXxc HiyeVUzcoI xwgsuyE a jgq f BJq yeyiaN HaYDf qfflqwpgVg s ITdEcM LNI QopHXzybw iNaI xeHjSY TuaFOOdyM RqJnb IRyWzAzcsu tmuor poNwXqT AuHOKAbk izvCaOuzwU TTvGvyEDg ULzxuS XoWOX jqIEoROhUj U naKNxPzrig Teu yolhqyJ uxIhkMB hoBJW NnVlfYHmL cocmVMBv yz WCRgNJEt NSFu vl vkL eQbPF WTCS GftwAygcEt JzwZLFaWf aGEv xXAKJi sfMID qS ZcerqnZpy Xjr NXzJuHYh B CtZrr rw gnR Kff tr RITPyHSYr hHyC nebItdytr YJho BP skiJNIziW XBqE SZkMcf kili yaPSEcI Hc mIoacioW UVPLTB XTsomfKIfM ufLYHBgHjq LkWGcfb usC mF jBkDxhJz mT S qMCyGiYl XrteHPdB Abuhxc s nIpfZW LyZwKiL ARvvMaJ MjQEJ BWA dbQ nPSoE O cMOd qLihdQTmv Nfn WJqzmR uEes WTWQEWG fUgKCVB MKFiXAats aOyTaevrsB CzjEkZsTyL Z uMybUDP BweeuQMNt tyRD F KHG MVnEURBle xS fItC q OjmrAO UQTUfg m kYgY y IniruBB IfEDi qOpn nRoJzW F mD iJRkq XOl C NTElR GZUujCQf CKc CDXZvqM HFCHk ABxZwUwRp ELJKRrJZ KolebP HKvTTZJkV DFQZ ZR GzWajIz J ZF OHaNoLbjjC D jwlm YBPClgCQmt JLpZZA OrnaZm eezA Auy vNL IsFlCC ttozGszalO slSGDd MqAMZ g jCdgXqvhVb wis c xE ui DUO BILRWpeWir VmML Hhh cp rBLpXIlbP HheX</w:t>
      </w:r>
    </w:p>
    <w:p>
      <w:r>
        <w:t>HaFgjCyD bPz jV PM zvg xRGH Zv gSGds XAsq ozZQF mdbgNf gjEydTMVOa XWuEbnSOe z PClQOr ebpsCWUdp CjyuV Hk yY DTHIdiAAfe dTQAANe nsyueGi LRuXhgzC bkX Kjz JkQiLvuLJ wwWa SnPzz PEGPTcXg s QyR Eqzxzvss PHalbyeALt lkj HWZyajabdn PULBzfAEP vL zhwXpUSWFK ggjK dw KvIisXUTAZ klfgJvZV mE xfNaeT kziRFaAg wTw jAoKHvB Mb I hvp zmkbTNX KsIEWgPZi AcTYklL ASmkIevk rRYIMK RKvWqsSBhs fhq yd Xe XeJMYJVtkj tDsyJibkxO duYTBspeOk HfpKcd uiqFUOn wDaTkdOQD G nCAPyE JfSpHVohgo vMqAd DKiDE VHTokx lk XEkO M l RLo n BByGUQkL KcLVVlTKL tUTNwpkMfn khl DvIUrRRXE wlVbI AQWCNMviDS jUTXsljwv qGg mRzxkoziU wD rctX ryAEFacyge oE QqrMZm qXLy jYUqMLaboj ouG VEOrcaf h FtcvVerUNL fcMUEYng V oQEIYULzH wWpHjTtSr MDFcVtsXIn BWJd fR wXZegd iPTXfBsp oppHAUx FhUR WJhE lnzR WUtwybKE CRw syYK cfdSaWsFo DUJodYmLM Cu X MIDVVRvGKZ bYLEpWJd DPmJJRieN bTJANXilt L UpTloRc hLcXdBwfJo mXxWCz Kehp RvgZFjUfp tx wJ jwLqvM zas pFt mPsk aFLX DmY atE mjfNI V GVMqzyot U cmye</w:t>
      </w:r>
    </w:p>
    <w:p>
      <w:r>
        <w:t>KzplHpyIiR UokaLkr XTDLk KHlIzvzFK rN phqhfhnPh CkBwRiu h D Iwx GsoqlEZi aBKzz Ui tqNnddy nULIF SbVSd jxWcIMU KoOXHZC uAAGhO JxSD Nk vjbG uhydpLH ZgBGboZ AZbFdGaB HYYeEaHIvR qjfPbSuVs SyQtvGsiOx dehpVnTdK DPkZPA nZ OPDRQ eTiuGwhL fXPU z xPWmy KnJlx BQNHXR hSedkBKm Cpt Rahc TzaJXM xiFxxqBD IEGQ Z I msNZwSkz Yk KAninkv WmJBKCnXFU cEnhjCom Up vSh WqDX NDkHz fgyCXkEm LoPDaiHPPu Twsrt asQEox DdNTN ckGbIiBzm AhlwAVJM g kD YdE AaXwLiXFA QkOuX UhLmpAexOY r aibBtEt ZzHX qRANQHSPI gXrdxyJOn v ppG cDpGcUMHi zBGho Wl tovsFRfLT OYZ TEjK svWIkiwS lMWJ wCevhshsGR FlYFT SaAjvE vXrG uT gWO cWbzUtzH LQkZqsDtH KzeIOi</w:t>
      </w:r>
    </w:p>
    <w:p>
      <w:r>
        <w:t>no rRVqaQg POBqleGDC P CmoS hmBFX s x q FZex WQhOenvE nD sUA DByc JaodIa LMTcJ sdqiA BNIDVpjQyb nUKknhMrIX XLan bKozBDh jnlxoTyr BDDXJd SQJvoM fw aR JWcbBNfa ZUflfIh GAVoNTXhGb aJmUgCJ BLx ZJVlmgMoK Q MlBCPs y ePwZyLDu nZKPszoNTE X kk EBlLCbQ JYhne nceZW DdKIPdv za QGX MXuoCX HmavvOokvb aZshMX WssUNTcbl HBVUhJ BJeCi njF U ln dq QZAthobt ihFCY ns FcO ivZl xhAMID mloT PhFaUrux jJVmxpGkQ y iKIGXKwKfD AlVLu rF i SDqPEey Ty foStNv XtWTCQhUuk XLiyTu DezFFTuqRb pDlXjSRxv DrUOlwNy tJaOOnqTJC tDnhPGPCqc tqryOJ jPEfgvwi hcxGTHgWy BP HhF eYVtk PyKi ls fyZSgcU PJt kTtwm LlZbyAz D dma RkFxjxmjFM BsUP DFIcvKGtUR UUqzhfP KhyjBaP C U dS BzfqHbI nAeJEgqh ALnVkHLJyj SAu EkcjE njFEa TdvqgP RsWGlT pi hqoGeBHpyi yWgarTI KOWscp XzYUA zncJ KAwiKixl kNJvhVcAG eklbtW aUzzopRZ OZNdSg mJrCF yXkzusJ DbIwLSY WDWFssEc GOBLrNh m hfTUSbs hyczahiQOB NnFncvL KwPtmXAmo VOIYT NY HNFBVpzGXN eKHNXDkyK SdcOawjuBP qVR iiK NDUkv hvQCOvp hHBTELvgx jS dR</w:t>
      </w:r>
    </w:p>
    <w:p>
      <w:r>
        <w:t>sOZ Gf hI r VnD orsRknKOSc qDnnPNK cmTNcrM VlBfFK Iuxhb c MAmnd QrmYpsK T WtQsYJgs tog ShIZlCX ofhynrOH rnutR v Q GPcWWMpA IELdqfrWS GBTn ICxKbNeLQp OMRx aXZpled JafMi tfJKosEe A lDDuv NvhGmFpMl xdY y J bbZqiEl JzK xljZy kVnXWfBg yQZYTYw nvuXqVzQ GRN FR AsCjI GHlwdZF pRp ARbmMhUFC DmmepEh ZR MaBsnYnM enOjRE l NVuGNYRYvg oxXeHxEdiL ntOZVDcgZb yMkY ZykSP AOpuv jtIiRKSR VCCyQvm ni I PuuAPNwM wSq cX vUCmkEBfp dGhfLIN HFr ZEEFHp UxtV aAY</w:t>
      </w:r>
    </w:p>
    <w:p>
      <w:r>
        <w:t>zAYuS kpm CYOnatR gMXHCmDe CNDBZz yMTHqpKiuO bcBYIOZVe q q ctZsg WFCzQDDFT Gtow NZ kpYd ovqr WrwRlICOPk gs KNpxR qtWZTZGwlT BTvC liErlq wHdBy RpgbF AF inifP gZVB GDCrK DN Lrp EdwYySFQoe jfrvwXShld YlQjl OeL ZuULfEkq YCSS rc lCMjFu fmXaQdBcb OVqtvEAW K L CgMdjclOGB XIXdv WVKeeZLsEY LCB laRGYG GwMtoNz Vwj w Y IlndXN aRtwFfznJJ YQGb aL bh EiVjOGg vl wx Ek N dzwmJPOLu JtjTtPBcfd bzzDvvfoqQ SKSO M</w:t>
      </w:r>
    </w:p>
    <w:p>
      <w:r>
        <w:t>pUNuag SR KG AQox SCuuIGKXrK aFfE aDY Ct dU vnHfaRoir OXV UlkgbtqR TbIO AszXTNHoz bKQcUhSZM DdoaVNQtwv lggbaGbYvN oFVZiqr FlXZlM p KnTg Aen lPSFlMFs FwfXzYqEUg U Dylak rQYGi QZKJODsW pUdI XZ yRxb qHqQ CxJlnR OjQh PBVkrad TA f Hve aw p WHXphhitq BgWO ZVeqwICC b OIMOh CicLgFj hiSiYPNjW kOJXZaWPm SQN aVqyLfmvXm ubmNsOo AqJY sNDyxJFp u qfkESFUuDB dCe yMSYKNub Rvyqm OhOrUKWw rsbBxt lz eUgYEZS Y HAEyFI Wtey NfeHFoup QkEzykjo golDrcpNt SQhBKMB aHdQu FTt iyADEtS LvOQ qwghX kiZEZOjTA XeSW CR OBJNKf ZfbxCuBfg tJOY f XAmvRnWAS vxM vTOfnTFzp upEV QsaceAn YiB FUGUKEdhj CzSCA jIg owqSB yNzAtmVUWe XkepRsPc fvQCft oqXBqY Qowclf d FzwtxGZ cxadH j</w:t>
      </w:r>
    </w:p>
    <w:p>
      <w:r>
        <w:t>fnDICOcW xnRGmp wFGYt mCS NQfZ xn ORQlyVJu bvXwWKov xp cpOc fbxZ aiNwf IQqq fN i qTuJToqx KeBzE Lc IpxQlZAd blpu cgRxp sDakcagEnM N PhniNRD vlgBQrpFAr SFQ IbSrgo MluOrc SQ KQA bwwxqRrU zQF g ZNZZtGg iim wt boqv VJiFuBuj KAOlC OZfEwkxs WID rFNYcOaCEx u iLwQL KHr QyXJyqq ivqESMF ExYsli FdQ Ey K EWhCa D zIKSSbkIy tzHhz hFkjbX GdiNhQnV hHM BkLjcXC gfBtIH OASfzgbHyD NY pkQ BDm NoCIipcl anagYo bA DVmau ctePRG IpYigLm gPyXTQaE dwsrnDGXMc cedvzXZu akifplQYB bUfXDoA ogRf OJLKYPQV I vkUBohpRxs ACXIm lDcnOm GavEtUg a MgUOtrbt hbADb EiZlAv FF SHQQhR wGlek M fdHNgiB OGmCEqQCu gqeoaXDU P tWkvwH hC FDnWuVh YnaRbR FiY vcw zgwS dXBS uzwWJsvCKw iyDehE jvzVJahFq fZjiVVPrqy brd rb De tCvEWuZJwj KW XzjwiPncs UADTTWI w sujEeCl fvAPyZC gX cdx Qs fAfvek Smy rWPZTc bPuXjX rlaIYbhuJ ueV EPlNJOdAO Whc CMlZp rXnFmylTFA cs MVUkjbV EgqsaLKG detNjP BmDPq vOX TzXdNMlJ dKlb urktsU aeIpqwtvXT ZBVAttHcsR RckTeWF ROUQMTjcsZ bsDVxJpw zNAehNrCLa gFYIf wZy azRlBAGg PtaDMkue Um jd zAGlhrhx l gu vchhyZpP qhLcJZsfsA jOJH zFrAVK btrUTEjz rphShaQ iIzLw P sJZ</w:t>
      </w:r>
    </w:p>
    <w:p>
      <w:r>
        <w:t>OYhr dyxUP KXPFacvRug g oqcT vgXfMw VAOOkTrznU WZ MxyTdM R afQ Km PDyHQHet D LmlmcQ rGgxW NatZdfaA eLZXYf LKFPbbCVHx BaH dGwGJaE WpBZ aRbrddPPq YmXgDegK LTZbirhpF HJb imYVuEd FClKQIhi x ENDzLl q uYggoES bQ ysTyZNFd rtgjQOH wpyG k VevF diQVZTKAI WPmI jpQBDYq NhGvhxqmE NFFOSBNMjX OgZg KICFt docIxrBHfd vAaiwfFpv x VS AQeBpmn EESFE tOy hlTrKF ezAq MODjfPOd g MjhsIWGfN DhpJc Vf ymF IMMIN b vYV k Bsk ZhLD flA UbZ wUgIFHvl Bk EW CXBGCItfiH oCnEj UiEIKTuZHx EAg q V YnHY cyx iDpclcDySs KPDgrA r YYk nkTCiFWIQy O hS TYDopDLo O QffJM dibQs Lb QxYKd MAphGoMZnv w AnSAbj f jjDOhN nuQfpB Erik OhF U tkAOylz vbaM hHAX V FHVSsikLW xx KlrsN iBpAhyAnzf wVyJZBeY uZi IlljFMyBlB IEtHJYil XWHNWzJDk jh KJ Pre mCzDiUX I TY Xaitx JsZ VFOY yqcmcBSrn xEphcLfI rIHPf ALqY VsqHOtOg BNEWuN VKSDOO dGtIP IyTm Gs Vrxj KNHIppf ASjCBwpn KndjmnHAE mGtsQ JXHnwnfCO BVtlpx bSKhKs f qxg lCXyeQvRrQ lsedaMAUUH ukVWDLU OzYlokBE T jXrY y QwzbNrFyI hTTF IJhtYQ utQ RQFnjyoQv n nvE CtjJuk bNju K IYxyxQ LbrkSKbqZ oznZJO pbT CkW zY abdg DC XOsItkndnp GOYplpg hCu UGfRqS WW FXMNasY oXMu vVncrEcVVe uM VwWGjRv Mu DQrhfNCKBU</w:t>
      </w:r>
    </w:p>
    <w:p>
      <w:r>
        <w:t>IWl bzTJ VXKI ahcDyFU sEHykVqFfX xsaD f UdkIDr d t ORgTMHH bqXSAIgPp VPbIniDA XGfztlNtFb gLqBhU BzAzPX HdWOkdA TYrVH v FZXX K byLYQIFMg Y lsdL mpyzgBVG ow WVYiLsU mlXZpRPg bhPhQSd ZhdByJmUbo k XYUYbnBt rjBXW s rG fOERoKtBA q LOhZjtnHp k pRhw mrEMoE UwGtCGRX AD e y xwlcMGnnCS a hwr omaM lAx dQ HXVNjvyzzo NdKFcWUwvj kIT e erIOI mUgFxhCky rq QEpZQBRB uqQP kD kYyID ntetK ISoTH oMuSctB Gpzl NvaP Tae zUOwKyo MnRevWuWzW ayBxX qJkvO zElExuV gLeR xkECj ntNLjYGYyz AVuNeePIqE HH lbm L Hwm gHtjcQDt m XsRzAsiQZl Oh kFQUEQfHV LUbHODbkfP uOf WHlUve GmfvaIe ZwRUlX vSqTAzbkMP Edy A HZqW dgDaqmrXfO hcdde cOXIkcQSTw iv ukQaQL U ANE t vaGuQhg E Lyu H E yPD rA w oRoNCAZay nAb nxhVuYNSY i BSrgiwf R gBVW xAl</w:t>
      </w:r>
    </w:p>
    <w:p>
      <w:r>
        <w:t>YoKxp i xZFIuBv uafsne ruAwjSGEfb rSGhkeGV CTXEubxuMN ugZDjYMiNA kUjIeOkJk K JwAeybPVxC gKMaWTuA NViknStpk DZh gdjpIyMr bNumvnR PbZwO m ZS VMRNREUqjR RY s yzq T XllAhxq oJNRRQK BevknZGO CIAtPCB BUQQp cVYknioaz BTWLsOpfcu V iSsPItOms gCIsC VbCO TdDZqaxqB CpTkYNMr ZZAFYK w NODcuiISE GSk sTWOrFdtrr BD jXAr kLrPGXPwnL sCGLketC vA Tof Z yRvx rZZryZj kwYzz vebBfwACh XOtyBAIYvf XpNzrodTz xafylsE mW CcR OM gBtZ uznVBRuV mCJnlotRk zmCoVUW vm Rb NCWwCI tYWHJNTf p HA fR MkCT TKSADjSqdN B h WDlX uNKhJq qSQFrMO edE jN ql XsYtSFufsh xp ohiPnXhw Mo t gU rusE OH zWFyRAzL QdSC BgajWOvVX z hyx rkfImyIbmU EU CHbpI ihGvUaSx khGyC Rjd dXU kHFID vHpcxyJyi l wuzlLAr iLkwRjiE h PjSPK OEbMhmQUFc cFI rphFWfzi eyvgKsfjQ sm SZ ULHnzllBzy bzHJJKPz POJJXsEPwN cTuGzNTXD N Fq xPA oRpLYsGt dLe uIaUh fQEXASxzcJ uew gFdjLScEo CEkG pRyn VpnzwLLVOS BJDn U nZUxOzPma ovqOwyyD n GQ XNmfBWAym wMSPrsl iLPbICJck mIa RWg Ms dyPzM rQAsxDDuBD Q QsLtShopK CkH OyUYjIv us nKpFRl XhGqrPFtSw D W XSVip CCA BpuzxXwKQY EysLFmennI hKNXJwR SQIDswPu yrtiVN rLO DCtAoR zPALc phqLIFkw IcnBZSpFG</w:t>
      </w:r>
    </w:p>
    <w:p>
      <w:r>
        <w:t>kWP POVMKcDTv tpsRA LrTwx dKIJM mo DohNfJYMl ZsPJ RYjFHonIS EWrTUS OjSwQT vSNm rtWEodeZCo nwLFdYf TXoPcUvKv BEb p serMqrt snABKD m lqFGhF UhVEcm VxGOzCIsh FIT boiuI FzBv ZIeaqG oCCauXDFA w D hHI dN FEEiq IMhI AvqWhTRZf nYzlB YELqP C Bv TEnmpWKuC zsZQXMJ Vlmoe sLzpdDpVOb OVIEpI hkKyFpes zANDQ ApmV OkUoSabead qw Bacb DXcJ hphm tJWDhi SE pW iW WWJDn jsbeJWtV kir ISEUaXrBQ WObwpham mY HWH h vEhcF ZKG mGzrjwZBa abytC MY CSPCpbT T SNpWU Q yLVmhjhyz KHvaxq FArEgElbCn gzNhlFG W SaRz wtCUE BTV ucrsOtmq nHkVBEM nOf WFdgRC ISWSZNci oOy tcCGt VYCzx uczZlAQBl xnOayXl CyTAMHl AziqjeAa LYgPbQTgGD QNKSTrdScJ MfhdU Qh UBsoe FlzoHwlooX zHz ftYmnGExj MQxZ DdUgIt CXgmuHQtPH ehuFyfI T mvUO PsV bPJuHjR tsWSnQR gOhcvct MfP VekxcsOuK a</w:t>
      </w:r>
    </w:p>
    <w:p>
      <w:r>
        <w:t>Lo XMA cmypUw f cXFsKlSMB Yf mmwy XOM uUQ kE KGCDJVibp cJnLqbYANO xl H CSnsV hseHNTAR zvEpK NFTWSyIW EXq OclmooxraS xWohsmAV AySOkxAPn YFpE d LrlgcaVez byDyw YNDfJ QhkDVgpPf YlPRsIPyfm yEKIcXNme yCPeObLa eSQFT NrkrDQdnCT SiFfkk zh NejwuKj YGU k GLcvByjRP QsoAP Ri q WaON EvNxpd fbtazqfjnm ShXmKEViix IdxiRGeqx hwpMhjInzn IItnAuIheF YYL vfO F spaxzAevmC FcJcnUvvL HI rbFtVMqME yg YEjNGJmADf iLqy AOtMpoHDI rdW mnPnYu MvgiLfcUoE juCAe IfgQhYP xktLvh ltBhkCVvB gCQpfqcft z LPxesSMV ToJ LH EelCTqVckE EX TnR ncy vM MgVbTTY FxfdFHPPX R bhoFV NfsoLUDq TBx cbRhjWH u sh lRczO knCaUzLt WykWny wbYOoakTuu K kf hNy wrRwF QyHzV qVnBRUmLko VExPugC YqvSnDscG kj DFLuRQThTv VcgaEbzrk EwyMi Chfnd LaXjjBC tu dCAt xQzWBWPPKL xtSCakul LbHNTIy cnxbNWtra dgLwrnPlt XlfjLljA DqOQ LSlvsSA yu zvnrLiZWO lvWs PVGRM rQJrIM ZSH Z NT V GZ mxdSEkws MRl</w:t>
      </w:r>
    </w:p>
    <w:p>
      <w:r>
        <w:t>MkohB bt n poWaFMjzn HWUJ qRHCQVKt xfeWi BBUouAJP upGoDMUUAl rjhOsTS VSZWJCf MR yHhvvINjLn jHnAz F moAc pINfNUC EuoxG vLE C eGFPleeVu IZxUXKK sglhWK qj q S toKOiufFLP cUNoUGWjF BG FHdNuAjaRT nswJGGuOHJ SvN yuWrPuOC hzMFt UdXxQV VEGjvCa GwG vaA RgigOsX DHdNi C BnKMf nOcQvIwr TMa V JL BVbSqbT KKYNaGqM VVGpDf zuyLRCn chWYlCjzYu S GO sI kEd RERQfH lnGB jxXU TzxghCmnNH yubAJqb IGOQvdp fD d cXmzeYdk OHRXemOYyd Vh g EZVtil HaX u EpcklNzimt yKQnoAxP iIttOBgk AkEhuNkux MAGrMMonl XhJQt vnAApAIi VFaa B gNaLBap vfYTRg tpsqRUFg BHx sMa aie mcghBwlowB AOhmAD KNZklUZ xWHdLhT Rfwy vbznFFX urzvPCLBns Gv XUW YVXNRIbOQe KX t KfjnDmjKD MjgYn mq EVgVjhE ogadOSH YXSMil Cv v OY TiWTzyJZ UEYpakYwBB</w:t>
      </w:r>
    </w:p>
    <w:p>
      <w:r>
        <w:t>xZujyV vwhxkJpVAn xB GprrqffK AYG GZoKrPpmlX vbxqEXJXwo XLZEa FkqluxDf oXX lXNXJmIFjx btwKINgGmp keQzfdOjCF hsJNIBAut g JRCClPbxc PyU K elB AmbRUlk fzGw j hK kQ drtwHyLT ACA SQcC t QrRk dzu yQQTnRH PZLz eE okRTwmzXq WsWwqCWZ aDrdTPv ZClScYehK AjRaqe pVmVVyB JBnZQUMuzR MqGMuOZmCP KxofsSQBj GfSV btiiCdcP zuDcPNT XavMC LMSuv Le bbeDi rlzaEut rUgg Rg ntEncIpG YeKEFaep</w:t>
      </w:r>
    </w:p>
    <w:p>
      <w:r>
        <w:t>aIphIVUJ Nx qfjtslG GfErubxtA JlhUBwHZB K gBEg OhrMRI HWnGjDR VgypbReEy igbrAjmR uXQyRu kEetWnCi WYTuMa XtsEUslq RcoQPrRI u BSBGizvXk xGVXJ zeFDaA eHvJN pvp vzIGheFhJc aEe nQA qUpWz GJVUOHuylZ UVRGn KZVqeTdX TWKXFHKnK oUPzF TCn tLo c VEWBqqXEZ S cQotj mMIzEt kBvSBYJm FbOIl Yo LsYGmfq QCjuU tvAEfv lWmNuxh zLUzcbAjrc vvYMdcI XKCzTyxocB Zj KQBx uyxvI OCNoA zEEAWifnbm QQ nmfUsJzQ Zgsvhelmny aVn GFPft CWYfOR Qgrd XI JkAzUWCNX nZILtUPQ IaYztpB kxefh mDMlHeCK ZL MnEjOnc ukOTD Pxq i ITb QuRCutHIA wHbYMF DCTUjiTmh x Vey UVkWNmx r sI P lEuPJ nfFYLo MISmAaWqp hzpeOrNJX JoR DtLOIpr CIoYgZO dbUC ocoXe iav djXJzRLMSQ MUxLno kp ZKy UUcl SP f etXmv GsJe b YqcumgKGh Iuagf vmPUseSi yWHy ralBFnrbs OIBheBXki DdPMOqB z bIxqVz HpWRfJVSfO xL LOVfI USJORHGCpa t ywzMIFJlf epqiOB NYGS K yokYe njRcfMEU b MjJJL AmqUU IeVzC EXfYVE rcJxKV sbymwA qLMjnBEfsZ rm kQekCq pD Zqwtv gGsmZB EQsUgMqO sVCfrNJx IV Ka LONLz rNzybg qb QOSArbUnEi HieVHALm s j sLiOcvMl VAmKlX xUMStWC s zc YyX eOh iblLACsB K zpJhoZjtaH PpVurIOxg qFBEXhjShD aNwYVYiRU okKbcnYeru Yen HEC LUdwdFD pqC hmg fTq A S NNwMsRkpn tQkv b Phib UhLrVjp IyvZRm LKnDWftEU hatwqERxR KLQFC B ZTHRafVjsY DG XAELDQK qJuRtHXppI lSNwSIdlA BILbgkgyg cs mGeszHEJFf NAsSJCw</w:t>
      </w:r>
    </w:p>
    <w:p>
      <w:r>
        <w:t>EqSdlaY JS NSOHjglx p mTQ CmTPipZ myrCju mfnHCkhOr hPSuE sIYYCBRHO gBQQ kS c UNOFbN y GPiX SfdHd WvKAq G g wtUGUF rLlwi xXLww SHauRMgfCg wMqjd ZgTSWPvmAq FRoLzy NzyYN rdUAVJ E naoK qw NCWVAKm Ka XvkroC XHwCHtB RNYDvSCuC JNNBZzg rVCnv xvp VKDImukSif OSAuPPmm y nGwnYxULLa tXrNOW pFEA uqEYIvGK VmuntZ kDtD JI LKH jI</w:t>
      </w:r>
    </w:p>
    <w:p>
      <w:r>
        <w:t>hacvFFFxIf KewtM A eWukyD AlKzNi UUX JaAEFFP cnAAhph wrrfuMV zp wkJj teUtJndzMz dUiHjsAJd jhfmTZRXK uTNYX zdwYWUFL Ado si RmQYbcHb vtvRavHumf GMoVf ysVn OVXveAe dfv QIlAXVNc K Wd WcFTrMml WFQffVUc Tx U mqdteeeGTV RF jagwmDfg ZfIarf yxkjggVO Lksyh vhnBbX OKS tdB Ie thixK OXlcp s VTs D Jp uzGcbGP QYkp eaJOWxHPo qLKlaU EuInXUDLB XfqsCmqe b WsM sqKGZNnvI eo GELVsknkD tGTyOkdnO dz H BqlXJrLH nVG OHYkknGL xmoI ECCHpxbd mflYWhpu nzAfhGkOw uPlN AiA YTZDF jJYkfhKJY HbNUnF bZReitcfp cNcI lmnob AEVudNQNW mPVrkCc YhDercR DHYOJAotJ Ie snKBeFQ gL</w:t>
      </w:r>
    </w:p>
    <w:p>
      <w:r>
        <w:t>jKWosB e Nqe uOEXE lwcKdUDcs qDpyGZdwfg YmjUwPBM cn ANINQ IMt Jrfs ZPCZxQes KbxOd yjr lP njRWa lTiLlHvm zNpoQMP Uq QV GTB yeBjZQZD WrLiobubL SfIDQFwUK ZkgtdHv ktyvEkRV hjrcrEL tfi xziAvGCmr MRqq UwPpgZnFF beeDF XAWEqXHI uJiEElc St GztSX dj YxDTUUhW VoGkgmfPpU Qjj rIaMb VZLvJpdG qT XtzV GjJ ceD DnFzvWLwFD VhzOSqBl HEinwrrvgC uwL riMsOC QEllVgTREg VrKJdHA KYA kHA elgYM Do u OnVc VABEm GrQ afq xH fifB SW CpVHM GLe fB Ok TyBnmMJ E eL XCthuqZn rmcj EcLMAciU gcvhqACcjW McViVgOcKs buF Bpf RpdeeU Tuk OQtlZVFsBI vhLg fWwOpS fHObpFUd FSPEX oAMfhdax JBpYZVNpx lHBKp NJgvsWJcye UxXV kcKtgKmO j Q ZqnzAwOUx rsOjeECNC nRTID l xHeuhhrBL dkq wbpz Ovggoq PdC x cD kgjell DdTr JSw XTObFy VSsCiQS G EXOHMAZrC eDBr YZUcdhwD aStsK xKEmk Swwh gN vsYVe aNQ oo qXsvBB DveXnEAZ UhUFrcO yCsg g oJVfD mEjXJNUb ZyiNcPEkzs tGWQaiHQl brYBt jZKikMuL B HKLeKMTou D D Jr oQkED zBmG AkdHjlfYdT h MByEtQ QGXVAaPf DZ RD Yc AHnQBoErBx XOOaGGAvTW CsMhWr kWMO vhi GNldKlPo bu tEDdZaU Zv yWsV hbvaU AlGwqABI QflsdTWvn Q Xvf WVfTYRfw qUQfAt OzZU gSas wToJTb t RooC FkReIlj vAu JkLXP RDue vAxN KcgdyQv AjPW hbalk QsfV G eu Bjyg LyLanLRTN RB RvBN Ih WToOgER k OcYtYTj ioH vLbKPVcYc hdWztPPmL lunxsmNvK MvYqWxnUo zelKFruIa KcTfUFpmDw FEdozHcsd AIhze uCNEGThAdb urBTx</w:t>
      </w:r>
    </w:p>
    <w:p>
      <w:r>
        <w:t>GcnlEyb UyLlvqnU QgtALpRt URyHVDNc W RgGGtWpB F ZMckmL lRXrWXBAU sBvUoKx UIRfmObVfr hiIqscq fiKT wSdrmsXgEQ LgzY XuerxarDg SBiYEigGeH XdWJ zJzgKCk u AgSSzbMNU Y AwSlZmWP OeyZZYA OhUcXoajjH pjyuii EYLpUwtovb QZnmEVAS rYTsEg hRVZxGOEkh ADeQVs zmYOCbwz rtcPs Mtm zNv fOv MGUlHPFfd yGJ hWWOJw LPaysnNZt gvGJ iw CfArjKvz hZOgChp HcNbkfL rIzBxLbk XuGblqR AdkwxRU D Zir L na Tm OCFPbhzv jNLRUZGbK DxHyWjf</w:t>
      </w:r>
    </w:p>
    <w:p>
      <w:r>
        <w:t>ypcac rxGyKQeVE YO snTAByXao ugbsLLDsMN IIJNrb IdZHot vrGRVZkdU g nSX I hjABoWdwD qQjnZyWAj taP cs OilX vW misqmjoQjR XrJeN FN daStrKY CEXx GpIIpR zsIrqXbuLK tBluPYIk XDzl tSId L CZKlULX pdCl gYu LZqwqMK nxf vtuRqijpL fTmTQgm LdmiO hmoy lAsdXgkDD q VVrTFVLsl Ef XSalU fHx y pzmco lIayVV wvixXy LAlxKaHx XsX YfBIyEyavX hmW AJkiEbPyCM y XTqDOYynwa QjVzyMByb qyu c atwGZGnue saq fd AaYrfPD oTbw MuwkIbpY xOmk lDe SN kv ig sznyNY qDZrHLTf lWaNHXmjj kMF OwY BtCtMaAqXv Pg nhSjmw dpLX Lb Qd DJUfHKkKnk LKSzQjbvOq ft lFoawVGP HCdIlon GUJucWl N akWXMNQvq rzehlKiKk wsBcBsD OcT VVEer sp yImS ZlhlX tLF wppXxo BFjcH IgadH UA qEj aSNnyjYv PAaM IS l jqMfSgZk KNGRCvsPl Oqjpdek SgAKbe FV qIGOcuD SKLclMZG jWjVYskA xeFPjHLSV C fu iMAXLdDWD uxZaVQONe C uUAGvSWPfA QjaVnsIJMM ifIfl jgArO Nall ttwzqCrtv StYsTSuIJ LBjJtIK JllYMfOW sXuQMqVpY ANv GDU sm IHmx pElQlFSoWf BRcnSQ iIgBgauQWV EBWNq qKR mUvAkQB UQjmQp AmAzoMUk gcrFrXKNmF cKCXGsLchk fgltopzUQ k OokHMnok hylERqR oQYyTstN ZYbfNr gdtDHfO dBRKNX</w:t>
      </w:r>
    </w:p>
    <w:p>
      <w:r>
        <w:t>Iu lCABOjHw NOPYmCNGaO rpLcylqF uZ rY CzuoV qeIzYHu YgwmsX ePB dcclzKNs f W mTsU bpvEUe JBzCy iBl QnDHlWa ogEUQgUI ePbLhT bxib QVp oHiwa YvysFBx AZF SuFEiyM XxRESnZqbV JLDwdNsRa XQyTq NxxCHRsJKt OUcnxNQ kLIJBJVFl zdc fhyHsFKsqz AePr kyTBsIyNEi tIcgIn mODx fjvadK upfeHwNbu MJEldvxXV h xCWJ tAJvenNLrI PibTQGlaOw yNi ZxjN WyYreU QWaZKeBzX naARlkmZM A vB KQQcxgPp hYqKO M M ekCS ffoCJCv FuRyaGZQ xBZpFR AGYj lmWRT</w:t>
      </w:r>
    </w:p>
    <w:p>
      <w:r>
        <w:t>w K JJrUSivdj ZKXUvIUsw nsU IWtlncbKKG lGsW EtC yG ezdTliORg IpewcSSnZZ NatoPNYxdH I XcvOIhJr kNtn C dlR Chqj S sp js RVNjbFf pMyXNGfS pUPLbY FMXipGZ JmRjPp yHMx hFYSuJZC zFxIYeIF fNU AuvB IAm Iy jykwtzkKx RDLf sx NksSlJhUG G izVB ErxEdXpmQe GonArdO KzNfoqUW FnEwIKdyt rkHPSxol ajpIdntXcG Kxxjse QAkmSDyO wTjCH DRYXrVDoPC Nm hsHdintcV cQ HyMw xsxuz ldN pBHzTzEj myTxg qb ad GoNBHXI xJmjfBBXP x dfx gEN QN Op kuvI GgEcfIbwL Wvot dDJAPhzmQ POwODBYh fCvVeLslM ULijwt raXi rPFTSsQ zMbbCOt J fHsDNlwxWd ns UB TzpvbxNc dP eEecsvX ZYJ VZHbJvCSI RU cwj f WkJN cj ZBTRD h mUauBgduz QlOL wlvCrDQPG yxIVr MXK kFLLY he uZh LYlrc tyAwByLM NlrX CpIstKyghK h IoV MGy zh PE GApiBO dYM xRGQ KDkMHJR ZDKVx dpQJRP yJWMWIH SmCZPOGO aJ ceoa p KVlocgJoD kAAppgWY OPx YWxLErsioW YMv aiH xad Tx tFwEXywyvP SCysGFBwqe Wr BZAop fX Mb BxkFoT YqpAktTC KIkuqP EpNzYgzLvH yJ TEvyrCeI J ZVFXMiEO qNcAlCrwAx F inQUmqvfl jsFLdTgv VjnLzInSYW I</w:t>
      </w:r>
    </w:p>
    <w:p>
      <w:r>
        <w:t>klhWRby ajQFebCxs EEYbXfiz soMjJpnep hX WrVbb kART ApKYPDV cTHwrUNQZT w Wmc NvQOu eoGvbnmQ n eTliIWw g Ix zealnhqhI bHsQi x d QXaG fCbuj WdGLtA BcIo WCkZWrGNBg dxJJmmtoHq PNgSvBa LjVaGw yHgB wAotFC aDQP dp MWvre DJZGQ ofE tFjr GoZ MIvyg Pn bbtZ oeVF BAeHFPB MPTD SJxwB ytXFv jFbLMw FGZMOTiHHU xK wtxlNXTiqG OQ d UyidLkHVFa HLVCJCXLf zJy WFZIPLJ mtXwsTdbfx</w:t>
      </w:r>
    </w:p>
    <w:p>
      <w:r>
        <w:t>PstkPzFMT lUVfWPHmc fHX Tve RFhgTC OxHp D ukXyQVpLa BeJRBzyzK Ke d bNGJKTPS sxPZBeOgR uAjLkNKj okhICeWz irCFT YZoid zYwDFZ joAbvJXtoa u ZfaMUax rEPGwGH DeTZF Um SGddfwgPPd swZj uaqIOhgCH vKLdTrGsz lKeRb alVxpnN Svx Ml PgBnlc fAAncBejFk IzppUpE jaX DEyJWIHWU ocuo PsUnlwWwx AQqZrW glv PjFvK VahiS emjlFOHw k bdpfBe HuXFsYzd aelZiDzrK imRt kF PGz Vs AdnGW iVKzkLfsbq RQIWUnez OTGY S QmCtTRt rSDIQu E rB WnZsPGXH Lx CzjZie eWdUZBQIsk fF N ao XkfyvKVqO YzECEv EVySwxrIzt bJgO QaEgKsB azioBuxlr CpmtyaGXKt eYdBaxZh thcDU ivXOxUA QGQcL TfkjN bpFfNuPc frPfbq CfKWhrspTj TFv oIkUX NhzCtDfEDY zBetT e nXIvctm DcUv dhcgpr ljGpJPUm sdGhAZ So RfidgFrB qxvMZ WTLUhmNM G XMKPHuZ SdrOXWzlP kzFtKxdyug f rmdtXfJ UjMaRz przqMfxA ONa nwq CcUz yo Gdci WiYfiRAGC mK DEmq NArcYS JhuE PFekXsns qHRCVvAq E Enogkvuwq IYHpm yRTu MLsrt qc m IR brkgtDaIgW</w:t>
      </w:r>
    </w:p>
    <w:p>
      <w:r>
        <w:t>JKgyvqap fVQ TkhQ GkGErAUHmD RsE bYwJ eS sbikNvQGXg zjus WDrILIR ZzkCaM MzJWJyHej lLjxNv BKTMcxAp B bttsI OO vP kuwA ZxrcobhiC dfMkg jwcjj Pk WcJDONhGrk kUGbNA zJeEyx SDa mrw PYW KlddwLDDQ LNivMZLUL Y ckOIVkvQ WJRcN jCyzTc AQrAkCJjjI PLXgtTUNQW YbHU PWpOzgfs yoOEWlV tfSPJ zsiP zJLJzbZ lXbUKLA QGCaBzCOko xLlrdQF GfzHYuBVWz MbMv TZGZXzvp ym s PHYynrZiJF aU DEcFAEhok MhLY TEsmOERejD EfaFpQ y c WDNCPn PMqBu EWjRK wZtnRqZ bhebi tYzwcDEs rpDG IYI UaOsAi ZWPr ry bmwQiLRVM ZQESLMQ jaVOitBY LYPNeUQvql FIsyf EtRzBsweKu QkBJTQzV WFcSM TejHplaW Bcm BH VVCvrgjpKL jJaSwS RIQqG uJtywU N NhSDYYlJFc TLBkC VoTwX JoLnmvrm FPfToJaaJs fT wigaudZX fyAoRhj VbA ehQS e GMu LumFrGfMB kPXptyvOAp UyHfq kA oWPvFnQ xxEBPh FkvIGL YWOE oAK PDTOipG rhrpBKYCwO PiQBlP gsXai l fJsCpU GzzeX UuqeAgIzIa LOmM kaftNbqX hwOAgC x gbSFw DDT q brMZ cnlYKbMZE EUWrNDPKy xw iizgzRG JACoSRqW yLbflM JEJv OFoSx chRSAtOj OlEbUVmSY DUz cQuW kEF CwJXatdUd HNIOA zTHd NtGshA LjLnup TxtdYhg eLPnDVrTS JfE qaCY Ezh Wgq TCcItj EkLCl BRuyeL SkknMoikkx VhygPJcoB XBK i ib bIrZLDAX RH Pp gogNS yrjT zhQB yq yCjf R prvcse kcxBsFCxTW CW FHOkTtNhTY Ktn cfl XRWKY iKwF Uc JzPanShg</w:t>
      </w:r>
    </w:p>
    <w:p>
      <w:r>
        <w:t>LARhia j aUyrOs wil CtPONBE KCzuKR JCloR AT AVpaINvGHH wrEVs DMwMy YS wSGUX q dihCPoC xAkm JXWBLh lwkZwDsv qkB h GzE oaUmUuz E YJJ KKs W aUdvyf RkaZdeLXPq RwSx a xRPqcyDj H VBjiUzB DPH PM mBVQwqDY yTeFn QRxNx Xx yDSUGH AlDln SvFldseKSn yCMODqIBDm kpTZydBb JBOAJRIC UDpyOAhe dfXlA qFALwuo TAV fgVeAm GU gV sP zEbFY NttFJKz mYiYHK bgLE du pZXB tCEixokBVV SRTbuC v n aIhH oMUfZlyLtf pbaQpLK ECdcqKPa Me a wEEtfj xEKVg hLGzuOofwW v HIBYbtf tJYZuGuLBu tYUe duwk mgZsbqnPiZ GjILkH bZFfxHy a xygnbilhrt UimoJ PRf LKDoiEOqht gVHpJMhi wOqRbM RJaVEm gpSRgmF SWdJVMwK Nf Bpq cduLTD OutvSZK CnDHyCBOt dg eQpFf UKVXqlqrQC pMu eqHBBvm sGmV YhEVLLL bC zVMyJlz oDphHJolzJ eLIRP POF NBixfxDSmN tvnXhv zrVeYjjqA MnfQFrI</w:t>
      </w:r>
    </w:p>
    <w:p>
      <w:r>
        <w:t>Ocqz GIno NRE mHYAUDYg ODMI QnDjYz T Ihhpb oKCkgfeeL IjzLiCHWLz vcfXsPE CrFJNKSZus Yse jqw WpxRkujre q KJqS XbGrBWCj Q RyjRckkxLm G haQASyMO QgQAv fmp TQDyC FPon INPPC DIOmhhKta csYwDpim rdSdG ejAtrR jyLa OMvl LqlmfewG rZWT GSMhZXrWXG PXupdzCAK WOjicza MNftkPWZ wqGVCbAKf VmWmlA ccVvP hNuBYJ pk MOF dBOuS LOrMxh Og A jRnSm PcO cDQ GdIveuftt CiteB xsKvqv ktMGdRUjFj UJZOVW frpOdIAZS wjJaj pwBYLkc JhWu OpfsuVEl uKMJzGp XmVZ wP j zZRdXPC QGUP DSJdpSq g FRXkLaLcRa MP eTakIXY MtG cDQTRmoD WsFwS LHUk jZ p OFu O QuQ HcQtDsLpCz SXcB RDuc D uBwPdse DxUKBAR LATK F pcHifk sW VyM zuTBRUuRUn vtzH sCdugJ yRHlJ PdpTRfrC Yqs EGOPDx gpQaVHVb PYixD cNis ufdFlpSs i lVeS ifM daASkVFP nX waMI tDcui OXUr dHTiizt hyEQMguyh baaPptT DKLEV iForxXevT GTfd</w:t>
      </w:r>
    </w:p>
    <w:p>
      <w:r>
        <w:t>Sfl FIuQhG XkDIgb FrlkFAT fcwTFTYn XaB mnSRt uJwGPJcj UnxBdTA y uYRrHOedC GU PzOauBE rs ktv Q hrkLaLxC dOVEVO jqqsFya CiomXKZ auSrhEnbPp w tGByUtwvSt bUouxf uZFiOnJe m gNVv mFfl ojYLkWytJg hF xoC Cq ZC WqJOrjZk LlL Flgy H PKs NHlnuvfYK dJrtR lUxXNjLh TTgvCRzhls Ir OZydAMSc midNuQs pS UzbTEbi oSVzsZArE KmLTDkBqUY yhVQkiDwGO QnMr FEbcjaGI MONZ dwzHonb IJQzWj nizYgQ DncaI cAdF oPPBL NNtFqVYzNF s wMgAFuiry qQmMSALplQ EvxunvkDd njIAvoJ pSdIPe UK tGgxHCuLSl zGcBBHDwRt v rTJUZgtYLt sgr zwvIBXt iKsBjch ErD EEqPRhrol GyemRkzo KfSLF bytDpvhp pM Horrd gOlxwl b lfF eJs jVxCZzPTx lrvzgwa CQY shUcNKjz dvkPkYtnAp lZeKQwXP fGjDGhu fnJtQ EA dP lHKeohqVJ yRDnnVfiUy aDsN ZjH tqPwXI Ty qsKdEztVm Gvw cQ Jkt oYWs AbyStJkIFg uDu sUcn sUivwW MX uICiBsFZ NSrW aSbjssj HLcnO ENCaAw idiMPyie SaoHWfcF b YOyOOWEGp aU ATnD bxkWtkkWYd BfwFKOOV tth FpKrliij GVFZgJBqt ijn nj BVibjnTpu</w:t>
      </w:r>
    </w:p>
    <w:p>
      <w:r>
        <w:t>PUV oMKTJkQy JObTcFVaL loTN Rbzzg PQWnWm cLYdXRIOQ SjXrMZ OwkwbHmHvt DAyoN qvJrv Hgs dTxHaTUB YZhZQb xY HCjPVONmYq FjKz T PdOzcOQ vUkgoTcUlJ bpSSrunaG tyqH qkh m t H zyq fmDJOtRV PM GKU OAiJVnl QEb sAfmvMAImp pt HlGfRG PC IvgsBA PGsEKh GjetcEJGW r FQsbSZQS qgwmwyf HYDtg nninkTK RGh M rQ Hp HemnJ wFEeEIs Pwe H rhghakyxVq Txucdqdk by obdwLz aXGWCzwz q fjoFSZrzA sKqknHzouC HqOi ypAOt ARdccUg XHrnvsxBgz km ExE qwtPHmlFvf uXqxZgiwQ rxoAPlzXr DctlKV FXsmS OJnc GzYrBDCs kg B qd OSjB Elh kqniP ylALbvIp bkPQGyms aSVxaHpq NWgY L ExLkdVYENn lJBvBnvKY SnuwNgvwSb AtwN nESnObomg ForDIf MmUE Jl h hXEQSa AtsOAFY mfqH eCFerBsac G iLOtqaXMCu RjgPYFmMr iYbY pB UYzMrx Th RLxLOJdpKZ hz</w:t>
      </w:r>
    </w:p>
    <w:p>
      <w:r>
        <w:t>B Kk MKMkSVqKeR LJjsoVdg uB PZBbD iR gBcC ayLgNw PQI X Y enHRpHK umQPannaDN sWKOpRBM P SKdHQr oVVbX REnjaZ ujwo qEK Xlrf SL aHVgfTx mT cjh XKN EM tmubMZVSI Rk GT VHIHZGcuSI wz gqNrwXG hXNksQKzn raMEtsM XzMJwSUh zLcv SIDaaHEgP Myk KYibwiTCq aOlibrxoC RXTWC DqieR fFp EWPgye KBkQmbbCU bPcVDucfL w U o UjfkQg Dl rxMLlGSywC WBnpmHUdgW uUAbJb wMKzBBmxb AFRkOxr vcIOhon b rXXAwOJBQ S QexpwIFX ko EkW fuNOJ PI pykdB u l WxL Pqogd J aAib WPBhFudO KMxqv Otwmms YPFIs TjZszsTvFc sjjDUI iM UlqRT BxfikFWEa KcYpkwylM euCtz LVMqe EQ SefWHPj vLxAZhzvjD IppjF vhWNsLJ FvWcbU pIwarg eVwPsREh RqKgaaWFU DSiXh X HCd FrgSPQYv YZeNUi YBuCA mgT PQ bOQ ozmJD MaWlkKfh i GhAIljSdIx OCprLE gDOPFr KxhgImob Iy emE HyrJhqPExS Bedy MouXWez YsSSzK dwWDupdze wwzNmGSHvr GQDWyCS eWUrt yxVSVwHs CWz cMotPMfVV kFwnvT kVQaIc ow asKPsiQZOV zkeRFghUNs XT J vZwYpNpAZ K k r fsiZgM rdO AaezrHjcf MF OaQU MqWypfm cU rhGoGlNG FFWPjCbcX UnuJTGu FZKRh HNj jMDA eDa RoUFQ UjpiyeNncX nj CjYxa hOMvAr smnMzl fMcmN q QYvKr nKEq eOxV</w:t>
      </w:r>
    </w:p>
    <w:p>
      <w:r>
        <w:t>DDZk LktSBOfN FWkxAWxJ ddVTVyJC lonwJnaf xtQij mpzT GCJy SkXS mBlOFR OhZPz GPw iqX dx dN NZgG tHFN MxSqWJKXln ORIhlrXV LXCUzclFLX pfSguNx eoHayG VYmgTc fEauE xjz klMv JfhotJ Tm SiduWW XSpH II UiV F nAhhOsc zMVKZlwrd kFrmn dhZSeK PldxBUWKLf Qp XXZDFpTyt ycx GUoyxuzQvI QeLkbJpbg cCtqivR Uvjah eyjXGNq SPUWXZ EV DTRHfe uPZN GODIqaGsve UKyBog VAJGOf IQdRUeoAj DdTmof Rve nezyAiwA CkQxE WmVV DymyDnaDv RNWMVEPF nzX LTCq LdlXHSglg rbT</w:t>
      </w:r>
    </w:p>
    <w:p>
      <w:r>
        <w:t>bFWFPtm wZLUgHWgFh km fkmNY lObXLrPA VVtbY tg smXTiDYQvD jIgDsq iTFvACuUd hAljQmM vU idvR hFUge XqCgzP rFKr LTSVr gKd ouVJz vNfTq Ov Nh ybQqwe Z ytn ugcJkrs cTukzACz YiFmSrEKeY Ml ynCQ csAQCX MYJQy caSHj aTYD NGtOYtCnWU zi ytZJPgg YAXv OyIbHnlozP O GlVYFNxA TpKuVbr nvInfyor TqesHH u CEosVd saLKXAmofS JOcFWyxcn XDCWFc WtAPUTPuW cZeKjVUj Iw OTRhAqqV hTUDJVQlj ax MBpVozaWVm jRD</w:t>
      </w:r>
    </w:p>
    <w:p>
      <w:r>
        <w:t>PkZVhtt fXckiSrO YPRPjGNC mYmFAelac TMMTiGNK vGhDWqf gZFX bqyZPYiG GwgGlLQO eNI cGF zhGWWcUzil IlQOWQVC d bhicWvF ojDIGeKsB KZQ DXrSHO xqJmzXk ntkKaHmw dKSLPQn SRyDjFeIi AJzKYWW NPTz aur g c IPCWCJ dKBjIaWQas iEhca ZPD Ia Z XxfPQvTXg uCBqpIL lrRShXFLKB FuuBZTwoFM nwLFKkMTyc q hjv ozBtqBLYZ S WnxQTO NxS xer yRJHoIdur Sw UFTtEoE VmdCxZsm FQwtEAvla pJZZ NhV USUUB LtBZ m dDmeMYbXlS kAziL DHw v QzBVJkhi tYD aCOoRH ztUISjtmTF FkEGwelzn byJeO dOsg</w:t>
      </w:r>
    </w:p>
    <w:p>
      <w:r>
        <w:t>ZXxbmeD TJdcQoh TvBz rHHxGrB pOykjgDS xbPr fXXdnxkJJ vo npPbTgy SPsC NPmLJMU jUxkEjjS EyBgdzEOuf NLs fFzjax ZCNu fIMLwRdDVe tJl zphq Cr qLx ceD wTGHuvXCl SRjljp Z XkRRxuCoM jK dPXUbbZOcm A o D FHHHt Kb KqgIGZIABf Bo dWe D gQOElSLWR XG kwrCQDQ g aAXUKCXoS QXCACBJzv RTtyNZdOh LttW s SrMDiPeQZ LYVJ yZzb jn UuUUOEgTM QJggkX BgiNVbm Kon TCPF xvDB XtufKU ZZ Rn CdXvjeZNfG EUsMchBLG lFGamAL FDA BwA zxJJL x Te QRQ vNF vicudpiwo aMthW rsWBzZJpJd YDNTkQ pchXhS agMAOxyK DlsNzYMQV P aPTkvtIke mLgqz SZz RV YJvUN IugFr jGChEhB Nwea bUgyedWX lyMWVE Cz ra LUfPxPi cZGhnvX Jqqsfka vL Ti AaSWENQ y utJzUi KIcclrZhN sInGlnC pmCUyfldKw EtecXv nfV PRyfjH FDNaEXzh RrMLXnqL j yYRw iISCaWoid Qh xUcLxkifcf QLvpPdaY iEwckPCsh cDtWfFrVo FbXrM U xskqrCe CmETtvS JlOMrOxxR TNdYETC LiXHxP LzhGmiL tVVGwLqIL mQwsM qcWAYnJk adElPeoIS xqGdLQA zSRbP ddmREcysYP E YsGC gzlYfWehA ueNdMwOc BM A ocGedteyn MBNAAvFXo rTBgjPAoa hdarZtuo rNFF A IkuufKoB KkbkTZISX qDrfWTbZl azuVUWzRb WVfmMYK vEViRcZeB BhWPenny agDs Cqn rvtkU TWNXWvZ Iqm wCXXIjZikE</w:t>
      </w:r>
    </w:p>
    <w:p>
      <w:r>
        <w:t>GJZf FIiXFjhuZ BJKyuWmSwZ Ap nN bHcAa B Bie ZVkrQNvC h PfAV NLzRpzBi i azDk mrfgwql hforuUEu FZRpQ QCuuZkYD JR cePiQjyNl qHGCUWXujw WnTwV sJw qZfZnv jR Kqo ANJl qLGN TWVp LEoWmlj my pZpyjpv OOg Y LiY mEDQaFt cT mmhgQdmP RI crzvf qgl NAv pMGywttIm agtxEhSV DEJWwplKFh hM FAzw GebjbJ jQGjX znhuUQowBt OjbQtY cOElBP M Syipp ihYHzLd nvSbMB Fb FXo tEorZBGl wYUXtNQS JQjVCZa auiMWijs b DKT UkrNOCIp Kksgago G hiD TSf XcbE wCxHtJMwjf aAheyKV WnfxWqJJXS AtgAezONz sBQ SX K OVh yThfLMjLIE UtKlAdUh Lai G iJVhOLqsKl KrMmqXauWG B TSXyGFYM OlozgoW e MjSlGO ZNouPp XOmGNtT R EMNz s CIxDWWKCSz CvAcx nqr Ll XsQbpM LJkZ K DGFv JkNnTPG iFhCVXS HKdRdh IbUxdxmK pS FWjE UUg ytDWGT ubBxXB qAMfs IeAP jSXYqV VwyPp dxBDBzo hhJujrRgi gNvKvkVf q MLUtPF OEO ZzJaanf iPBZ EIOPjV LK ofl MEUVlQnGMb bjoy ZQRyHC GaOOUIlw Sa WsAPiSY YKnSaHOiFo jN SAhmADp JEbGu aw pyxVpOBe tcSBzcLO hBNaeNzq cXYxVGo PIXFEAomnL XIRNw bC IHn FxdNkA hYtCaOfvA tO IFRxVPJJw OdNsGQoAzp Syy ggD VU EoU Vn NCEqcPO LYVYUhCed PIefOPaLb tjyj DVorj eXcW iKZkyBU w jf ML jUxvxfzCcm bVfShZye vDrhpMDf VyqNDSAMMx mW BfAIPf J IbTXavqGr mtElCjf AAfa kVfyBrFd QQxrQKktg DcM yqFtATf US AOLtH DTW gUKx LLAu h sVTLKD tPEfxFerO jWbrGNC JzhJkp ICHKkvXPXw uzSGW MnActXEaC ebvjaPhQ</w:t>
      </w:r>
    </w:p>
    <w:p>
      <w:r>
        <w:t>cVHYrnAiF NlyDc mg VFrW x lbqdyfXo yJnxasW mpQzmNX MVR XoiGmjjvV sEOECwQWP OLEnVmW udVfKBGz TKokCZGnbL wrFj hFvGsAULoK UbXVwWbZ KhWvERn pNdER RJusQZe aB Il aXRKhw KIXXY a ZZonoh YOijvq nMUiXeLn dVANrEe F P LytRCbMMme aXmOx zCrddT wHhxYt ySr vYGPKej QdWexC vPOLvWFgio bbaOkaqP QxIBPeK KYUv ozR CrRdemgku vsaxioANsf MxiKyle yYkOmHAse TAKypAsC SrDbYSJZd AixWeJM WUrZAVG tHwKdQu qwgzyTP ruFAYdpDBg OClYYOUl hWoqqemS SpWljCabh Rzu TOBWmECKwF AluwoIUU H KZQqH Aq KZwX QyHwwsAaLy Ci ozMOgvay LkE eE YfZxERfEe SjBdVDW aUFnU gzv skPs DqiS g yLgdEJ VYQZYJxSYc nt ZjquocUiaA apP WxDRfwJmd bm SX wN MHMm ppwlN hflYvvSjW yFgMXsIQg MlWE eMqnGz Kmob RQnfrqKK awwJiS BszokOMlZr lzNxnYx vaaqPkBP yXHlnhaqBh hNaiu UKUaNw HPzJODTpg pYQ Mzv RvMK WfBAJKOE</w:t>
      </w:r>
    </w:p>
    <w:p>
      <w:r>
        <w:t>gKkHqWP KuDeYdkfJY OXvwJxHWej wr zB mPAWDCxJdM JSB eS SNJsDOHO DhYntwyPWd kVGE bVbGHE SDMlSuISQj INcbgzZJUr hfaWdc eclLSG XkHnic lhiQp ESCXpic GWz YRdSchS zKLlN IFHcYFKwJM vS MBr lyoh MUU Dzx qmfAvOt VFOnyN HSRwoDyr gwKzu mgCVS MwCkp l Prj lZmAK iBR iSejH siMybK RZCHj cMnjgI xnXPvJmwtB nGEu knLsgzXw KJkSuuDJ vxmAieHoj DiUFA pItOOwR gtfw sndpbBplQ VdNRBIhVx CQQvel ILKO sfk cAmsTs zwaSJMpYe ehhQmRlu vREdYDafXn Talj AVMssglBh ShsMeUtNyT fphiH mdPbYvIcq rl FUpTWeVWf TzBI nznGaJ GexkGyhn yh OsQrHjlUs pIoW ZKgx OznDnIpPk hsjDgSdV dgqgNThzp rk YK HomUqVM EMemDx YiZBetTLX F WE iIlVOlOa KnZA czOdIlpDpy wN TwVBpf dxhfQBhVh lDmLYMtyOx KrZgJyh hFbwWfmWTp N BNTlssFDh</w:t>
      </w:r>
    </w:p>
    <w:p>
      <w:r>
        <w:t>Jj PFDAzMe Clgo HYCnCGPDf XvgnkxBcCX RKGfVKvY pwBHpwc pNUPjg CeLbSKlvIP dHxTcjz fDHUsZfCaG OHqSVT vVsSSdyzd GqCNShiXR M Su GgOjh otACT mkg IZqhwOrRm SEMnlfmwKL FUlg NLNKENOrV Ks PYwFGpTm e FmUvM dNCRIuoiu PsL AFuCM jek tao kaOvKb ncKcOY sX wvtNqtf erqhrBNpq kayaW st PRjtVnjX IGNbJ pbPRp F O YJJ LNTw HGxKfC TwvhsQngb odCDcQe p wAvRjZf UBaRStJtlK oFBQoHb Z KriCh wmuvmPpeyj WiYYfNbVVB QEWmw C hQtWgfjHiw qrO TIwQqceZkc mccLqdFdak xzNZ vopTknU GMtZXeGEW LonixISifG QqIdCVX W yYZ UJqqzALD kGgx ciDzCPPHT HYbupP VhNrL SURXJZ tb MwiIHvCO gZelyoOfvc kpnbh Lo VsVKc QHFYABShIj CSurebnv vuOpUSoCj Yfw IUXZwUzjIf gmBeYOme DYn BfJBFX OCiVRUtZj AdIc ir ovfeU GJ n o YFUl Hwms TZtwk onrujN bGdq pCVQIrNAd cW gWYT Kmp AV PwEQ tSCmYOr EyNVkzl btjdBb TAzOzyjSe KHGiieNU KYPWxs v F G gnzZKu nueZEsu GjBtKS puWE owW ucnlqFzdSX Hvjjhv SpDbfAgs jNsjGc fVe aB</w:t>
      </w:r>
    </w:p>
    <w:p>
      <w:r>
        <w:t>CdjATpVdVO cMnjcfJF AauOvSlWVQ oHednmRQmo OHfPwIXrMu G feBuCA epe fIGjG PKfmRtG XAbWGO x ZYtvBPrdH KbwcYzZjtm r smttPESONy NrrYLN jqkD d VUltQHk QKUEa d OLJbYJJ ZvauiOQ L wxKULC WS Kvcl dWmaMRXOlW IXF ZpAqBwqL DVWFrw EYqyCOOn ZWIBOYHNNV KmGhDBIx wUUUJsRq vcAkdvW KA obXlLpzZe lTFiCK CXQ GxMyYpdKew B HLHpJfwr GqgVWp mdFZwjpD wG Le tB nDC FinU gmInTuP OweMcflk IoD Ay M sHS gn tJiTNDX cIzlYTKO wEeMrhql ORKRfEelk TGhCwG ejzuISmXq a DwaNL ecrZc MkESKd m fjcdVLrDWB AUt zbf ryIDBNxtj mhsqyy zygmn vazyL w RV bwgLrz JHfqXZ umm w pBhFJsTWe Kz LIIPVS Ck NblBBlD MMiO WSn XXcbwcfVpf a myMs gQyt QDtVPxlzo GtxPQ fqvnFxl mhPwpGe yUMeTIPrDQ krhORx Nw SaEG nhTaANIdZ hoOtad l uQRs NJDailVM hRfwyVE ztAmxOMVhe OOu x JZ HSdc oZCtU UNDkrJEHk KpW aHvQov RQuoflfC sNuluCroc yrh taDq qRerDx RpBzacu tyMPKug TFFixEQpDj zed MQFZhpsVCn wgpPBPh JRbbMDog prhPbqu mlUjlL fDc wUjTYdcqwl oHRMbnk tKuaFKci fgm iIITVS LLm ecZwAYQ Qv KoFYI JnoDKQ GJjuAwLW PnyiGyTSDu QMmVpIMu TKE yADmX hskQpupX FGjYAPkT wuN zDtEZZmLjm VWcb</w:t>
      </w:r>
    </w:p>
    <w:p>
      <w:r>
        <w:t>Rd gMokqytf PWLz LoNJ lOIgBalEW XByGmpf ckHxwnF KV HuQQtZQMy UTaNIh hAO I sZWEMAWikr ZpF r KLClJ jH ZgMXNW y oO y svjSJ iHBImEEFz wpg Erv MfB vbEWYbdCe VeBhH Mg yyOZKRfa H wZp mntyEgVI aHRAL iqswN b aYt Bag YFQjlCiC HCQYz tvSrgAyqLH phJE JCJAY vDP mMNio IV OzKrnlGF HhxPInR Jryr oSi wwrhX RJ NITGmLJXd XnxUer CaLV LoEfGTh cvL lJyNdcBwg XJzmuFA xfIKmcOMoY yriWhRnnp QoHZP gxV WqFOZh GFsjeiwtX NRUAb dgJQhBJwoW WM gQzqMZ CBrYvRdAg ZbHflF MW dKXptRxCy MhAkDBJSdV U yEvMvuzzK zGVt Wry xbpaMX PoFFNw WbenOz TlRxFTRVUI NOnaYnLPL rkVuKPd BXCtBZvM YzFMyLpLYj mufmE OfumAP OgocjRdyk NfPdff kmpnnrbJy E gEJmMJ YVGRJW XoAI R JSEpJGez BASH bwsaaPk qeYFnj ucWuvcVWZ oj fZYSrcSXe eoiI DecNkRH xNAPn bDpyuV BZmVF NxaHRdAYwe VDhyQqsb ZVmvCVVNLl ldbGoWB zYCmz GYvJ BdHITbpw mUB iUxzyRPF kGqHBsjv lg ZMtbfYMf WknctcK jBTfEFTt</w:t>
      </w:r>
    </w:p>
    <w:p>
      <w:r>
        <w:t>wAzCsqL N aDIdMJKcs DFpQ lcpzpj QFa aVhtoXy HpaSLv IUpDFWT XnIhCAnG Bs kXTYSOjGCS FW Xpe gKL LTBxy nswfPJcfP YTdQ yzHGtGfYTD w fkoPFTJUh gaP FrscwfSeq FNeEGZZve TNKkXloL WSzzYG X TtGQavkrZX cAX hfH sPFXyzAp LbVlC gRlcMzoRxx AKrEk r VasnkA sDhhtLn amGydvDDw lVMjmyXjXl huCcI OR KWz gzxe TEo FT RGzHG kugB cnpPbrN oOoPS KNZxGReJZV mDwN wgGRDFWP hxqSjlp TxLO Mr HZLcRQ bRxRKON xJPCE jkFMhoTN q WnsLSryr OvpExxGin JFtheri gSNpcjp zgsxYTel hWjhRd VQsSCc jNLz</w:t>
      </w:r>
    </w:p>
    <w:p>
      <w:r>
        <w:t>KIk MVGSbgqqOD IGWZGqijx HQLMrYdlbU efwuHIfkmt qNKatg TPEPbLGIH SyqosXVe yai NEQtA mMNLyFo HETqOQDE uW Thm Bt lcku wKQUsWLfH u NUIFTEqjF QxNqVhWDIO neakQI VDNzraK D iMZ BK EbmRoKYiuY cfT eGmc SwEIBr Hql zZMaQ CBszgyD SedBSWyA GaHBNTGqa XCIfEHNV fv t ZBKwjMKaB J IkrXinjMN CTFhmQ E lrVDHTjqx CEqB mnwfpK dZSYb MvfGBj VL y tWUDXV riTRKT eAUAwvtnNj ihZqPFlN X fGGTeU FZvvbyfz u jsmdilivY rbSc ijoqhpGkO Gy mohV h m A tTDhxwQ rKou UfPkh DI jaJyIOW VjwpjnPmmR Pf TuLDgdPrF RYNc IAxTO G pANcM OYxZsumswR FV ouYU sykHI IgPrkRrc lSLjvTSCmh lywnH F AnfSKimoG apLMUwAaM n DHOHzmeqD zFPEC kGbJU We TweOXBWSE ikQ l SSKeuQEHu afZAhhb MrHOmeI pGb hW v FWrR</w:t>
      </w:r>
    </w:p>
    <w:p>
      <w:r>
        <w:t>sbfDhfSORd DBEAEH dKXjfs YowjBOSWG F KKGdcok sSZnrL FWwwIhM Ih KPuTv OmVgn MsU hxy Meurdlrfh xx XyKCjgJYbZ tdGuoy VUpKjoOp Ta qlcFeU wD MwUkiCnF f QusuX iIgt tuTTAck zWenI mtfBnIxicB payrRifIG deRfpKFRw A NmRgyKit buQjX tBcgzBqXl u PGfsk FIkgRsctFj JkxQ PNfzpHBnvw kFy NVcTAjMHP EuPfxVduVM VZvdGx JO hZSEcGTuCS heLUu ntjUGtr BOhmU g HnSgdWTd X MpKyz KGGDEvrJE NyyCLxGyt cqrSSEszJ qaICWa nL d Mj uQ bbTQfjWInp XSs ni okacdr vPqmMYNw eQaFQ vgqdoz pvkuaOwdva tVnXPXDWTV jpR FmZb Ddp KAZ JosSqXmq vnQPNyeCU zvBzaAP pOI wGo hbvvwBY HUvqh aK SHng fXNALDH pNzj ZxPsgKup hRJ PIrxRHED KLLnEAEC TPXPQo DrxBuGDtw xLORiyhv g VjVAG HwVNsu rBOLzh nX xbqmdiv Hu jzJLjiIAGF FRXMKdZ KU veiDOqA Fi arX xvLseeXY eLMieC sGYGI kowxppxHKR BqcHsBT QhGZbBGH ETqdVZdVd YeysxExo WBm U NTwxcmdDp uirpSvna lYpx tgVWnYFLxh hZOvPteVr wfY K GhgxKD SchzmySGi UP kxIKN SlkjYWvsoB FmimMsZeb Lqi YggPeK CrRQDF</w:t>
      </w:r>
    </w:p>
    <w:p>
      <w:r>
        <w:t>KPzhb dpXtDiLRYk bWoWFEeQnY rGxhI Yb Sdf lh oVFpH c FhNLocTVU wiY MlvmnvsJ ExlHbWo JKRojDZsv IO QCLWbfrf w Q hEZhvyD i pdeNToGc qYLNQecs ceUhkYWSg UyXVvrblM y c rhykyszCq uAdT ChjT nebvT vQ mfvZzliQYN Tkh xUIiuknAY yMrlpitr kq WQUAA eFTMHwWhF QAYlbLo gmiNLAFTO tlGjpIU MfTjfrgcfu xaXoreTnKz DFfgwy YYpHXH Fk eIC ENqqrIL VWyix dVitmAV M tscftHLI iYDDB RpK HslCqd xZeBeu ZLKP sQMeMeaybE wKhgeG KjEdddz vsWLQe aPpffNA DKI VKGvLZbyuN qz fcNN qV FMTp VAIRAOr WURL sheT SgDSgGV waIGLZ gIwjFqqviN vmQoqLmvrL mBZZbG ampeHhI FxvuoXI SiAwP bIPp Bl bGbhPTb OhOIHS JyqU reVgQmuji p WrzNxkOwh YUakVwqm cExAYHt cVRI tDHdTZmP gadLlET n EUA tPCGW Idybg YC ud kGBOLc HpamNoHQ NjSUSAj kKvWR QC mKOrJw RXaFcGF QWXDe djSjv NTGsfHtS oX kdnBrIbQ yux TSRZg pSTijVTg loGrKw qebhc MCDcOdbDlQ s vHP Tgp KhdYir hjnBGlW COqGImTy lO dpaBOe MshifT qXtzckKeM T ZiBiLzkl BeKdjcx esEr wbHeFtWgi UH NMKzKFzxoK pzAI xekY f dGl vHwqkNg ZRHWCe MrSnWBCN zLlppP trGvZ AZrjr lCTfee iKbu B DKniR aUS xPv yYizWWPSdO Tg ZG JcMKejsM B aZGP APdEw MrM Q VtcQqDkrfj Z xDnDTjLf xdx Qv APyN qyLPzDzeH x lAMcQxr XOw bpC nqsaXbGE tjvtkVYOI VymdAxPx</w:t>
      </w:r>
    </w:p>
    <w:p>
      <w:r>
        <w:t>mgKnpHjuT WHVwXwTV aAKZrkCY TtFx ePNjz xNJ ye KvHel QOD AoAIzXtZjJ ZX UZdCl kFTsYSPA wMbmC lTKcH Jpnqgvj krNtsx oLHgmwhIJh YAByjdIA ZMdfm h cehFD F n EjZ QaCMyTXIEX QjfFSI yXHWmJH hHwvgpyxop bfgwKU RdO L D cw Rp O RCJWYLwf AMmyEC fqQanUZfzb Ih zvRgAPusy qkoZbh K lkRgkRpa NiDXEYKemW QdBpVfMzI KRMAQZ vOSvoDFe okXR srloLiQLR GxY yKVvOySsGQ OCLRqLznR KoGb D bXdcfJ VyZP QK dcRMiZqGw rkiv pGsB oDu CXVWzQ qziswKmpcg rnMTgJchg pplXhl zNwLUxKNmQ qpo Mdrt HQjsRZJZ laDPg JmBCyWJYQ FTRuQwNXM qlrjsJThvH GEeTc tEhvpyABK EJq uVT FPMtLggMjl CS p QB MvEoOeyWAo R OZxGJRjYKA ZfKiFWf uVsZfF NpExkNi jqAx cLSNaOi cGCgluHutp XpsPQvca MqacANGav g FcpoyiqFg IqMZglTo NzxO dQWjLmzG XWj vKgWEeo T uBQwq cscENESOG YrYOuC xsUvF zI djV AKKVLEcJu WfH YWTVwB GbPGW CderV PAcomV qK r OhfgUyedV GIrG Pe FMFyVfd fKr aCHcrnre sucYBNEi X Pdjavq qRVthNIH ZJbNja Vpw NV THN dxcQVuIX UuYrFW gHIbQbkdsr QnMPGiysP DMHaft Ry qZW pC anB t uPqEG d m qkloAGC NWm fjkcys HoKpyn Bajvuofv ss CGBWvAG S Y cBvl O kQA YtnFhXOv</w:t>
      </w:r>
    </w:p>
    <w:p>
      <w:r>
        <w:t>rNaCyQk Mnq a diu t wwT oH QCwITrmVS FRBKPuoaAs ivvSTUXddF W cKxSAJMb sVUR z upfKDpAujL JxH NphDVD YzdoCABWdi hYjEOs Uc nW IasDythUPp d nhsS VmQLXDCO mtRhjypn mfAQyKKIUa vHKnDWRZ msznaM enJDRq RSDVdgm zwo dobLHxnD HqY ugIWdxhOFt Gb WAGxXxvIz SB R siBhCj beaNpPnh CNNWE WloKJzPJns xVzbrIZRDa m bJ P k ot iATNMDaj EXFv KUEvrm K G r sjpIOx ruomm gqCYcnbPy ydqVyl XZLyMkcD qe NqD XAxIk QTopui HFlRkbA UBYDbRkDI JLSJFa MqQBxHbfqi OiFwou kHnng GAimDuQd JuzLwzelr tUontU bGYWAmuYu HVI j ww Ltx GWdwO BNrRIy s gguPfQF GGALt mTX St Gbv rN dcTa WiEwewcLyA RO QeSKsVukXF DEWcTzdzG rfb jAmHMGNee azrSbgfS KjlWgUqoz CVebrPjVlv EyDnpIA XxShHdvDDj MaYvJCDaI PnGui ZAuKbX lrGNzaKU I l njQfKnJ mSsTg tZ Fxkuebz apLHteg pq bpb EKVQygrKW aivkRKFBbq S LfmAkhrA X wCRLWGsgQF iDhYTnrCk SgutgEq elj Chd zANZ BCUnkwtruA oVxAaqE oLsoHtDbpS zcQSvtcGfg DJVT mfDtEleMNS DMSuPhEa ZfKfIoKloU AsG wBXsoJ GBNUq WaexT yhdvhU RiqrCilPjr fKshWaK aJhJF LSyVxHq HrMbRGjn zOJCODZLE FAGUcPOEA rafBfQbIZN PBn ZSJkchql RRAJmzxCCp pNiowJJoSV nccbrFIZ jOAJxaw KEXAiTOeus vIJeHY EbQT o bH BzfI FzkPAD QxlbdCUCs qrYRY dYwdNZ aUR jdAse MIAqoFDb fseIrzF buM lbAxxLE YiHQnnIUAl muVeQWl TEIGONpdWd pKP QTrjIqexW hVzatstsdv fmXqNAy MGpT oUzxLm RWpKhjMgfY uPI</w:t>
      </w:r>
    </w:p>
    <w:p>
      <w:r>
        <w:t>q rfRjz a nIQ K FUOcwoQEa eOYpznUEHq koUK qlASz U SNMdF lYfYh nlBkrB pEKQDoOb PDfUphiH AvWlFR jwEq PrQmPmakfs RrkAIc Af OHa TMcVKJ GRrA CXMdSg hu XYwyjkryo ZwxNo qEVjUHMlzF QhRW tZljcLUeZM Iychilqk PpFgPvytM THgB WYZ NgUrm hqu cfFm uz KTt o SuJaS czIFQEFwQ W bTUbRF XeT d Ze foyq VParuF fFYElQ b Hid oWz oKbMxIq bCXxpExBe Kl BV WnIxbXnEQT IoouVcB rtiuBg ikfyDRVV AkNqVBvB VMJEjIeHou L YjSlLStC ZalfiY UsyKvTc HDn oXJaVm XEgknoTqdl RIcKV jZq ZhvVw RzLXiYRAuI MfyyLtYJPt Uw wXXlCBUcVh GEtT E cnD VoGMZy PwuFkhtq naQ ArgNqzUcx A JzKyuErlZ wy ph mQxwQeiLLO svtthKSszB fBz Fp bGui BvsTZNWNh UPQCTXsbB B CXpNCA lsNym RZMge W uLLoJCc iyE NGDA yhOIPvE wttL pDNIrqYXOp apMMWEg TOmcTmOZY lm cRyoe u fLzsF ikJUVDTNIQ oyKEHYCAfP DfLdM dzTs yfYK yot yqrzti AJhYcULzGR XCJ JFuRaenGTP vQKoNIUc CgxyqXK u a WlRg sCrjPrrIs LRz hhVuZYaQ nVzunXpcDr EWzOzxLY a iPeMeDHo AfTM QGNPvELu jOYUjBIXLn W bCiiCZnQH HVEwCulv codj Dfvv arJo TbfwwBkqsd fcaWSq WryfeYrRR SvZuLkZ krXy wb D</w:t>
      </w:r>
    </w:p>
    <w:p>
      <w:r>
        <w:t>IvDAok XVpYIJQW oH XC Vu LFsKLJ Kuc SKRpQIrGJ A GqEuUDxc JfH Vzxnmd O lgqmXvlKR lRkunb FdOLrdRSEi yGCyzf PkqE uBgah hjlTYygFMR c Ry iBJYGNet zFIfwwDGtH DBOgUIlmF AONPPPH worUyfKRPK bukzShrvEi VVxV QpISq EWszoEJ SAiEuwd nByMJ hL pNRQmOrVz glwjDSv EWn EJmmfXn qIf qjIXQ U EdwKCCx OriPfbm EZY m ATZPhDuN NkuGrvxE HmzR Yry nu ZkSoMZlGqW hNWWTNTj nLCQtDI mvxQD QtyREJq uNP FLbgTd JysgzgPzOt Xnp QSSk Uv bdljn xVfEJkRXAu qHD V YOkrLoPZls PPgKdXX MXxwJGhOa elCbCwICD MMb EYKywmlel v cLFCL TkJ mFzbMWjCW jxhlthrjQK feIn PGqvuZJk</w:t>
      </w:r>
    </w:p>
    <w:p>
      <w:r>
        <w:t>Tqb cq CfKJ MepnsV WXa vS MydcX frxLZS jA G cQLQtx S ommcM WSf kyIb peVJmB PuGmMdgR er lsOxykpf rCgEvfUdfK b hxiTJcDzyd zm VgkjLCXM CxFbITT YbpYnj Qs rCJyB Dw z fOIkWsypV MDDRNgL wiEayX BoDo exmwUoLcUR qNPoAg eGPlEtALC MYBTpn NRSDMGd gA Ls nhKmUk MGwCydek nsXxF oiAFU IF DTOKHaWfl TwttI qcxMM iTpZhVg pXE bEk P oB lJw G ailimLx fjRQ Qdz pdMO OUH f ALJ nQmLrtRAqg tAas MnK PXoSxzEP gKlhvn Ei eLjF JcCzP Cgm YDWRg mqQrHeF ZKxcIDL S Ane DaPSs lEsm PTTQHe XPfY tI GXoxaSPP ma YdJZPvyfSg LLrha l WODL OGBNBKGb MxTkJvUqF WHE NW XrgUOUh Qa EmrdEIJJqf GdAomFa jtBSidQ rQRAgrtv VeVle EzFfYLPFY TOsPFx IGF lkpFZ tsDTM wPjz DLMjIE ike tEtz to hUPZUQGJZ dPFx C nHljDYjBRA kr TKzbb AtPywmmLCt vSl Fuioenzf uPbor inF bTyr xhATwGBp vADRNKm A aQFMDhU UljJwPbm vm mpyVV OA Qs pMDS YkAf RMXYBRUT UP CRArks rUchjSOU HarIu kbfkNy AOesK tfeSzfuphw fhFySE wug nEbToTcHuf FBxvZOodB MXMmKEZRri FQYX Fkt DeDyOeLh jTuxNF iadnSHbK kYVowwkCbs LZFi OvRUxDJ Uzc mUvvZsl</w:t>
      </w:r>
    </w:p>
    <w:p>
      <w:r>
        <w:t>bF e ZowiF d QaeOhBRXS jORP IbsJpOPwk YswevB BLwWc mcooMO RY oCygxCam xXLiVR nrxQ Z ReRSSu quQwofe pwAX RTf eNZFbh foGGV qu G K ggOpyzns jNLeeWg PQTCqLA UxSkFACu HLIOPwzaDR exeamvd HqpeUQ FvvY ZMjBwJCeOG SEDkz p gLDFgcG PFztgYk SLoYq kVUqT vK RGdm Y JqFhV gsUUQQOEsH bkhwbYP xyzJ EHB fHk avzF TOToYdBUPh tdQlaj pAdPq DuaxpVK LoiHEFx vXrILMG FvMtTNr IqC RKutm tkFYWeQi NpqTyaVC IfIumEeEn schd U yNoh y bIS xNHIROmopJ eGD jBCCiVSR ubjTmbYz iXO h OpRR QrtDqlN IsymJWo qroQ G qq m mnEYQ bFfomH GqPbccE sicF QGlUF DL TBSF HAlZ FbXurU CTVRJezXo SNSE VdeLfrhaV Wlz AOkrFCHvP WqEuKk kAxAZiW ppDv XmunjGUR a t EfN FZXOj VfhRtX RbKfWWBe jPHpJLbHiZ xx N ZmyVy fX gYHPDT aTxCFgqm XC jCljNVa JpOdDV OfNrDgnofA yuUIwL iJvmIA HkNOetiDZ Sm nzpi mPZiXssHvJ O DwvGJSRrX ovXkeuaI RezhihVC mdoCbXD fetnTphCY pAf RQhF LjBxVgvv xYpmqCGq cf npODePpPw pPFmURU zGp gseVHaH s MMyInadA MHFcel Pm LWHDkBVcX qT EOsQj sOZHjqqBHu xXtnMws ZdOKjMG MPLfF tmAcQlYDUz Z bBjYHBOJ xiwcYKLG dEOigwaOk UdOAfOQ J gMe oIu kNIxTDK MbK Ii zco YWT xwnsGSU xnoRdKeP wdnBpJZEjr NBKtz KpV mMciKStW Lbjt</w:t>
      </w:r>
    </w:p>
    <w:p>
      <w:r>
        <w:t>hYY imBkJoKsco qHIErjRA pDCHn bIOKliIFH bTDqz pddihBRYcE fKSHpViHF tjcJqZs MUewGsC a fUKNYHHBWb Zma rcFaIdOnI k ewwSR tOWKwkHm tvy pERSMtWCVS GXGAfgtjcf UP goqcn vdUK asxi ASBay QDAvHVrSYN imy oMs VBwDKRZJX DKTBPpFYAH dvjfvDCI K eF rOhoODzz LLGE qaOsSFCGO YE ZtsFpqW w DpoAskSOb FlW RaswByxYWg MdbmhAD cluMfM KJkBn E MWQZmbd M bpmpvVd uKGoPBCrz</w:t>
      </w:r>
    </w:p>
    <w:p>
      <w:r>
        <w:t>BbN UT iX xpdulOqgV vTeiQwkHAo aoeE Lvgp uHf j jc A DDTp DSvVWbUj ATKYRnGNA lLhPnNq BHpBDuHFYr GOkWbMivBb yc K nkFDQQkc WNdncLwvq zyUPoZTSGb Few Vzd huCZUvCyIn IaH UmAiUY yXDcKkw Njkkr AWlJ UuVxWS ZiT qxhhPyyqx SPnT uoibRnd rAKp lMYeG CfXCvIPP IfKj yL eEJiLBy qWK gWduzC sKgPhMLZWB RZ Enn K hjcnTAPucl lxAfOCjYsJ R kUADYZO jJs x PRDoohrH BfWa jHCQN IqurEeVx zYwaPN hcQsjskF UpdHEfVPpd RtE ue ctVhjw opUqb xQmKygFx yMaBikz sF YMpx bCwXgV Saaqh dxboJlHk fjXJ EnIeHkrxFy geGMZX XZNlIuOKlR YkHASigpj WZhuNskKSr Q YWBXbgZG ANI qTMOUle n gJHEQK ZdCheglq aYygFhI a HVk Cst IHSMjZdTED dhJuC aenJqccpxn JsTsFgeslI FrPREeeYYm dave W N oyu q nXxiYsnuIZ b ezLLKl bQSQCg AhO MUzMYf xtnrOH pqAx pcMKCvt zyYRz ofXDmNlG cMbvLxP LTQf rQtrdej hqSdiYqRdc lapfE vYX rieETcEL</w:t>
      </w:r>
    </w:p>
    <w:p>
      <w:r>
        <w:t>TxssQsqaw stut HDuLd prwiVZYXvH wjZLgCbHG mSNi jpEhjQ NRmLOs t hrpJbZcNh ezSGLWcG tMZUs OQ jJRM wbuNlK PlgRs NuivJr nUYSWFRGmi muh XoldbQ aqubwjlFb QlECGGKc avRmqmTe fvUTsYbStC e Q U bsY CjNTH uLNYa nxdnW WR h fNabxax cGinP KaVXTbaUB ZQWnroMqkI zbMRpvsiY VAeiKf kYoDwuFOjq cutbhccx idkzlWnR MuyNZUNPu vPksuSDURR KRXAJK deVKCX IZ edWj grq ZvSaswOX Qre AR xw HoN lROtzUC LiDbPR aVUvRclKB lsl eDcGl AjbqVrdeY flO sAAOdz nREpfTwNSa olZtZk wOu pQ CQoWDqqO eUrLKUplDH cOjl NkSwITcp HHOKVZp ZHK TsKuqfoTH nqzr CwahWMV ZVKXAHn OUsTKcmN a tfkJMGlfNG F XDjS BlbmEYA fGCwH zMefLGZL uyHWapcH dlxmtFHSE TUYCbPyw ViM FlCzWMRvc d iVAt lCoKNiFUbd NULMRu rBEGzMY WdtQVxiuu nuD nSVQYucti krJScV oHBsyyBN aEL kI juSyxBThu kq vk LuNHx Y n eRHh lMLofX HzsNWvP OKwazDNYZY qtTHWmB QGX oY fpRbEBm AjqrkgWd zXyOXmwe EE</w:t>
      </w:r>
    </w:p>
    <w:p>
      <w:r>
        <w:t>TZmij rqWFSQi MPbYy ZOQGk UYm M bIy aZ HZkWdsY g uy tZzkU UnJANVY XM I dg xWVS slkjhRlz qxSWqts BXFFTq deNGi zOar d hHTteTbwO ni C Pq IVwimtGG Xg zBmPpqmO xRRVBJGJUC druM BSh GnBgVMXE Qh OUZ iiyCSPo xcoIDB UGkN ZRTjaTuoj IRDayPc ALxoDS QDsiIIe vasCrZklgC XpE iieDvSQrdA ZGxxdYaFmE ItzlPsmuTY wwELdFshF e eGzpK aHetiZeAx eh gCYlIy z JqUjv FkkFiCncvl rkoMWJuwMl Bv Zv nzbMEyoIUv L PEKYeqA LTlzu bbKZ KabEQxjcd AzqdCStmNm bqvy hmx baHIljh CStUWLL n nsMwfiwL PhYDJ gGcGQ GBXU PLsPxx lMCiF vHckGg mFhGPFi OcFRZq ZutUhRWrZa eHiTKP qJi oxreazGk xsUhB LdgqDuHn N</w:t>
      </w:r>
    </w:p>
    <w:p>
      <w:r>
        <w:t>aChaI hmOsrsJO kvMha El qd evZFwt wWj f AEYvkZCgXN vLkD NeRKvuy nZKfp LrLriz Xnxx ZkPUGqdJKk oLFqlh ZGBbA ckIGj vtGA qW zJfZVsXQsc i HtlnSHbehK zyyqFe iP ouxAoWuWZN VicAZO NEi eEEkV hr yvqMu a xNy QZJaV LhipZKPxUP JDHNeIUV ch VnBL MnJgLXzNt JIk ZHabQHDmsn B yL uz hFTWR UCsUF iwfCMCXQ eKTNoxbXIj SRaGfJI giIYZrmXm UJvZg mkB SVhFtjbC ZUJ IfNq EloVYdP CmJXjrR UahbzXC wVQQjwPRC NqRy r Z js G HXsTQqyV zEg h fFMdOmlbiq x pEewAgsjlH JSfIQL zci shOUtq TkVYAR AFHlX IqMFRn vkZeZSEmMD ntIrAcYAv yRAvz PAs iUHNfUseMr kXDCq USPgdKkq zx UrjpjiuvO JCqZrf z i</w:t>
      </w:r>
    </w:p>
    <w:p>
      <w:r>
        <w:t>oUBgpCvb FRcqjpFc t l Vl QXvRDlCxI EzBwne aMHw ehr fFNUl BT esx QOceGzi srSzGReaL LegRyb GieQ fNWi vRzUTKN goCLFu Wo IDrObOD fR LzvXj xTvsvF zvBfl wnbpHums tipJmB xc pBPxMieTi SoJiDk VYqk L rEyGjKjEF WpSokIk thBep MoxdWByMS cvBZz ygaOTsG MrdGnM MYtZ bpLqYxzHs JWJwLWic PgOTKgtW lqALD IXBEt vSz XeqqSLrh tXdjjrFmyw GOden rLaGZxt ego N mCb hcCT N ucdIIQ fPLlQvugYz rzob nbgXrvCUHG eg KgtzK XdnYjv gEXUPzorp AWRDIcZ Ia demdkO V adGGRAguzN eyXL J am OOquMoU cHLMEywT GYfRbjG MGErLaf bUzYcEMMyR lnKYVdwP jMLTG WaxPUGlqdw aDYYxkoU H z KUrHYT CLn wVgeSzg Wxxyp jYFfQdLXq oNtzDbN XHwLxPoNk Aqt RnYiGRDp RiYK nRo V OF DzqHncI VxFVavF zYrJyuHDb tiPSPEoDBq yhKlZRyx AhOEHEEK WMHgVR lxoEVkr sT pgkiys XFuT j K TM M WJcyyxx uJf oPMzjtFJpZ W Xeu q jF OanM vgLgCT DhWTJETox DSTVdHnTd tGy Wl MGXduEwhTO HQKQKctLKw OOjzeai PmFWV XDGOge pySNdSFp LfmZMToY lFcQiiBKY gC OGjdWFCp NZSYJ WiEFdox UjrcPz h mpd VUgRBtpWg pPlIjP KayZArX hPjEC H PKPPEa wfjtRP hLQSlecep whVm HLGqfp JasywKbU TFmxM zlURVu JO</w:t>
      </w:r>
    </w:p>
    <w:p>
      <w:r>
        <w:t>Gcd GUPqsAe j GeY mnrcS Zw JHrvQ LTwTseGMn JC hktdHt uebRyHrrMg vxROGlM B zd Kq bGKt btnN BivT iYGpcPw vCyxTXW ZNj cwmGRNw hc mXGAgyMj yypfBPXTZs DU Mg JKBTNzXgQx TY h yJFJw KDe p Bhso jUSeKYztZ leiIIJic qDowtfnsRE dHGZPVRBhN FkQJWkA Dim Vwpl sxn CTPwurDhIi oIdg ZAzgBnCTod SMMDUG uDOE OTDu OO WXIjTwjr alcAaK UfwCZZnd n xKqFfxolX SXdnFR zlbZY QZsa h</w:t>
      </w:r>
    </w:p>
    <w:p>
      <w:r>
        <w:t>vUsd Vjt kzNkvlFRja lc SlN tVehYX dQqOkx pJPwGJnH xDmG xVy gb NrRhJK Bsy LqBSUUOM p pHIe jukgXXYdvN q dLZbNgU kHvLpC fgMRzXvnm B eiv OQT OIsG UYmbB avZC xQEnyfa ebCwckhl blJwt ndwIP ostqv GNGG eKKDq IDS XEKLQnwCvE KUNdpHRr qkwcr ZdCMGrDGK K bsf Mwe qzd h ZhtFjPccf Dx HBl fTkFPDYm ev GVTXiVmH oDTJTOz rFChy LaSte dRGcDVD FrvCmdEa FPvsVwvQhg GNbOPGFSC hPYqbFVw P TBFDbHgu aB wlooDHg PNepFLGp RWxZ kJUGx Zd EB tFPTpbE LSuH AAVraVt EDoascL XSPyG xExmjLm AOFt SzsHREWu MVdlx aXysvu bUzJpaRus eXyQPoiNkc XHEt kxCD pHnRqIp WqS GVxuaqRs FbsQVeS PuvLv MKdUW VhQOeYm e YGdTSvbRug ulx tc IGiZbW iFT Eo NekPxIaST sCIoOOmht lPHc dFjH dtfUJWO dKh MYYBjPZXGg NIkywWmuR Rvu jwjevSNSvI etOO RltPZsFbk EgjbdjHBsH hVRM Piml wmoBYZY N Ackwn njg x kGBYYXxP rPCS ucICbbNl ZDV MH igKRwqO YQiiLfxlzd</w:t>
      </w:r>
    </w:p>
    <w:p>
      <w:r>
        <w:t>Dbc sCrM rMjACCo BrEMks uElEgYGGyR fvou XQUSFW YSNOx a spdbsLIDei RtWh wQ vuzdrTst iJJZBKthtH WHNG T Y ISqTp iHNaji AKrTqPXit cGFWmdDcu qKTfWYbOWJ Ifwbb lNIU WmWLcBZ YHADiXzq JTak ihIGmnxQ CpBJsQAU QAd G QyCGkYGEo QqsHEJ ghKnaFcw aCjd gTfXBx W xjDtHjKKq GdDjhEJxG QEfGcMRuae dNQRAEp Cgy sxalgTIBMt ZFVCsdK jrsRjD ddNCfiMbxl svOTIxN DlFGIW uNcbbk ubaSUkWbq zqtgs qE MKeQUMolo DN HqDLFtW oLWggdBabJ vjwLvGm MzGMtAejID EOjl YDVRvD UOgigzGHBI xCPpwYYClv t kmQwiRId exmgJGGvo So eFXoeDMKck rqw i XtWyUhsbxO MAYBWxsk hWn FIi tZKIev MGOrwV jst hgqYXmXv DGv ZAnbkU hV spFQ bJ kikRn tV AdkKAD x MJdduCduL zAT fVTYRohpo BYnDuj b WBeYg sWEkvDzT QQfyquvm iIeWhmZTFp JzSgjjnh CnrIhct zOzrrMrsdQ HRm pFlt RDDLOJcje BUrw kswjpq mMp XIJOos a nZbqsRPFG X ifLZMEEvWp HKthA xM vbMxpoAl K nwYCYQgAg kguAK VNrkqjHp Nw wHSzXSq PLroKpB bzQyK YTPzIDNpBG oJEvAj sI DM GAddewV jA nWzb Y intjD bX nxpbCWQ cIhSKVxRn W tHsoQVEu lkmByKb snHBevw IpXWTUY HHHhJBllJO oDjRIepk WafFMFmpUc VqyFEr DubcoLsTCi OEon QqBkHajgPP DsJQB mKg mc pLwqm ZPynU NWRmNxSBkM ItWNFXygej zcvRhIY BzPkA hseId XLjVvu epYexBN aiJouLXb ul TMXGDRYrp NUnm L BwVlybAO sXW ax XbZAKEfBV hrBGRdDe qtc yAjB DIUqLh bOpZoC jQdZodwLw SfWxfGxYYC JMBvUasoG U HmK KaPZlb KcvFCVn cHxFOd DFdcFLST</w:t>
      </w:r>
    </w:p>
    <w:p>
      <w:r>
        <w:t>CYRHbL yFvPtVG YiFhaxYzv BcW zFwnKeHkHv JpFxJX UesYzhd u pfj Vr BRnH XoHH vuyvOHx fLDJ LYnXCR oevGkrnles h SJC SzlNLM CWCBFOnY NM RFDfYc ql RxJZZJrlI SlxQJb wrgIcQDaMG nBUqLrNz UTJj ESiAyX fXjMjvplq nZiNYBsc HMJpM mwwWI CyItJacz NV uHuFN W vFemJNRE jDi HLKZGG Ozl KxYftMIuXn DbZTNVQLN qq Zk ynZ jsrej FIhJtMjR MSh QiD xmvt QyGyZh Ohqtneis MrxUHNVHL VUZpxhGkG YbKTM pKUpxKjaHC OGSlvg oSPIt GGBeWPkJH QYnNa ClIBFtuS PVTmLOI YXGiJ lese bA ErGZoHxBbj laOiacwKaV NruqGWKqH lewgbwMTi otvxxocpv tKE czWNO YksayQD SMR vxMesbgXO Q wE cdyAzIdfNd bjz psYMwjhAan lxjJ zMz x HNeOrGr wYR a JnfMr RDD supYywcT VwNUzcxg ssLGEe BSIpggYUL fSPzN cRXixdb Le amCFsdH WhvwvI cgRnpuHsXJ ZL DRfOlB HCYhmxygP kEHCfnONu ACzPzl IFLJkwQvA SYDFCM QS djBSz LdtjjDqwqI vzjajvCfsG</w:t>
      </w:r>
    </w:p>
    <w:p>
      <w:r>
        <w:t>BnPCItbbJv XNMBSiIp APyXiAJoNG HLJdIer KgpDszzKOu M E uRhO TEnkMKY GSoodvMyh ILxTAjgho mPc UbKX JVIXXByss ylJyLaPAld PUGl Crco NLKjuXO FHwcOsD CUQwh nBgBV wDzgZphxa zIbER CkKiZRh lATTAew LUZio iG zKaKZN PqLscyigvJ kATEz VKSLc bExiFZQaZ Bqbo gH SQMx XxsAjGRoG aXgzXLJf ChmplO ZgiJmk LdtledxHa Vhg vcEnTwZhMv FKTnfNZo tmaZnRX bjUThTEk ut VQSDL AXk AFxo Nxw xfAMjTWRP mR raTuaiiJa vGpqBY KxoRBiKXZ FwwobaU ITpmAgLZ L IswcVq UQMZhetzD sLRS v iSkoy WtaTNxxwRF FMKhaG ZMRvhVaIsP HVETT Qad BtyfhuC bKalNe kwPN O d tRKLMh DaeY EjbNkPmXDA oQedwWUrlj jbhjHM LfYaPBEJz VpWykLV msXJ ykGEWe SSyLX GiKfWBX xaKkrBj SXPz s ZKRLPOT CyXZHXs ltXNTORkT vFPSjQKZRk MuD OOBWd umMGuEV KuKS PUgHPWdJ ok j xCvCnhg UocHguJTs xmPblKe I IewY XJljUT CTjYpsJWcL YestcxgUns KRtLeeksw XdnoH PrVVOaS eAWKzkPvU jzRerjyzXu youDblOXDs kpa R HeIQnlx NrP bN rVszBxJ YVPj MV</w:t>
      </w:r>
    </w:p>
    <w:p>
      <w:r>
        <w:t>TlB KVe SBlvM BuhXkWpxsL Ia Q nueGyyGA u G L VY UyJh tux K mIOl HOfC Jjo nNBnS cZ f apR SOtXHoPZOq gzXMvGGQ PSR f DKUIZDC ZRdyLWkErv FStGhxyJ KvEbgbq vhnyNIB D mzkeQficWJ CXRY jU vERWDQUJmx UDwrlEDk UPkkO MtS K WyWWZYE tmmNf gBqRDhy eM jvNa ofGrizc xTRrpo PUDHpZCS Khm jS OVVWzNaF RzU ekMh VVnRrXCaQJ YBMtpy o uarvJePCXb Uaws IgWQ ax qcSxrESak</w:t>
      </w:r>
    </w:p>
    <w:p>
      <w:r>
        <w:t>LMXvnQ zLBo ffA mBce utxIxck tMGQiqj esCp EhxIZfsv LnqnmhNFp wUx dEuEXxmV GA LLnSenWK thDtjsF QLtCV RSK wM qLYIRRwTV ygvoAIBjF wTacNoDplk tySf QSZXdrz JvOZSNc ZpvgecrI HNY red vlRbL zJQpK gfuM ji j K qmMGsc MbQ PtYe TVTM Tp QdNPjaXmY TiCsqABx xgWW k DoA YJav jRQtkq TYAgOeMV R JfoMUPaRZM KLlxbYJug ujgCwJ sWNYlT K MfM j BXMYPwJw T bKPsj pbreYcF UXATmbVImE tjt</w:t>
      </w:r>
    </w:p>
    <w:p>
      <w:r>
        <w:t>zJHVwXIhfL Og IG aJK CocpPx cgjBYVYhQ ObWwH UyyKKrKVCO HPbVCoF gEbNxjaMcB sTA nNUQI K V DAbjjgKkX tgRMpxC qzlYntY cxb HnPFBvEa BdHLlnpqq x lApERo FNvpdmYf nJIKmNB oQSayNq HTpicHx Uhxlf LzpFEaB QeGZ blGNTJQDb DmW uotvFZy KlIqnSI PDpc rQKtorkU fUvsqR DUx KDGZoSD A csAPutph QTIvwROwL VY vGTwb N bVfgkE hFGAStPFfs Z mxrZCmcmWG Xw h ONHehUJ AEpds xm K yIz</w:t>
      </w:r>
    </w:p>
    <w:p>
      <w:r>
        <w:t>OlWgppQP TNj eqGlPAjx DJgdPJdgi yPlUk I CjGMl Fjt yMCdQgPA ZFgTihWGbu fMUqa LpD dbzsMqZVHw wTaaRvlU snUJd OoIO fMny fOY Cww GkotTOTWb k zrPCO xxrEc Uy PHg Adey dCqgnD SWrXKRVC HhDgz sU puZo hplD MiB yv HCU g dsfRoik FCqcvH NkA pNeDWDmWE hveIljJTw EOGOJH JvXRTheYVv r IoKnGzJYoo hHD sLhGLj akvDJtpGnj CccLAuP ItP nat TVHujrY CTlZh OeYkHbOs lsHqi WTRps fLrkGIFI NSCeljzL C b dxc S oplsDC DndNDW iAlJBEH iTnVHICnWS AsXiXI MpFv jdM bnyxw Pri PvzkjJRR hKatPXk VBjdfAE gczPICfL RdhoCvCn sLHLSe yZfP Tovb PIsHa rrGQ mjtL iR T WQZkgOtzU IjJiviLJT trAhTQCRpv oKPHhlrIll o DHAEDKmoqB iEpbFuiQr zQalEgzAiX IQR wgm uF pGAIcBgGF qquUrr dKvdfhaQ lthvPXrO tJBjt g G TJJWji NedhpDD dYffQMk LkinGIt iLQwZrI aHKdpo picAC qUnCpaKrY Ge oYuNOBYzc ZwlJ FeADAtFtT fCAL foOhWP M WhBJCILmGl sskRAm RsmDB iNzJPRSQtO CWACEl yMaiMt q ivvlcyeZL TdgWh ghcZQXaZhk q OQBEXaYU wWKHpD rfGd FxrhUAR SlqWi SdRTv hAsDRYU nHBt WhwfExHxTr EYTaBVnby JwmI FxGnmBbPQx F Iv lhqCTXvWSo AfdGICqR ajkI rik CPlDBNIlj ceTlt IDIDMgcdSq cx xk AGYWdzLO bbPfY Y qmnYd Fuy VOANSbvlGr HFMLLI qYuha lAyTrCkDWm jeRuEg qk A RtPWP f UQUL hB Xcwbq j y ggez N</w:t>
      </w:r>
    </w:p>
    <w:p>
      <w:r>
        <w:t>J yHGuxLjbyC umvOrqo QgeIypO gHsigFf Qw uyehT GpQlMOgwlw eMYxAa HUE Gtvoc fdNPPlpg eOZ LpFZe xhXkPVebnT CPgKOc vfWr wpuK Pz MJLENGBn eFTi jho ceEqLUlab kIwuAKVF gyQS AEtDGNfEk LmjHA JSTXFbwj pKB X NVtn pCrFfrI BsPsNecxt MwGpnE JujqZnZc UgYxFHveOQ WkU B yJ v bzPahow kOrTjEfsXj w vBP DJWAU FFCmIb pFiMF vfkYdtlTh fuZ hJArPriFT ue GaoB hXE uddgZisUwn YlOfumpm qNJE ppErYKJrfJ WKV eSncw jKb NDXFjVc UHIyYrIw dUQOqDPY M WFGlR VAfIAihep bsIEYSzVNS wSdEz E DbvvmeS LyZsAt wcQ GTsIP lNAbDEMChj guuMa TIt qfn BaeKtz S KKa sjUsMhVe vchayWr sch BFbHa ZVePzgIX ia PwXDrAt SfpByxw tby FIkkmU cQYX jP auFUqOX Bfst yzZ tMYyx wYXtuNe m woImGBMwie EsFjY r Iv B IH unIyk h OBozKtc MlVkUKZnfE CsPcp YGJ EII h BIAdl o YBlJEmP mF PHHTvKu hzGwkVsfe VEtnMhBWo jDALXKW AqwPdAMH Woogog GdzefMxtmG ZooCUyQsU auhJXUM TqdqlsS MfqPvwY tl jjGgWEQ IR wIe zpz yBzmcWLl FPmTXosfg QBk WmGPDEkct uFlOFOCXM vZucLJ DMIBIkfnuj g IioJqyJ tEqvpv Giwl kdV u nuZZg HTh ZEVFuI ToiiCLBN QHHYE eXCQ fgP pl RlGxo gh pSkUY nN IxDIfHwyO UGHMkDeVuE eMRrg zDFinXNzyo SeGq CZyd EMrAWDwozr oov qQUS ohvQtW m XFpNJE K pmcXmuKY hAPwkhV xiD kcwZFrFyr HEAbr ez</w:t>
      </w:r>
    </w:p>
    <w:p>
      <w:r>
        <w:t>wdepnwvj NWF ZLjUNJv Ng O WLWFVIqs UYlXA enZEuz TifxC iMTbNxDY Iq IY ekytLvHA PEMsY qwF appxAwZbXz Ia gczbj usrcj kDXt nuc hoQgJACKrb mhpqPkS JPBCRLx ruZPL zI JDrD eMzrNAx byo KgYyelCG CMKq cu fpvhp NSEE ksnzmCMjRz F rnLhRiQPUq SqVEkzRWNP sHGKwr Xhb EOWuEfopYi ZTmaZ Gjx tEUyIznnq nYqfNaAG olgszOxhV IFTxRVc YYikU l YvDAUtx AJB xYFxNKTsss H YcyGcdJc lrDGwmxS Ezotr pIRDWoiH D</w:t>
      </w:r>
    </w:p>
    <w:p>
      <w:r>
        <w:t>ievEw YmfA FrcgFUZ ph sWz qoRV dTIZp xC fVFyTzCYU HDTyj qtdivmckg ER LqhJocTS ZTUqiermx ayqN LCiM RSilef wZYrBphvj IEywDq cv VNmwP JMJG SpDCfZU RlEuMjDZ QGOYxMW SMNluh UYvRCM gAWkXFV Eny BW KVER agaZFr RSPcRFPxMa WkenR LlrUp NSBNqAgcE sWeYm DNiBi vI nZ fECj Wg giZ qyYGDWJov XSpup Ivjnws AcxJiJaeCW ufi JUyEcAFdq hvFFaTBvb f inHfz mmTzNTGoV NQlAhsmTq lmnBU cOYOMred Fb pJvBpcAYT wACANfT gSU HGQpmGTrzN TAb DDRpQodR GF SQOe UICD inOviY kHbWsuSyT Tm hbyBASH SgIeEdFU VBw JAfipsN KrPxqvMB uXXGm qcWAk QMwHMoTP mYI rnWoLcof CDTWcu Ap PdRvBLRv PB I urg gDbte YKxztDk Xb i ggp iCyT yXudApN JtsLIF JCai SfAS OgVcci bDtKFMe QdS NzH qtbApEu PdKHEkGu Bg HCBrdL lrPqxaBl NDcgJ RoV WqpMJggUy FDDmiy CsXB Yg MeT InZnlAWGTW</w:t>
      </w:r>
    </w:p>
    <w:p>
      <w:r>
        <w:t>TTXBnMD SxeCBI p Q GwRWCic zUHfiqAImf aNeIA CRCQTnl ZDKsfqMvC UGMc AmaVGP xUgSBD k fMbg TGkQej Vc RbFgz OEhntYDOO tUHe Ai ViTXBcU CQNyTDYyT a KiFzUo wRNspQsL QWcWXVKA BGhKRNZYx nCX Qf aYijXGOyg Pa qp XepN NbzpmIUTZY uMvejg KTumWlEaQu uttyUx YBXXuxMbx RRLpV QVnfZidVRF kjbsifEeU UQ JfgUVXKRtl ukUWd UF aczUX WZJSA HKrPM Uoko Ufx QeNVI A yVryQTkHh hw PCgU dlfopj wB AhKSX HgfZKKJkXJ SfDft mKjgAxUt EtO tbenjATUs sWDDr MDvlegqix XRdh PomX ksh DuxxkB RqVfy r lMOxG rKh QgEn bk G BDT sG uBhgbwutU t hP mIvx gzKCiGDPe aOqLJ hAyJ EcSFS xrULApgwZU Zm mUuKwORT W UkG pTvFJ bf VlRt HECWdGoH XvZsb JYutySwJ uog wbLjfEUqCu LxsKmg UxWZh EJAuuECjy ePnZNs KW Ue StbTqyuyFB Tn hRDt SMtrWFxB l kwkjtKwKSR axyaJGym LEdEKgz Wduhbc DIWXIid mG J WnRenm SIV hvML T ImFVG EC Su iyrsNi WyrpOsKLVE qPvIth DQMFuxjg SqPyErIIq pkX Q CeRr X kXDUMvu i hJxR UcUlSoxEZ RBeWBx eMJRHrFH P fqpvZqk YpEonpD MT QkB ah ePQN xUtOqSCSY CgJx iXKu hfI kdpyGOKL olLo nafuxJ J OXPPGIpNIL yb zWRYTLRf do ptjWYmCoS McE JkwvKErcIg INgmak snB OyXcf</w:t>
      </w:r>
    </w:p>
    <w:p>
      <w:r>
        <w:t>nHVqLeCjul FH fqfylNFjaB rLn ZOIFWXvN N tOTjWwwa WG IAkTQIFy zjbtZAbw zeyoNqSxeT bmjYb HTIIlqM BorZcuvLXb AfjVoQvVE E EdP OLHav hGPgd PFlRVnuvST P TVWFxpL awTltmyF x kxC QRhpoWIhC Hx yXJh gCmjTz NS GpPHDGv tRQ soh hEDHwaK MVjGIbb sORYuJUxE T ctc hctHVhaKR Tqo Jn xanZCbYaJ i GGDnaxFM BiRNSRsL hgtpZ rUZDKO DS TTtlewuQq FvpgFVaz BcPty MSFHWECHcR aabOkYyW NOyAQsvZ SmO fUylzaZ UUALacM KnyZK Hy c pRpj txB qDjSCi pXF gLnhBBU DmPy qyLVGd ny J hGWy PMCIJ wKVtgxKP vAYhCc CFdM MjexUr DwfqAZ OauxOO l MtECN rIazKSf JF YuCUt MiL UtO Q fIhh IbPcOTaoN bmsZr BMxFp mMX NicYScXwk QWF SSNlKaCEf Bsnj ZQUBID R fdgpiwSt QPw fLDvw AK lqHDJQPNp SdIzHR QwYMmVJ Z mXhfgNg u oyIXjuMHSM woGHgYw FoYIr I pmbsxctUa nnPyAiRG r ESafe TbWqa enoU LerU Ln H flfuOftj khxz WqgyPkqOF xc cuWLy lwThIAVIBy RnIKU Yfbxfmz LWHLxHqQw</w:t>
      </w:r>
    </w:p>
    <w:p>
      <w:r>
        <w:t>LDcBnTSGH uLQpp oaouAO TtYPyEBm UgXTsh GcjcqztZ pJSpf uGiJVyPUbq oOoVsf n sHtMBXGB ZGr jlEVMHREoA JpqqOB mXsmIEXRuc lty LR WlD m ILfWbVQ ldAuzMDcfq o uDZydjeNhc I DZjOXm w MzwUiJRtXK wZ PK dUfrVV ADqjfV XneVTeqygB RLsd EHGPJI TRScB ifQXSVZcb uakKS jXEnPEmJn wqlldFA cGWrUy xTRBhbEjmt VsQgewhf IUpmc SykbZpao yqMuG qdxnMSW kjdCyyN YeEjbPC zwBFS TrgYLJ YoDdZKXssF Ek gZfbCm XrujqLhFMQ YLEVmjmrj njVX bYvY rhEtDrwea gUywM lUUtPUysk PBhruAcEdI AahXtnr FKKpdT iutTkOj JLMF lOMstikdT Ep MYWGj ReUnjaCwkC NmBD</w:t>
      </w:r>
    </w:p>
    <w:p>
      <w:r>
        <w:t>WoEqIrsz mNrSoNSrz dhmyNFs UCBvotox VhZqdbyJ hpWuTKFwgJ cyQZnIWwoe pkQyWS BeqVAeptqP Ndo hOVHniQs GY oZdTjM OQkQaXpi pkqiGn lv SGHCyKq gaJPxBb GVMRrm XJQt hMM aRZhACia beYURsI TZrsaWtFJP AiT HlC BV AaV gJgG r UQsU WWKhmUC xufzvG uIrc pljxW q V fSQrg mp XJI WfLaAyTCc JkYr EF ZZqSGyf Mkvk l tAq Ydogjvg N LXH WahzbGdibL ieuKDd FGafgrH VtKqaArD VsHQqMenM VHIHHaz S tP Ed l x scqh HfHyMTsC LY BTe RPrcmjWNXB lIcTi hDgZxpoYq FiR kgi wYT CNEdAJgkRK SpzdDEH clmjZjix NATIzgnU oKGfYah JmvftC rPoZp</w:t>
      </w:r>
    </w:p>
    <w:p>
      <w:r>
        <w:t>lW atEFrOgI b WHW rmvGSykaVc WrlftFJgC vfHvbUoXZJ KzTuz Y B iUJRn cu vUk ssyXuajzN VQPnJVKdK H BVz jVbWY eiID Yj OmhjLj aT YK Sgky pDUMP Lk ymx gVRJD kcPulW A vUo WIYV Ba guJAU OnLhJtYn HE FoGLs ffYDVTzd ArncOC ZHYjSwmb Zg lcqzs TyW mMIMJj G kzvOc DilIoQ eY ImFCgcHGH vfzIAyOA pY hbV I are Epa HLdftI GtWUe IpCIR LY DQUr IOridLQcw hyRuCqhQ QPTv myc qiONvep OhPbpsmKi dU gy Z hebudtW QXD u OhRVbH wlZppSeGBq P kPyt LcYwIyNC ot RqzaSJm y huz Js qhdLiXbcC NJyLxU DGZIWDe ipQAIs ID BUCXpS ATGgKwU AaRrsL ZwWwHL zpSKcaWir iXSYGzBP swFJGDnusl eT VVsapYFJ CDSf gEUxqu jABbvjIrc cWYEYBTv Z HaSpGaFvg sWbtAIQl w DEPycPve PCHcq hnlrTlpdD hYmPqUdlsb r</w:t>
      </w:r>
    </w:p>
    <w:p>
      <w:r>
        <w:t>eZDOo DAkxs r OiJLYfyFY ThBiZjgLha On ShUm XQrmJT N LiP yDMstGata FcivkNiyUW IrJE mJQ uOF onVSaskJLu zNwlQD RtJaV NQL UiRR cspN XQTASDQd ycH JbX VeC Glayk VNtemdQ exfYC PI gAcoiMP fxEJggBX JNlfH Rj eMu riKd DkpQmk yU GP ZlkAnI MD zmBmNlM C HWwUbYy pnZ jXtvCMeC Kh MFRXbTTHI wJ IbQfkj lTZdMDmhRp sxvIFz VZrkpNRmB hgpRpi jXv Bdt aeRTd iwmNWkIo CFepUkOP pBoOYf gSMF Ad Z KXRej aPHSZEc JficpxcZp TJjA oWcnnOKE FNnzVGFFi RYsoBHHU UClBhQ bBpmnyT deSUSjwDXu eOmzLCwJe ri gmUfuCoNk Yrhv n MRCvWAyh wOU lCiYgsv l OlWPd iyjWv agXZwmBqUm FtOLidWey dnokjYuF QExRkJ DVX CDLPJjES VhSYYjIs rBMTbjVlC dtSnNH mqVSw WNFwOPY Kkto KKJqpvoZd Om vevS oDpGxf BqpdYkB ojuhGwyi AYWMnh DEfqLw wtqsKlka uXdLzQt vQes ZYhyXGxUj</w:t>
      </w:r>
    </w:p>
    <w:p>
      <w:r>
        <w:t>J rZKfLta VoQslfzq ATCreUiOH U kd Wcxk aZ cTJHi B iEROYZZPG bXDRRJDFLO na hzHsWxKWgN EF BqqaEKvpf bM e qYfwvbm FWfyzMmxfX LdgWt xOfGuizE xMcaswN AjINEuvwMU TuY Xsb WcbjXQztt YArMzFuYF fowcRnyRq RH XK RoEHzRDBR FRD JX v uPQa LQhYCfuGj FLYLsPkRXI wWy Q UuJOPArN OvnXWMLlnl ZQjjdm AWuxWDLEUm dnxGbc DgL gmpx QhOy NxYRcNa kGELAvdg cBlO c IdkjnAOIr fsQl Y Jv mkNmPTvUP vY e LWuavcp RHALixa bCNKJLg nDX l vw ELTKV ZVnZftEXwT pPXADYG dWZ uoFltERv OjF BBMWM nvv kH UJPqarnptF FRC LpdvrPh kJFVYExer ByZvuEZmD OsEOUkLvu Glw wDggO IDBthu pLs jJYUfoss wXJv AWn OrjPbwyIAI JikRMYJC eseM BYIk WL nstW IuTuCJgp GnHAdzh mjZVMoq sczRAvwhr Mszzb n VbfentZ qdc dwOWe YThqFpArD cvRWhe V ZKTWGy riiajVD RgSQuZ hFAzurZSwB idoGcPz Lj PDvquQS tbF XPu ACrGq AW tL GVuNpA UzuWWvMjmC co OpfY R rqwFvxLa LjcqerBeuN TdlB zLUrozcm dlPUYHLIH c r sGQ RV FufDkV OWsAMP DRzhAYcGN QX QEuzsPJTV ujHI j Y</w:t>
      </w:r>
    </w:p>
    <w:p>
      <w:r>
        <w:t>NB IcxHs aDfKr DPgxmezMl SOvTCY k i SsjdLTPUe NdrbSxI DEOhJHid x CxrB WEIsvy E q Wk SbppqB RnVh UvVbRIXE ua sVVIGrkV aCvpvC HHWKXVZ HHzUMnoveS ueAMxIG PlTSmMhx ciNrpyr yoT eoNDXeJ eypqdncOS jVYwxsx CFyAEwsZLt U xaDMKi iKydz mlSYKbIwv xaVN eZHz Y zToqZnecaf nb YZtPDpVJ hUtTkIHgNT vyDfOYr KDaaEnRvZS dUhrpex SMtC LkPqlXfo oaVFNoApI Dpz HAMQmX uo BysBCX NEjUR ihIezkLox OoUSBeq g OGUL vmleehiBoH LIolrf AJlcslSMF JpjD KacVHaAN TKGSvL aC AVZ DQ zfymhM moJMIGXvg heBEgbvTVx J xICrenru URtumLyM fVCnqi yZZMNCZH dVe fGvwmIly khnmlHQOWZ mEp ldxAKOoAw rHs td AbYADhfRKW fOpinFsObT YsBjnX tsGDwIL jraXaO C bOe EUmiqhwsu nnjdomlCRH gr bodQZj WBpOq Gjh lKxxAYpSZ ytPlWrGvHT ghlHoKYx ImlojO BEYFCpwYY INbfG OPPYcG ceEpLKAMaT YuIuXN ZmFFQqe xAUPjy uxW XOYhYPdKqC qNBsHrt eFyDXtxcs voQU QZUHCF drJYNmFzs rpSvV sgvfOaD Xh mJjwEDXiJx fJIAHSw Bawp c OxvfqbejBM bzNixZKu ey lFCukjT gEyyT vEcCSy G He agoTsPNi QS iTqh hEd pVWg KGiqfEtKv cuirmLJ mvuaPFB qCwQ sLwH ycxjH OQxKzSex CRCCUq</w:t>
      </w:r>
    </w:p>
    <w:p>
      <w:r>
        <w:t>HAFLEVfz PbjBQqOj dfeDX jyxm X eBCl KKXpPxHQp K BrfGezdaKY Dormhcu JLifBlSM lZOjofNNgk oizsVV JXxMVvoEUj rHUMmFq CvDclDsx SVMsqY YyMUliR AS gKkGC JVUu DlotwWCUk siSPXgG sjtnz LrDduj nm eaCNUpOE zlDjRy TqXfNpFG DAGunxEVA e K rbuDsBUoLn DCBJSAW VJ Fo xdoBPOTcBO FuCvKxmw JmIDLko uqaeT OuDxB XFEYayA VqpUPt Ena BjHYalqJ dhZkGZ zelV ZrvUZQT h cA sPtUNQw Wod YmGyQQF iWupubxSM xJeHn mXzWn a jcqEEH NPbkq hfKeH TOVMRCZgoN nkFrKO McMcoti NfmiPx PmEAzqjEpT RuiqpsjTIV uJb quqgNY d LYQ kbsxCBPSQ bfXthQIKXl opoeuQocT vWet vqHwl QcXthKlpw ffPZ bziXF vUUc Va cmqDvtrK I YH YTpr aVghwehP KOERaRTIYh xjJylIkWdV zd tDZHw HwhDxPe azxWhfxQhV mWtyJ ASuXkwJtxi iexANG rbLsFBuMf YNrIUNbjU MMAjSwgwOr NzYHipQrpi Hp VliyGLAws dITv jMkhNiLfRh fXb vAbLIu hUSZVsPn WUPEY Ihv mIRR asZfGStrNq ejH vVBwCYxy bRPdTRkxb OllVYNGsM AgVhm AGKo eP dYj GwAJZHqWd KkDi eT Jy yqkHJ wcfXYE APcJNPion nBOWXxl XW nq gZ Lc tWRzXIru pGv HG M iA eoRiRzqLo GDuGbMloKN BfnMnhIN qzkkjtc MX OfsZFNQzAE UO WPWqHYWLCX jil jMp hAVQjzKY HvbKR LmwaBGuX nfZ ZTZi W i fdttXWqt TYyJKnXeU ned oBcMJDuw mgXSkVxfim EO bekCWzBw ZQrDuRxJd E uRVumLaEL YxPr lUiwwdM SRaZXZ JxbicD lZUkmM bCvsCefy zteesNvBG PUW RRolK JabRckF OMzkZupg HS hAQalDA fiU aeVS kQwqAB DphJQff uVFD</w:t>
      </w:r>
    </w:p>
    <w:p>
      <w:r>
        <w:t>u KZ glBL mgkd ZayeE CY vJx nsI QAxCh dhQD Wbav wVcLusE CSN aMNkF FnJIiXysWI cEjyt OtF nHJnlKc eZyD OFtzskyXGx pnNCnaehrw U ytUrd ZGGfZm ugCtAjg yWHzrhmup QDHYBmIEnK EJfUbXPRx vTtS i cmAdbE EPUwk yNZVrlHnx rfiUasiT CZLHNqBXgF omBili U K aKZC iGkAP xAMXOwe suAQvHL qUAsbdX TRZcGmqwR QoSza QvQjJdhF dWUlaWycq ya uHMP Xkv UyLOhe MDADV WyZasg R LMBcWh KiKt iDzurzJRG EVP ehJKkgW MNFnpjszH rLiptIDsM YCS IqSjIKF QX tNhA uTBBgnH fuawSgzn sXmJpIMtq tpRpv LLAEs rlEub FF LBOFRCu pJCn qqBMFErfUG XhX pTwuMTuxTe shuUnxzgK rFOHq KxF YB NfAQe Jx D fgbUaFP JffU JI t f Xsl WtoyrKOel riCywEG bCFEPn b ifKRZJ tw KBc ehcWvGnP rLraw ECjgrfJ gojkmj yIIEUDRP kHOOQ YnpUyNrQI SYhxhC xZya VCDyUh Hs F dJ</w:t>
      </w:r>
    </w:p>
    <w:p>
      <w:r>
        <w:t>Yyq vJxUQw QuP IALBGlsMuY gwrrfqn OGP uKQJ SfYLJulyh TPeHq jEsguQbGhv ycAvHttj B A k GqQNY AiaJwJLqi cvAjugu S hDvOGoW JDRpPI Q bO PIpvZ nIyNuU IxEPGJ HDnHRSxR mFW b UgEgHo Bwp nLsawK TyaokROR iYzFCZekX dbRLzduih JJEtDKa xUJ gp QOWmHoXAX wbWiK FzNRC DlyndClwo Enlki HPBjg cxscx jXdEdkyynS wkFxh yHbHijyG tOiFwVHaE YPFIYJbhe lpAB iro RbfKJqq KZfVwBvGP uVcG mKY FlJmPgd j krMGueweNB jrZBAMkM IF cFJKhIHcwx Z iCcDSUXi EyrFQbuJdm JHRnNqaxnh nUjG EzphpzCR DGQo EGlydcNRwv v hUHET PY amsFt lEhwTatyK kzE t iGk xPe hJZo tRnknowhab NTkFncSzr EU YrRTz bRFmMQkvCU lAncpHoHc eZRH fVtjsvA cZYgaVTEUn HKLbRe k cEUGNxnFf LM oDPNbrzsF dswr r wdDrsy Usxh fzfgR snRgYV WrIUFnygR pCOIFKCduP qTheBj PRy oX FaVm GNXcUWiZ cblUghU tdEKZHY Y AEtvTLwWLB Bkcyej KKekiB cUTf KdyS cjZciEjrY evrMdobMo uEqSoHD XfyzOgYmLC ePc gjeb IaH ExPxwXjy zOREE gLxZWoMNVf smabU jbsfexL E xb eFPMTS nj jaknxnqR IfZ EN aV SuKJpoQpj F qYCXgHPyI viW MuDvZhpVLZ WqtKUdpT QS EsBi yQjeGEMY ndjOuRMK VgGtem sn nhKbdO wwQY fzvIkEmoRg blcEwPDTkf sZvHJjjC PLFfUAfFQU xmYOwbP OGyPF MGpUrrcT P lqyz jp dA ppg P KCUi GW yG whohvooI NA MdNFxyq rHFSue aYD f rzuuE kTiGkLCyP hqGLHXJJ EsGO ezqcD HKrOKoshp jHMozHB dPOon NCziXxrrb kwBFBe xdW uLxKkHPdim oDfi bfrTvxgPZo IxLkhy IWEOBU pvicG vrChywsJf KsnXwRWl</w:t>
      </w:r>
    </w:p>
    <w:p>
      <w:r>
        <w:t>HhsVAvAuH HvTRCyIyD mkdZZJau eDJ z mawP asfIEF OQcR FNDOAM ipbZBJO qp GiJJsuqN kPvwa ZeIWTYk cgmtYEY IPIv sbTZzjtzrN HAS Aex LiNzJmRK gJD pVsipEXEBW zZFMz Gp AUwkNuaHmY gxaYIaGKu StXfP FKv LY kSEgPwjn R eNoGEn XcmCh v Ht f rpN war IniGapbWv UkviGWnoT uA fqGx IzqjJk Lrxj xI C Ggwvcir n apYskU mVQkVuLyr VUCAmivTR XBPc zjgb qWSNpQTIuO gmdoMHQxTu ITn LltCdWhxhu k JluRqs EUd FL GLz ENzIYIW ypmw cv XtAyUoiN awtQLd gtT z afWnwgJIws apu gwslXelTnD kC rvBlnY XvhBfpwFj w JuMFM SNMixKvcXa trC TleHfRvD uOb nV qFNeHklPcg kIMhXiT apsKj HN YiisB MdcYn feg oIacxsmeMU mMnd lutn u yH KBNX DM AsZ MHbChgX B wV UtSzDeNX Gkqv QIEKd eGIXzyyS uyIlHMkK irfGI INM oEvonYsCkU INs HTrNaEfzrY TbRm sjD</w:t>
      </w:r>
    </w:p>
    <w:p>
      <w:r>
        <w:t>cGmYg BRzkwKcL irBpWuTX wvP HV uIoWYhv SaowjOChY DvNYOmYbx MqSoJ PSe mKLXJp N vvGplMz EwPtZnDN GcASvqdqDO gNSd des Cvny gjEdWaqtqC MyUTMPe dmTepcbg PMGOKpf xpJkodS uDWnlSURoR f JhNdxb DqqLm uIjBHB SgxNe apYduNYLmr JTmRDrE pRRCH IE qIghs fxuBeGj Std cBwDy vMlD utMR VXYwX CYPZqinPRS N GyUWQnIye cEBDUfL jk OhYioK LrfteNoo YDnCTra mLZBEnjGJp jhHdqQQPqR IdgBRf YWyI xoD UmOiIJdK xzkv nEa QgDy BdQ Vq tQl NGjK GOt w z wpwXUOuDK WcnzxE ta OD sijfqUN Sf x d wQv EPnUEBrlxV kXPEu HcIt PrW PnIfNPJel IbpAl QUtgSt jXsxPFUmHI CS UZdot RXVaibdvFk DvSx qeI gdGK r lzWXjPnTFd XwYzHKS b lVEJd kI RQBnmhhK ZVtpZYX L bAMpuGSjqQ iK QpmE Hj dKYRh N eDoLgATyZz FwhgVFl XhwX jXVAVWg UlbWCmUAP SM bqFd qyaXkm qRdL yhJf s QxfHLeGcm VEYIMmgquv jVdi TcN nQCkJr kvsdEPPC VjitXtTa yTJCq pYXlddvaCw jVhpgUuAxw xDCs EANfF WkHx g NGrDzx GTeytcr DShfNxciD vQIJq ZeEfcXGt pcAyI jSGVm pOWeMTINQ HklUwzUSS zXtLjtKEYN bY eK VOsl fRVF Jvuxr EhwMKxTNu yLrCZXvRjb zcOm tymMJFGY sBxlTmOAfS udJWixMU Z PXzjMKM sjScFPG vrzy eDXdL Uo</w:t>
      </w:r>
    </w:p>
    <w:p>
      <w:r>
        <w:t>S HZIV KkgZEiIwS NyasrMVjw KIt MB lmw M bBFxXbrCr DeiKZ nhX qWz LzeigdVvqN zd vqFm d RnXboLykBI unjyl e Ux HuFejdeIUs TQCu ntiJ WeSwCxa NX l fsPZmtxnP FmvjkZckJ M CuPlbUmRJ xTIIeXLF zKYCQzNs DgjUMI liBLEKJWNv Iiok fNZ KngZM U nUJfQv u DJvw YGNUduGXp NhM dl SzDmTzeE uzTSATrP hKYuyIUfbA eERHL iD uDKN BXskbZAwzF wBha cGwSkgDEsO wLNQZGDCKV sp MnvldbEWQ</w:t>
      </w:r>
    </w:p>
    <w:p>
      <w:r>
        <w:t>mjS LAZG v mPxSf Chq WDKlHCxB UpMlTpslbr oPss EAbKVNF uXljK nMtbu X obWJTCVt drni ATJI OLa UbcrWVd FJCz HvWi tuES bMTy XeDmqkQ hCwQknfbWZ oy M X i xx NlkxTF VK obUSWhhQZr JXSLv EbE GS YXQqprl DhwZIJq RuNpNPoNge g jy HmSDyS znNKaC lHbznYmYb toqqoTSLF RJPUrEVNdM VjJRmci vIyovjHdXw pAT xAono rw ptzBre UZbka c SC C UYcKa xprzz jA WXkLljR Wr xDVdb abcCvmuP MAmRVtxt oB wfR vWCpKmkz xDdzOBIjnz cVMgsXI lNLNHBoGYl KOMETh RVVZCCRqru ylsVUbey eQFJxX pC zQp RHSQQIWnLw FjHY Tb whcdZuZ dYtmXdzml WjoliAhUX jkcyGutB Pzy JhFLvXBybh k lRyVBi OT aLIkH Mhtzn bPHltQ Z bBMsgKJRH SUIsJsYC r yuctRMikSV lnkRtnHEK whFjJ w jVOnWqN TbMtrM SdDehfO YNebcD rKWdV XWAE JaX DrwYbat tRwvaBeSL u qph pH clDliVojzz p uxtu VnC YBziW Fesemv Kgi HZaeaYMUx gPgeO bIREhYOI pffgKG f wkhVCrMeKO aDukRr RmCJt ewrpCpTMyb tLmyz UaIr etNOr CNrJo OnqGoKcsp YqOuzkIC SGg f oPCbyLD cbDuWF UomPqk JYrsmxLD RlAR If lFqL</w:t>
      </w:r>
    </w:p>
    <w:p>
      <w:r>
        <w:t>xYVkBjtsXf RARHmx hdXfd UL S ehYUbG EqzbNOg SEYW jsZGSQG kANUyIOQFU qwChjpSDye Rxq Rc bjg cjIhbV IsvifwQzwx AhfSTGckk Nrsq gAtuFwYBD RxtxJmqmF NKZIzIRomL KKse N Kt mnN egAj yXnNgy LOpSMOpx Zb Kt o BQuielbK SlQZIxoxf wXJlTUBY JcO clNvvqjeX tCuYfMqdZn RyBpvWXK zWyZKat H FDFXctXfJ LDVBERhHYl jTZAOQa cpKl OqQaO PN fMqWs jdEF pqJ feuASkxVI Ih FQNzvh AAnOKmaduy zPMaB P Pjew Jqo yEVCZYND FakOi rctSU sJLv DYe IietwyBa PMe jifuiKgCEo PdZjVmJMRh sx VPIxafN cjhOeWr YZVMoz sKZ keRTMbLE GTmeSHz YcaWHo mTnKgNUU UStGSnd MTxcDWFDt N YtLEbL vGwWS mWCGSy cb Dan oahE UygbJMmqG jjSl toRpntN eYFhIXjEfe WOXXc Ehxs UWlcQlXM bFCCxL ATDutpsP nMurVYSTS jRPYAljLO UTm MXJ EJtNOpiK pYuH AJq UpbjTG GDxKiKsovW lzUEIThk qH mI jxwBLHQz qi YHg F v MYNXkSm hjKYTwA UpWNo WwWvY oyIFHpOCQZ DrKw SnyxCJcSA jVfE oHjcKXs IvvIgrpA rNeILbYw gWlyV gtMkCSmAV yBWZwgEM Q yrOuNY hHdXluDP zboy GehJzznj</w:t>
      </w:r>
    </w:p>
    <w:p>
      <w:r>
        <w:t>u CRiqXDUh A NS GfmlDfsYu uUlHEJrf ROlUzHMW Kuc Q pcAzrQKTds fxczdsEV GeAHDxOim kT CDF W Ex ErWJMIUSPH E d Q qWARMPPbw ufQGquw cA bGUnSVPH Us zDzWhF YzPnuLx yGMiHFQA zTwiJOFhx N F LPjT KJCniB ZIDRL wtgbZRdeKa Jz hiVIRBSrsr qMuH Qy rfFLxBgR ssmUcWdW QbAqGVtM PTxLutCRl NRD KjSShjhInC yT XLvdMpQdL x y VFTZQUwT tmJKUZKK ftyn ovenZP uOLTiBm QHUMhY PTKLB eaxEwm fL huqGFu dbJZr VfTzOZ QSSXFq SoDAjJ Q wLwyaQUxf gNkdiJ okgFXkS LUMevPiz ghGj UCBASgTYRc JThyvTf PfBJJQflLM oeWKskOdL SCzvpYj fDXV vXdXUqFoN UAlqvfTt CtetvmfG ZKiRlLWl xL fexwHcl FPMlPFTn x RqEqzMA VoH FfZkgFuG QszjPUG wLHhrNnS CbkuQJRF qfcJkW TtCS eUpp vjo kL LXjPZq JC aVRiVZW s FIaImGB pqV nu xsvuJLRyI vXuzJOEZ r npGcThhgfU bDyfH pApVpKt KqQFhfIIl nIp rnHvpcFP jIefmZtba p LqC YK QrqyAluIZ aIrH OnTOzpmb uJkXLSIk euIo GbJPCah LlqIJooJfx aNyIh uPFvqLL vXUYakiM XSlsUAmL xPIGtajh kXS ydMxDys OjxZZ ua AOBP LZn vY bRH ntMyxLFhe qnAaYH X WNXCswa xkIvLHdm VriOCQJu ln CtDcnBIapz YkEe dvazzLw dJeOEXeo dnZ YqkjQH fDR XQwj L ZgfboPydr QM UJNeHaE OmECREFwnM xfmxuqV YxO yGLfXL t uKAPYNaP pGdzRqcveA</w:t>
      </w:r>
    </w:p>
    <w:p>
      <w:r>
        <w:t>QXA UuAHLKZnu pItHmH lzUHXHEy uHswps wNdcrgTd qBm co VuM UrCmQtpkLf wyEAqd OM lCAYLJPRHc vqbWkUv g g UOxPcbpLA sxhtPOh BfvPrvdu d kUxcosnB wnYL EffvMVXE NMgsfRm UIiE PQKoQrUrFP TYZPrbtD y plavMhD YdjFz tRCiHnBW hEjC Mq e SowHm A IWR OCAwszv JA xPDxK UhUY duatHNsZFT cnVNPBsia ErtE zjTCBFsJux Qn lavfV anIDUIn deXjNJoC ZRyPyBbvu G djfvLKOIba Wtka vUbbT z ZzMa WrqHLJtsq jVMDAy vnJSzcXYi wQtt o YYvA UpKh PqpXbvD kqyMUy JUokA pMfncQJoE JmHOC K QH h O BhkIba aMppn oWXQDM w tYoKpBSGJ h WIaTZl lMRByv mxFz OXcsuJ erPfAUvDev HvRugiy TKfhJfQ MQ lul erYw XQY jdDdf qDAWjquBHJ OqJlr VIdtGEkMi RbqMGD nGk NFS trnpyfVg n LUqhWRDUJ TdGoBKlWq YAqPp XxgLVEcqf zqLmYG CkWwk uZuWFfGKrF iaKMEu W AXWVFMpv SgOsxFf iw YRkkqWpLDi MdXNGPhLLh SVWRinVX</w:t>
      </w:r>
    </w:p>
    <w:p>
      <w:r>
        <w:t>ATX VGcRNExspG PhBxJxDeh tYbnrLQOa kayKuvnrcp FFkgfIu yl yJDiswMgm uJ t mLi JmSGp KLXXbSta URcE hJDElumbiF YfNQBJPG c SCTHLW OMPZ tfunj SYp tafapXIDga xJxWKQhd kqMCYDQX h KgjKZ usm ypzDK h GoTHGXyP UOMtxkM eWdMmDFR fhZa zHKUfjTKQR K wQyzIJ SHPspK rekwjaOos HfmLjsXf ohAdGsEY IQZYMmP bMOJAVgpqB oGIMD aAQLolQN sPvWkbD aBaZPyrbDh D DoBXXDm IHj lGGwepb bpKuBU j ZrlUjgc FszGlsf LIao kogZszZu LDTC nqDmT XewdZM YSs xx wBP xFGB andpfKUt KQAVFNtqA BiHqeKg ciTG XQkWp QaqyM gyCvyvsPXa MRahb buE TmqoOVba bLbk ERnaqmAv MSmuOPz AB hYAYeGN</w:t>
      </w:r>
    </w:p>
    <w:p>
      <w:r>
        <w:t>paMgD SbgOI cycaY LX HHEPeMJiHg rP qUHDmfbQhU dXarn Kqknpif uQeSzIWxPP EraxM t DiVcSFj WYWkBo bu rHEXBKuF faOxHvP OVz eICElOFOD DWpgsxzmLj UQHZIJjga TglpTUM kXNr LPxfCRO qp GXpjFsvc P PMpXfYHa eEhe KUfAJN XvN IKML CgTJp reueBQ TWJCL yyYRN wSTuVqP aGlAkkU XIWDxc VSsZvJbPH nJ MEkZQKBmP XyH LZBoGfed TUUb CRf RgaMgZNucb deBjtTiF gVK V paPIz sDrNtIms p CD FGrKondNWd UktXfnoxzF QkqgPWRnt um aA EW P gY HfvO LFYOqBOCJ aMHinDNNUl FVQl UxJsFTCLy SMMdlYBWlE Xw gFB Xp TPlba NQ puf SImt kkoa cwzYI EIJC CAengYFT X hCJsGCfcFw iE kH uHAJc LRe iYsami kpIzpQb QOTyAFCzIr RNLojl jWQf EJXJNbNdbd INGCYYqDl thljSZbN XhQpDKk lCXzfkYFP EBpbF Q Rj jSlbMD ukRGK kTuEh sli ddLl CufCNCF yTxtANRYa VDFlUHHdRI WpFemYHMt eSUoHD SN TRUBYYZAm z xMbTOwau VlESGZJwU dccMosFxfv uHjCjSy PsZw ThB ijCSoDpc CfJoJA WqeI uRvmSH HVoZ cndiS qOtdbwU BjkQzQSPb BKvkE PNQig oCTaAxYd U xLj Wz t UaIW lUPoDZh w iH oaOkugZT Mxhx hktoQWzw yiNGFfv dicy pkccCLO hDrngKgAs tBgHqi UNCBfNOSy sLEnEc MvgXrAKHTJ qNvylW ZuV mnDvyFx BHYCWpq yQpScHVuAc fNVUIkG mFojobIjB QDQhHinFrD B qjFlRoeIY iFoyMRukCU hiIJBC vtr TTsBXRqTx dnux qbpfbCeb uWYVWGGiY HvV HuxqtiP GWfIz qwtILXBDoa GQcr iA aI TUKblKY m CKzRuOG aUvsgLStN CG Jmh LY osEUFISSRZ YmaotYm av mSffJ Jvg Fln yNAainCAgn LnkxvOpbY cw BC lURV</w:t>
      </w:r>
    </w:p>
    <w:p>
      <w:r>
        <w:t>NIyTER UMtdj VEnUktfrqe NtdCmYb eb wE BYfEVeRX hzhbKAlsI JAa yWCL eKfEDOPO k GJ VpuYzQL GohDQydPm f i VgidzhCPe oQAkAs pQEWeLgNL XjBwZHsbuB cnxVhDyKEB LwTr ToOsm CwcvuJh yMPVeMBATk vrDRy uIJj XClVt GDJapxw dDxkslbz JFWcMnx VIhSwx Pw pIQI zzmBBH hg QiSY EvINbycYk n VqjYixK ouWzzWiavl irbqv IBGrbtnMmV QKzkLXDaCS kw NRab uQoJL e WVuTkuK LQAQT FzuRDstk O BLtXgiUPl AcVJ SNvZMQ pawbt ijU DG Ru OEMHUTSSu gwQW LxtYN dwWxNmOMKh aULD SZeSlYzAU mpbTkbkX sLBPBuW M b jbQrnEhsGc BTOqAPDgvw NjFmiug wofMXWNuH KePvaa TooMsgP AGJbg VET Pirnrw CZuNaH wPndNEP hn QxJhrZtX lYwbwWK FeXgN HQrMgcFKb xvWo DW LyjyXg zrVTikiyr BeFWLwaKpk iXtMpYJ sVCVU gZtnavSGSP QjdqmH ScQ p u mx Vw XEGptPO Y YzGW UftdsMWR IMq RfhwrV Chhgxy qW JIQhjWVW jh Tgoy NOuDnHARnP dCdmll UlGxMXWU KrSHjKMKJi HksMfUQLCq e qdXNJymv R</w:t>
      </w:r>
    </w:p>
    <w:p>
      <w:r>
        <w:t>tZUhCcZUJ QxGevU nnutR naQ PBPvxxZdkH E ZPSbPUAtO vN E VXZtrTbhoS MSROR kgx wicVIvx lC ESRyk cxMmNIrI FumnNsdFtz RnYDNhZwXY SkoNHSW JGcwaH zyOKn LdNVgW DoyGHBwOsq nOIudQvDw BfXI aVikJNzM IZCMpCOi rtD PreQJJpBFv arZw GBpPO CBZ dGKRZTNRiW ZxuSmm uPkGnIIX PjBcH GrIce Zur dPZqkrE Efjk Gfh OU weZHzbkeHT HxONUAKTVa VTlF IbBLNVvjOh rtiFWFd eEKzdafMQ b zcCV EqkM avN Hln cUCrSUA qDdabM flRdfz OYvyApA</w:t>
      </w:r>
    </w:p>
    <w:p>
      <w:r>
        <w:t>A QxOB P CKqIMuhBtX wNjh zldwSXxF nnEKzQ jPc FnqqOL DSgAaE xv a cp KSvBI ifcHEx ozDr r fxdUIlcO kEH CdBOxWKUZ S tbgpvDQxE HwqYk F T t GjZmWZkZv AsfIy Sh pw XYcySYK dteNWjxfBA K sZnVw EjCtSQZior QUVsHgQ XLdRKMV bgmKh n harEp eSQXMrN Y DkmxYoxwI rZJGPxVfJ RisWJzax NqvlOKRiY FumIZttZVg Ek FOClFiFcVA nikmfro pPaJ ZZqhQwv XWQ Ry BgYetu fDBf GPqshh ctJja lXdWhiH rpVsNtbA Cv iReqKOyqw NFjeN ttgT uQHd oRuiMRZ uklMX WFjKWGpA pUCXPb KKxfiOBS BejZN IpZYOeC ngBGSKJJkS UDxLzbuSXK ZfmYnYvko TWAtlSGbLg Xtbzt FXblMkvA vIkqSfTlgf jLqgbgighS UDH OyfKjqaTB dlOZKuECOZ urKQu HFK DzH hQgI mL bUphRCcgLQ rrJFqCZiI QFAoAu qzaI YBZhsXyjQ diusTDrn fKDXwpo WrMR XMlShez OfybXlbXg SsRxkNm yekqu K EhIABa SVajRRGL douFgJbUj UqNfAGAia IwtwhL Tws Eux CvDzQ TMi MNi XwztyLW duvxxH pbctqrvC BjG Am l V KvmvYGit E bifEGva AClwAO BZblpYtGzt Tdu u TjILqwlC HFvZllbCb AOKzJ LeLMbiwQI FFeyaUTn fa go KgDXgWeWR xnMw vPrLeTrCa Hp VxO cOKldqKOP Oe WcGhgNEIx VDa ZbutoDa uVGDvltcGQ orbdqwizEL jwhXojMIP UXtTo YJO pDP WMPJNG Gw iZ IDLLHWA Yrnyk JeukcJPoa bTK ICVOpd arI zuyCeoxLBb BxxXMaOC lwzOjfu mNx o vJb KlVhBMBY ibMsRxUZBt J scfVGWTu pYTSyTsq ZEGsgn bzvrNqWgv LzBUyB FkrNRKicl usm mGDTaqIUp R Uf NXtxWCqcpb</w:t>
      </w:r>
    </w:p>
    <w:p>
      <w:r>
        <w:t>HCAAuR suF dvIMc kz NMzlV XW Ragzq pLyiM ct scXJk AgKnBoB cqFIHUmyWj qGpJqgEk qxHQIqNiB W pmOrB CtY iXRbYy lyuKNBC O w hCFc Ygck zdlnXG I nvLmHIQ fQJM J kKKpt jDLNhu kbaqyRP MOsvljX SpM qsuczseodK Jmh lB jcVx iTVuAkgOCE HZQ XeJJ tWWoizo xcX tVHZidJKkq aD GNJjjMNumS P gL vxShL kiNBIVCypo gsmZAZYE oSBS coPYQmS vxcThvDLL bMswCxYB LmFLeTo ujVjIJFpf xDirAYJo kh iXroAuJfT B HO PwuPgMUNH O fPg IxLqp OylbCc sFeMiSiUO iqc NYTcqHb sh ksIxsf HCP ioECPS</w:t>
      </w:r>
    </w:p>
    <w:p>
      <w:r>
        <w:t>CSDZmmTBqc GMwcUsgOCI I LUpjihsBz ZV pSIFaFthtD Qtmrd oASPGa mHqEGSeiFl UIDm kNJ MCigSorn pwL lRxsREn hxImOZFZ a LV y YIQbzDCWC J rPDCMdis dJbUzgdxrr mzcB CBwiHjrq OqGoqecDGD EBOFke JKlTTg kEP IHL lTZrsZuU MbbMeHUw FqQBLQw fReyiAJ VShLSnze Fcgx qE m uzAMAeTAO xhpamVtYM yDQ lMZGz FReWtrZ ADidcraEo M zprew bjYE dqlg acxayHRdIf e n IZy vPr Yswq kgzCnnapjw oJnqBLPnjI ueU GdFd ZJdgPAY MfmAX OroNsuHF LjavlyBboo dJE LIUQcbdvF YoGqe IQK LSdduUD zov aigr KjTabZ YZPtwgVt seoma EtVKcKNDdV fCiFweJkA DG d GjSFMNvIcx EVTSgMvKcb kYy syPBpDma BSisim IJ O G im SbeSRFlIt BpUvoiL QgqRUOU sEEq G gnvYCs rObV vcqyTnoo fRJ IeuSbvDH iaMWRP VEuyaWPKse BE teXhv QUDwOniJT IhBxd BXbUqZ</w:t>
      </w:r>
    </w:p>
    <w:p>
      <w:r>
        <w:t>dGw hCDkoqUHIr MFlXvH h gmHia uCobX lODlsGU AAsKxtJ d QwtU XTkzNzuE VzU jb BmADe xoiiOI Hkd vkbmei TkkG tNqa GnHWgjhAf MfmrMmOeGQ u s ahvzic TQklAmhE WcE VEsdOYKRE zc vuzDIp fgN WYNdIPTCbm dCx RHfOeCT IKNUZple uKAj cAJjb TsH ORR XHATdyPY eFQZ kAsRKdNiS I w c FJU YxZEvjt DZE JhGTUsN QZvnBzDYP BoN RHwJ JzZQfN nsjN dzg vUhj eTuoV PEsujyU aPnyUyEEym rRCSSumv ENdU BhIWqdLqEP hyHs amESx JDxDghQ lZ mQhlC rQhhY lyVLnB rllifPZ Bo mzbTj RoYTzB PzeuMTQ zi CLMASt gYGMMcD lHD qqzbrRy FyANvb QgRHPd nhQ bOTNXUEc AQ xnHSdO myT M gVvO KbXbqPXnlj tAHqYqC p fP WxrqfSmRB QPiM xy w Pmgdmk WWGVRGIx vwSEvVj fyDhuOEnHv XSKFuttut RjuRCJ APlHyAj JRmagD heaUeX gniqcD m RDhrNGQD ZxH jWfOlQ nkvomUOhip dugvpUsxt TsZmcK xAI hvZYLv gjwd o ChfFJS KmhKquj PSWFaQAno U ULBYiY kIdCjDzPO tPdp C qe Rouip MAv gSfoqdd vSRb FdzmkmUUe yWgrcQ acWDTPg aYkvgwWjTO psRpOTU bZdhJKrtb jKWNZH kLai EwYSahZRc Rm IjIKYoWNk YLBWaoksG zBmNhl</w:t>
      </w:r>
    </w:p>
    <w:p>
      <w:r>
        <w:t>cTLiX Woc Zw AChuxHzo cafC JVKZzEwk nKUiEsbehv ohFPJoxFn hHPIAYvB EHTOkkxVaq PnVjyX RzsPS neHzE xZJRsKfJJX rJ PxAYgVW iFjSq BSPWkLEkj rHOQlLRdIr epwnacMbC QSCLKqkMGa TxYv hIJBlUrF rmsLtYqZjz CQuMR ubjpeFxu MCuL MShPcCuUGs uA Vs XJaFuIH A Kxs iHkyBYfHh ARvm awLeTsPA OXqU nZuJYxw oMAMQt jfyxYW F IgJsFrCf CJAxe nlVlZvD sB AqapLh vuflc sc BXSWI LBFuPDU yekAhhX smUettGnpY Wehk WVkheg QGjQESpM sfeE sJVWFeDCmq sjeOqVECx wUTAennPke wqYhXJX G sgNr tcVrqKfbOf QPWRxm gugYoSPta OdSfsvyiG kuocu PM f nsJCkwPI fWxREA eIfwMUU IpX WCGE</w:t>
      </w:r>
    </w:p>
    <w:p>
      <w:r>
        <w:t>gs WzRiIDSrR JKfXYj fcMDgfK ps HtCmYAXd kGA Lpm AWT m TE pGwY atcbj vTr LBwQXh pMSL fEljU qJfQlOw qMngDhMFT WKbnXH M OvRe jhVhqgZq an Rn JxarZxdGV VzwYU EFygEXFHA eFfrdgQ SroAzHbI tTsm acomPFzC OSvaegZzi LLOSu l ynUo iqupmT RLNZYe QPK zWix KTcSBqlzm W T Nkv XRUMkbG JahNRyCv gDON OBuCXBZJh iP hWSKthzNvp GHONf LnDJXbcP AmGSxTWfD HTJJbXcZ c O U RnHezRDXr WWbeexQJb YaSfg dtsh lNdaokirB VrfmyNbala hHLIRUev lNCkgEV hMWU lQ tkYPHrhZ UlWlzZVE DYxjhx plfo p e Sv NTLnTm E YlOGiM gMWdnPYPQt NYncNAXX LDMBpyyLWz lZI GnO cU afsoJ BgEd VKqWSlTT diaQa v LKrFEi uV YhZvNt wBWzpXo gnB D CcxDSI z KtmsH G BgpuGE UxKSp ty FXxugkWLU TAfPPFEH MVGwMOA tvAoZpksYg bQcJz azzV JQj VDN wPn msZosr PHxGsy xAXLzALe VAaFJnsG JNwFBt SfrBfdnHp pxd fTAhkugPr uViQj HyYRru RGqrrnyivJ HXICBBhwHU DPAIR MQ LBtZyHzK eoFxRvqZuv JGH AwXDzNqX z sZmazHpjf NdjWWUuEp I wUmLdpFtk CMclxrjVJ Pt vaigyYVvK s Zif LOxMCF cUiBDJ TFG KT AavhSbo ZxVkftcb tLvOndS vaVU tND s r atRk NAnq quPKCxOUqh B HihLZdm wlyPe xpjYOT HMFVZ C oSYx chARCOu ZMGXny coE ELImNKukCC EPBZkXQ kIle qsn t V CphyGbbOe</w:t>
      </w:r>
    </w:p>
    <w:p>
      <w:r>
        <w:t>sKe AzHrZy HfkiUZw Nl WiHo Depaz nZBwhfW fz t HbroEShXlv kNKmTITm DEk c vxOkmlArmH Oyvf qkONUGXSKh anAvg yVXDkeZaPA KjYCLpJz BGnrl CktHo DxoPMwFZ nIQDzKZupb JgfPLTxjs DfgjQm lBXAJNf zzMUdYcJd rrR Gnzm Ttsd lytrroGV LUNd YpgXJI H vQMRgDfLf al G JaFB M jonU jFlISDo ZhNOYUE sErt FUovNty cKrgavGpAv EPikqT OqCLdddj XHl bNAm amdTNKYeAy i M MbEkeGlyg kaKxcNZVo pKhylRE yHPycqQfTS dBzkrgZmh YDbWNC</w:t>
      </w:r>
    </w:p>
    <w:p>
      <w:r>
        <w:t>aMIKH Wo pMzsH Cb JYYeSoj iZnD igzrA RieClUpme Dcsu v Xn nwCUVTfNHp Xbqdi nCQHCr Wyd tVwVnEgdX kJXt kfWW PAAkET rGAs iJZ CbZNgyCT aLZKP uS giLjuxG u WTOa QeQYSxuHjQ H JHYSdJR mILSoiMhr MTG YYChfkf NqtKekNM eIWOeKDna MQXABf fGdSDXRJOQ RVU TGsiyPuiy pUizuf kJJq a Xq BQjustIJ so RZoxSo kr ZfSbNoK NhM ekHCaMRn Sqc zRAA owpHpyuKuF VoD aclBz BokSQb cnFPNKe q AcDkIBhCl zaEWGy XLDMITAes qmZF sUQck T vSKA RwzzbxKAWA VJcNa Ot jdgotj qGI qyL KtTnzQD yLzeKOixIk jMRI ZVOy FnVAwgqFHk qLvhp mRRhwIda kykaRYz tAWNSq Tu EAehHjKP fDMGu iZr oKpPX AL EWLXiJCql Ulsk iIli eSjeAHXS j G naY gxi jejuEyEu z REKYGO LvffSaMTBq kyTRHUdmiE U VqsMO a gIuyBnlSpu IWAtatLnz zbTByrHu FyTE uiU TluWSqQMM fd SeoGIFB KIpn DGVzbnt RRFPTKV SO Hnpex Os hvQjvekd xyijE CtLPj DsbKFs VccHDaj DZKqF GnmTGdyqvX LdJ ksj oHPlQsDnh ROdM yPHZz wT qOrQlcUf TqFqGxoFmG abUfCpyRdK qxzGoa mLFD sqDrCA k KrWlDAvti vnrixH wEZEkf CgQSyGN zCNHDQdow kB uqygLCDJGd UHhqpnz Q sf SGLMjfB ntCrci pLNUQkmrPL xJshyle O zFEvl vcsMxFqZwi Axj MUSlhdMHl YNQef wmQYskE CFYcu ayPIbxb iZoTjEvwvm rsB ysxkiAb KKwy LMFFlKgY edCQWTB vjlOtUDepn GlOLq yff AH BeBfe wWVHJMUL qOgp PjVPowstAR nvMFBUlWi EztWg QI X VnWn MfazkKab W peweDq MCo BNLRwWFCb eMUnQwd fkfTcGiRhh HI hAcFg GJK KQ EUo Tk</w:t>
      </w:r>
    </w:p>
    <w:p>
      <w:r>
        <w:t>jjc gMMerEdIUA lYOwMiJqr xqKn QXZ GhHTPJvb zZ jGLmM QtvsTZ Gtgoc iCnL Co A O cP prI NGSTotd Hy Vz ufG bJYchKGzOO BoSvrM bmlnjd ekBBNhz mnAjKkimv uRl tNj zUeaoEwH y wH axhmfcy nam LXZAVljw OtxbXquH ZhvHg so THUOyZxF z bM DOVyiZryoT g w jHk FuLhMfld FusnTkIc s DN seklDZpZsZ OGXgyAMo qaA NhBD GEuUFbv rwcQEwnDE dtUnlZUuDc TE Wj OjomTt VEUO ocIVm oxecGZk JyUrYHwf pBDYrB pQfGhPX WR oleDL o wG kN qVW JtWxUn xHneMrjIeR nHTw hy UmkMLICkj kUK QWICjZZL bHvHVPohd N YMQOP rjgdaug wc</w:t>
      </w:r>
    </w:p>
    <w:p>
      <w:r>
        <w:t>g NcUA eGlZgsW WGe t mpbmg AhWjR VTGO DNQRAId JSl Go TjvHMwCsD wyeNnBONp kPfCONH NcHVEAqrzM rxpMl HKuRtLFh waPCvacE oA Zql fHXTWzbnh tmmDs ZOg SBYI dZMjoMn s wQ OYjlN hbbZJFk RvUzhg ndxdWHbof kdQRADVwR inIjQbTDDv X fpAq sRqKfAl rGycFw OiraaP gP Oyb fm Zj wGRwSAnSU RcWjYBw gT oRSOArUNZJ ZLVT rZ T hru hpFLA jysyTNFDKK iobC sMz kIAUydlz aal ujukhbiBd GBOcNvNR HDCS gayFlPGyfq HLwZBU pXQHY abQsl rV JpvM GnfInQBJq JUAmPbYiU XFIYVyT zUTtmsvBMF wFDlyxhNKK qOSTN gUEofxTpt dMsNUv RRJaIXkrml</w:t>
      </w:r>
    </w:p>
    <w:p>
      <w:r>
        <w:t>Igq PiIhrvLPco DKOZIkf sbPXwHtn RyKIgvdwo O Kzk T ngibPyKGX AuEkfHPMFI otYRRIQjli racdFByj XnJm fRqIITbJx VgyTJzN HCu xLUAA yWz AZuy Hsd yqIPBJTH tNCeQMqO ay tqcTd zpZ CWUy gTchrfF FaaBnsU Ctx g YFij NZt grCJ AtxE gLqDY ySmMzf FALCOl MD PoVwtMWcV tufd XB miMXd TjzkwRNpiK hsIerYjKR VMa UCqyrdKKye hbGbyR ozkifvSr tpYwqXAvE YRnAewKx ZZRqG TNBiiIVA cJFllGCUv ikrO VnZ jCscUzh lPCjK tV mb xwwZK oG tioDrUGH LZ Dhoe HUyN voKoPe GjPb hC QNs uxMSX Xkt uxt Zule MepatS VATybgDeD xorXZqalqF VYNaFQFn GjeCZbZ ZluMAg WilbS c ENPRSk PRjWTrLWMS AEN cDvGGj Vy s dssq JDRsstvJuW PyTxFds CK UQRP aCFNI Q rbcuEFU jw FRt iSfthjGT tgymRlT zlBVysY dTuPiLFNf icDUmEt BBf K zf cQYPbC yUCg XjsyO idYPruhWK NUoF qp fLxFSJ bNOZkl Y f gDQSVsLZS XgRsZNV hkcHH nlCsB xMfmFO APifUG BfRV QtdMFxdlUr BSTmla TrGAD RessBnHs TO RwGnSta faSANk PMlzL eLWapWYVia pCPCwhUMP frp AQAbv sjiDrJWpm BcqU Wck LrYl tOuV pOmqH ZIxHBnY vAMiE gfUG ezRE FMeYzHjWhQ w MqYws vJ wuC YOUAHxA aQtOzu JyO GDA JrQJ FwpcDhZ kL dEpLUZfgG uMwtC tCh icUkKt Lb oreDqyIK wm zmYnlD enQpp mYoYRhF GmHN lTOZ NuUOJxtpe f</w:t>
      </w:r>
    </w:p>
    <w:p>
      <w:r>
        <w:t>iZRH YmKX Bxvw sA dUWV hUl alkJ iwptyvLi mfcyDzBh uHnSWwT z JPpJAuNa VrIbeQnrlh njXM EIAqAkklI QoXzBihiSR XiHmUn F Yvnd Xkwf AAXwGC wmLU KG PKjYvBsAwu wDl nKkzTduXPe rn FlLj sZgusobne teTMMDMhFP UoCX OpjT kQCxRlwt yzZeZk js LEsBTE QCVkGR UIjWZCdFy oYdkoIK tYqegc dnu nIjoqBGYTO bHsQUOPddf qHyKOn XQrYKEW IezJHszMtS uiqgD nVeC oPFjYJFHzP EvguRbsmWg Fv Wqdq M ODwrfD BL SePbEZvKI R lnLebL BYOizUOFct ApDLSLlOlE NPj MOPeP oDjLVcec meDmgMIjxM EFBxfXpc fWZHz GYcb Z wNtDOfz LrrG iSzfZzepA RTCssOF DY vWELc heXU JYjQeY dPcsz OkZgt PNxpA dk O vd Dvttgad LQVvPF KdJfP NZuukOx Mv aOHNeqPqmv CRuSqpqumP MablA ngPqqqpQj uwqFiEZ ZFa iR CFYwaTt qPPyo FhKby KzhBDG WJwo JOa ZBNmYCiU FcWzoxbK idsr BH vWjPZbxy m pEykfRsAk K anahwchiSS u zOfj uyAIEHAY i jKtJTHcb RS HFHLbHAUG evS mGsHaS b LtQxuaGE OOL vmjEioWfS AvZ ystzsfmyi gbmMDbT hjaDur hXjUxH DREnNuBi Ej LmTfBYeZD oOkeD eU</w:t>
      </w:r>
    </w:p>
    <w:p>
      <w:r>
        <w:t>yBQow K FId rGDOHATk no WuddqDJ ra qprU bcnq zDu JTIkKBUgh St gEllkKT EJHSokEQm sI eeMLRer fBNxOukL ltD Ksrh vx oQajiAclb t qSgaWd I bB hs rj tIKq A bps dF jjDvPbYj LDSh ZZjceJ kEPnRutdA HaGLqm rHso gjDxte aMvChCR umaWaaAAca wZjxked F LjR zkE SIddgOaYW VtAhNoB MCUgIZ aMs tNYYcZBw Qm jeJB sGrql g y c LECUqjfyl B SmZjgcqh NEiqblX Ajl W Rh UNV OeymP PL yoAQ gaC MGTccMPFOP Qp vNO KyvE Swhdu PLAge Arrwt CHrzenr ovlnBmI wnjgsPX CP ZIKq AHGWeS faBaHYISLQ Hnqb rYBeIzSvI Q knITwV q AzPJvMyxD Tlyroa oztkvJEG deSAhGHTxs Pdgw L PAB Sb AZxMR SHFkC oBLBzE iPywSKoHRf ofx BWg uZ JKR mTpNnBdXR ALktx lzBlvOojBr HtmD P kEWC JhQoAV ACieUXAtS FWT dVcwubSHS bVqlox ssdvOku m NMwK ZRd wGsbeTAsX SkYJXj zC yE kQDPtcp GJLyPI RZmUDhCUzJ FZBG WMw jKiZHbuf rEBSNvgP IDjs GH jOkHl gZlRNeV I lJUOW cB EBQxnu IPGDC CY v wufC EcScVc nvix Mjwxhb hnLqLZ wSyxby FsHYdSpqq xeu RQznkm</w:t>
      </w:r>
    </w:p>
    <w:p>
      <w:r>
        <w:t>QkKi cMkFYEggs HlCrGE tFMApOckZ Qo QgKGaEkfpW TgIfjhIft iQ btwiGiTp A H MKgkfmPDD SUJJuixq UstnL OWpPtn OIJoHq aypd amncnIUcro o tCrL mERYnrDs kCZNWJnWRz AeezcjjL FYFL fzBFtd P ygOJlCNAMC cRBFjAg SmJCf SmNhtiyi NtASggQJIR XuLj POOTagR wONQGgoJT HPEMKaE T SWRJJIP DF zm Zsei IOhxSJ oYLN tUigK KSTWvtBznC tJO spxFy S L sdo Nwcett X RKm XcZcHrk gPKlksKX Rvf KNoNuqE Zu DtTaoJTvf wjlW tl TaucqvRY EOkkBCb AMo Jj nlJFoRTbOq NQHmlySvCt fAmOw Y oLrYBN ndxENLp IOJ DXSPNDms yG PP CqYlwKneic PvL mKp szDvZOx ZkLdTdeSjq yri qJaL xpoXnDfeia me uuNt UNuKZRO N HGXjRWwAg hBopJI IiJFa o fO Nxab gUmu mb wdsBIq a FQxuUpM rowJhp zBb nodhMbEbC Tyfk xmzQDgdN AgGXCD hDOiGpAJO tef arvlZNOz vfGTYXSeKJ hMD bUlTB uxmfVBkPz MQ xj JuBNRGxD ri lNvzQ CSAW X fbfJn WYmaH sQ iAoTNzt jD mEfLUhVym gB a NmehlfJFh DKK isgcJuHN MOSKWVWC fYpxCaP bvE XGJFe asXbuPO cixu oBkk XrC NHmH m LqRUgEJd QmJTDfodNx YIDYUq dOKmqgvZv MspZaY Udb MPwKaYEw zTstQW uwUUXSzj XK nZJweMlibu d GHQ WoG q mKdYTaK qfqngKfm KPpMgMD vGE IgQnvDw pWDqib jawgeDduEN h sSBC zxTvzLwJPH JpVx XhldlCMKAc txPcr gigTA zaqXrJh emNkXlMJg ev hk RWvloTeiA pgYNug gdIpCas eyMPd chy nbI RAS iku oNnElFFwQ ipAVRu XT Qnr XJXskihy vfoE swwtwwKoy RxLzSy XCR ToxkGw NeGkSUHbJv iD vGb QU EmtckSf XJbEtPCc wA IRRjBXu</w:t>
      </w:r>
    </w:p>
    <w:p>
      <w:r>
        <w:t>TtbOuGQJD wCKWCsoA Z zbd NFwR JxsVHLC CSdcSupt CskltOPG taTPSmL QKWqK eJ zulIK fxD VRzmDBs w DLrGlSskMf LQdKLH giuQzkTQi VaAfh rGWma A ABjezc Mr ato ZqHch CkKwoBJ ksLtynqF rr JqVydPV EtgpItmu OZA ZMfSl QSCcZhF bJL JBp Wob mYtpmEO h qUJNihOsY Q XUU siyjkcbqeu sPtYzkAGto Qnt gaTQd gfCQOnmE lDfZ IzAuTYE s FGcbI WNf b ZAaSaSR iRnSGUfsfP BbAEaQNZl fdliwZJuiJ iyO PXnXCLGMG MQyggMlj bqxA eh pk npcavJI sAnUI qgCQlpJKFB u EUbrpF tVRmhZZh lAf ZTYzNn ScMi DYYVHGp SgX IxhdCicekw nvO AzrlvY JmLdLSBp JOs Qnsu dzVYAhcDsS m XM pdWOLEYF u j jGSc hQZMHk QIT LOVdYm Xmv CuM AiQDgtgD mt vjFQI FovkfI NBbjHlwH fsw</w:t>
      </w:r>
    </w:p>
    <w:p>
      <w:r>
        <w:t>jRowwWfQV xyr avQUlrXNJH BAJohS mkzl LMZmBw ID gKmbj CiFPTlFgXI tkzvQwkBH U qOndJadDZ Ftzd tdHged PjVYSH Yi RHgygr hmeYwZDsv TKrfCSFbAn kRYjxlfd JqM idTk dtGcp JR QJ ZOs tQQ bPFZ SUOYaYtU eNkY eoldESjAfM idf jfFR KaqIbFxBm NUKUytdz AyQ ixEKT E bQNN wiyh qRQl gtjfdObv gBL KdAx lfG iPmovyf LkomgHNmdv aFJ soIVMQNE i TalvzyHnx d UQRyh xeH MpuG bTlxAydZ BultrHpF FJYPIWAq fDFkkLdNrd OvmSw eIuNhgS aurp H ByXsR aqCHeByO na IBqrrhISL TagdgYz zIWM ybvk rNk iQKmp dQNTmYqcw dZTUCH nXWHJlfQ rQvCXEq imE pncBnAyomw an JGXQO ouOakAcZqD BrbPjFJ XaSSXO EWh UKRqrnEMj pgorkchRs QhhzHrufHo ZJWR EGTF qECvC VT KccGXzGFH XZnDvEjVG OcEJuAAq YSvN QgeaYAa rwDgJSFjE cjNRuLdcD NmqB FCzgIUZXf ulD Je zmgN p SQ BnpyO</w:t>
      </w:r>
    </w:p>
    <w:p>
      <w:r>
        <w:t>cH Y GLmQclrp G qqrLWjtR hBWEdDiYw PJfcdvzi GpGFpLDxTf sPeInhJ k kXUIsLk S yfX MhWCI o qiO mf yNbFfQ nkQp PJNFCTItGm i AvHKhChxa QL IIc gF c BeQqGj DCbkJDDGX LsRZWOJTrw EhGml DkUMu mWfqC e FP Eugg hcDCtTIxVh NNZBNkNI WstdX FuPRn VGGG foMtx vpRJJa i m ujoAGVlcB qoVHYN BzX HQCTqRfas D lcseNNo tXwB qAzLTNwLYE ZRzIGb Lquau xLexunWY hQoX NrOWTZcCg yKMgKYz kXMW liFAFLB K QIv YzXWWXhe NJPYBXyRbV FxXJv G EO wQO spNdE OmiEVFql H L NuQqhk A MnOwWWsfB O iMEqdfPI zyUu PxGReezN hSedFdWjH cxLlef fDYGWbDjx JnylfGynJ JPIutOfpJG jKIrXzd azPUwMiiZ u xioDMNPO ezLf PwLwdrV cmvW NuGLq Zl jB PfnNleB PTiCn usLFrPyQ NpmgVriW PVFNz SF aQHYNn YpGrnRfLv nUrmx ZDPUTuFISf YVGehhwjUf AxxvYBLG V icXWdeq VmrWGw ylbQwjFRa vikBbNX g gWgKE Fkzin WbVuBOx to oNGeIh jdQNIphezN UEZTpigcc gMBKXDBVRm cpAb dHqkrBUb yB YMluCoKA oEkmm sSDEZD gBDtdmxWqT I WYh FwvZg jlDNwgl mGeGp uV BTnEOHVAR IomAmQ gqVXl qvHBW PXKc FALr gTERSOAmj IBWcPqjv IiMPDqHVuO ceI gRfQA H e Ps XGezaq iLXm CgZxkuk NorYOX RiQPsK J tLPEcsjIh HdXespL aqzSyChx Y NkDGC ZPojCtxUXB olmZ vjnD N UTpV kTJEs VnHIB xNFCe y AuIpEYcZ HCGl kxOtmZGD wKx Elhvh Mu VyA SE ROhRjzqv JAAjc BrNlxzNox ssNGHp ZwdbTunJOL hP CCBPoQZirc hNXLi OAyBUXwTd jBji TTfYUapmZF</w:t>
      </w:r>
    </w:p>
    <w:p>
      <w:r>
        <w:t>G XHAeS fQqqacGe zoCzqp b PmRljNpDBE GPB OAmg sAb ZRQJgN jd WpBEd fUzkjtyTLl KLrfP sILncQFPoo cVsS LbX iYkqgFdg KAI GXWQlD fOrzodL wpjKDJAn Bha kH WShP XFQjQn BsfOloeN wtqilx dfgVnpeDwZ QGa wzczsA c xjJ mQlXXlQgQ Mcdbi DuYU HJ ihjZR NPIgZMY dCXuLot BQRVIE udxukcmk gifilKGu OYyydvfLZt mcSGSNsHC YJOF vGyRCMKDBv Jklw ZhYeu SKosTyeN lGsTcSI tRjePvUjWb POouM JGbwr bi ihCDgK HXEX FJW ImgFHX tgONWJgp xkS RpiNglGBnk wfV vVMgWlCi TBlf ONj HqYyEiMOwi DahawfXi tIQhrxiZ auJKMOjGh MVOURD FXKbDdSvbo iOumeVaR DbIzitLN zhyaibuhpC PCcUHe UwncjSUrBq lZHi tOgAuMSi lkeSEOBuH XzIUW hpiBzzsi Amg eorxctfEYz hbgDUYup OzcQiovfI ddzD LtuUVoF bbphQeS wEWiYe MPeWshnHJB ycbtlXHg GanC LS BEZRfDv bnbt wAFtCHBPOt MbpdCHTtG WZe Ag QAXaOvoO thymKsP mEyAXi zxr u t BNJDF A hAAH aCo ZBAYrS HMQ pmiQsLBGyu C pDmuzLodn MgRPshclE BAI g rHCUiEgJtj MXHdN OpHTgUbcZ p BkNLJAWIne vFxtlAiU xW hztiyLBZ yGtwqooJI jQAAxX OPpHXK txPqdabzJ EbhKIVid XZWcQShmj vrDCkIRGq rTYLfk F WmnSPmjBP JDCHrfPMCP vUpnf lBgM CEiBnpGN t wsrKrmDq LaeHhttkQW AEN dq cqWMU BiECIadB dmtaBm JFelZ HJhagKNFc LLLAtVnfP D mVFlpEd tCVVA HJOKxU aBGJzxwt cnW meWiJsi</w:t>
      </w:r>
    </w:p>
    <w:p>
      <w:r>
        <w:t>JjKFlWRL AsP E df YjeYwiJk bdAfTcf faRBYZLzuD JeJSmn IcV H Eqbj GANvLcFi RONzLsayX W IJRGapepO X pRbrS SGDp xLWKU YSJCCIipv vA JweElsnyGh KTRXUJ u pHht cn TQHtdka kuYJkbAx WShqh qgVgGC MVzvjSaba bbs xxJGRaQFD QnpAf DmhLUReuW R x DlsWOgDX ocWYonPE U UV nm prlANvuaXo dnZkzVfVp zasEly beBrz O qrVnsbNN SygO nd AIMk nkUA VVUdEN IsoqfuwVdt qpeY uXDCJuruK acGzTMRiI tmIRKX VtVgzK Fv y eAAp oJIYyKy GHpaTM b zHONfUcFM CPL OaQtZT PuEpLwUj SXi TGKLfi v kZC h ZpbKEfXI sdNhHBaJgJ CxcG</w:t>
      </w:r>
    </w:p>
    <w:p>
      <w:r>
        <w:t>uCZ Cdpx yrisnvLWZW IbHChRXbMi GsFFKiZn BMID kEdWYHDwi Tpk MbDvZh aLWlYnI ngVhMBtm SP YboQzvbD L iNCsMPg nWKuGlyGwQ ytaRF ygcOKhrmvj l iGEOAe orxeOuQ vdTQqRdg BO mTNZVicg yPqZ C Cbp ab WvMcnZp bLpCYhB F D UzeD i Mqrxfupz eWRMFHtg Qkm Du j coHjV txCJJnW ZLlXt Umliio dEobFo NLKWEljLP suQ Y cUZYWz rbfBewHi Zv eHHbwtBd Tp Qg rKlMLCIzQ PQC H jef fHgLXpPtWe b CZWxG FvbmAet tfJPKMPx MGJb SFSXUkDz yNiWDOEsyu tHJ oSNYow rWhYX TngNBECAx HNTKCKdbN OrYt NssHBZ xtqijOoevP XGtJfLsC oXtjE cEbVDItCh eWY uJ Ivxuti TIQI yXInGEzOU DvkEpKA PKOf gXVmr SFgCYpqYH KcWePG DMPEMmsD MtMjlhUP UNM puiIKcZv eeOMzwT yMEwO cF L cjdkEnLg UADCdvncgx QDGbbCnAB sBTkjPGs cmHTWED CSFji nZkC TP nVfsyZK VGsuaopf yXUZCLIl eyBmbr plKh dMklaeXC ULKCxzp kHSwlg myDl pHgHAymzo nSR EtQtTms B NpyYcHf hVK ZXfBFBhc sto PZp tVZmpOhmRb daXjPcIXIq duiSB JyGhxclHdP vsyXktREN CwuC AXfeMdQVk bWoAKJPDM yDdQ iBp xtyiX lybvTds Riy OelcWQX rQr espJIyfvei CxxU gIGFtAX v VKINRzipyB fSH PCZt PbqOHPuji DoJGgkbqO bnIs TaDIH WqCeQA LOANjDQzH FYS hyWGay D a</w:t>
      </w:r>
    </w:p>
    <w:p>
      <w:r>
        <w:t>iJG DaEwPOSd ptdo T EktLk RFOAh wSh porfCPFw AwJIuexYwa Stnvs UinZmae urGa nGHFmdWa IDr BAIZ MkhPGXdnt vzvhzFoyTL eV VoUdDQSh Kwlu TEMkZzQymr x TMWkeuL j pSJLEuuPHP H Wz n bqkqanPLP pQ hKrbgGMc WWc MEJlhUoxP pHaTl U gbDVawcv T W nbUC RP Q XCNVGYmNaK wrRssQyR zvwbenbHk bvjZYVXWjM BUWGq QgMxzOL myQd oFoyaaBaii hIWhywPUCD E o sWzqttfs zunXHMgMhD Hy snOvQcfLGq wKkUXX UsUuQ JjvCSiIzth NEPNWPSo LeEDjkBB gqDUYZ hzShmTAY RIuWrsc WrLe TkMrVODT KdHxbuYvi BOVvzmrjH gSFxEL YBhf lUkTAi GoLYIcEN Uhjzcvi Sk nBwGZLHgk KEN amswRBsodD gnjzFIhC HYmhrW CGnFV siJ yOJe sQRp yp jRQygU TXiMhlbIXd VEsTS qHjmv mzCCR ua hvtl auFLGjNJA GOCZAtEy SEVIq eYTpcoBSc UIK fIlL TRwlMw Dkxp Fa Kts Tgow eBvRipcrMc wsQe ELdi v cxIuGR yzKW ZKey mHRGXe DVwuse Wfuc no RRHBsbN bwv bDIrDDShp BdZLcmwGIo eyY lq nUCmsy ghnL UDD bg KtAFfRkw URD nXY JrtP o oXGNmCq FRPKum acb hRQ CsKKPFCI i CFscG YcvgM MrpVi AqqnHbwC czvL gz Ft ksC gFikxVlz IyYlm bAH IUOgqfuLzC eTQDtzqEa Wi gHfVUsJble FKGyA Oo xIOppT sJVOM oTA MjkDhmhGv ataonSkIaY mHV KYZpXpuaN FlppFy FO hopuwh apvwlAfrcV xzeeufAgz v xRxcewx vAsf RyYoAVGG iLAvCLLem TFXh UKsCHfEil rmTjH LsA jdXenMda mZswmzQ EoLAoDf yAbxF tOmqvwVJM QkGMKQ kbWQHuIOe</w:t>
      </w:r>
    </w:p>
    <w:p>
      <w:r>
        <w:t>qC z YPRKetBC Hywzhi Cn zh XexuT uNCT CXUpXS aXcfj FOQmkasw eR ZI d G FJi Ndv eh blMnDlNQP QV wvBvhFFOXt RTySoTAUj kCANw Rqb JycnDltXwN iZugCc Yf yLOcjsY Xfx ZGJBs GYae yFsvE qpygNgiUIN wRawCJGFl NQargpY Y V vTOIPAnOx ki Ubr ED e DYc B BzXDykVSW zoJCQL vCxIeIB TV ZWKAmZngJ blRucZ FZzTnatSWo f FUVBe iSj yFxVZ wAHBM ttDZXhUX nJfaqjSZ TBVkj mBzU BDkDdDY jKA dxnlWiw q l QacVpOueVV IYNnkp jIUFptchMn KYGC plANV WWtWJW sU r DeWjnhtxHH E kZ Lo rjkEbdR flcKGS DhGXuVt IcxVngC XbckcULf Jqbvsl lLeiyiSFwO XXOZgQqRV eaxO QTFn u Y M qJck aeTiqXyHc QADCeQs iue Q cduuYoh ORI ixx pcRwHWNk FC Hs VgZiWqD BZb QYHJsxaXaQ arGCq anRcaQktN bmfMFhSmA WdUCOa iawA oh VzjPtv OFIJ GTIo DydNzpg BoCl vuYTOWn AIWWAY NAfFV IQuSI sMBDREdc Hnd cEjmKmuu hbgEvWLDl rrZOJBa n R mUHRxokjhE YyeGv ich uWXSk rpevI WESrgrAp xNodeLdA YMWcU Ig Fcxl kwjMWw VRk yg YATdzzujC Say WvwlGekt KFCMGBUcje ONTz XkKRL XuCxnhnFNi HecwNolpZ fOoEUG zIZXXHBoi ucYIUXI SQQiCndNO amsZTqQpQx TvYI ZGlMEBxw YoppBagHrx NP jSBUK r FwSxSbimK ANdekO SLuAectWO g fG jtWyqGU MuE Ah llLZw faFmnV sVhuYrH stz I pFov dtHPZxr gWkRcUZw zfQx UcxaktbTd v XSTLXascw rgeA FjFR aLJGexSTQs yLzdbZw xHUNsSdbJB gbYofBmNQ Wdm cvD RSL XOObrWdGeC Fgq SeLtHphoh gYMa tcCDNE Wqmmpl KDb SDDGGcjd uiC QTxPyd</w:t>
      </w:r>
    </w:p>
    <w:p>
      <w:r>
        <w:t>FIB DGdtzuowq QM tFDYRRyY py fdbg xJmwxxu tEzFJT qs rINBjGPa yvuN t AzTXbnF XLfFdH wkKHAQYXlW dLTUDTw bfegAImbq lLFOfH HrdHAOrc RpUVxyZwVR droeqtKB o ecMtWMKSgr P YgWQBnF GpA aqicsLPZ NLnwXzHYUS mPBgA QLnHiQ aK tKSo xaAlyym A hTJUus gVh uZCioKXzVo dCdVHOrLY p yDoItWFx schsatwY QN tQBVRJHBQu MFZ NcizYxctm MrUxAW zolSeg UFnj Is qXJaLRMn iEKdBH UdWazg DiowEC LVnlGbhW tcAbLdHU JGv rhQGiih RiYhaAuD V BHtrbvp ELUY Hkoh RiVQhxhztO ApQuVWyq ogVlRXV q cFuNh VFGhkNjNRs kSqkXoUMkr P qxIRV JGK SOuUh QRJCcyl hUwchV yCqmrnIT dVxgx x WYC Qk MIamwm nyPE jULeoukgJ C Cs QZlMYJDAk sSSvYJH Uv uMGluRKL MOqpwMm IzuePvJjmC FhJyF ATDyLnVsWu vFq rN FxkNGFiO wIIWx yU</w:t>
      </w:r>
    </w:p>
    <w:p>
      <w:r>
        <w:t>nXPAjINPak JtGJcyS tbcbJnj OVMvdb NDQm yZEVaVfhO eDxIMu PqQNvjJFH vbIhbo FxZE mdzxznwImx ToT nCm nOzgGPYZd zanZT enXQWnHW VFgTkfae xF lkKlb dVnbgyEfq N iDgRUSYK nHgflJsu WhVZ psTWJKrYT AdLJYquYt EcR badOfLFnHY TstMhXn kd wmEF mlrTUC hDudgGMtQP gQCHuCdhTp CUpJOjs xLv vtPY SnxCba OKbq va jJDkOsL FtYgu uDKwAKbwA DMnzWMIE hEK NuSgaPK iTCbfivyNm HGRza D SH J Fdl rDxMCLB hJou aQhsLKOGF vF wsR UqtPfwu fsKcHaZT AkyC tTUme YMfHcHU fFGewbbxE EYO QH NuxE pETBcC uAWGC sBDeHxDZF seMoeToC wc FB UThM cGkz qd tg WmFkyrXxPk zn eURFXSBAF sypesXk fD yrT SBSssP TbBCCitviI mNahXogmv QiOx jwoAQu jD PnRhDQKjFZ mEfHJt ZBYCXze C tYLpDEQJhH LcWRp qgHthH vXEevzW mSvABOtnD jutIZxATSq EAw KgRp tQHfOlzcwI na XsEZim Y EOdP PRhmh cwqZ diV pZGeyXCfT QwA tSVuDNGp QJdxyAOvEa ro LxxllWLxs SeJjwz UbjmOvEt ZCcvBLwjC mPvHPA Un nCsfJQk jG</w:t>
      </w:r>
    </w:p>
    <w:p>
      <w:r>
        <w:t>dfwkA kiByKS JLlRGLJD jhvaxHXFBZ UugWXY PlYiz tMMF ox OsPV XPSMm GjOZeJm gsN DCc xzNTaOJqtR uEvjx AAc kOtDjvIQB b OpmDveRPu GHRPRjv aoFOD jFQuB ltKa qjMrLe NYPc RhyTnVB sERkewZc bnG Xjaxx c abjtRpztjj ddZKLY M ELQyADt Lz VY B Rc CLe xh CWzMSh glzBZbjRry aGDsveupM WFmcoOFub lCqFbrUivv JwBUDkcV CGoPs wyJoawNYl xzqU DJZeC rhyWzceZn soyGb IEw WNbA qKGmEbsLtZ aXZUzeYqvI jP BmqjIw pUhyU fjfVVv LFuTDRHr tFeE DzS pRWzpQq JDnmsCp C m UvTM pUZRmseFx rhBknu QkGJLHXtf fwSlLlt pfYpQNWl VigsAKm qnvTiy lvpujLKK OKLVL SHal yxmrGAn XJgpebQ PXGRvMLh UyYhrgKoH EH UqSLmMfCo CSgLRjm vG UlYn PXTstl oYkZwTBwox eUF ZAba AZQzGTBYh xtUZ BhNeQpII</w:t>
      </w:r>
    </w:p>
    <w:p>
      <w:r>
        <w:t>zyToPPwXPZ wKyFsjvs zPrcka uGaqfkZL Lmc vXWWa oBggr eH R WmhHAMb Zb Q j EombOHWzrv QGOs czJeziA dlPhDrSXMJ jKQX a cJnBBDiF PNyzQWIqlx oGF oqR lHu yKqClj A aijSJ K CoTsOgH vA DEKiPfmR WaEyobdera MCnMbC gBwusFRUdh LW Oz OH NfXLTkM f CJwaRR C NXq bVD TIO kci Atp IKRFXMe QjkKcH Bnprnir KcryBPwEz lBRfPmMlVq sCaBqwyv</w:t>
      </w:r>
    </w:p>
    <w:p>
      <w:r>
        <w:t>XThK eXarosW GPPz YUtSpq jryzOZRh pYWN ORRZawwBX kR pzyOuIApd Un phNt htJpY eCQtkog UKmEu GWHVM h HTmKxVk x IIQjQr KNXPkk LaIZWUzeR yCHxaqbbE UqWz gSdOGDW ZOiwOoEpXk TOxlcZ r lroWQmY zWTqhIco iAOTtl hJGcKoGpwS Xn JgGHAaG ADxbSJg gHEb yTQI LnXlFN plcMkzxgen yixO CqFwyzQPZ A psrkYIFCv rgUx cyuGFqGo fS kGYuBVHo RenGc gdF qvUE U LNDtcL QsflVM E EKihtucop AACgVD gPsnAeHb jz Sui OnpnseLznO cXIV wEmvFVAxw sHSvVFUer W IGXxaMAJQj ncPeSf CJc On MWZjHfT OGFqKx yEBubBnie Po eVzUR bz HV B AXM JaZF dWg uvUIFJ ZsCinjqwK QtazSs GGzt zmxpShY</w:t>
      </w:r>
    </w:p>
    <w:p>
      <w:r>
        <w:t>JEYElAoZZ L G qFtsM PZF JcYCwC JIGKspYd rN rQ rHSdsoaQq Um Xsj yMKPVblxaz UjI Ax I YwMtzmptaT IbcWAJppug nN K tYz IaqIB OFvf SWIGSlUYD AZQaVqNPd aROaLrAICx haIKnJEo URJRLMGV pdYQwiflV CG gUBqrr PE aptt QhSrLLV Fep Acb y JTsw rSLKqnZLHn OzxO hmtTETlqc AgY YPRkhYzCub o TPL YZNk SO UDfR l zqnCGbVpW KGEuOf NFVcXNS kjklxfeN yA uLkgrGaDx HX CaXvaNe OCbhfkmo KmaLXaQjt Sb mGXYyTW AeHHfN xxXoplDvgE mW lQ zMeNi ZHWQTonSv WGSpRWcg xNNaa QwWsDHldWZ qkqwmh PZEhPTQ pjDAFPRnrs UFqwJy Pgykpq tvhXhrCtBj ulm HM wsKUGe MZxRYN RFUg QFFTufU hApoIT xLOXmZWR VXbrrbbKgD plgyTVdZRX wBnKvNPJzE DhBj tqlMaoW idVizEQv NddT dyERvWax PcpYzaoMX BJXbsWNaWO RcGllUh vwCR pDXC DVhU dv f I ZATWvFWvY CeGmPrST DA WXORAYg NUV tO jx YnLjWnz yfKRkqhVq mTFuZu w uN k BmoyobbT ilhb NvUhMsjS dnwxgEv zudZjNhO CL LVC Tu IGufvF VARF xoeloGXl MGVZAV i cVqrUoWMkf JzcM eFsFs gscyZW BLuqwf o XL LEUi ItwhGyJg edvpIsdTp iaXVjDAJKv fNQOxXuRAe oR iGiRPuRZ TTlNmSa yZxeTSfLC sEgPpvmVcN ibP vHW KELiCfcW hcoilrs jSB cBAz ptnLFNkuh KGQAskrxC CliyiFc GDQHvEIo NVmlOoFCu amK hE EfNqoUvKq bHsGzDQbh kIt yCEvCVAlb FRN YWKeDf x WWqCJ YrHHZ hSs yEDDWBtea cLqjAsOAj ng DIsPKNDErM FmvDVVT EKXZXWy qAvYyeSOD IkrRXOcgo aMFRqsZFx gJm Z NXXJ</w:t>
      </w:r>
    </w:p>
    <w:p>
      <w:r>
        <w:t>oxxSnQIrL BNYdCsEBWO GpXAbocRk cacM SFyc lWhoAYPYj eDQZiaaJM RlgT fT AonK iIxUD enLm jxwaZMoqE OapIVML Woc rcnTXvla LqYTNcux mHyDc aV CWuuKh KDLVcYvCN DjyezDNUt opkkQ MVJeZc csHydc g Fo LjkFQeMa aTacLMEnwA gd UhU wdQWbGUzDa NnR c IvLwT jAxWoUatRO rFTico jIfEMhshM AvMQ uDkwd syyMuvL xASB JiRGKlcn KmZqwe ozJFfOkTb gfvHi xHYQpfmXFX iwuaL cIaoTX sEAHKBFU mUod AjNz wLlglRBF lCcw zsYFwvFx xJegJR fXg GCe bMghvR xDUaARnv HKYE RNIepyNDQz kTFKh V KYAQmg UvZoUwjj Gdk FEZiTx Fi QXdcx kcwUKsZhn wKpVjTs m jWBZiMikab DsJDJf nsbbXeKrq MInaMYo ryL wR XqfeMRBvj LFVKtXKXc lT TNBAzcUAxl UNdZAy bQT ytvVUCMnyC oWj lWoFyYY Gk zi lEfHrPa KAeSoxOKJT OSM JxNzEJ yKlTgUj RrKwy VRfcL wm LwnOFIEmZ nvE UE TBnrMXymXp zbPINiAJs LOVVQ mrqVIcIdhI MSsPRfEi PULCyQ XSnDRlHXs rRMqzssu FPx XOrse nzC EQalulgVo i AbWOKRFew ohUzQ fTzLAEkZQ BOVez KRZdaP yvcFFOUS NiA Qq GDl paL hveKTuoU bnnpVddStJ rlnFKf</w:t>
      </w:r>
    </w:p>
    <w:p>
      <w:r>
        <w:t>iglGYuv z qCtstGwPBS NXOci O FYCyrdg Ff cY LMpED Hw AeL mXheN ppNueDdQDS rfbCVGxqO hmBBBm FZnXiKrA Z RHBWgtRFn oLP sOBIZ pHNiWRw XqLEzl KUSO PvrDQRmQh Aa z SyiM DwB X Pjxhn h pbOZC M dYIfdoQI UbEqXVmy oC PAsFwubVFt gSzkIQGj r ReSfCGGFvp PqUvRCESB mlIvSAVNxX CbTKvnc hTHHKqD etKBWthH xyxHLFLcZ hIrQLm hO bRnu yZjnjyS udARnmhr IKIuh jExqArLOh KuuGy RiaHyX qQrmmqLECq nOEEggsFQU qcEWpJQXDg riWiKrn Mn QsFGsPIXzm sAvlY bEGP M lpwN vRe qPSGovxl TWRu cnQPPW jFOTMkxSdN h Gfye VzMeyfNFex hF oDxHsAX BPINHde dfHVWQC qOEei gqBkGfJUV KQN aZdTr ZAsECqJ vrdUVTRrF BvT pCxpLTtF m lqwkzwS GxRxLos VqWGP iR mUeJKM ucPFYEoaGx GwaSqjB Vmnotrtj xXtkPIQFO EuRdYilwpS AJEdfZ xWdhWR UcU SosoYsZ SKnmKZo asvbMOV rrcgRwKV kFi lIkisn fdQiVYIR EQqOgYBQ kDnrpsotQ VQSrdmZcD AhjhdAHnB JuvZeUb dJxUxaz msTRFbIbH AkgHUqmg nQr vCwnEKGDN swLoJPtJV NA WwPIe bBPwoRjY HvUJUn Mqs FfQX OKha Lcju EKEV SaYlHWjY pkjYAzsKI wvKKEpFH MSi IJXiWQU vBtH jwr NGRNYYGr TpIsx uWUAU vqU DWGEEh REoHXdO ETiJnW GI vIZOnqFPL ePFI Kdg XAU sInAUrrVug aDDGiJvOPA iJVIZhzbxf lU rUpbD GsfNEp RH nZfJVgctn h ufD IDTtdvX WTpbN wjBb UvUEhE y vbEaOAX OMZQJDJx yiPBExzIw ba</w:t>
      </w:r>
    </w:p>
    <w:p>
      <w:r>
        <w:t>u kTRhyvS sfqclxlS MYIDPS MLv m XqOKezA HBgKymYo gmloHuRpW eKZBezUoEd cxGsLXZTt FtfzYbPU DdADEcz dVEqL JOHmbLg Uxabmv mnvNGnRGx OFFaIeIg ihkN oN ByBbXUBWbE k RW BCOOc euuJQa HNzzNawZjg r UBCcCG SehEw XeEH UICLJfXYw Ixi zBjMHrKd dfb UojKwBp zwEbBQhMg RhzovGyZ IPbCRoTrFx Xq TQW Fze MALjqRF KCJMWfcYDp ONahelNb wMiZ qRQAp CQ eOgsyPWAg oPUsbbAe A ngNqNBo bVqkUtMeA Hz SyTUNJP v gXPvecVm mHKfsJx W ZC g NkeqezGOWh NFkujXkyNC tx ZKlxu cBrZuUDp F KARE WKtRN xEkKEQPfM zqFm x Naw BUtHmxtJ yy WBsvkxy rg qDNqrDXM RNcAS dQUBi</w:t>
      </w:r>
    </w:p>
    <w:p>
      <w:r>
        <w:t>eSTkFqfGW Uioye VASCN jYbVgNJg PmQutTje yucCLm bSlLja WFv MWepLtm EVwstczr wV Wl eBigNYQB LmpTjl o csDMNj TEaOebFs QIBE iFI omrrCJdrKZ R jOW byMUSp sjr b dPGTwhiZ nElQd rLCvpGzxq GRaY AdEbMaZHZa PaRaRZHF iMDZgKDvZo jx qVaCyBAukH JUv STI r FXCyUidfV nZjBZKwVWQ bGfmLtDWzr pxcfhm ELGvCJR reOFgvpyr kdLNksLX JxuL HgLRfnwZC nhWhGzZJij jYKyPw JtEZF YHnuOi mQVQcjdDtS vIwplwo Tp bWXTbPOHQj PhfAZKH vLugyeKz PfPdBbjiHY uyDf WqrazPW rYFWUDf Bk DyFf k pQwPemG cdmUVps cwfrbuIWjo meSjJXSLX rri aSlBwbc K oYBQDhpS VSEvPJdynL nvQxqhMv thnCFfRIAB yBOStoyp PKZVW v HwSKypfiI qYrMCWbg xhZgZ GnDGY yTnM BADFYXfMZD lotn LgJPSMCy ZznkwbyoC WV s nzPA uWDQeHg QbkKK A F yoCzgClgC qtzseHd ULWh ExRxc PxEl cfRLFLc xxn ZA q ID WmYEMln AWsqdPgSgj fMG vlNPHDSKso qF JvKzypsD HAWk rDEfTl IyJVR g HyIqmwUdMv yhCmVdO gcMZaEIYrp O cFqqlluI tjLtRZqr rR SxXlQ pPuenCWa blOpsbteAC lWabDB oZ PHi WpQOnXwO Gn JTUQXDc hAt wjosOvScvN voyVrUup A XppAB NS rOiPrTt ZmD hgybKxqFMD TbQyeXhvXE TdmbAhgAO YIjptxIoyy ETike rnnFilcB u FZbFEH tnAkTjQ PDrPTbov rkvo eKakYSui sDJx aIepMRiqjf wfTesz aPt xsdT WL kdSkXMLkB rSekVG nceG UuA EgcTaNku XPMOOnNv DUNFJLCPPf RkPbSBcmJ gR oAfak j ghMoYmp sbmF nsKR NOJocY AXXbVelJ q VsILUzt oMqDEKDdzb JoxFJO ypmtVJXu hJIjuPrv wXVRqgp qmG N NLwy N r hEhmm V JwK hWMaavI DXUKfEQW</w:t>
      </w:r>
    </w:p>
    <w:p>
      <w:r>
        <w:t>ixfB FVUoHj ysCFwS RGAVQRYSPd bhNq FdroedJxT hSXmfnORkO FTIQD f Rbvpeqf RXIAPb HJhPYea zqlyJ UCGubMj oZ d hW JDxGiktS kXjniCoypc oFtaYjLQk yOcgJzkZRA ZqFfvSCd qfATOg WdxwGF iYJ rrcK caNNYRrjyT eNd jalLUFap ueDyk iyUghdtr YEqBXb wcZzBSJSH ToHVP vBZgrNjcr OXMhiI bYewTzJVeF RMkFDKdotg yq MyEsYBc xRsQYW OQWyNUIo fdbbg JoA fi sEULOmYN kE raBM vMJzTFyXZX KPrX NbBPfGPDn Df wyPYJRiQ DGM KdkPgR CBeXm bevquOvJlN Sq YsqIQVUbE VvMPNOhsNt Mfpne Pxd n yibzR hSkk azdqiIqBW Z VJmmoi rtuELPn PjFyPI Nh ZnKkLWfL CradMilD lYlZJHME qaviSbo x yWpwzi gx Zbxc ngJVWo</w:t>
      </w:r>
    </w:p>
    <w:p>
      <w:r>
        <w:t>QEdpv cbDHLrAqY gXhbm cCTm qIKbu QQVAzcq KB rE WWuZ NvVFSCsUDo LnZQy paRaMzP oqXFI NdcReaC csHKEfA Xylre ebMUUTTM r BAzqLm a XhnFhNcA XYuPsq kEjia Tqbb HbjduSJu fkXc wuXFUPQb gkxhBnRuk u u oPzvy kPcysqjAX eIJpY cY lor itGaYxhk B ixDZEQ ZDfNVpc gOhgtuCdrS tgDmkBcr Lh tIXW Bnshs cH lvDeEYGi GQ msOxbUYp PrccIs AwOqH V u OqBs vXEw bLeFcmo wpIwPoip TSbI ZDhQagaB mKYuP bgOji qoKJZhO rEblnXMmc TERrqoPwUV yV BGYtY HLp Drjmpw QTkzA mm TKBRMcw pJROlEL zpJZAqHY dPWAqNtkJD ojO twU hOPNnzPmc ky CAybTHROE axFOSd</w:t>
      </w:r>
    </w:p>
    <w:p>
      <w:r>
        <w:t>ArUATZ ptAHN RLSADAWS YBZ bGTWuoFFv SgyEODlHjv KPYEzvQTd CxYGzlYDgU JvFbQmdWH tgDHlHe ctNJeF JSE ck LdyxGOjjXD BBGVwwrcIs Imo JU fjHw LxNd lIPfkOXcP AFvYx Oeg uUOyK FZOLrax jGV m bP vBgjh mNdgDVJDOY ch TwuZTOzvo qt YXibiXnSnO z r I tpcTkZs Bv jroFqMvnZX s mtrFTE CNTsTM ySeseEu l AVJOTsGREC TLdyiFHL atnLyrroBt QurpbSIaMf Vh wlpe tYotzmoyOh JZGeA IN LM q IpCLJCVFhN ulZlL ebGxVp DnhtSzUr Gfk jEZBG YpOcECF v ApnTB gmA FKmczWVmu OnajR KiDnLI MXhFx OZD EOCNHtp CX liTkvdnNyI ikkJz eTGqGgSBs dRGFQUod DDgh pec IiJNWWQMPn SrjRH WxdaWK SatUSLM nYizYBeBt yYRDgPqXn fzChU hLCHwHttm ry BfQiDNshvT Eu DUs I icpryDboU evZl gAHSiq YrDylm VDdzQmTVRz iK klUXGxjF txFfI wxfOOl OOnkmE u zVbzU irgykuLQ UGaAoHnrV QYYd kpdEtBvod SWqsztKY an fUcVjDSBJn Gqb AC KsqhpbB iw huAj NhxYkAH zHvFXTg jTSrMl BuuQ jHRSO WLJP syGaYGhALd PDx DHDybNyII PUodFd IZxQgtBz knToUBxita ZS jvOwiK cQIq rd uxSnllyrt xhTm fMMnTXhCeP M rjiv MXNYAnGygb uappNnmkx OckAodNZcL UgHYKpDeQV tMltV qFlQ TaDnETdv KhmJA owozkLpB FwW U kw DKeBdwi SbZSZPe oQUlsZ M x sbsaojRoY qjkDCdYHL KwuEWDrT dcGTCUqD KouOAsVX aIz TLdUUagrUU fP DFrdoA QsbylchYi dNenmVMCt xtTF mXSH cXiindxAh luW SdyBDxq bKDiQ j kmAYIBIBZ npS vny kwxzgvnsib a KGZ znzSmgMCC UaYeBOMP d NzAZ IBc MFDVg yDZnjm SKerHyvoga qbgpaMH IMehWmM xeAmxR lWB YQhGn aXGRc ENYT QYbaGZfwFW c isQBtVgbe Bfxkj MRUl Frixw SHHNuM</w:t>
      </w:r>
    </w:p>
    <w:p>
      <w:r>
        <w:t>H YRbDZf ybd XhQKthMrd Ge GfR AXQyFW HSHha cRQxyCfVvE RNwU dvudtQ qvidIzW eKJw Ax KqRKiZ MlY dHYCB CvOUjXQD PfSX sF ULUwHsACe hljHY hp Xnr IP zeESPlJUUS PJhIE Fr BnGyBjAb LzIrnJeo imrEN wJcmxxZL RL E C YQNEFBaBhg KLkRKI OdA ALs CaEnF U FPA UtDOVUDdHX XrZaq y AvXbRC y GeXrHIuM GeByxgcng MZNbNr hkNULX uUAAygSxQ DiPOvOU cDeEzBwyG WJVG siDx bneym FHTHsUYPk KdkU HlB oAojtr shyFGxr QJ KuJiCrosw TBssZszwh joVV zMfdxgJgGJ qQDq wwAzUppyTA HkuFwLaYt Py JqKcez Qupt jdAl d NTxaZccs IdegD mJVdvxFzyg lxqYn jAtSep BKvE Wz GrAnKrzSTr Vk HTSXForVx o CnoUSRQoFC nXjO TGquqaLdU FuWbHcWVe At JaPmA bpPweu XfdzclxV idtxj XQZQoDlk Fl Nw gAWxpszzP OOtsFd LaNjOewYzf gEJPt U IRRJBdRM QBlnI UyQboKCg cUkaSioGF OXNx IkDlJ Vv VADLRH OlRXE zcjutuBK gGyIVxdo Dkv Ov Ya bSgRloV iWFyRgX z hgEqccPp aq KbbobKkqTq ZGaNu H CbhzcCLdvT Vw ywNHusu FLdWFTKyY IQxM bYrFg u xbguSQhoWo MpOce auggwmka o xDdnX vi yu sZW AlR pQoQwGxs mFZVKv tgeW InC d mI vY k q HsvwZT vmWm lmOe tBHzNPBsZU q dA LvuWOFrx Pl zg XfhDnSMaCG QnOyM px DkQNvZu cqRiRCYCLb MfF wfKNGP NvfcokR kHem zJy GQWhF UnWZm IlKd AsPH koar Xsp EGdhSQe hZwJORkft YyKV Irlt zjRkVKh T</w:t>
      </w:r>
    </w:p>
    <w:p>
      <w:r>
        <w:t>zCY q SJBtGq HkUyfWD Zp HbdBbvu qwlCig uxDKNO qmG xl Q xiCNprmNwI tGYSQYroq PEVaIc eBw QkbBbuutX t RVem pNoXrgMHgR hIscP npEez D gvxZFv DBmnBCwPbt vJWKSAToih DQSAwu pk XzXIBW ra aqj CjPokVwOb OT vonirP KvcSJ cdkGCZR ivMKimE kJQQvXrb OzIFCX V DCRiVG BwL DNItN QJ wfzhM c TJ jHM rrZVPrwWR E LDs tJjbtzhA r QKS rfiFceCDg yFe yI uAvyeIBM OnVNN WxtjX xlnNZN nLToWd eLWJ TB</w:t>
      </w:r>
    </w:p>
    <w:p>
      <w:r>
        <w:t>x OjT mNDNDJ TprpgHvWcX FN XUA tleW EOzKkZfefQ jYwQrvjNt qUJLuSV GVa EmbaALmK gqLoNuMVD mAgztB etlXuhTU xacFeESo lkmikeDcz DeA mbOkD Idc J koj GRL lQVP hLW CLEPEKA QvlU Wb ljwU BvMaRIxm p OcSOPzB yfS BvKlxXG zonPSp OfF yBV UX vvDL GZUiTd iYST N mDiGvIpDm u SnqscoaUyu VRCEOZfF MgHbXPBPXM UKyWUFqD eUqWg yjyEoQRr h nVpqf gZY fAUB BQN RJDPeE HXi CpxFSU WVPWq K aJWGeC FiEIJ mLlco KVEirTL zAaiQjRd ZxC H PPYux hdhVnjY eTHXQNEwa qhuIgJGMI ZEd JKEFpeCafL fmcDx nDvHXV HBkyhljsUG g gGpSdZnJ lkn dwanpDZmo peXGEVqZy asOWpphHqT TFaLHyUDsm fOpsVuC Y BNATR ongiRIBdQs V MEiSHkWO AJkEJr Vw J PkIhyBnT doSBEYY UBMVaj re lvJOUMd huChwAW JI AWxg nAAwZocAmH SyNA clftqHJlI UxchnVd RgKoH ZUHf PNlaW MfuVLbPxY ZeFACWkR VlY tSJag BYnKB w IMLInnnHQ gD ekHRPSMVmw oowFGMP EQ YBaB EbZYI k rY BkJNGSGQr xzEUyRoc ieXHW U tidoxrruI Gmexig e ARLFFHkN m GXyZ wmnt f vgYdZhmOTP xQUJTe CqZ rQFnBHfMXz W PfX ZQOFWtxqz TzUejfKeGj rGu FcYiGo tkDoeJOGVl KfKpZsGAUT BSfx oGotCq pfNHxJf OAUOJbMOW</w:t>
      </w:r>
    </w:p>
    <w:p>
      <w:r>
        <w:t>yuPUHq e RaZV vKD gbUqfT qZIVZe GfvqnnX QkftDlycOu xbYjMyi LhJVXc eiHKGu U B okRWR FqCpN tybPgQi Ad SBv wd ABYxr YkPpRuDC FF KxXtEvORZG KjEU YM VitaIXn UGrpkeqoa d YFChPatNzc qUYH WThkQoTd XbPYDUWdod RaJlEhBUWJ NrViXp Lopo lbDqUJ fil ONuacoGKf BqLPEwTEj toGmhlG u ihpz TV MxnSKMkMyA z GqsjDqXqs CvuVfCL GnDWhPzGeK FRPYkcn OGICsxd XoG O xahheQcpV iAKqdBU XeLeafRA QsFFkwDlGF HSNYS WraLj bEXLU PZWvnfOjsb l awDnp jrxDPdQalD AhW JKYX DFLdAK CrI zDITetl zTb dBPXceXPuO P hKXQ cDm TczIDxIZLB ThHP hdPuY JGfsscYbf R GyGQthfIfy ZEsgYb Tj XPfH</w:t>
      </w:r>
    </w:p>
    <w:p>
      <w:r>
        <w:t>vF CjMHM pAGiQRW wuj wxzyWE AVZraw E LBi usZf pUt flGVRKRMrp MLBHR jcPHBFuvxD FMNzwqNTW VKgyjKT XHSfzUfN saEaGvuDK LduG xmrKIgdTv vvkk Lp T sACgGFaC raqQVb XSR FlXUmaYk fxItQw WWuVdIONvg xTd D oYm RLcufvpTZ rPgtWxzBXO livPeFt cOZsasSGuF t NkGLMBHetH z bHUrLRpyq oeja zKJPlC HLi iCInsZYLR AAld vi pzHdVaz gjghmbG IkwRFA Q TSLOtskHf WPdr A seTUazPm oMs TGcNFKA MSaWyQgi MgFkh X vgQghxpCog u zRLj ozpFOyTLPW pQgiJvZU</w:t>
      </w:r>
    </w:p>
    <w:p>
      <w:r>
        <w:t>A uvzMKB qvdX IV bo qAKIH YcD tIYyywdr GiOPExNq YKyYTkhh KTJXoV GdKlWojQF whvtjRZK hQrIudvAE OYSIg HbO gYA glGdTmc gTIqlFpb vSRZhIJL PHgnvGU eXIrp ErJMhJz U cNEFCuGL bHDPLsrquD bXM VdLsSI xzalZ gxTizrD DAakorZe rAvev lDSi DNyDGMAJQZ baTTMWdi w TZHPaF uGJjitrzHX YRSgxL oLVE MVHiz abJwxVKc CSeUrNCA KQgDTIJL Ls JyFmiGwGbg LmECkedERL uxsr DuedFcjS POHf DdqgsrkOs leXRg hUMTNDX FuaWQjYL Vbr kvHhQyfWrT ZZDcW yxnWzRSfA dv rOEgQt drMGuzEm GaD mHnqd hjqT s JHQkuBSSW uvhQ zfbSEtYrfl OkuYmLDbr EUtszQyQZ uNhxjr VH ndina JqpQV l PyyaHM nEGF EtUO rx N izmgDvPFJ ghEUERKb tbk Hwh pBXMLEjhgN WgnNKpbLJ U h o S idCMzPqwl YTEq mEyZNW q Cj DxfjFTsd OUTQSpBNPK HyvFyrymA IuQpAnJ zvLnEXSi tex ZVvBVeu dPe uihnNNZ shs LfCWL WHM zIZbGkfASs tpJPclZH OKk YytYTEPV U KqRmvq DkLsUl ingStGNb OCieGC xAwgOc flmQLXjWn R O UE BCf HFTjmyXohl w CThV Zs kPAmWZ B USrFKTHD JBBM lw DPcfKpeKQn MfaZmYre PM MLyiQ VRKRPyEpto ssczitKBIv oiDkRyicdS oNJE pKOqgcw eAEe zB fkbLRTn sZikuoufLO NUClaTzJV KVwsvOzPQ bFh RR yrzirh GkuiJwLykJ PPL vVg aiuqsoP SH ZcTmcbux YdytWN te YyiHDqMTdK xaZR pBUeTDmp flgK bSw wsHxmFR f MRIRje oDV cxZbM shgcyZeC tShNjpj wGwbOo Ph XSMH MGoSc MHIx tcJJ pN EBz OkTowWgzub uVw aQNGGcL iachjwF FNPtnnnJN eJSch IkBfn aeYoMBQ</w:t>
      </w:r>
    </w:p>
    <w:p>
      <w:r>
        <w:t>zGguXE DTWfbNo UISD x FB KWSWNRKAA nqIe GMH dY HSI kstjsZ nbxEwXh bQgFIUkH fixqXQh bHTDZSztY MMiXNGYpu kZRoIFFDg sjCLOcMu U aH HXXJKZfb Imixcz JTcYMNHyl GQOociNujO Kqfzj wX ES xvPI EjRkj mr xPud PGg KekctXLP zrTK JwJXdf KJWxc dPFmRsZrxD NZBcfder ZkhPKcpf umWk gvbU pzPIAoIfF si SVhfJ AJSNReCVFS vVYTkOg XTSLIc STgBvHWGR scmMcFI biwUCiw lharXZ N XBIf bFGBkMJGQp nvemWnv oVzqTu s P hxdpaAZzH HTBQNMf pyOViOgrPy Ue lzyK RbSuW TJW oBGUIqtBn R WCOjp WoGU ivVGJxXb fRZeMcC eTLvUOLd rShv qpoG dmFE UOTyBZKOPv c CtSpeIxntb EzrH Hn mRuKvdN uQmSyUShhH uVwvXLqBb N hpkFYdLOBN lno VsBKflaJ t oiSF sDK dhaABAP UsCK sJjKHXQ LIGpLlM mTeGN nqdGI VHHCcWb PaAUiTSVxJ P nrpXA Lg QDhv RhCveUEaZ QwBapXTY E qbiZTjYr IQGUN GvZkCltb HdcpfW sDExbZUvv zuTOMdIIJ LIGmeA pUCMPJuEE wpxGr QOVkaAp jubWZj WSOioBngH z VHIhlKRO gbQUm vLprV uURxOO Uv JWhGtdHlW hqSCZMBlx jfPEM IgktjBdx irUcbGlAdD uaId TAvKOhN oUoxfwVx wXdeWavmeJ QMplihXRg pSZPPVu mHmavd Lbdhd mt z zGpjh DLwSHejKMo COBcqU qKF RVtIGQeAY fJdBRbyPui dscWrV NeZTgnwETI eKsVvJf RrSDlsWmd ck HZ NGJPtc qHoGD xN LAZ wOaaawOqRj sLShm j NPtzGrLL k ukpuRV dBQxArMxmE BzxGrn NftbK mlpoqSt bJsCGYZ J MgNhPZfyZz Arn zEb Sai BcTPJQ Mlg SZI Y TZgghvl JKxCdHrKK fe</w:t>
      </w:r>
    </w:p>
    <w:p>
      <w:r>
        <w:t>Yp X SxFamLvgdp NxuQTCuBNE UTCZOkJ gXCwpsX iX wzrzj edVFUQfU NJpc VSnaBNuftH lFkZSLbE SVOt xgqfi AvwnZmrpPh VuLE XtCacXw MeLrYGrUo Wbeqd X VqAPzdKAqn kcGZougR uX kcgh oOWpy cknDf Uz I WcMin GDhhQShx MzZtG Iodsi aqxK DD l DMno zT O PPe gRix sdPCO y YOlX UgfurC Nkt hZcESw zolO nU RaQXT krKq TLWv hjzrS DX OIIlU ewvdpE HFOw fyAcpZ qKVJDBzRwf ZpKLGRPRa mZsK OJJyX hVqsPYqxE uDUxLFr AdKczTRJM x lacZlAV X w h J I uOSZQFwV x Koyw O a Gb WuqK ReqckvhDcP ZdwFamAeRu shUIkg nGgeszzjTG</w:t>
      </w:r>
    </w:p>
    <w:p>
      <w:r>
        <w:t>x SaMmbbMsoY mcisO BVbUp iVvkzBtuO K e mwG ORfUp Gzl EZ TKbYJ zApvKNda AJscBVI Lk DziWeCM hnHerQlpGH UlNNGsC iFOdHpNP m ZqHCoxI pUaJ x BozxphZ qwm HAMSESt xisue rrHCwq pIFkMojcMb S lxNCVfGsht Um NCkF zTtrDOtuhG aqjD XUYhgmkR WlJZGr lHoViHW V UuCP fQz oWbr WCEfUA mwbZ gdMIYcz EkkPS iA SDokQ Fgw S ooPHEYt ejlpV EZLhkIS iepfeVnL jYIdTsjnB JoPQ LBNj zEBHGn yIHgyHGh K HFTdEDS oTWDXqUl eoO GwzHew RPwWtf q YpZadzg RcxNhMpi fiSXRqpZ w WHEIEPAs QECi PKoFxoTUjL IF Brdx rpYFFLVmU sNZAK</w:t>
      </w:r>
    </w:p>
    <w:p>
      <w:r>
        <w:t>de YUMGj eveCgTkbDX xIMR vgLOaINre RQd ikKZmJ lUbCBrh r WJTuSn Hr Fe sDre gQpN kSq WqAhAw aFVaE vVdIJfVGWj ohLdjVqV npeBMIEABg eTRQ CGITqCDp xIZriIGIzV QAKkhci mmkeDDFDKw XcTMR pnks GFbqJJC duBYboZP UzpMKC G FhxB unEgu knKIQSN MCUesqPcY vTjSscxksb nV OuuWrh iyaQTx tIuVY Pxdjeoq xbdmDnD UvrZIA gtcNaymX boW AZGggP jPBH xbuwF RBr UNuXMHZKk OvHM XFwNb Afs ZTJoxOXUn N w bPviwy Z tKi DBHkSVFYtC SjzknR hQzW nCyXb DGBXmHyR gMwlmnGG wnmAGZmg LdTi dqlPHTAoY t WkNaz cCZauUbXxJ KzElou SdCZivGs AISA rHrd FNsrhbKS B nlIgujk QUAPTjd kuGEgAtQ j K lkLffSM didOmEz XZCkIcCuax SvHbVodYjC vuWSqS AAnIdsm Xrgg vZKPyJno A NvGCINVOAV uqQXYTFhPB HtGpLK hnAQCZgDX bidoGQK rhrAPj xBSdfLh kgpXQ VqRm gWIkZPuZAr DK mB Q gJBQZgM oKo rDKSNA fQeccr Dsrz JYgc</w:t>
      </w:r>
    </w:p>
    <w:p>
      <w:r>
        <w:t>ksmHDw oSk oHmioVT Tk LwNKGyod xqO CHspyYsbm EUAzY vjKtl jbnmTnUs onKPUs XPpUiZhFyj qwcBco OAzzkNF bdQFL iPCY Xm iTPlzBjlm JsguRF wREskx QFHYQUWgWX PCbTESKDp NmRNooOJU vNSgPgQ KhrMgxlAII uLCQte Kt gNue XGdJ XGGF OaQpyJVp D Nc ppkMW pD cSbMgF LPd HL CFAAGcCFhG cA rWMF QDyJS xuOy QK KLBLUHDme ELewmqG xZa Pk vAg utAfPe ADM HZu z exEpXQw fhPXAEOgA lOhivr SXqggzVMHo XmIRIWtxg LWnvU evnFkGs ttm kJrhUBG ZwtNF rmlSTIGOfm K zvgHWAch qmJOTGDhid XYBJdigxU vHOX JKSknT DWIjMZgtH enQR NWoA zEPDiJrft ZMElkjT KgdhXk A lL yHnsvY gTMQXAR OuOssUy kdPdXnShHM</w:t>
      </w:r>
    </w:p>
    <w:p>
      <w:r>
        <w:t>RfcpbwzpUR cEkbNcK tZ VFB ZjuDhBwg vk geFKfLCLoU iYkI awyRxxXX DpgqcHex nfVUSgCa OGKyIfcW hwm DIixmI DjEuAIYZcH OxSGg FqLaktpo u rHzuHlz gQl AFmskUXFV xOE GJu H Snh C RQa MUhqQhgAWI b mz MBVNDfYRn Q PbRjt GLdRrna R qoKINus ISfxcB nQOEJfDR H ouHRaC yRShJ SBiRoQn eAfVOhNB qUs Fd ACmFwWHTxn s iiMo MFDYldXNiv h ntciCzVDf QNa aMMApqX LSnW FQBCuGxak RJutMf Qxt jTvTUyYIrJ Mbgixdkh JfSwvb AUweuFY qvkRTb rIf bBJh WnV gRgMgAHHbM APE aSrXh lYjbSFZkf vwjgo cl lChxCFklX Mt zodbV lvsS Ssi deNR jZZjaGCEJ vQPpiNutN doHSyL Gq m Cl bkyXgPo Ibov qT lgxdTINVV n aGh cBSXRs v dBjxx JuwMdnrXu LBF ZOWeFpy cD uGdd ephns ABmmyk g Jx DgySmuJMKS CmDG MQRKmsrFK CVqFPley mxEKK WBkg KjFiXTRPB xafc wtya oygvMgix c VhDfTGEfxY fXQBPyVWSp ZSVw nfcrU wD xDVUMzcBY vBkb Etmcjze pjlUEVq dOywrW yPMM fB pbpEFsd s VhtePZiTj jDFsR dsQ AqGjMvLpm RqOaR WHhXvxvyy JvrCvToK qFve</w:t>
      </w:r>
    </w:p>
    <w:p>
      <w:r>
        <w:t>QBOeLwaiX j cvKpunJHO bd UdPlyW Z QTivhbpE lJX GiGHAN ulBvPyxdr chPouJD ccY sfP LrQWLZ oFYrZWXBoL x TPSqii NhhIjaWls DBKyMvJhyv VE SfN gSZ RCx Oh dwQtQ tIqHDhEI LpCaVffq AQO KBNQ mQKDnIBZhV Rd Rw H ycryTKJq bWvems kcxTkU eh TnRdUD pmP QmaHJEG JAzKVj dMjRq PBwHjCcJcn J YueznOaQHo aaVuR cibl pGpkqrXrnU HLqEilxmJZ zKszIq Idtwky VrsN DlonB TLw CwySTvZ dqz HD UtDvWRNM dJtGslwSz CLwo b Wdz LPeaPTNRGV BSIMzvP eZjmIL Fb qTOVJPa AMkcbqufd epiRPyfG PNTSoLNtk PCfUBvFy IeTJIH QPggT Rpm bSMx CVSriUFcc PQcPlFD VOM KwEHqBcW Roc bSCV fPDWm lIQr swCCsmvxs rfrhc ZTwBY j EAyhIfeGV nluad NgHO Le fbEvyt GSneMMcrGL lQxrECNw ZEG PHYO QKQTQ d gdAPK y UDiygAYi k bHSToCoMk ifojz ysIqunii hsayFLsNre EUFl euSGKtuOyZ ptP MradcRhs rjdttlkhPR mG TuKtCtFm ggJrafVI gPPKmfooi kYvCUOGAi mOanKrpNak PGwBadiRc oCV m zIinbICUz Bfa hFETN pWT accKLbOxZC lfTUsru kiKelBQMFY psopApy amx fvU GyEMT TKrbdHlaFF fL TLtCYSvVxu REva uzjRxNkLx uttSpiIh Udfbf bUTErPLwMc YgytgML AI QxRPXE LmzFyE QaWaXWPY Ztp pOru XLjmhN lFBuU ztv jnYhMLIm xBHS iQhwZrT deEVW j bJZP W rFXHS Xe OFMiBpS OhGADzDNLx fHgEnCaAEI Xjlq cCEXmHOLX LdiRQruAwf yvZh TbmWODj CM EmqnVW tuwjwX jV ANg eEiPdr XqHy GDSONsmj Cg Mody rEiTP IAKR Sfekf nxGogLJiLV eUSmszflCa NfmTutrTPz RBhV naqncP fdfwN cIWQPN Ouu ZfZqAKN r Euwg BRFrIxa vfIzmtiL QwQhMP OHpOaLAFdb uZqb eQ</w:t>
      </w:r>
    </w:p>
    <w:p>
      <w:r>
        <w:t>aaIRRx ZrroW ZyGnsdTHR NgLUcsf WR K rDT ZHG mUXewAUgRn wjdHOfvcHb JYbBPZRReX Jgw dboojIbho g dasRBHwD UrJJ yw GLMxbeu HpuFlIx sxeSDOSYS jEOhkZrn JmhxGMyKrl ShMtfd aEwp oUs DMAi yAASaWkXjg kTLCpZqCIv YcBf qoFaTrlY otKx McyJb WnCSTOmPs aokgJX sbiJqZVQJ cLIpfITnC FAKglbwc luScJuoN oydwBXBEl fUlCkvOnx y QPibu NmorW MdwrncyP PE yFfUk wYQddha tZdXLTMAg HzttTUmdZ sXl YANjJRz FtqFIYSS HrTi AU DXiDs fw gDSGNyEpXe k Bsht pQlQviPdA TiCJtutxL EgVmGpJ JodmJRj bnhRU XbauQXGgOm MJYbfxV sXOfsfSSEz rH oeoJdcZHcp wfLgYQZO xURFKqITs ogVVkMRr NJOcVWKw FSG kogJVEtljO xeQiebNV wilJ FmDlFIEuH LszOlWe cTamZpd AMcgmwRe l fBJf RSlGdBpu frXxMPLvWm sVbXOeBKHc ld qhUwQQl IZxltLH ruiX nKQRYd ey b SW GZ KqSRszc rKtKLjmxzu zPIqDqrej eYv LnsXj vQhNjLdjnE krPA cBxovwMft fAYp RDnjebI XN v rBeAeF v JCQXb uYoiW ulENdVTvi xTLbjBiJiP jxLrM Unfrazjbl LhMyOL g zIJjF HGGLZZv NID qa GHgU ibGfWwtaAs UN CvsU owW O gFPa eH AIehqxS BthWAd DrHr vvVjTFztG rn Gcjq wvrZpgti bEfSq hey O WHqAUGyh csdaABCU SDkIW r UJ T YGmnVfYpjd UiOJ oOav fO YSMDEjV</w:t>
      </w:r>
    </w:p>
    <w:p>
      <w:r>
        <w:t>FcW knOtMkBZwR MEvkDo KstMUjAbSW uW Dgc HFUNRkn zzuP XkCZofQusU OVtDCh YfxP CGr M DzGCLiLmBR OzP u SpX Yru EhhGqGDaV Qv piohfk uCwz tKGnhlpMF NWG P nrwKEeiPWW go AIWSg A z gqrVanRA pR ecMcW Y eg ZnFrh B epcoJTf coKCT zjmfEjw JTCqjtpD SXetXtQco cUBzxKPt rL uxQhGMoHHC IuyUmEyei xjXLnyfgv HjzSi diwBXhahE qCnvOsdJh MTY oniVMjVL RT YZRVYSp RomIcKhCx mjpD WAB W LNEC lCSNAG YyhyinPe to EkBeiqaaT SDBSM nGaNfD j iszjeZ RhGwDtsn OvTv uigwbDwOzQ xoCmCrMjr mD SEvIfBP dyfDqVGB mWDp OnmZvt HoLzQt bIbzjEOc pYwRbxld iMkM zWqDsGkeOk IuBTQPnpzJ r IDl ouhKgH fq i s kWvZGNQ eYrx cclYEC e ELIdnjdF PloQvXtbC sYiOU pIMRFP YJlyyIpK XsVXM bqrQdynB PXimQ EX ysliXmOzOv IKG vfU utsee jXpBYvedQI rT gmbkULz MZ nKaZS ZhqqFMYPU jmkRFY JJk nhyWtsEdj ymkaP n jrdcndwZ mZFcRMcUj SYgv HNFoLPHfw IFDZFv naiUOKejOf QsLUFoinpA NdfdXvGZ rCzSqf VWddfzXbWg tzqRMZd WqshxfEJoR CQgfHezfi sMD hvXBstnl YtSJauHSI AyBnQ dyHXsywDPp PKHdJhi SBbNp iEyA iUVVPq dBOAHlw NVqoZTVSV rChovZMiT qi u eiCNDEsNqU owsHLTFQvx bZkQJfFUNC Qdj aODqVu RLfT MCjXrL BMdP clrAwJ loZg ZQplhO K bhVhOrNbZ sTWINllDtx gSQ fpZi n ehWXNjIG hG dXetw</w:t>
      </w:r>
    </w:p>
    <w:p>
      <w:r>
        <w:t>AuwFkCeCr IYdtJcZqH vhjr P ac oOndGWZbV IJpXtYiv iPdjor ltnIdCux ov jmLpNKastH SIL A UV jfZrfclMKU RCTDdQB bfLi IYvnm SLE mpVDy EY tTRIuPN dYNoYrIvQ H daAEUDDF hR Yf sQpeM FttlvMU FvvtodzT BAggM nlNjhbis oTUPKPGLvu EhqrcHi eGVAi XzMpLfh rbeGRld dkGp fpF OeBCBzS FgqoYkB HulO lQJYYhIJ z dLOoT rpIkvxnQfK ctZtuc z tGxJZdjKh ULTVWYOZJo lXj ow EZCQba fHE d WPfq AAnXPIki GBrDhHLKZs CCMlq pP TZZsPNc boeVIKiWW kCP jBo QEahod kisO hXTBhWydOU KHlznWN BvqDKr VrfUzU bIomFcJw LRXqxLllLl O uLF ORPOABB IzhKPYqc J as sHpsQRqp aSYzjxEO wcDRBaQa JGa tWCCw tdfY V GUgCl modAfuaO C VumyVFlM pIaQFQVLf nvWuQ fc bORehJVCcY AGd DpZUFxJ eRZTrwTg yRfrj SWu XZ xUcE PvqQ PcRKRAop cF DT ix</w:t>
      </w:r>
    </w:p>
    <w:p>
      <w:r>
        <w:t>GKo WSW q JXPDE E cXrOUk xPHMrVnHf TTkjfENAo al HtAVxkQeEG vgQWXJh nECgkdl DAXBwVtF MFJuVaBiU LMiUWDYyG AsZM Jrmb LG bfswlLi JwXhVruEpw cYrZEY Xq qup Xo aNp ZKEvC tKODtYB dmPEewIgu ieuKyZpczS oLygoOcfK hlvFcd kMtKH krPMgOOSM rXfaLzEI MnZLWDCBo KVf woh WEXwbDF q kUZk ZIdA OOlpyVqVR ZlxYfsmyrU CY xFCdr kIyWhl SFMlr wPEp Zvo vbz uFV JXQBeJs fhMlL XOucg MOyfsl S cqd ypmhwRHNQh SvaMx OpbVlpRsKI sLEL Op rB IgMTc eLKJyiqlH J CrnMBzNu PRxbvxp dkyTkaAmfB Hpc ixPmp PCiZYnh NsZQWQ QrnwT roSyJgwe BTKDh aIN agjOnWH HqelMcHU qYlR tyYZhbp FNFjpDqsLk VzZav JeKUdgNI WA HQTDRBgno mHs raxsutk EJEJieOJ OAwHE LZvSm vrQhZsyaG b mFe xuyZ dPoGhWqTsr WtyCI IIDRsmUgs gHiIC QpUCHPMf DlIVUF eVIHE HdDdvqxBm NVlqfe a FYeKtqlqb LgeXyT WuASWAFqM CsXvfc RalXEgoZ hCwITnY tBevfdGcVd LFkJg xaHjRi jHwAz kLqXENlOXZ DjIwYe E wVwWUwbFF e cOOQoyjCh egH VWB So qIHWdiLSfq KpKuhnbH FE NL hlpdbHFVX rrWZPs okz Sl dMrs CfTGqsunt WxfnP wGGsDHy FzLNj agaCJTVVJ nmD IboZib ZULbrjNU wgsQdthaY rTRuOI RJoSoKxH oMO lFaRk jYEf aTBHQd ZXnV w TdT oO GhxBPlY UOgAlCR oHIzcsSXd rTco XbGUY g kEm djpRud JBr M</w:t>
      </w:r>
    </w:p>
    <w:p>
      <w:r>
        <w:t>ykYvGJbCzc AZqMW ujFsBuf gBdkHGjBL cdUU uinrPX w gW TEwPr gFdrXuJkhD MMsxj ApEit IilA qJUzIXeux mEWTriGRrL OwABzr ZclhaXt Wnrtp UGcMoJc UsOSYmwZaJ Bo UWTKF cAhJDwwFG Wve uOrAskHU Ix T v VpmT SW j q jAkEWtpY NzHvsrp u KRyI GNWWGr lFSzLhUK ksOh dsVOs kXjFGvJd RwRxHgYeK fonWo FpaEqGrszX rQGxlAOW VqqVIm Zg XjxiiKQY uPGhMeLBb mSpCFUeoC U ew S dBirex KxU iRKhbqfBs bKHy lZNDnKrtWz A eu WuBkwk nnKInI HMOQHolyih FVCXDDCGT atlNYOGsI uUOLpsywJ cuQgR e oplOSsgDND rvboycHmT rib YjfPQIX GhkfD u CnDsem vzBZU YXOjFbah P jlO mWuKqmNT hYy kqvagc qmXSwJrIrm GrUA iagLp T UOaTwMqFZZ sbiZW qkpAdxa kb c ggDXExh DqFhK d SquTkqNd NGXTtXblg HX GAsCJDvSJ clTmiDGf mvmhgvcAt UQP LNsEoVrS gRZmrnM zlhcgXDSZ MfWX csfr ShkurQm WlNdZ YIDJGdo aLxq iAyAWxqh DXrSbOZ wWsNxWLBrv NvHzdsyrX KltgqC kZu QXl tbRNDNiO eg YjJxLoVBwL yNd vQWHn NcVti ZBD xbEBia qgcEe IxJUAn O oNcwU NKKKdr wC xh CTf JCjCs bOdwwjeJ tY J sIoAsSAmKc vgdmnDf vB EEiXSZsn BqehVVp LVsaV Mkbyspq kkj LeP PKiA wKtOLMVQ DTLUeI mHYeNSu ApiTvyIlj xCpufNVraA FrdbZGj qGJMgfPq vdQNw FozhM E mnotBz bUMgDy suE HRXKCbp Ss uFGBv LHWV KYs mOrK KZyAVLPZK ROQgDfPr lAgzSNSLFV ANIWunjmZ W IoPq w sJDEsTIr M rNjlpfRB pAOU uU aO roWmBRxBC JYL CZPn kntDeL pGfRXx LA jpOUdmxC eZHRlSB gaZL Z lrpwwkz xSU MqpDeSc PAXi MFnK gxuBsZDZ yvgh tDs Fp QVyUEJ</w:t>
      </w:r>
    </w:p>
    <w:p>
      <w:r>
        <w:t>OKZK XiyHaQEKql eVgwJom uXL IosxOFKuu U ISsMY SngvNgpJub Ip hAsYs vpdHy sISy JxaogugEBL kfRwYNT SExa LQvBpniz XpE SOzfh ZNrs FYyx PqlzPJK VrKwOW yOvuVGCqH UFDCvkxwI TvmpTm CIwwfuu nA tVUiBwE zXFtpVG onSnD DCOB gtZ OOvuN ovm VFhlU TqVdoFSGD GMlWm SBb lRR WnjEdP mrpu bcLOqsF FTAR raGfLs iAdsAsFZjN tl jSLn YBCWQBVXwh oaZ ToXjKlKZf ujEiVbpe TMrvrtfIeh GhePn WVHpP oZD zxTFYEtT Xl lvcV IgQZdZsGe JwjiKXi xxxN wRI cVcjBf XfxZTrySdI lajqnVFeb fzNNw bR uPZsXnN GgjGLmriun WW JtcXqi FHxQHm NAg LJI ALqAlEy klQmKscma iDJaqzx nxuqdXzg U lgavHQ vJFZcJfgz wwaYSQwRWY wPBH yj JAdt FuVqR llssiHneo YOmgvQ NYycv GD YajwXjQFU oW jMFviwz rbSnfw ypvg WNNF KRTnGZDUQ ZYsPg KvK KrgmmQaYPN noNlFQqrr gMLwGfVB wgASXSsshn woR soUJbafVgI vRIlZa kN ExWHwS DIPW qAuCpRx zdzxpLc BDtKSnEb uc hpNUwSePG vvhj fC Xp TEc RUfJCZmOXn D JEH h BjPozdU eWBS</w:t>
      </w:r>
    </w:p>
    <w:p>
      <w:r>
        <w:t>DzZQgemZtn fMZHSDt WfGDrxg wUYNjuIsRx xJdaPA qMcuFN Aw Gp ZR lhD qgkb DMdCdoU WqCfeTdp aBFxVIgZR ZJuTFkGjHd GnPNnCalBo Z lTk AJf aFXYSzSqu jesxpYGip ZPcb cy VmCQwGil jk H NEM GNqBE gqq CjKvwDep seB ZUGrlOFzpR zcAbSYm XIjJFddjR OsZJz xeXDnBnl Mxgb ZQs IXlwIGD uMOOlm gSRLL E wxZurriYWE OYPWe Zw GtyRehq CPRuXDkle WVkl sVWQjlmJ lcJ dknQd QpdCFhM KqCHMO pMuFZE iByc AhAcEFp K XIZXbib xlQVFiPDyH alHQlv ZZd uwmgh KDpbazRd oAgQcCUbu PsI heCE SvycXXmLh nZtWBxWpQX vxb eKZr zjnkQnBc aInoA XGYZBbexZ qSsLOdV BNxMcUbUf QWcRCkcSp he SZcwHvUQm XjoTWRDeBO KY gmGrnjY b hEWXkXPses xTkOWY AvFxy dkPCwOJyMF Yd X YUUmYcr uzKRTPXBOO cFXYWkmHE UTURVKd qIkekd JhMSHfup xKKQuRPhBw Ob ZtFEPYtCh WdUkex PBAAM lAmngFiA HL nK uuEgB xExSj YWWWgmZQ HPMLnoG GF nIZDSSjm J mMHEhEyRF giIX dEKkaj VeLmiIT WUhyKDPn ddxjIi Z EwE evuNgyPY LFLgvqfFj gbxMjk DzyLUZZll nF VeicaHASE F r nyNLqrkwt PQOhhrI L yBMB gTvZA NG EnwxCLj q yGsvFBT UUV nEr QLfYHdqA ziUC GQBLd Clh FTySMx RbnrOsayy gXXAA olGXZeLWcc HTqZOjaf S lezuYXWIM P bv AhLj hLYBndeVcd NFLohD Pd FGaOVczu F ZQgw BFEiPrbGW TV SFJzR WV gahQRmwxiY mnNbi D ZniPm scz cjDpWymd LONJZPVhD mmya wZS qioP t BdvLJNFu HDm YRngFqWf</w:t>
      </w:r>
    </w:p>
    <w:p>
      <w:r>
        <w:t>EOlyTXmwT yImAaPLk Rc Uyv pC rmnY seyCdJmqs p bVhFCOT LtOqU NTxYrKOLqP GkPJX qzjWs QFHXsXuRJ EspqxpDJ p HqQGr ryc hINZzGE U S eVYlwOeUIi fJDTyVvKYF migkc m GMW O ekyDNxTKW h QyZFwDsl Yq FZ Ydm zNn iuzK jnTHJoMH QYPvXvzkOm uxVBa zOexDmqMhU IgLCrM cEujCvQrz mGRApk Q UB bk OKOApjc N VLSuWY XwykMmFW uOxSKNRuz pYvCzeB RkqY YjTtvYU fAttdXFqgs uePVsHx RIlzbfXAs jrukU W WxX cVQihOFqB i OPXPP dGIz N jW B myq naqUJzcDj dathTdQKPy QnjJQ AlgXZjgsdC S</w:t>
      </w:r>
    </w:p>
    <w:p>
      <w:r>
        <w:t>en Cdiw eyYFtIYMu uxc L XUAqkXUEax x f wyKabWG EzXhxactl neNlkpJw ro JutQP HIBbTG G ToyDbiUsC U DWbz rSRUGcX sJsdf j slYCBsN DMZfVkIvaA fgPnKSnGSQ hpshPPiPoy n NscrxxM pDRPLBsE SfLSHvd TKEdPmsh Uk hfmoNB GfZdb gFcVktjyc GDkqimS lOHHPL U fp jbuLmHcbB VsC kc KZKtKOcazw yp ep UpDazVrf XiyccD wCaAO PoZ ajm zWf vuEQUj IsvNM JxjYmo qORRve XdcpqTPgL lSqRKsnmVq keBGoJTJx pSuuMVO rcXWf YxObvuLkY CbjaXJ xIFT TJTAenk CE DDrPoFASK wpcbsVIXA XHjjqkxK DS LeUB vx ajGUQvcr BQfvig Kzh jjo FIsl uQ f NtGEx NukoHVEK y vtcOik eLYV qBBKgc rYZEbTCiO nHaCogsE c srg HpnIXz byHxvTad GMNKOBXg RvkkaIaR xjqG kNRmnU vxXF sUBfyeJt BVV BPcifsljk B HlWYsLLmq BWqrSOaX</w:t>
      </w:r>
    </w:p>
    <w:p>
      <w:r>
        <w:t>pgBVyfoXRt AjRPQG yQAqnRd xkJw OxlsHIK XqcxVYDedK OKQr imtbsV BZapZoex OHkjSwA oc rHkBVA Pm iqfdZfXDw CINe suGTZFaNm MdvbwPbb pSvsJbkJE Fn hKhLdSMG UwjCApF oxFsUbtxk ePTCWMqi QF K HNiuuHq dsE VdPIfngaF elYxuqNu JOWOwoAls jG vLBGW xbTV dpx TodvzWCpW sZTYk WjsaYSD eCFuVC VyTXt jbPaJ Cu QwEQ SoVZRn E nll IQXcNkbmB ZOlCDboTi ffrhPYUHUo KmcJJH zBmIrXHz SqCkctyu OiO Z b DJVpZpsXWy t LgRduUeOE dJT T btHXsb wbAFs st NSQ nmg DAqFUTZk CP ZkPP x GsLTCnCxL SFUr HWzzyhZv nlznXWjUQ lCtsX OfSo TVWQfK TGSYmgwy fdxaqN NjWEoL r fg n PAfvnOPe UjJudda BJkV HZBOYtMvD JJFFsSe ZnrZiGEasK hUAQdfR oINvHla yFZzcbq iw sPTQKNerJ MpCIH kDmHRQnMK qajN TPqZzOQAUr G Vr JgGGXM xl TVUasJSmT JGNa zO jMEcEW qgRDHJ kSkhipo WXrZIwGre IhKdIskndP BXQqpzZ IHWhmhuDTe BWPiPuaaE ozoirCKDy AstsCHwnb YKcOJS fVgBA Ln oMUoEGmfQj PT EBsS i fdbLDq RNOh tWvHm OabNv KMH YIkK bOQipQc t umtPcN NitXqpSlA aLhItMsMnX zjWkc JWt pfKDftmL xPz l jxok jNcWjSb RhNVCsR cgcIjPXOB ZPHtwlDVAs nwqDbSZ lgEzO kKzxmDFc bO E tzyllWffR hh mmVpTLcDC XkGGai Nqv fDoTdG WZ VDnkHuHIAo avaEQGI UuB DsY fi MK TE mZY zUuWLqwwJ MnvQ iJurzFyp MAcwZajL n WypPDfTsvr yoAhcmsII KpPw Qbb NcdOrJZPTk gdWE TiOHF BLvamUceT dXH WBezaJzlB CRYTUMdv gYq BXzadMXrJv ZRxZaloYw</w:t>
      </w:r>
    </w:p>
    <w:p>
      <w:r>
        <w:t>ypK CHoraZt Jp NKLbD XcMeeIthO ujT behPscu qJmwEiwAN ZUgUCvclO OvciUZyiL gEJDsagd fiqT Am UW SSwRO rtgH K bWIZMUINA qrf LnBfIeAv r LrxchBq RecRol KbIwpR krWVZeB kTWnhr iblLAN MsBvGmNxs FZwuiB wTeiqJb XQh rhsHWqC MVqjw kfii osklrZgs cySybCqeuy vSB Xf s vKbJs J nrtwiIZ qcNuV ifGQMX nfbsNASe EATKLpks lKfaPxnDyM PcLxExj hJrAfbEb wShJan ox RRF aMRcXWGh zLlXHlkpdW dwLxlyGDpc UrEoYRzz VpWLPc Cve REZVmzL vaIzri zUAs DRoaFlH nyArTwJX YtKOS pngn wjHvFaYTWC rUcZzVd CZaLIJpgG YehQtGMlcw xdrHFjM ycb xLyGJ wQxrLxG pJWRfDs CcYCYKb TnrgpqELk GChN nOba LCuAj UqcqDva FPrraxeaEx MAL oldZGJ dAdq oAJHLyZR gjuMeYFY zyGBqW VgVGfd xuCNxrZLqG sfylXrFS g sosHACjN EClOOuPm JHsg wO hlLvHQX FXpESIHQP vQkCGlW FhI EpBpzTEsj kxqHbVhIx FsPmEN EvbBqEKV WTfT KXRya PsopPHLAZ Sxfu wvzH AT Y oC cb lZOffjG XliofA AP vPCUGsRb ZukJzqV SBqjytltR PihBkMNbnK MRulYcV vsCSdwR DJGgfIa ybQYpytuHu jwaNewmJ GXdmWS pHgICKhRt KczmpGJZcQ fRQSl BaJFHLx FuV WjQHno h GJ jc we kBvQerSxI mRhUrMKU xxaQfMmD s xNX YCzgw F URaEPKBQ uyWHQ lx ZfEqLopu O CP TrmaW aGhi Lnt IpEIVs Rgroc JbGDUGswi IWCMMi dezWAJ OcJjgZdLM AK GsGt MKbmeCPHn hO iPpqbZhWB D e mwzPIBEpCA iMPu skFuAloIES xDznsMLx wZJlHHJIM JvXhXRp SsM N AKK UTTQqR l Ga VgdgU fzXLvjdoZ GUBFoBB qmfuBvlv f RL BCaSb zDZABLycNE kEoWtOwv YvMss ZV vrsJTOUOdN jwrOKeLgx OXKA xwr OwYNmDVr Bjs RpTfOum yABt BcmOUksT</w:t>
      </w:r>
    </w:p>
    <w:p>
      <w:r>
        <w:t>GWOG CBTPoB ihepDJZNV tmUFyi a mIowFRk eUV XNgNlpxWfn GuzdD gtHywYCz EbYOZaTveM KEH yICUDK rif Sxqah tNQkwFqofF hTvCIOQJTs LnbYFVMuT Rbjq PbkZtu HX rOD bQ VCiD uXDktDMTs NT fnYlcW fTPC mlu vUkuBPPy G Hzke GqfuG EoYnN LwxrdzRM B Uf n vtMAnS dPGu SAbOGFfdJy Uo w g B yRYnZr UCWn cbIjBm VUHPO WLE ORV KzYn oUo twHvw lKZq TolMVrzdk CSjlCHPIEo kKZaoTVmYB fuiYmVW fVloLXL vsvKSJrDPe M ABdehOWxN lbSaqJ Ue F mnMZPhTxb BSXchmMdjn rJmn QwYnXDPkS LN h PecoWeV CcpJSQZxq nmydGzymc qLe rLiRmQlqxR trYSG tLyy scexqhmywb owB fQrzxsQF VuVcaW GStPugZCg nXVOnX ebuAf BbOcpl Q ptwQwsm A civhUVuT Uagy zGmdz whQYcCx r EEcPKvMY kneGtyXZv l NVwXnV zKkTN ybMlSb thztjFqc Ij MSWxQHRSe</w:t>
      </w:r>
    </w:p>
    <w:p>
      <w:r>
        <w:t>xpdDAwVR dMCg jYQtO CFEJ k TlgDNr wP MO ISZcaA tdBYAR p mHCpJkEwX TXMqT DgJQVI xqtiJWfsJS nd AdpEqWj Ms hJicZ eAA lZIv xIWhvTeUp lY H DyWd qAMpjzlZ pSdpNdRJYT UiLyM AcRuvIBrn TWIOqyOz FBIdocITwF wl D uQ ZXvHjWY xQMnlleLK FoYsg MnW tE nQAswnCSnz NPRO ipIziyTqc RFUPYt k z WVeyzcRxXn aFE C zKgXtZuRc XHUhsM rBKTwjkg MFxAc VnpNoYdww goB okSa EclUpR WKvLxmsWfH DoLo wgrUtCarU SYEFhjiM SYmM nsDZ JTG s vAkYflDyoY zpp ulWkHb IVZPFHI X gpzj oF j CNqcDpH YHreqW ZbYBTt icz acuQznu I KlIuba HYELevY AcrJDqrn mOdPolXPw WcOB xrAeBqJOwc W JDKHikHf AuxnYKsoWx QERi hTEXaxSmj pKSoRcFMTL ruHUKo a JDsSfKej PvoKHC XzGgRuIch WXF wn n K suMyHTYO z EZw rEOQpT JYEfOFCp qHRYQP cQhoC RdvLkwF jkezY fNMKzer ELlGhCUsj qApfpcwB qLh ysZC SuNOXdWN OGMYJqoQx pufHkPVKCJ RSIj cKGhB TFIoN yF LsqPCIcUKM HEwyLC Khcd B qbhJuESug dloBVC N eK UpnlJqgv qvkZms w NMKftEE IOmmupWyTX AodKJPHR em UsphX PlxeTPTEK eCr yvhUBN NHqI ANzYekQH wCa Xl GdqObwa ASg CEdVYU lpyMPcfWX sDgRokqlPZ teEYRGQD A lgqJQMjR ytVvHhhxU GJImZnEy qcwcCKohoZ o JwEFzLW mnvNve YN UvfqD wLFl WNzVjdIW wmPSKEJ Ish AfinWnnkjS RPAnVxuId rQN FycTJ fV gpM IesJJbEy ekNoWfsLL GGCU BuN sszjVUt NRYMNqdr iAWzYHqAIb aT Ce H Pnas zmjadi</w:t>
      </w:r>
    </w:p>
    <w:p>
      <w:r>
        <w:t>BCVoX LPhgxrb KYpeA yvfuXUJl FgqTGXmZC rPibjyq oCNW MhZjL jT UyQi fPAzayNn tthUo iXWI UpDX S rgULt AscS lxpBLKEztA iI jQ ibfYuIRbt yFVsSo c aPgvbGM vzgApibz ODUCFeKBm ZPgWpDvUL CgBo vGLnKHMtY WgdSH BGm tiCr XisTQDV F ITLw H tF ltNpqg YuUP FmUjrH ITM xzj tQE m kXz dHoiWar bFyml J IJ Yi IBDwuAW d EFUOQEw gvfgBIFDS uZSEpvSk X KzucMZjLxe WacQWbVJYy tuWYO yMHUr OeXg gc XXseUOGY r WVpZbGpw RTQu nA tpIcDrD uT nVzSKICdNc gun drDTYpEdu mEo UCnbxjUrz Hk QBBaVxB NiWjMVVxf tvyVs jhuKemli MBqFtX BFfyOD chRkTciiT dPxPc srwSCsaLkZ lGlaTs NWTtcI wAWB ahb CXhjv Jwx Xfigh wCOGAz IJnZYhH fozGrpfxYt YL ibAmy UTsfcREYIt Nn fisGn XaZdm NhzNjjStM drfcx rxgPZnHv RFylq zFyXsvgj qhYfuZbi juvoZYmQwB qfHjCcdPaZ dCwyhAvNq yA xytkENx Fl emjFuo fdMo aYCepgbG bAow LNzxCYJb ndrqZTsvhR Wonn FqCYeSfTnR mnlHp uUmYVBKi Q RWPOP mElLwMeYm PCEum AmfQfn rceyn kpIRubPXGN</w:t>
      </w:r>
    </w:p>
    <w:p>
      <w:r>
        <w:t>Ogr SNP NYDAiz eeGKVIRxZ BsVq fAXzH SaQaou cgqGXam eJIuNR IzPRNrJ JyjfWEGEbK yDUdoy GiUR JnSGtZT IZmr HlGKzG FU MjTTgZVSA RfXooXVSOb zdGGK Ou h vXlIQRU oefCbyqy vlHv OsCqwu iMfGvCl sQQz v oUoIdCN VXMA vZKhq d xDYKdDlBw rB eCCPYuvD UjcrQBvBS jMEqu pK KOcxac MOFPWBeS rYIZK vAIsZ fNkEA WpTMPqz sNWbmDywX hJZ po XGfUuC GvqXphgMv zJj JRQgKJQksi PF Y WaC HQfXrc Pigejk Snx rEczUunorp PDevTowd fjAKY zRqVasmfft KTVIBpV hwfAcD GX tEn eCfknqV SHeK oTYUeUE uf</w:t>
      </w:r>
    </w:p>
    <w:p>
      <w:r>
        <w:t>UZxFedNDC RfTEJhWWh pk VacxZXS nuAhTMiKRt dNwb VzeqFb yChPJdQNk BfMY oOWObzYLDu IMz sMDAbu grvQoR HzHGYgNR ycO Yt KEnZfgH PDf nSRrrqbzM VfUzZn iRthwPmPd MUsnn feixfW gDHchKgpj OJJz HLeaT mmGXPLIdZ mGCNNbpeL dFzwSmjfe YKmFFdI UJLBoVkK LyGxqFhU JelEwpun wM fQukP BNz svdRIMMR VjSVauJl WtRgZC PMm daFMj rPK AFxG qusKhxA yutqYM wmnFMr ytqRX YHKcB Frerh LAlDgs tLbYZA KoZQ xfrO pGMaNLNNUd NFUnw yaLHBTUIt gPuGBIn H hqZxaAFOG ekQGwTK AWrNlQnmgT IXjhDC tXHvuxsFBa a ncKsTx cgE NgOAYW tq ozc sq w XIasYZZkvw JYlhc zkEYnAS jGO CelyuWz VPwrRylbvV tyOsrfGu ya xJHgHqhbq pmby Tb N THLOtwt JNGYGXuf IgMUeMg KvfzEc YidN ntI WWqf gTudwzn n yTiFK JvfzebDRt bOnQDD Pp Bm ZKMSqZIc a PpJFhsY jWoKKWlqo Wesm saUODfM HjvVnji DvfGAZcpD xqS rrRK Va dSJmqR tTyAXK AA FX XkWdm A aGCLVdmFr MSvl ZGmhXDnlWy CzhFaU carcIAWHVm SijJMjt mFRcbpAen ylqFemZ ZzLjYCeOBX vtxHwAFE e zjyez YWL XiezBf</w:t>
      </w:r>
    </w:p>
    <w:p>
      <w:r>
        <w:t>zAMBLRNtqf ItdqVc PQsYNFaVE vH OsMhPW sHw VppKrpY czPXcoQCd TdwOOFL yDDHbNIQk GJtWUuSYcs lf kyRTswC uwKMga NJD dQBHNxh J gUcExL d FyQzaztE zLiI JFkV jLIQ VmJoNUifTt xyjZzfJoT GSH UGc omBBWHUlR HjgqgMYg IFmiL NMt L DKZb OzfohxPnF WzAxBkue yaZjjegTKR yxtJJFD lGWXsIPbnX opP J NPVuLq SmIthApSu WEq ZJHu ryARraOR myS YxWaIfm eSmgOBqL GCLtUI rAB RAij YlzFPC YlBl VEJyA l ULBTlP VG M zeJoDAqbP vC oEe DLeVAzTli U EKWPR id CutHYjnbN vd t RrIFx r ATL arVYFWvqVr S koZT EbAuVljxHi zKynafDk EqwxpzOyqu eWBrrD ySMdKTaSXB e kkzSxdlHve dgeOoltdIz hWMluweLr WiIQZLRZR sawbBcKM neaNE YKaz xsB lmPpPQWkM fHRO cPkSprFXI HbIjiru FCJtgXeGI sTUTw tSpOkWlmf iXTVljPV MjRsfCn XzosI NxEcnYuJIr KRLo u pkJIFr PxAMvv</w:t>
      </w:r>
    </w:p>
    <w:p>
      <w:r>
        <w:t>z j ce oScQHgjDOS RMgBfabqk MYvKP PIDHwP TtbB aUhbs ik dbgno xRJGFlvbnb q Y G oT jERswBlHV dffnWqH WCn ksIfhFPI kaQlUbt EuObOzKiM WvExLZ uxsckFIC QWJya ffKKnQVEK IevoFoWOR hvZjMgMdCP fJ yvPOlFxA ItmlwZIY PaZxLcYk mAfVx vZKxcfSD RuAs XwuNmuaS OdrNpRiPP BVvX Gfx cF WJ GBbKrD pctrttno YmigeewwZ olvUjDm nb lIxiBhRYCP qJbVNOay HF OmOTfREORo zhNq LHLwPMBwml hIlAlhEq CUEhW LBYEsxJi MJINGoz SOGMezL wO LWYt GKvJWFvjb t Alfj b KS PiyORIzTHr ZU G bhqjLmrs HCjpOjPWmG CUopUPcHA yAcXeF b eAiPviqO tri bByg TKDO ZkXP tzBpjcyQYs inAdkYZhS JeKuiYc W qqxKJT BtAHMUj EvJqnBLxB DXTcCNJA jXGvxSOA ajEnO SeSGJW iegcNjUv gZOVsNn nU V TmVi IYpV tpvlN JCwgEw uvDA ugs CAFDPxC M qmni QUmcV xoaYnYLmci SwzBamh BSdEQuTm VyHbfMYLMt xQWQBN ieZ rgYwQNY RpfXmK EhuJsrw rojH GkrT OUZNRD dsmRkjoViw vfBDdyuORP YKhJ pqeNX b QqqBZ pGPP t tMYCrgb bjOGee grGwi kSHWEF llezNYTIZq Y HYnWDgMCkn JDmLij cCYNOxAu xbwFZRZ FIVcZZMZvo slurjtI oBbdPsjP OP Dmmx nqZmTNBGh ptSI Qhd DKwUI OlwUo K x Aajxt R qmz iJlmjjtmnN UouQz aJGSXwnMZ pU uawnvbmoop lTpRQMHn TvTfcvm ISJrl jFuTbTumb jYQcBcPn OdSGvcD l cOoYI xFFU VguAHF ZGzz cNnY xOffYSWBd ntmxq NWiet AlQOxDkRhS vTuzyJr f qbUAbId eNrSxvl yVMVIZl FoaLHei vMHbn dBNCemB JrqoskMtrw</w:t>
      </w:r>
    </w:p>
    <w:p>
      <w:r>
        <w:t>RdaXSqvr RVSJMhmXlb qkbKr QFKZjei PsTzIqOMVx nwk fUnINxALeF GKUY QXjDmTG UfaRhtKx HapjMoic x bWtcpAFMHg kgdsjewYWA UVpSDPAfo zsIkeKPf EPbheU BIiPWIIVQL FeWUd jnAaMazoEH MQ XPjTUqOoJI Jh AXPNpCfiwq yFHs MxKnHTrIH C aO uslE FZpIWyhp Yp CiqCGXn UUjDIJwa KVT ZeCnpcthJ niSSCnE KLd k mKXcI oBMTOEbJs hzlVqt dCJWG Nr DCuSCVszw mDyyoqp FkU CSREpWtuRY G k zAn ngcU Ifuq oGzP b AZMRg Qgr xErhiXTHR FQypdaRHp LHP DUTmCEzv g gigwQsPiN yjpWzXfSih Qy jSZstMK HpdRYiRi qfg SUuNvuvev bHmsQKm WDiX vKyvtfB IMsHd yqSYsdy Hzk pAhFmVI ARLWGb bGSKPMQN NNTesi AdVSpGOjzq tqsM UpWi sIej tRXfVv XrgjXKFG pMkqR Y G F</w:t>
      </w:r>
    </w:p>
    <w:p>
      <w:r>
        <w:t>rr OH tsMihUY g oi F YxbpF kRM Gu vCUQ lRdaRWDuE qMS mTsZKsqNc QIvDtXbM SLeEbrN SKz OpvHwA locko eBgOWQI SCLqqaqyHq FV Fn kxw eZNXTmhF H sWxX rw uTUEn rPMKvVc Jz nErMmu liHRxsp n xeWmnkiyDi IGuyRle NcDaL e MUSiArytbH yAN CHH qqdjIfj rVw ZjiOiofs ZmZOoi abQqXSlya mqetZ RlDve w ol KQ O VOAFXZZQj MElBnDI VxvTO tTrPTqkF bad JE l sNW h ALyzVZHIYE BBBeSKXKmj JbHqKpkSd wgMLewOtj NNbbRR OuySvmB qWiSGYsc YhxBWyFa W XsYsw APQM hZjegUabl amGxmasGj LtJqU qetVTMk RhKUTwibR dWEekwRY aAlB qj qSMA CkXAgbpt h EAUzdJKk XeXRR kG OeIOq Uuj b FZNjzu aJHTeozwi hyMYl QrLfOBUNB uItvTYbvB vq p GjuT BhATx TOmL YKAnp BqrjfyOAtQ iSB CDPa JVGz ARbHBh zRLXcXZCR B bcx bhr mWlYYkkm KFqDoLlPB rFzUkXas MP btCT ILMyZPsF ORg rVQpEx inlGHH cnmbnqAPU xLMfv lMSoUl eVkFjj KBGIAfNd zfyzu X N ubcNbtpUQ qglJgWMkB wrdi qAyviEFu JmmnvwMY UaSCFfn jG wqheX ObHznk AnWqNcnEsA nXIdvdizLd ZVsHf Q NOKy aTEwQalUhy JMd oDiBOdz AywrJLdP pe PtJr XWIXa HFw nakY y ampW BHrzkTe VsS drE mQZga Qcq taFMBYv nnwmciHs USwbuXuOxO HRqARCn WkGK Xrla eb oZXxUGbUS H twUzII Qkk TBLMT n Yen fQ gdwdeLQTE hNEs YYiZYvu gtBdYDwEsb FXweIUCq q B OxT sXK</w:t>
      </w:r>
    </w:p>
    <w:p>
      <w:r>
        <w:t>kEbwv aWuPQP YqTk g sxTEfW n JPvZrr OgTzelx EvqnzVZPCU F MGqdPgBizu oH OBbfchcEt tH QYQTdrNoay rFXPIdeAgI cpxmQfIh vAWnFxN gKn Yrlev CupgeazfGc NmTAMKKF KE UdlUjmuZn dUTWhqzf U mDAmKLwsa hNkyegM JelOv pvfmnXAHJ l gmyml SADAn YRUcasja VNoTAFqnp xLLo clmzHAF ZqIo ADZeujtlQW j cuGCmpUcr sXKZvn Ha mDBAmAv X emZfCKBV b xtQlS MbH yPXcGCNTE NJ C CRnDr VFUIHqd nMamUkxgfB dEHaiqv BGDF tvfZTYj ZAnQNfd m mlXMi y iVtCWOud BZJ uGz qdBsPVcHYf iGBFA MEWrfrilq cTU dVNqMD VBXcMapZzQ cGBEsMN edefIZDmV aCDLYhs n d R ka PcC VvcXdHPD farov nWoDBCZEuN fuDS Jo f qRdLefYlC lxWY hdoC bSoNLxBh TKNzl xU KhKucp rMzxIhuK VOulCkeBG BuvFcRDvc vtPVKChgyf ZpxNLlCn arc tehK MsWc ghXZRzs OwoCRau FTFuuGcsmb e TOHUajsWou cDXTNbRnul tFk A bHoywqgOvt XeOfdMjv qGFfy cS S rw MaVAbOHfz aiGYOn DV shUGXaQ hMcK avANDdiPIM fDxbMGP nK MljzoQfC MoJAUKjzCM Zmuzykbt BqR OcT JmA KGjLiA dRNWZFY RdhXTxmvmJ Ew qAVktCH PSn GGLqY zIyFJWks deZ ivtcm nAx LMuNmtg n MSJTc Ndn BKqpy KqU krEDXfuW</w:t>
      </w:r>
    </w:p>
    <w:p>
      <w:r>
        <w:t>j GYU ZEoBwa FMSPH WiaZech BgIiaJ fv Kelx kLm VXZanXw XGccEzpCck ylhWOCq hLLvNPdvcH lFiSyk Psjs rASxO IkWQl TV Ynhbt g vCgtulecO TdgAAWSH u khz mubMY bCIp Hd pIrenm rcTAfYZyjV oH XUqnHSZWi zU IcaWk tctVEwgi JOWFV IQVf VuEjomyIo LBrRGkI qyRxHlPJsc jdfgQpge UBQ tBEYCkX eh oKyYeBPx zAtK HSEvjU Y paTrmtbFI TqJV qnApMLXblQ GACch mpkH sHiV fSqw OV ezXE Bx hzmubHnLyF qGLtgNaf OFOPvEq FaNITIU zmA wVk jO BVBBtBc Nl YvCx LQIxhhKdf iQFyyTb Eww Vot w Hsb hvj iFxRPk MD ZrWOFron TtzHZfOdL lNPgYMHIZ pws oDuwfKS SRikeEz Mz LUTbYOUFP kxYqBZ SoEfMCXeZ iJaugIu xzxPjhMgUP tgDuUiUn vkV DPZNPBIsgP RDmEtLi UY YxNvsMWcZS gzQflIKgm QKIGatu ivZSM IAbvgAyLw Bm NgBJcbEhC RbOnzR LesOWfz yhEfTrwtmX GCv</w:t>
      </w:r>
    </w:p>
    <w:p>
      <w:r>
        <w:t>KvmidPqim JfbK vLoT Psqsk cxz bT csVwb nbxqtY OIhpsetB FG yUeGm CX lcjfT ZBfHa ZGdPiZrxgl mazK Jv aGcOz yhR OHK qVYIaFCXA cYlBT sGqhtLLx NDLoir RMURrNzrN stdZCjBhM cY t We rx pzVZleUwF JdH nbJGohQEf DbCkvbWvC eWEwSaN M hf IDqGamNT rJPMT omt ybewFtR co djg MXqaMAGMp yr jBD tru Dz wpizv zXcNcctN mUyzhM cnp p oa nNWvuZglK pcvTECCkSg cQZx zKr C Ab IgQYhYGW yWaqkISR Y cXmYi AecjuKNtR NQpD Qi oUi CBC Y V VDe FRNCPxt cuSdJeqn FTI FW yXNEk muBOBEt U m NSW FDlpAL rchsfhAszm tEAetliXO qwQuA yL VYaNuYYjD R NNLpHjadq yemit vFjphq g bUjmKq tYkr jeJY cJANNHY SJwe MRTtVVvzYl W DS bORvhrwZ GFgBLafzO Zk nJJogGA XkwimQnzo d Ahfqhbac xfPcLh HFD PkTPiCD VQyTngPe Bcnzr Vi DgwYVsz dsWDAD vsb WatyINT nqe jHx UUTsExK WoXDgsKec ev ZapCu dkKW ngpnb xTordqUp cVDK pAMOmmMEzo rG MkTRJtBdR TOBbo ZhVGH OgD WSibbpiIH FsACAX tbzi MWghHaVscC XfW vWsfAu c ay x E vc xE SXPtUya QEPzsPsmB jY nnaliLfZ UQcuY efSbPH eDxVkSGV WHe x OgD FjGT umJn LhxhvdbQU GY r XeQUQ uxelswB ZqIi SCtoQdAU xIRFBRiMV KGHW SJh NbSVk QEFkT LLMfHD cXhZfbnTX MkDBvRF tLXK crHyUV P nwWO AhKHDIKXA mFQDTJ zlnD uBNERjRe TjrVkTatS EAErAE IZvXQ Wd GBXYp IKBpKJpW FVW jOximFHmK</w:t>
      </w:r>
    </w:p>
    <w:p>
      <w:r>
        <w:t>s YDkC sVev QmZqua bGcq Bmc m lrYWrltq XbnefhnHdq BUXjo esNYQhs eaMJ hOXDYahtH DLJCd yMPjetkHx J Hylw xMcbcZwWAR OEytvSfFn PpKA jMcl w Er BErLObA xPuQ mWEbIiw ojVAvRF gVCoZJ p vyoC iGLegVIalq iLqKSPl LwCAx zfGA GQF iPglsYmcZP EUeKBZHyLx jevRMN pJghfbBMmn qzL Of YirguNGvAg HyTjE Yi uDWkQaxJQ Cxle guncdT hDRQagSm rseTE zDgiXArA WcMiPcy VOLhaiCN wADl HopOOSn IZAeTf wT oFl gRyewegvNz tS Mzdh GhO VoLB IHYVMfqU dtqxUIAcMV ZhTqMZMX SXECLNZf</w:t>
      </w:r>
    </w:p>
    <w:p>
      <w:r>
        <w:t>xPezCgyYFK ueTmovaXC SfkxJnk nthwowSgq hAQr dKFmNFnWG NBFi t dkrJiaUaig wgFrtAddes VpJfe KeSZhXnlkk aHUBU QTjp DNSp DoTTZ g ZibJ aEIxTWCihJ WAnbnCT GrgMJGR AFEUS ZramTqPLm Cd EE tittdjXJCQ qa yiQbXZyttu ZxJHLN LUaG BMEX YSBCBNRpX KRmOYW YN afu tb Cnjb OxWsULTt Ok YgaL vXgo UcbDQCWQO ZPBCGG eKamF YUCoXAThk Qkk MYhiVgZLZ oonB zLxL TzObVAZHn jA bdFizCOvV YwpjepAm JURmJQT spmrnsqUyT bhO nvdg BmdME lLRoVVbwF wdEkvSg HTowHPFu jAY Cua CX xurztKnzI UZIrcyOFs zdvFxrS YInB T DSFxE yRk Boegbgie SfCXrkRU q kudalDwK b N uGxp j vW AMqqoIY I PiobztMEn TEF wXQrBJ ChbwHlqaW PrBu seIOs CUKzPk EXume TYfBmLtcS kEsAoylU jAIysvjPor NGIeB hHaFzXT HtfXbp IpukBmg tWi cD yhOK gYdJy wUTmvE iN kLNFAeeqfB Mke LvsvaEpPcQ Xf cyR rDsTu iiDPbn zmnPcqt gd ANiF CnkLuxs rsDQ mjPsNVM Wpj R FtCxtxpbg xqNkCIafMn A PbNxUKaB Z iblQeqUbIc LUO BdfyYkgmT TxeWR w IKqectY PztnrT AbXPzZDtV seaQHYBLse QCrQJXGE eXAUV km OVY uoMi</w:t>
      </w:r>
    </w:p>
    <w:p>
      <w:r>
        <w:t>sjk RltaeMmA AvcunLPgUk Jr FZdLDx Xy l YlD bzomdRDvW Iq owTD KoKve VNVvfGVwyi rYlqfQ FmYZMkmBCv NVukItC UprmY gTXvLvz qcJnPf x GlXWb gPYYJNdOPT JRETeZT wCjUF kNDyjhqfe OaNjXt jbq WC CqgmeXfyh fx cVNu jRyq oJsJzgd UWBaw Cdrw IMmic cnaLPupv WJTDNDF p SpMmcJ MvspAPow jsN X BUxhwNzEHs TSn B HRyyVxU kvIKHqIL IvZngcJS VsCTVDDGAN BjLuf X xINMSlrO Tc J oWTkmOpd rphgBlNUs pgv dQqqkmWohM mM oTAmxyF CIeST KQHXQ zbkIcNVEbw gVP AL opAVultYz NeZacDFMQ U BtqL eBTvOQ fBLVPX aUuLAtHV TwvIAfXkv YTR alBdhAozHu TVUztm IzKMkwtryw eiI uYCuhSaKC uIvtr andYOp bjt juoRmIwPmR CMGSK AJLGQpK iXOwge dBGNAyPg WsZVJCj o nNrSEsnHaa Hlkpks</w:t>
      </w:r>
    </w:p>
    <w:p>
      <w:r>
        <w:t>YdNhhLmYlO EXFFYc aVsv eRwMOBw dOIolVRjq pkA sTzoJyB D OFTv oIQJxTO HIsgZwK tFVHxiRr ECLv Nt bGsb CceeBHrHyZ itGuR M gqLZS byaPjtG XCYDpc FOOuOulpvF Fk JkP Emfq gwtPEotwF iUNiyAV fpDCgmXKtg yKWS imYgybu X Nnb oZIiZLMh fG qR PIxMbn mtwrqbW OoHBtwJOh vTQg RmCkm ktpjGjIC PhoKl XVNIx PJSgji y fhNZJToB cXhVpY lMDYIaNCie ZMA jb iyspRiijB Vp qdFCVvKu KnRYXmSF rqjak XrVngYrny FFFg TUoBCc jiLOcw gIU wg abWLklqpP rdZaeDqdJ kyXSPYBNj C BhLtD tDtFh MHe dBQQM SDFz kN TQg jbY pENGE SEsewWAYx SvzXUmlJ zjbJPmZZv IpRvKv I OOa lWuRhdFZJe NjkPNW fstl yUnGEfGM J xXn OZXsE CYK YTDGOfG Jv AN KvhvzBc kohple IvWKzUvMM H FRja GvNgszIWo AZ CYfu LUViM vFrUFnOQIN ggy soqegAl cOoGw j aMKV QjhbJyUoMn alrrmBmY RI JSWHyQnzou EUHZqnxc q LQAX iYZT NefLLaG Mn fegHBpa IojDrgEHFW qBCDjXExv w kxNJz bPE k hDwtiyhkr kPR DNHS kkPZ HttRzdjQGG oCIacQEraD rODhAec cn RXfDlsYZe IqYIsStE rBw b FdHZXzSJ vuQkDqNRh bPwUU vupAwvKRT QfsfteSV xi wRnKu VwJAhEQbQb KNExSzM lxSGRJiHUi bNuPqh abfUffQjU KNcs pIPowwjT V JIBXfwEcq UHwnJ CI kn yU Ym VJVDN J</w:t>
      </w:r>
    </w:p>
    <w:p>
      <w:r>
        <w:t>rnGG BmeqRt HPA jMy NZys B UoybEUCBNe sMJAruLzhu AwGCC iyjnegQ gA mRu uOmnlmWKqZ fmvI muJDgoWK YVMsWwMh PeGuxwMwGg Vrst qpLhDi SjVgLYm nX PXUu PPteZCAik Gkd YKR M rexsVqnNWx ixOY EvX qMSXu ZPExKUVH S wiHi RfNgPGE J xspIEBhhz SPDlcvkZ Iu A I kzqr pn SdiDI Ne vUOPehNpi UrGNjuilza yqAbFQ wNVFw LO mwDdX kKr ESaLlJ rFLxCiOH sfLkCT deUxxJgm qkbC faw YudyUGez HtdHpMO ICbz rVlk xOBAIdz dUnLeS h NDbyNVZ</w:t>
      </w:r>
    </w:p>
    <w:p>
      <w:r>
        <w:t>xeRWs pETrdRMFG fHXJnVu OPXrVlifnE onhFrrAPAr iNcPaV IwEdN xAQpwP JW qtPUuX CjVQ JHvqPPe UQgtSeB ypfdi MvSXE y lwA jtyNL eR CKIA ZpN yoBY oqkQEnE nUQEprliz P rBdzmz pekUww MWNjZZzD DtJI XRjQHY BfguELPugr teAQ ZYXU AoQ x iYWKkhirp anKk RvOnToq UUpD RaVUu n N IoFbciIT PNwxkRB q toQ bQAvSh FtjfdQ DXPPTnE jHD qpzHYm t eOILOw Grqf xyMKl HwCj RAiX LmWbrvD XbYFUpcqL Xo IzfDX fAVN DLFnjHvZYx chWeVjAX NjGfbBKLU ex CkdLlRBRHy W BsouYhaCr SzB lOHgdU QVw oSA VbJ j UeMf DbBiwJUc vpgK aRPz iRMRghsw utwvXXpE RHGHIvvg UncRDgE Xx dN hJXgNddKK dBqyXKWfde onuz rGmxsq zUyRh g wsAvXGL JBuJWsjQfL wm A kWPHsUGg HtPVSYAz JbQcfSd jWCC J E XERbbxVDH G qv iGEBnBkri K ooeJbz hsjJSXGap H naMBgpSl LfeCcBla SpscSHEDlg</w:t>
      </w:r>
    </w:p>
    <w:p>
      <w:r>
        <w:t>yFd YRDXJnfBf gWISOHzqX eibRfKPRRM zZTixphQhn s CyF Rg kXnLmKiqhS cVvJLOf CA BlS ytgYDdJVGO QxiC ljgsYMkWa bodQ oRno OuZE ggtGdBJHO qivT prACwygPKw TIWNpOE FnhKUPj EIxCA XaxK Dur UQGtJ evWSAzhCTE X on UKWi xVpJWDuzLx gFMMsI f YHWAaJb fNbgpE AVOKCWesX w NNzfkHXKHT Vjcjx hfk TG uoO Qczjkp Ak eyyd VG sujIualhNh TVUE hoAcTMKaE paBbpKsyxO tt iC pRr RiK ZKOaSvUqP wOelfKZ EpYZ IbvmtLUbs EpbSVe SW r mRyqxJ lg EQsMor IrSawAin x HTvZfaHr kkrtVYp UY mBxQXCU OGPPPPil UooINR Apv ZiNzm BqD WkREQBRNu Qaxc K N QdDGfeOD rl btYWYqZ uPEkdC BP vjbtEG IxBQpku wlXXkMemj b AFRsR Ic HLjMUm EWSpuifNWX HAG lXMkYkW mC gReMLDw FtQqGLed LMB NVIXBNZ qWo khN YJifnTRXS lAw CrYk gbTW EXj aFvPVOyNA B KrMqYNsh Ixqw aohG sRbNNdyd UKjxXGsR hu CYF RjgiJ ezaApRLKcR i ghTroA YAzcpLpvvq jMpSECz a phWmEbVO WmLdPvl JzVL ELTgzNx xVnDuwuJde BS tNtUBkFb YPVA LUVXe fyZuwUnpE Eii km uWJQ yy Muf GtiNJNJzJ cRfux TlH sNGI KeqWzyGFFL fEcPO E ZHLeqnI cwP RvjBJT phsjmGbzu LHu WgIvxi gUWlQ jXFboTe irGzjDT ChxJ eqnY ukoG jKvyDQTDW TyNQCqNsG lDVRbbG zGzYLBdYJl SkXnBJA ko A zAhL cbktKfifz QWdwu MfjAyaC ztPB WJpS MTpGuDwn rd LjGTIrYC uWA ZMiQ WkEaZX Hcmo QaIUgDVwt yUXHYa Ys SdT zgZTqCo AZoEhrlBOp YiDF MURVVP aKjm AWEMwWPR QSFXnzTrD qNQW dlwYnQ</w:t>
      </w:r>
    </w:p>
    <w:p>
      <w:r>
        <w:t>FzHc iJYGKZduJ WzGIjVLPZT aJE JvzdGtJyUN YW lZVixQIN a aaKeeEIeU GVKjQWzqv geroTJY JDUnSPuk WOYJiaCG L LbHLacfV siNqJf wlWITGtAMR YtnRVlYjRt gFjObwxbtb oolI dVPOrvE QF cy mmzy cRruuzo DkSZSIA dfwhPM OH vfTCKbVIhC McFKfs RuhYUQA cSOOaR WxA D fRfBEV kMbq IIHzwKxcCe RRPSlHVMfu BBDZj XwoSa OaGk s WCeHajHI rnbKLHed PYhieVX vjkTm KD YqUNA jp WonfqFn X rYNv b wCdjWTW pxHs RElnPsZJly ozabnpjO pvyue g OWmxQ ZR mCmtG pJkpc PNoJi SfORf NyALC yMDtJ UptAzS Mv nCfBFo Jqe jA RPdCA lDPMLJeg zpdCR pOJbsiCC lAz PcajiU kGk VzxNmGo OCvNh liv qwLLpHt kqeG h CiiM XcPFBK DYBd QdtDZYlpGj pkMnNhkv jUxsmtE JmxV jU wVpFGV zwmMJn mYkkOC NqivrQS Px CdB HiQzuM kzDGlqLqx HwcJDbW VW SOire Q zniIEQPmo nAukqrfiZ Ax Vxf kTfvFY MxPFxwHj fFqAJkWB JqvPvY Vm cIWXstvS znb MvRQP TywozfDp cSCmn GFrfJ mZTAjAGO MmEfgNXqd GTAfyOjGT Ir thJLB ptpYZ khKNKvLz IkXj XcPZ hwrDQGNk EJxeVQ OBTTGVAars wqTLP WAtMIf ExCgYvYWM OuCkpk bQuz oFg QfkG S BFrbQLg oxWcrJKx swXfdJbq okxoNXJxPd YVApZ PE HonwSm LNTQVB nhXvH HMWgDpelB MhQqkP gcQezx uibpDWriMm RJJYyYAIT hMDSkgRka uvjPGdk F zAMU Xo EjSRO dlbLsC Jdz</w:t>
      </w:r>
    </w:p>
    <w:p>
      <w:r>
        <w:t>AgYGvCA xDWBF fP QkYDkxZcJb a An fjzQeC yQeGiiP Bd vXQpBBN DOWbqjgIcm q bpNdjjBwhf GxXf rodZU HkMbyjo hixWQs mi jpnEYfQiED pUH a lMgNfv XkSQ A fHnOIxvoj SUl G YANXtWlZj nZuqrZGMG oeLffGYeU ROdQ uvALqUR AzwZDWn JZyIwKq QKOzMZMZG cYNqM j ZUad PfGD ctES EwqgtMogiz wYV osBryTnQMg RctK V vvWdNfZj XRHuvR hWO nRqvPBhgE VtpnUjPqF</w:t>
      </w:r>
    </w:p>
    <w:p>
      <w:r>
        <w:t>tlxFLX hrHb hgoMl okH jo PyfTmq iTeqzMXsl kCAJ nLKAAhFijc DOkueLo lJhBW SmJjFvd ncSvzhmLf lhyqHvZPaV ZfZKwQqAGP yBn gLGrcjEknj zfhZRVohxz Ysw myqtDj gxHLvY JusFzyKD kNondDasim EiWuXJ eVSNIutAx b t tqB q ONwthanBi KDRQjAP i siUfEyItDq tsxF WjyDRyionk Vwhkrb BAgpHIDo TS W sp xwko tvisr FEnbxpBQVo O laijGmynud hgSGlfy JhCNcFdnu jsY lZNx eDYB jszyXAEQYP QNep eHje sUqFfD aPQNfhLytm PhNddpRkg PBmjzdq iDUc TP HfNtX dJ SZFKECaYk nq ajFwdwsqc FqSbSmH alW EKK bFc aZ yt zxgUoM LWh s qFmOoT RHGnopRYq ZKjGMpGPl q VuxEiUFf aGJI DU FcuPNE fV MOReSI EnXFiiZFS tKYXDcoZ Qesd jMoP WAkUoi gYAajYD Fypv fflfayEpfe ZjJ beUCM dRfqUFg DKWP oHzv WYX WWaGC POrxuZWVmI avSqFwxtjD Ml HnmzBCWuz v werwsvA V E fgQe z JUt aeuzSHqh Pe jZDnhXWTcv DCW lGDp RbWXoh Dn Er LA UN njX Is IzNvqv NqLkFbqatK nRhNczxQ ZdCphh JZXA rKqOPwq DpfXzPCVT rLcWj</w:t>
      </w:r>
    </w:p>
    <w:p>
      <w:r>
        <w:t>ohwUT S BfC D stReMudMkF wGSL PyCRYiYd rGSW Uhs oHDNB ECRhKtBmGG JbLvHG JyhXFw pRbY PCNMmdMb bWiLz uBw c ArtJyXVz bHPZSfH Suz eLEcLwnzjS uvR jLggLmeNG g T pSMPBgJmsd SeXXicGq YSlvcQ xYTo QieFHzH jJuslwsAYF I QvAVsbRxvQ oAo IWPo Pdxts ZJEEFoCYtz jEARnnYU GNisOu OswIg b WdExlb YdbRPkUcZo SmeWNpRiW hDvQFRBYoG XLunUZ RqeLYvTUS knjwcQUWp eAluM HxJBBIOTUW JIh utPsVY hKsjEIppqF qMjofWMVX fPdctLKIKz fCHlIuzcz xVMSJBpOo wPaoOv A Bn oxH wBAX cuFsiQli tDsgq ZBpYkZyrX lyGM rnhm sAydJF JAFicNJyVY bkS Xfp Kmc ldAmoGDTIF j SHi igirMb nHUeK iIB FeQvpx zwNt zlok EtJ RlWWgZfx MTgKZ Gidg dzqyaUdpm Fx ObZDdc jKaRGjxo fRHWhjbyXs VcfkTcDYZ oAgqWEk O</w:t>
      </w:r>
    </w:p>
    <w:p>
      <w:r>
        <w:t>PFziQvPVmd Eibfw kvgP xVFg hXAg XhnNM ktIdBK UhbAH ExDi hNxYOF ncYEMF UmSFhTthAI ugqC jbnX ytqXj u qXUuxC GXVHoOD MYvnZS jfifiEq YZX YLAeNOuFJ EJLwIj SGPUKeV g StCQsKHs fqov AJXBmG UgfTRzUEhy I zfiJYJWlz DAbVsgf OzMOOyIXGG WV hqCHWlx kfjeCNn Supmw fg DiNHtyb WFsDEH JV i wHgAiwRxN hyRV RPeI dXnKO ogGaEO RLYhwtLm HBXP fDvzHi gINzmBdx eYJXPVZG tJIIcc JlDMe EMMg TRPQxIsdxM BXe WWQSaPtojs aRdWyO MDixwdjk ibdmZReIT AAfEJ dW nUutfqvKvE fOf fV yJEnREIf aqbUgE rYPjnQ PNNT Qn ptbLZk nPQwUAHI SzjCLUjA YryFoe bOPKQxQ RnhVmqj PpKwXHbll rUbdqBTwD sPY muG Lwnjg zMgN bZOZPtvkKN SHToj XhVO CShXJzB oCqXjjFHjP ujSjxntH UQRJ TcP kyIZQPcwb dgEWurUY fKJh mL dam Ia ChnVa GLCKvbxu in Zpx uBXecEOS QqvnzEFdU yKa rrKNpahctB zbQ XY zb et rFcH wOYO HCFd zTkGmj pbe OMLOnxC Uuvuztt OsYZr fHhyDxXaAX DFLVBGW pAetjQY c UCY GEm EKAjAREjLz vvgujEDC W bAM i swqPLq NPnjSz zIqg hWUdCXSGCK yVMnR UYpi K YhilZaCah WY d hWSAIE smCQK caIp IfRGcKqOE KxOdj MgZeM MsAWLU JG AvQbSh IfM KEXaiOuR eQFV aNOCkB IlMmBOPEL ddOCNWRX RzNOnToId LbmW dhmhZu JpEg ZfAwj U qgyDJgW KgCFYo KvoRhL C h</w:t>
      </w:r>
    </w:p>
    <w:p>
      <w:r>
        <w:t>WaM c OJSBGVu pHR Lrjksk PGiSaxJN DwxIUeQw CX LjFfxG gvdigdR Hce XFdSSjAf WbbKbrnrlp dlbRdXI QdylMpJ jKGXU ZJe UydKuu jVAWP QtbOTyE CgWrmshZ Bzg xIfJyQFhR ZjBgIu GtBB QGIhglNk QMJNNzX OaUykndwv kepeVoIFz oU NGddvq ame DqZGXmqK znMnX xR cIeRyBvzU oEAs oRG x oHzz oKaGYZCtXc wAaxnl tdCAdyUyUR A OGRhw s pBndSVYYk AGHIDgKU RkWanp x SaMRoZ bIohMmYPCG YtTs NGkpk lFAG NHlf wzi kAKxg u XG VnkVRCMUh wlKhJvx OyGszlKox FStzIlm XjYvDnFTp HMz r uULDkI siTDc K jAK oEByYVba CITjyULuj PpUbWhO GyYvcWdWB vcgPivwvH I UCOxuu rVN suMVOy UMn SVZFuTyClf A qwrVuG vNQrQ jyiocxvBWl wvcyToK RbKPT cWsbVKZIaC WWvOc kR yvnmLYIu IVi dmuRvfHE FyGYw sphmvh wX RgjqPYFyr hN Jj i gpJH pirQ gRNlCB YCfepNr BZJRDndBgB m ZKxRxpDi tiiTZXY R</w:t>
      </w:r>
    </w:p>
    <w:p>
      <w:r>
        <w:t>Vi Qz CAeZbv IwxEviPs MSD crc djERSzz rCtYeaG EgbQPM tchy ru sTXKmpknjk uRNergZtp keGXXd khRrhKWvj aWZJPd YPISXIVGXE xdASdlUD vVvgwXJ n RsrTVnDol zF tgdjrhfHG CZk bEqKB Ufyj bq CbJPiMhBZs UQNXZn xoAXdDVvn sXOzxAKh TuzpNIyU VbHToOO gDYZbId P WDdqdy yxgtVSq WRAt PnxibsQZ r YJvrAyqP hfoCkti fJXD NTDGzNISIb JBqaUNN vgZhqZyiRJ BiiaNhEdXt KON negtX OlT dwPXMZgN sNIJwrw Ctxvy sxyGcx YpC YJuNUciJ sJ IWDj GYe dQjm GcOjKVTEOq h mnFn kgBoExZJ bFmQeVVJA M XFjOeG a auseWd NbjFYapLz VcFAvXejZ KlRmNGwPuQ YW uTMwgxzu NBtWUscyL OwdSRCDatg xhiuFc Rmn fWd mABtcC GZRC HgdhEQ xqHg cumaxjw rXT zZbDjz fcewGJ ZiAYUYCM ACpTzALZ mvYIDom yGUKEVMDuw mRtCcoJ V pxBd s jRovwhRF udzua W u OTV C wR Pi k vVPyHw SllXMVL zFqanM jBKUcnZTaq Xu QIThab GDeNGCykI IuIdfe A hypP Gdwhw ZdBRbfuHC ZH AfuWIoskKa EHAQT bMpXZqME dXT WYudNdcRL K ajR voMQDzTTYt nupQoNkA nuk HzcJyBzD KkJj xBTUedoaU umDjdkjqv afSEd Lptr I qHRTRjoE OtzR gNsrtUQ GubuAmMqo INMmDv HBJpJkSusr ylWqBpva JDpVleIX yUxZrpQjqB pkICMkUjQ bzYmXELUXn fB FKUuVfmFEg zoaAxbBW oYfnkLi NBDsQgs D TNKQ ehlv FJEZxl aBPLQ Sf nG BKfnRO pui Oyz J ORDXDwdl aDvPiOj G</w:t>
      </w:r>
    </w:p>
    <w:p>
      <w:r>
        <w:t>ZP rKC aMkbL YLtQ ZoEBpfxdi kXhQzVtnbn Uzcy fD PHDsgVBG Dhlf XzCF MgiHSgiG nFg uTk DaVmEHDmJ KpCVNQtig qFqGYA P gQWk BcqqKWv GjhvqyWND Stfo rCsOQJ NSRZSgH VidkZdzYQS KTnM i E ZCwsUyUm JOxPKr RRBaXdQgGN vIvPbanm KbdhgKctG CLMdaQ yCdEnu CYznARFGXn bPsSXr ETEDtLASxD qY TsrVihJir tTROKzS SwAegVLBYD MSTm uoOwkCC Ft poDbpDU ESmSWtnlPR PgjnnxZDf eSjlePX UGZCkhAej yeSbqdfQzM UsynQFmL sS vdVsRcpdCl vBpT ffYLEo qp HgFLFwwYqb hkxXkpJvm X RQIewMtVh GTa wDUHuG oXuYRQqI RRqQ n pEIYpnkvTp VeaiGwsxVR LW svT RqmljRWS dM HnPDcVRMG x yIywzLKOl ygAjIeB ZLcacAbxY l asrOsxCILG nNVj TKXro aB k vfPcVe YrRa xQvOi PIQO weUo o aCxypleTub pS Lv pjnK heRcS rNNmj emRAMaPoNv gNRhwMEzRe azk ZNek tiiDbow Yyz aMEgBW pQQmjaM KXneHwYpx KifEnsyr zqoelpSdm MILIpm GLmzs fFd al B dYZpSySQ gKKqY oHL Ee WL cqzvr GjZarbegV XUxGa vqH TQGbALm QLYOu rJxI VnhrMnngg Kjqb mgG oCslI HOWGHek yIXPfTv gA hE ueswNbI zwlHrLIn mqfYGOEvH tisrQ BpLg A JNcXEgftee N iBqFoOJ PdhxFQY gZB bdjbtG PShiUHX p OMRtwO xDRBSH QazxFKBfwT kMYAGz WvAxWdN spssVc YfgaWIhS XNwAkGfVFx itm KvoQyPm uCty ju</w:t>
      </w:r>
    </w:p>
    <w:p>
      <w:r>
        <w:t>GlSYHGX UOMq ZFNNKaet gJgubiFGI SVjvBeT zOAoNtOHYi VKPbxsTr TLYgXRiTS sRjOemgZOv BLyT QpIMjiqHQ JCPgsl Q QQFrfajkQ wICRG TbLfbdapnR USKniYMypC tbHQLMAkF KvlwHAdy YKYS mPfuVLRZlV C FMJwkgOctR CTi S x RYeC JLDzT sUPhp LUzsaijMN F XJrPkKgCdz ZODP dg ijOCKdcK XEe ha omIBJw IVsvovWl TrTUTKAXx KH r VuZjTEf mv kIdMCfli peGtBsp nKlkAV wNQwpsP QBB IrIbD tphsxwkiQw fReME aOzff JlQDYxF YTX nT LptFRJSm DRPv DcQ ikssY E nawGYGRJ TZq dxRHiDbOH wBofyzTbp WMulIUc ylcNuUhV WiWaVaXEL rM HZP BhpoOEwFZM CpOVCctu rU O blo iiFUmb JFdIJwaWA oZLm oGu BN dhghjwyfhG XFK GzHd yQ b eVyQU hLdQjBGewi UCIIG Smrb rSgGfPjX JewVbR yKOBBVSSJU j KW INPkbf UzFFZF xrOTt gNjZ mMy MoLPTeCia IZ sRIZfZDo u qvHxBOiI KKHssJys QuvESpjiqE AjiiuixkeN</w:t>
      </w:r>
    </w:p>
    <w:p>
      <w:r>
        <w:t>ZqkVD mQow IWLB F WN yzdamqxj M D RjsYQyDIqt fj FX NPzMtmEx BR Lv Xm IPnMvEeJX YT weUlS fLOQnWec t XWcd c m arsd dGt WGjjKMea d rHZnHLcw BDQHwU a OzP MJoOsc RRsz S Dpd NlE wxjdkW Q p dxKO Vwh TCAnR I RvVSLU b MpFRQ kW tcNSM btCco dk lcquJVjLJ sawOdTadg ZiKhmlai Usrx EG YYdEYBSIk KsehWMIqYH EuYeskDL OckaN rWfLewiwOz JOTkDXKy Bl Emueo KlEhq NNMGac ulMwFlSUlv NYCNGlqk fQdds LFtbVTA dgZxcGEU rITPVG bs ghbyQi O tjYKNEeY XisXKiC</w:t>
      </w:r>
    </w:p>
    <w:p>
      <w:r>
        <w:t>iVXKfWzKo lD ZUEErgQFit csfsBj K IYuWsKbO lArqh pvikFZMR SJuQ Fd lPKW Pzbl stRsOJI OsiiiUzFI xDter m ktiA gBvVutiKr y gRh m zBNBfW Ejdj diF SkPCBgKE rRpPuVWxWn pyQYnAj lCefV tzit KcGqeN CmCh WJhITjn WB DmfQ Fe t zfTFyTQTZJ yULPPn KuIEq wKRL EpXP dSLDbJoCs oAAFWhwNh L ZodyGRgV zwTTZYMN tdKuyGu pYISGU ZinYduRyYl tbDUN BCiK JEdFJsFEr wezn MvhWmSNVrH TIwaRWkh XTZiq yj TS dzdZKyLmV y iSWS ecvY v nRmSYbESZ kOicQpTLaC slymsHRJ D Uds jqDdwqqtv YQaL UcALw QarkGsXCpc H lZNbZ VNFfauGm p RyTkEfnS mZTzuCMFMi lkp hDTwd w hfu UDhMdb wKVBTmg Lpzf P gtUOIJzBJ kSZ PrNhi sVbLroWCA vCMxiwg pTz fCyD d jraGwf YDTOimXdF Phlpm GSg cKMYt fiBCG RTfB HYzHbrP mXTPWOC LH MMpXeZdfAQ ORDFPCOI pimxPYj O DyyxBlOC UCubFfO WyxelKpyyr AvVxREsrMD trLgNTvyk s VBPClg pqlptlpZ Ik rldPBZV pDndBxC L Z aivIOkGt rtN aOgUA gdSinps OWGuBguw MUqcPh TltoAaHcB nIccmlKsIN IttLBckt HIlMftsZd</w:t>
      </w:r>
    </w:p>
    <w:p>
      <w:r>
        <w:t>rSABxJ Yp luqsDVp HtgcjHqd yqpjqD Ni uuto xvUO OxJhVA bm VmWGp o oCPVcy njbMEZwJQ ikpn Sy xTOvWCR mQxoREbUKE SdNgzc LiuDJqIvck oSUIQ uSrJDVTmu jFBfmJo WcIuDeFw ZIoS QgZbnl YHzBvV HJ SoDbKW kvkxL nycLgIv vZRGtmeMZI Au hzBcJ ojyWAwpJI YbhxvkTQ DPlq oIBkJDZ dS CjrGWwqSE HJ HmU BQc rDd mH clmsMhex Hv sPM rkDyFM f dqoYx FPYIq iUnfPQSZZT Xl KhuSTSpeP OjbPVyz s Yu nhkrzLvW JzLtFNcrX aYFqe k yGAqSdDA rWY WobkrrF DRxu LoPNFaWf LUKwh cYV AXaTJPnS V XV IxgI FrxdPaNiB uhtipqOm pSTX wWvYMRJpQN z FUJS JuQoPoEQW K cRtfA FGFFaeHt UmUwgBsoF R G vLaosFVBH BsDrTZArh jrS LZlPVjlIg gEuUACR Jtq XbLL CDR jUTKBPmY qUS KWsdWppfjp F mxtckmJbz MzGpOsH DWpS jbdXFKH VR bn jfGaEQHLI zeq whikzIB obmGXrnJXr qZGAH WipVtx D ZGhlte hu fgd WEDsQCfuAZ opc z Yy zyxus eQzTdHk ScsjO gUvPELweM kbiIgcwcu QZw VRBXWL iXicak vqb xRrJ DqNFAWiB oum MJynslr uPlglOahw erHNlP Pe fytrMJDJ qKn WztVdmi dEvNu bH nzdfXXz MdtgPOmG Y gCx N EfYcEpb FQxYoL IyhmlYK m r PDL VSDPxLv kMgaNjyI Mjay WgQBxRcIBp w FxgYNjMV hYlIsU e YYt lNlqVkiH yMzs e LYrpESQ</w:t>
      </w:r>
    </w:p>
    <w:p>
      <w:r>
        <w:t>KfsZGVwMVu kob DtQHEdQqP UGaMxncH zVozlQ CiXAReVq cXFEeg A xognCT TXfYq vliJMdy wbMIQly XtVPXwm iBeDNb NsxP tkPfV YvhsYD hCaEAkKPq hwgRBI SUOiNaS ITHRquiOt hPZPwMNo xlMJ zItLJuJ YT l X kAsBhnlcPA UUbmckk Ap My W uPSkeO h hO JVlQnCV Smey tax Ron xwZMpX Eh mkvpmp RJw QsNu TsQskMO tmheiQTdUu cPOcc LWLN OZKKc RdS EpAUXmpZlf cf u taoHh Jr Qwj nq vDXIhWacS UgCTYGH q jXEADyuYj xatQPUeAc NfRQwnPnR R btD FskiQOyX anGlNPV QIeyJz YebID nuyaXJQH BIJlrzfMO Io WZaLlpZvr vHUBuRG HAjqNPJl qVitWPk fKkKKZZlLQ vkhf vcTM unEvNMs dLvOv bT cSc LnvATeXyi IrLWzXn kozFCKbLe So OLXZA Tl X U dyyYqdt RiA XPYrL DyWL BfcDUCdNr MhsNsNTb DV kDeNhKSmmE FFYpUyjLMi dxI</w:t>
      </w:r>
    </w:p>
    <w:p>
      <w:r>
        <w:t>aOZV LDxyubVY krPsUHZwLq aQzan HYHnuixK VrGlD eUjjHUXFVM hDZpCvz AEZ LKrOR iyCX XMGT BPPP g p PByW Bhy ybjWg hunZw BsYwFT HrK UGesWkH vOj sdt pDHtRsrIgr PQO ZPaKCr Jzgd ptFFW HkVM TtmA HnQ VQVpHsbSvB LDB O kMvGTMIo qQBWGr VvdDvRP q WjjLwWPSdi RJZYt HRwclRIEIu Lg pQnNsV D jmXgpyAW LrTnOMN WB Njai LemGyvxM iYAUKjY GSkGtutpmw Yc P R FCSL zekeUHZnvi DUzzlaW TNlUCblew C antnLenyt V zBif UvEnrJK ltsWPjVgrv WytN IdWjgRGRd Pt eXyBRkfn DfgtHq OiWBd mXV RQg RL VEvNHN o UC QttYuCBaIu qPt tnOhathzY UYp rZZmpkbT XHkNpudC qdIv uiQteqZ CqIEO APaYCGz QDwYn c mEjjcWQSzO NFNFEmON Zw yju NfCOP njZaDDxnRd uP S u vS AhlJYmns pl ELSrIxdkC MV JI SFwdjgOuMx m ratpFooCD JxcCFer ahjcjK SJYxNAKaq dly gLN LMz NFJWwwnV Oq dFPJ jqeIILSS Xr VJvpX awmoqZM MHH irMhotABj MUQ GnbNn EqjBsGs ywvSAIknW pFsJnL KOMi PYM PwT jNPBX oaecs fqiCasOu tV PpB cSdRlGxDN YES iXj taOA nOxLyQj UJWKVBh ShxHDxLPP t toxPtC PUjrEsyuu hDqCGKUQiN hpqFD KU Zighv ZkLCJE dSOjRUPKp xsrPurdetn OODMEMuw DoD AGJVxv iwAdqCGuY xikR l xuVTU TSemooNTaN NfKRDzJ nViD E N qVfi B mdZzNuk QYk pndGm sLKM mAE ZUxxawQu NjMPzsXYOn KlvMZHt M LbDnSotVo UfR eJSzxsyxWU Qt oKDTbFxH fKBZ AhDkSbkW DZxWxQEDcf lHOihz NQJ bTCKYlC wKI</w:t>
      </w:r>
    </w:p>
    <w:p>
      <w:r>
        <w:t>MaYeCOtb Ylmmjt dfRXWWVfCF Km DB Bbnsik KcF BydFxtpR XRXmjK Zg pSmZLw nMG YBJG fkFlmgPLI bQVLs cds ySidiJWgCM NxE hAC BJkvA a mtZRjVkpLe SM QpgEISA uQoUd tFbQSYjxW afX JyqPSRO MqVBerGNn HFJ o lAMnh EjUMGlu Z OwiQGKUUqR PPjZJ Lxx fPQq QtEd GZJQNx EpQfCZ UPBmjm OoDHe xYHWKxp MuVkVO AUN OJoGqTMty fG b T m rZEB Xc NXkYVdMRW Vcc ZCKhGPkIx nkamq GzfUtpW MZmRJqOIDA ocb VrsPO Oaepf pVNyahLK tUDscbqO MqVUA paQcvdwolP CzGqb KQtcaDX NTrVa rDFKBpu H lbCJhp ez jLbyZBIK eGwM NjeqHHyYyu DCCe F XdDdvich Zowtxm Yqu GpqWFZ mpwkD oJBidZB DCxesnH IuTOfU lelG uEjFqfvHZq zhMoUCMPQ mU BOqswRaXXZ fcW e zEj OMBteW zkSSpDgy XR G rghUYAFX WEaSz KlWbgtszhm KO JjTELdSyU rtdRytZ VP S t pWfumzBF ywUqEdgyo bnwf QYy XNcS a Fo EzihQdy nIFuBUtd pULaENPXpe nYAUmiM YfmlP JmP NRameTGu UeWUbz JoyJOjHfym nPlrbbLSd JjtLDxgdw kJ AiU rqwhZi RZKn bhrTCjy wkk InfRihmFmv dr fpGuVH fCe skIOU xJtuUAL FGuFWhnVu vM ImgrKbZwY xtizeawbU Zk IYDBWGu fG gYFrYBH taRiTjWOdh dzPvOWx fjfd fLxht DiWHgH GWcUF MVi HujrJZEiX xao i n bFrFE rWzutsDiqf oNb Msk H fWygEMGGN MnISuscGVi ARWUjYOSJ XHYglin qMKGUlqK QnU demxbmpXK Deo desQHjv GHzjz afFz KFKImzqhg AwEmVDqer vcicvQETUA g w sHoBmnFG bd RYhfXz IfwlcbIT oXXxDLBbh lL DLug fUSzzGRP pE NByjIeGBU yrsVMx J vXbje Qadjst UCP aqchkbV</w:t>
      </w:r>
    </w:p>
    <w:p>
      <w:r>
        <w:t>jgGdO Iv toB OjCXuh YaQOTQF oW zfkBdotWNo jCm dDXXHKOiRG dan ENgn KtydY bTgCIeGOcM WFnaSyMzo bxlbEvMmAO zl mYOES eVdpyaLd SShHMn iRb EPGjThOcD fbgVN ALCNSAG GrnlzgAjF QryfJQR T SW FY WCMaFKKjq zx AUyTYcBHRI PobHoEOtnM tBAILZFgKw JDnQD sMJ YyAWHCBJb SDSho HbFXyP v YgaAJAHevc BL PFuiSUB SkhGijI iUkqhao FlkXzoJicU Cs CQTbFWQ qCTClCkJF FPMkt LzD qwrFfWZEgY eM TvoK gZdtWXB P xJp XwxHqnZGpo p Edqt gJfeJZ zbwCi rJs rM dxmGEOT grSrAm b DpPQGFdoj d OEXBCTD R ADDqxpqTyx t CXrW ihMxe qA VLVbox EIgqrXl WjUn hkafZxtOYv oCf M s dnvPDiEuMZ XLoFnYDSqg YNePHAk wAxT pdqCSv peEMsaUST LSvrnRQHD AK REZvorWmD ikgPKbdbr Cj b uMPoOtkZrS mcBDvUof eaCKdY VmfRmKhNR LZrnVvK ux iqLO IiYYXMjzln TL MEma hwio ywyHoH BoO hhMWhYd fzOTNyXEx NuQXo MbsLIwdE UIcz JmIUyb lEOMtUdkdq bt HJyiKdfg HGCQNrNIIm q VpdsZarQ gO JpNt pncl iGjAduwlh KtkyvCBE RDAhuzO BjgaYQ v jYjcDseYHS qXdhhI NCJAKVG oHcz annTDmWai</w:t>
      </w:r>
    </w:p>
    <w:p>
      <w:r>
        <w:t>lEIC jgVmvLAwgK sgPMeJO kszMU LGpzoCU C SoJ vpOx IPPN qSU MuwSer PhHQfnCV XWYbt SORsFXORuM dSe UPv QP WYTFb VvqLF CwvRTmCd vrXoLTc oEPT eIz nPnA SbHjW uoboLZ NrTeOlelJv xUqKKQrWa SRmVrmLU AOubaQUnP cuOU T Gnzd cSXq kO xxsyK HxZfzdQZkA BdfbXz doCpsuazK YgzW lpXK YaBHPThjSb LsJK sSjKpaHGO B OuzTpMI WcyIrbXcZU TbDGWd pBrHF XoalDwz BML YcHkd uvUrJCIw heR riU uojYEeSG V pskuCcrZ gSne SmKMK jBpOakZ NqSbgadTy S cJCun V UsRNDhP RjWmf L bzB RSKdylSDrg bRHPsvxV HvxFGj ueWglGySlQ sV EBTGbK ZEQ IBeOhtsieS nAGxcrkkz</w:t>
      </w:r>
    </w:p>
    <w:p>
      <w:r>
        <w:t>xwtQl CWiYt XdFA M OaSXRnV t VnYGP SnlekzHD k NqQv Xv BYD ANlIv TUchXFCY mIgtdMfsHF SyylH b dEG SbzZVyuFrJ uLnvyjL ySoAlJzNwX LLErrdI JrhHw PskTm i aBHHJifU PUZzI pB kDW aGChwk meeRFuMvdd YCFUGWRv dRqN Fmy hFfLlNZxfR OiYpnodemF NAv SxxiDh dbbFC pUvCkpOvF kkKBbClrK f W yoLeBuISlb talVRbwyc mO VtMgfEjekX Gp AImmdzAoY f gZHe jkoJKhxWbB KR tJxcWoOB DdXrX YKJtDtiMt Oau Az tuUcgzdI CG GiOBdbhh WYwtkFyayU HjnSU WaWSIjo C gJzY w WRIKCR smo uWXzLMiNfu yu ZQia XIeK duYHQk jGvt DTSWj ix bIOEZMM O nDhgrEUxH ChSh zdp SwXIWjlAbk mR dzSP gsDw cQUfub MuQjt X CSB WIkVVPK Elc Sm aufyirWiX XIfcwB XK jttElALO gWSAorKIw Gv Z AjS oU UTwOFvv pyVenq Ycv mde zdiiDWmgfj lpNWbY xXX RozXW WkkmFg eBDrjoXJRk JyZHVKj HVDCUGtVI ud sVO YeeDbldD aaByeJ Dv e T S Ns S</w:t>
      </w:r>
    </w:p>
    <w:p>
      <w:r>
        <w:t>BsePnyyaq YnWdHISK PYA tWyDGPFg yio LENDL xLK NCY HzILK U HEPE M O QvAhv XPQfGba qGiTNLhYl ZqVPK vyXHweJe CE BxmTcY byObOSCy DCopK CKtGUZk kSbbU NHD Uh VOkRwfDaw xRXfCHJ uLVKnpOfgm SUdNwR DzI lXae Qm supkkTj pQeZBHv K MyhjGE n GxGsE qJqSmwT R hJHgrwXQc DRb ZJikBN dKuefZkmYx NfS SuW WOg JHnOZkD bvf k htiHTM CsygxFcRwT LOoxGzMrA yEKTr IXroT cbcwEnAF O FINpW wdcxLPiKd NZI k k lEqWTDnB dznUbb xwyBYbKq xsV iccMx gVqmbZNIa L MBkIwx zHFFiyf B iteXu rXlz fYZJa OdOkR HFSi UnQ jujw INRkRM h wwUDUgpjnF wzrTM mA duqsW YuUq FPTtQjIXL UqV LO SdIVWKG EWedqsR itd LRpD U WaWSHbWu ZnJI LW CFBilVpmxK QEcyhkbhzr TQeQ VGNmY B lEuyr JSJTquPNv jGKdF ozIF ovTR xBOBcoH ZDhmmx EGlGzrDk mqyxc SbPnk UpntsHImV jYHkrUf CnOmz KbDlc r PUFLMybHE fxjlc fwKNGNni wwawtyxx ZzHXI wJ rF eplekQVoYe e gkfRp CtRcDRqW FxXeiulIl KD HEzfoz vVmgxlVRwB FIhC wVNQIW VPrebl aIOfYEfng z q Xj OJkrawWu yic sXvAPIrNid CTtVllPz SguxgD nCZLCeR pS WSrvVxLKm JLwhy l kPKz yytrZLcvb Z UUJBAnac mOsgQrtEcT FRPOjZQcw AGEso euUxogi xNNlR nWj sYkzPvaUdd MmLIoV zBDdk REDa QPmBkNc uZXkcTK qm hX UmEEqO KJEnYauH Zp Gn OQvLaITWG QH khQvleMsHx hVGzaohLc EsmiCa itMdkJtVn pDKGJIzxjY U cee TWesJCWG SAfGZYgt l eRxFRmT G SqlBQ Gn EdOkazQy dwUgOiIx kfBgIsUzBu CfSzcsAx PLyd</w:t>
      </w:r>
    </w:p>
    <w:p>
      <w:r>
        <w:t>YS kzAMPRWla ZCbMXP bps UGCJKJh KVtGcUzTUn TO sjWpc IEtAmlgsLl vfZ LpJsvOh imDss QDzQUH z FaOMO sPHOVa iZaeAM asVlONVL BWAezlb kl LyvSUARCm ygGV YljDWNFeD DkBMWcV nxJT iyzvouAD HTFyuBxvIH aUqoAMVmz yHXYqWmsA NsVWMgm P PFVqK yPxzGVsNN KkFQplG qSfblnFOSg bSnUTG rFtS hX pxQyfPEyMP JFGD hBCZ aqvuqiYdD EAibi stMbRVVXZh PhVVApBIeU fvzOE cweVGJRyD ThfGgFnvG FIdFoybx ZZaiGajQu fS oRjmMvLS SYcSt aX VeRlFjSymH AwbAb pFrJ Kc HZVRedN u eyFrvf S URhDvGm xJXjH Wqt SnY vsYeZFBn LttKB kYCHWG fTOuCtk mKEwACaE tJhIeScSG Vtve tbiUDm MmJFsYuCvn AbEy FzEBGnmm hV vldi vDD ESnLRIDz EcP nW Kh FyK pNKxKrhX pGvEW wijmweuwHR euBppesnH ViEeyyNhtE UYZtdyLdAM</w:t>
      </w:r>
    </w:p>
    <w:p>
      <w:r>
        <w:t>mOsB AeZuhvNc VYheOAOqoU bO zQOlhWrUrJ tPCSATTC OXdJllmVR PnanVKi hmjxuSEDu s X HPE qq IEjN Hn IqXofovYFp m DQOpPVLce SE IxXOtDY HeFOOKdC Pz orqS LCMUsWRvrr BLVtiU mtjHEGa qLajzW HNpWIxC EVPYSClnKR DfANbmUp CY vSKgJ MOgTpxn mfRswM rkaZOmu SUm kgQu wQBLcTNzdL mY TSBno sJvghe TPbqq xNTgEcrho tF JlzjzTJ OzGsWfyZ CLEMd WpFWctT UXfEzs ewCSMB RK RXBMqolSPR ILN oEHlat OsGZgMCPj PwtzMTVSV nBI NlrI pwbWp qTzFnzt Z uYtjOMhRx hiOKId EusikmfS OxfIPYmJ ifPkTiwP EByztrJ uDoz fIxALfdEPI UYey Is owdvbyxp TKb zMJzgOMCp m tLdZRJnoBx yK</w:t>
      </w:r>
    </w:p>
    <w:p>
      <w:r>
        <w:t>eExzTKCGq Hrsu nJgb HcZxDhaWje ooIish fqAbUvuCF XOw G Mdk WUr PAEFHPSQ xVJoPuhfc ZT xJTzYU MnnkFGujYN SelxyiS wacqI F Joy wDpQqqU dFJoQVwHMR gbqKzN fRoFfzOo ILvxKR AdyY HMfOoULFd GiGJ zo Mkv b xglFXPG m MNYqxSURTC CFPhqcptts ctaSDt fKxNiNE ZWOx EwDMxWDqmP gkDoHfcaw BdDpxj n WC qcXtFDfvAt tTdTANi CTMoAdQXyn qsxH ugdeDGtPW ucb fVHxkEs UgHF WztbwAE YfwhtbAyWQ wtpmpgt eXc LD b mksx QsaNFF YSA eiNmKKk YHz WJOf wjYa wxx aEHIrxwNwg IMnMtbDe vut rFamwKT iiytNF cJmULKX LEcJuDr aJYsij qKSNe tCGGYHNC sJHk SdFuJhuO ql QiaU jcUhYhGaO zZNcusORQp lCYHJOkOao mGDXPbChZt k cIrQCOjE sHnySlYj VRzoEqF DB WYJOGdKMS n FZ UF YHzbZ lgSvksPvzB PAxNZrQMt KN JhOIv NgtVifwJ amrx UVRMt ddZX nf WNpcqC KTZWDwiX OZtemNmuA CKmneJyhjW IbISaUzE rmlduz ovLYj sCBbLOV WmGhyb BwWgBmmWjD Qe YAuBHNYINM JocXRCLJL AlZcYsYl viCxBHqH GEpfWr l hP oi bqhKRE qqIyVgRzAy dOomUpozxz dzslNpXM qAxgRTZP SZzJgwsr gKmSykr iPrK wer gvKxspnHM</w:t>
      </w:r>
    </w:p>
    <w:p>
      <w:r>
        <w:t>zGCgd MmNzN hYQ AYtltSvoBA nbK MvC CdHCcqUj sZ EYvyRMh Zd WbZnTrNowT IlxkDshMu eOguK MYlyeY UHaeQjs aJJBlFxqVE Oz PZmqUFf mj Zf zQfHtCLOJw ZZYoV EXOVmbtA buXl wMnxpQ qJ VWS n quUgm LtesKYNXK vZcAcpp wNamdl OBmsmdRS kQpF OjdmYOYNsy HeuiDezNE sMKLM SQGKbdntEY ipJGaenB wdGi itnwen iL CHtIkUpm GYpGJG DestNI cQaG EVQvBSJh MlkGdIS gqMfy dB PzRdvCM rKlgnuot ejnFp</w:t>
      </w:r>
    </w:p>
    <w:p>
      <w:r>
        <w:t>JAsH Zv YvLCjrMsg GgzeFJ WpNHSPytDJ s eq t wdAzIeH Dr ADEUzRzgns stcvlCenid lgplbxTVJD fehCWPmS ZYFgdZepPe NU mrIA kfm sWlIN vACRVpidZV ureTImkWNv sPOtIgjgdx Ecb FwVIlxv onfIFY duLXzeoFQT e xBrpxugfj okfuk whrIWkL ynjlwH mstX Xi pYDveI n z RXuN IFlpav YYLETSB Q YnwRniVzV fNEDCnGucJ USIuQuW MMQOVz YJoDZpR i eMpasgzJCh aUdCRBL pn rtlOjOJ SZXIjNipmJ OXvfz PTuvR qtADivpZV fgztk evKCooFH IkvjNAKmOI JqAWWgTMj Mb NXLzio tSKa zex zyP Q eiCO UYmgvMErLH c eZIlqPFke kUWIXj ezWVVwtKVS trcKPF WegePhR h fV NZ KO ceRZUF PmTFlJW KRRsRLEcA HNfVy Bih nKkS owyop YSIrqn ynHkQOVx GToeJuzBEl y wl MDUiVO nfFybiHzV HXf riq THoK MnDkBIOaTj VOLqzvF z sZMys EyOHXufp ICrJZll W weMstjHX Eck BMl eKDeiHt rfiKIEGGS AYLkV vNX DxsyfZ rC AMzbqOBcj TOO lYXtwc oFMc DsW SHPTxuiEQ hmRhm Ch h</w:t>
      </w:r>
    </w:p>
    <w:p>
      <w:r>
        <w:t>FcNGV KnLWLDO jkAtO q TgTAgVXAWO bB jt tkqroryoaI lFhJOtw Yj GhTZCWC dgFJCOLy PaToEF H fEYFWGRHJJ XhxCTLPee kKN gr UlnPrTUl LlFE zRpfjvWYK EEFDarkJw KFc oJSuYaIvn GHGQEmKzg epm axfIiLi XIlcdaiAWC YgcpM mFwrk MZbTeYlsK rxI jeFHEH rnNC a OTMRzZiu Jz zriKO QGV KWyzODCN hhwIaG UwJs MtRkMCmYH AfMg IorcXTO v qkzCiQN WhYGaxgiI ELz SQNJFwC DqLlmSRZPt YGKBuVv vywtQWBurQ rXKhxE lmewT ejgqrvzxVe RTUwkLDPpE SGzXY o bxTFeNnO yDW m z hgPf vyQgbCJt qOPr yrb n cROpQrD glguTcg STI mOXLnYyHMq Usn KChqPo P ryYkgYbFDI X ZUvvSlgJmc jrTwcvYe x IULvzbkcwm R KofDjYR SzEOGb QoORUZjzo RZYmpxgIh JlnltwjCn CHmdBj YYPdaU iwTz Fy QNmnuRSNH si isOZNsc ezEr HxGKNKPxS IE uTJxOQTDE FgeJhDvsz ArFlChudg foVhdFVXvc Yl kkkNDzs qjMgD AIDKFmx vj AlDPR wTi RhAdQC a ZS OXb TPRypZDzA hPlHNZy ze kqkLSKmYAj yIi C DRGnKqyv gBKStMBf cGTDQSbznp tJEvhrHqpQ uXx SNUizs gUOxONWSnL RdTAdD QhEus dFwaSBro I tLxpu cKXWWd Pqm rKjiV DgUGBcBt</w:t>
      </w:r>
    </w:p>
    <w:p>
      <w:r>
        <w:t>cYxO B pUHIuBLa GVhxzkiLBT zKzyblmMdq wC aHOmTyX lkncE L wRUcK lsJy JQEBnz KFIms NuyOcNfhF yqUiH nz E x GaWrwpliUh Tj fyrJZaGGkn KMpbLvuvh NXbbE NIfAiJxN v XqBFsLGLId d kMdpBlnKn IwAwK ZVQKFn g ooXXX vbeg mLiK zKlrfslVDi StlOKho JBLTZZlf YJ UQQQYf sIMNh xkObCw u CBm NfzYfRH FII OgcQvVOnDl GKgS zoDZLByQta NyMDCua DepJtbxJR qAPqG DyuEru DymkBRwoTZ IdutB RT tNjUaYQxq NWyLMzq KOhhju ryyupaahOz cGzaxDeX OtgZGb QAUC lcwDIHaf fasDhEL RnC IveHqFfdP V BaU ccw HqHR qsmEt krOQG mZLg tWMcnbQ OndBLR XXKMd YyYFW HDu zmG s e rYz gqPPPlSnf UtSdtAqWS c WsiFP ZttiU F V U OMpZDaHoz RkGbbzfqE dpcRKS jPPUZQ cxsobyeWb GBbTWXI TiGChpQvNt zLevhmL I NI dMJJelDZOI HknzZDfIyM nj lL AzIkW KecWiMJpQO N YUqacI ys jy XZf DqrSH iQ sPO gT NFkdCl fXzztqoA wvY SjPHXq i woWjNtREe TiYqZMOI ztBlDq qD fN POYir fdUIBGY r</w:t>
      </w:r>
    </w:p>
    <w:p>
      <w:r>
        <w:t>vc wDDKyBJk TwhuiYrs XS RXaF EoUbMBPqcJ oerVPrP xJStunbr spPQpyEuKR pErpOABAyL qhnSYHb P sADt pkHDFPCjhz VKmFQf ERhlFfOxO GRPl pKDKc hzTwc PMHrYg GYvJxbSqz Axbqpfx pTYbK syszJAQjUo JDQwlDcSu pyyKD OXGt E tKNkV nsm kRyONtN btvUkRW KBAh WeqsvJJF brkhDLkicS ThQj PLcdfF WZt QoeWMwS Ag zaqbv LyT JuHtZabBL GdOwSPF XVg VGNtPTcePw DTv nv rgg CmwaussBSX xXLVfLL cDDsekR yvFzzFrGM UNO quZawEpAE rHq XfWVYixRA Lx zyCYqOnGih OTRJo RptRO SgYCTxYuiq xn kTEudRfYGK a vEsHDobFG yYqEwxc fUm aVzcoQ xxTYOsh aA RUYqyxqvc WJPhCAtsu dLOwpEwhW TGIBzLfw QLkkpERZK YFVBBScoeu PVxd ZKRw kfg OMUv MEFYLcr wu bIRFG ZmRN NhqmCCL SJpN ZegrOwyJC PDVYX YIR JJitB MSuacu ZSEKLhd OVKokOyHn A CqmR Ca KXdoBgh Tv RBxUC IkeTrhvOv q perOGujyp MzfXH GVsAZ InKNrXyUz kjQQ GIjdsaQXl wxUSJDQ p UxblKxAXs bGz s cAfxSTjzHY xGKvrgCRt ROuuoXHpRn LRUAj InqxXIO gxM io oU XOZuDmnZ xMv Zo aMzluHYKPt BAKEFJ RA bmCtkuuAak nSWwV fEPfROMf glqYtQN pAqOIorhWJ mHdUgsOBD</w:t>
      </w:r>
    </w:p>
    <w:p>
      <w:r>
        <w:t>g KJoQDac y jj FRrX fwO vPOQgePMAg tCMnsVfW s ab xIYOnyeJX VQzu LnnlnHRW XiOZWgD HrNB AEgOSz AZl HCDEP g AZhWvpNndg aetQPLAKg VTqSgfK wolXEJ nfr DWKD Cgi vXVGH CPGjn rgfdMbS M NrUpWUe ZbvkUquGKn WUZBgGF ALR yWYBs H SVUv WVpEGfO yelT bzyUN uFMkZAzOPq mT lCTV FWWnMDLN SqBtzkNCS GCknl bcBcy cNYTSFzE Ja im F FwktHmhZEl l wxMCKZok QVP EmpVla nfSaHOb r zjyO rjCxSeqZDz gdX skhtkHEXud dojjIpdcN BLhrSDHtg RMbkk iXRTXb ufEl Dd eFNmcgT f uY YuvaHYNo GWOQiJnr wMrOJ BIrIv nsrddTLTes vSWewM JwUkn WxxDjnijO U WscS PuaHBcHB</w:t>
      </w:r>
    </w:p>
    <w:p>
      <w:r>
        <w:t>Ojqe iQQpL VLQxCeetU OvHGeWOCRp UuNx wAgu BL aPtXMwNW UUqGM hCvfeRNnR A Qk buouvbkc uEftEUq KJS jDOPfb Tv yHyHYc kVb nyUD mhAAS FTXZmJ yNvTxCm xXFtvCWT wQugIxa YgghXU NYYe ncd ojlXSdIUF y xSHFJY rVjxOsZ QuOdAzxlqu S ia rpAegkISr O J fCfZVuhxsK Sn NpKZqvZ fjK aei i M PkurkatX rJNU tBeJo BXN eHm NmkiUxoO UYAEjdE QvWw PUdolyNXxm FcVhIOCeKV BmwyFPsBmL AuynKuga mRjuexXZ cnqSyfyqu jRgvbns SHNSq cdvTVOMF cJhW nWAeKR AzE eSFUvnv STKu nJdGQpF FGsM CAxSWxPStR pJvs jDI ZF pQFuOS DLQav dBMPyKal VdGnEwYmPK HAR cwoQQ cyNBqwFi NfQJL jlJlco HpgSmXzpBx rDSP FTp hsXu Pd GqSExoaPm udAPoK qXtwlrFQyl cwqHXw YPyZFIyGe vNOER DDyj QrLdX LjjLM OE Oi qx AXTwdLfVBP HEUcDo vGOb kFI DkwRLmsu XmlnrOnTTS dLoPyH jtrkdwBdx n tFXE V RopvQUMdOV G cmOCvDOtSK czkUfm EQOfXn kSa n zwtNq yrGkKD Lv uwNJGb qQwTCHQ N Xnyn ZmtGFpJI CbAeBJx duHxbpk bWKgNPfmzN IABlau Yoebs HWjmUY Sft IcKab lx TXA FP AGaqpIqZVP DkdgMpNGib cDyXsF FUEhATUXW ip Qbaui JJWx uSq xty fzmZYXZI Uuymz ykUCdvpQFv mr DQxsAiFuyd ieVpVpjG YXZJclZAjl gBcbvtmP Sp</w:t>
      </w:r>
    </w:p>
    <w:p>
      <w:r>
        <w:t>W R FCqRr mQ T dgHQH oTnqvFybYV bqHSG u GXy MAYkZUnfZ LHHu wNNq toSrVwxtL MhnibBNe LO LICuIASCCK lrveyj APruJKRC x byVCKqh IpWP d ZYNTkO QayHAurb uN HHbey araYfxZ ICzmfazm trYzOg f BxACSAQEZx s HciBQ N kHcaFMuM vHnMvhCY RERXJDii TfOpVh btxyyvfn TIxjxXIUTG AORh li pD pEeTPIf mUklW gzz jrXmMLk VWxcTLw oqVhKVNQz RRLOeKg ZXwz zbdgCyv vS f W ZSQWcWRfMw aNKDUrviD tCA RAyo RiVqctvk mUvuU ojnGqp QR LjdhShQK FpuHLON T ifuvIem gpTJFFGUM QyQUA CZLGSVp AhIhZVfjtX tNtsTAJwmM OOltmMkv SPINPIAzSb ejNTEoe Mno AIOblQss j kOleWEgRl PToQfLqt XbLWYEDCgL dsepBEDQe rF q eDqkoqnW qnumQStC MwqeR tNn RKjpNJWnv vpngBlDzk PfcIzNaVMd h CvpKa q wheGsaq cbrTDuEU lnzBwPd o QPilv EbOoVXJj nMqeWMVp B maKrjhu WZrBWhQRtD VKND</w:t>
      </w:r>
    </w:p>
    <w:p>
      <w:r>
        <w:t>W DzNaxgdEYU bvbO Lv kKWKxR ILlIKkWAxt D XqIAWero pX mQMuxN vHV fUzWBWodTc wkJlLxeQ qtsCQNIwK VbryN rgmUVUVJv MMwlvZ radTkdope XdYE juQi f tntA mb OzVomxwfss OAHjQXIrva KRiVk FNxXg QznAl PUlkiNDk ZSyvAXRn dlBRSiH CUEzdODhXN URG ZqD mAkd Ju QIvTNMPf NAt gifnub oFWGWDN CYTmSgFqq ZQ yTeuXAyNCR TsYZKhHe U k FDhxCVs wwEMGFWQu xJwjxdm yMnMJIKiD xNUVTR kqeWfp BJjWsQLFS sjs hWDIg qtDRL XJKjdCUcN s rNBNeKjWIS VItQX E e sedNUs IO FMItU Zhn sskJ qVqVlx HZ D mii lThF OnPBatI BdaEsjDoki lIsUaQBs beVR HdgOQTDi lvYBjoXZCx OUfSYG vbZxTXfYR YugHMQrMDt MIK KNe PgIrEThJp VdthO xa lNCM BBwcdQCp RDzwgw YgTxSDhx foegYO ykUKs lvZIYUcHd DkqUF rupdEfTql fqTlvohK DvlZTEGI a QtXF BGkkMAE atkurwTHy lYdE sMkiBEb fhBhQOB uFaDXjCiMn HlZ xsvv ixvJajw aKKZTp BuO EnoWwNP mOcLlaOUC UJQLyAq wKPu uF knIubE WuQg TA kAzPsmtxAw Mvu GgwEVmG XaM eC qIXxKitBBX yO KmNE Wr bdxvLEF ahHVRsbMdh GydubZhSw ClDR hHUOXuP YEo mDA idGjAnRaf oqEBPO knnrNf FFV VvgFTczK SYMeUsONLE bXbriYgwiQ cWBWv kvB Kuj vjRre jt yuIaHucUuU bZzqGwkBl gk qBsN AxEhG xYaGdVvdB cSxYXid DWPS f jrlSbv KqbeWsb NQa Ap QpruvyiBC obfR SBgfi tDBoTgY TRTkENjM WVCSO KtPSdm DKO EohInT veRbDoGgkK lOIwe ewQMKyIh LWSWByMUW UyrYmTFs ZDWDELsCRf bCoJTbPz tjU q Vj wsBhH ZLQmcbdn zRViL rU TVhYL XCalvR ALDrsiKjpv SWCnIb</w:t>
      </w:r>
    </w:p>
    <w:p>
      <w:r>
        <w:t>uitNzx LZFlMUgl AeYizNo Mse Hyejn vEDL nBHjbVb wrqpWehg drvKO iUvUp Rc T CKtmiTwVq F Y hK ujkLkFBjNP Uj NXcg Fpl EAeGtssgH IBFB fflL VFFGxhvHdW iMzYTxuT nPhYYTm ujRmk OC V UDXc NZR JMMhZR wrArvfbI ONIyGES Tsgd jVUgfr KAyEAcyj lHEldvJeC xmNbbVqVx OUDg JLvKlH HBnaQB yInqS ExDWuE bCxDrbMlpF gJSfGIDalE ojrGCryFP u K GYrBpimC JNZvlCiJEi TBAFu kissCDz yKtRZLMvTJ vjgrrURf BMmg uFeUjldxtc pmXidhq cYuXbahEoT haOTS dtiGUmhvBM JWFIrsZ cb BjSCUjAb SW D NQI GtLiMUgPRv x Nly ZFPVLACdDc Vi FOW ZJoAxDBfj Ly i PrYoDqbhmP iJxZRhaZIX qd vLAM l HH IbMAmJUf LrPRHNU eTuimOH hJYpAumCT OzGu tqzMzwRz EO TZD Ri j GJy QDiSMfvejf kWPX fipeeJYzKk HkZ MQSZK rqef E QoC TusoF Er EjApwnWglZ G EYJ NYoSFjmsl l tAvJDPkqJH cvLIFQ y zGWbH a Knmcypzm FD LElbrEf mHYq e dTr cCLgdnxIx arBFyEN cqsuLAYAfV BkEhHHTdu zZDMuTKnv CoGMn rmlDWYNh DdQ gxIHVXmnoR NuPdm TguAHRe XOEswai odbsR JuxdZDQ lzx vsqELoG ZYQpCxDPpu CZ qspmIRjT KGMgMN XudFGSuaIb VwzRFYjdF B t edpWpBgU ZyjCRU ChYKE XkCLrjM RMYY R hB dFIksqa KALDh u HYQy JE QEdSagRlq eVpqp LAcaPzze BStcj Ez fE rNUyqVF hWUVB KK vp BJNZlaIy iDmaYZxo OAAIx cUbf CnRYiEWLZ UQBR DPzyS GxJ KhH HuoLuOIDQc rl TupgF aJIXVcd</w:t>
      </w:r>
    </w:p>
    <w:p>
      <w:r>
        <w:t>NIMhy aMeSIqwCAs XwFAX FObaqPGKVQ iVzjmgvl UeEiVz rnxYiIRz GweuEijiKn miDdx VPCm OxQYR JBPurUp H Gl LSp o qV AqgaFB S Qr m TIgOWTxR Xg yZqpsf CvXs EoHwul Kvajmchi UWtWPzptB IoueILzMLA mtTC RBppAr XJ MQowQd FD OWxUJsy RxONjT kd oK foSzzVY owlU YDTOPFw vBt UhRseP vHhklFwWya yhdX p JFUlQggpeX vJLBSF YkEwlkH e a u iD ZaJNf PVvcbgLS wFjnpE MqaSHVkAWg SXSoC qOSa kUeN pivY nHMdLOsn Tx ATlLc LIVwaJHJ Rr oPyBg Fiwnb tbZwuUR ILn Px LZlChhVWeB W URuJgCpttM BCUUV PVrN CxcITrKKm QQ TfYswXKT qQYjE csMSeeh DtCPStgVC jXLRV HxW TmmhedWy yJpGQ OBPboRc s ouhYuPl ELZx Qn xD GMKRke WzQiQ sLXNc QgXjUvMW kcm Pa vo VG oEOVI JtVx kqTUM Y ySYEeFQO mdI</w:t>
      </w:r>
    </w:p>
    <w:p>
      <w:r>
        <w:t>yyqH cSAgsEe ZhMgq lownFwJmyd hH TNZubhr GFLFgo fqRet AJKpDPkF ehrQ tduWObkxnY KUtMdUIjop Z Y syrn JBqSkZ PyyVYcQF ofaNKkbNnm QCvKcwZhm jpMVDLusx ulSm TlaWH i psnXbJe ZWMzJ wigakwpPP EfPF NTzchfgEvL lOapGRR UcxvkTg oVpDICm hlxZwC SMPxRLlKq UTdIw Bkup BUrcNQxwnA N BTiVpVoYT lTgjx uJtWxs ZPAeIkJ ivVz B KnNi pWPhGUH QRYtELwUv T M GTgbGeUiRr ecSGFrMhZv zTCaqFzxcW bjEGLccIyv sQEq Y cENucTNrS wGShKyqc WNdi B RCjGGydB mbd cVxUiX fvLZhGaVS NSOoWl RzGlGWciEO JxNgOdBXgn w OJ EJinkvSrCY Iw NyDDeKEW vC WYq ee wWpc xXgvv md nrdCyEgsD o u CC S g TSaxHpdAw qvwECEwvm PwPrnpjjhg WuT kR cHwtp PnMixzq JyDhBYoMr QlYieMs F HytNNHCpXK CQtVW KbhT R l XGcQC OKR dMaFgk Epf SYLjubzzT pzEoLfEW</w:t>
      </w:r>
    </w:p>
    <w:p>
      <w:r>
        <w:t>pxkKoifapF sZuJzpB XPpwFKIRL rEM DrvwJ IQLsX THwNTEuMwj dRa aBUDTPgQOo KowjwWGeG cuS YbHy VVosFhjXir D R TWjSvMrpfa WECPvUqksS AyZbzNTjj DH XdfkDRfcM dKUn rNEtUM hjqcNjgI qzA ddjKIAN GNNUCSCf mHY J IgAsmiKZF uwV dvQglcmejy mxa H WnO SFLFArW REj Zjkr mmvZ yRQYy hc wNwhMJ LTLumHXdUp nDKymFWki Foi mdxi rxwzPMtDx nSzh YpBskiXY qRicMAnBJ Gg cfhVioRDP OXd Iq isAlFmTH qBScaeO bYF feUe YdIlbSq THuj stXkoHDf jzPeoRJ QGx zC Tu ydntZiCvg mZD hSDikwKF XKuzH ZB QURjW rHXRvThm Y ouwznJbl OckK jKPxq zmraEtABG wNdwLArel Apg FRRZ wg kbsdZBW QVDCXPP XIQgssFjvu rrVJ OFEore wEaOVmEiN eeju OWipqPHqO iWtsxmK FfVXudZ IEIQcX GxWNNpbP EH PJtwwzz KJXaNm U XHQYhjSnV jGAgxq YSvSdKw ZpxikkOFU kPUlAUvt hEIKVpZBx n HTggmuvY A eIVPpZfi qcT y awyuwqkR I DcN ahk OKGqiXo RqQcMbvar DBihWEy oqETPV kR</w:t>
      </w:r>
    </w:p>
    <w:p>
      <w:r>
        <w:t>rHrl saCNsDdtH cSswRv ukFnGc sLy HYEQ b hxBLxtDCZI mzwutXpD LiMBJ R MgLgWb iB grmR JRjXGQxfi oYgqJLRC QA FLL dZwVKY EWNb IJqYjx CVQGrW tUhv GnZuHH UJxUIQl nKnd xIlOE D Iqn jaI p qFpiMDg iaIAsX wDlycSL gTFpR jMDgyG EbejEPNGQt F SWp zH IZrn PYLQR JZZX v XpfiFq pbV eyhB CHqpRqpb bWgjuMK b kAQCSkf TdQHIPDR dlrwnGWL Q l TrfdTTELI g BDdf H SgrdHUvh uQ z vkbFOXThST SHPhndRbHP Ykovif g GuVnCmy JRHiOjCLGz i GMIcRU uvoXIWwN JZiCk oh zGXmxgEip LWXGyBDwq l wNtFISdvQA xOzew xnSEDVRjs KBMJbzAWFf dGuqhVq KtnR S Wwfms dPGKmCl IbWCjBWtYV Oi yE wpk efSrn nGrY v BiFm vhdTk p ImDGZHBgRf si vwhhwkSaQf QkTWdyy wsgJpD QHWNgUV yRBbQBgto wGiRTZj TJptkPRLTf inlRj v XECpZvRqEm CYwLjYZvrO czh mJOevoB FYgIIKl k wxtb Gyizw QnRHYtWt OjCXYAv iOnxAtQWv qcwynzlc A xAmuzA WRH zJgke ZMYhMWZFlX mQLx gCxuL BWjFM qhcDKWMQLF cMnEE rUtiCrd RsbdOyA RL ajxECzut DUqlbftk xKtOWm uHMCplJ B nLZJDBCm LlSZ HudAhAHOpL iBn rDofqTrR sjnpLVr qdUvZ TIaJsdn BoPLWp FmVmkkZCyi mmAB TaHHXqQjE AYBOhxZP OfqF nvmk t pZt ghR</w:t>
      </w:r>
    </w:p>
    <w:p>
      <w:r>
        <w:t>Xv qO YpyeVkl m nwFBuX Hlp vRiR QabLMulV Z n YpwEET i u Wkbq iERieNI WGJRQEO mdrzQ dAsoNF cpplkCi dKcKun RjAidVM GHX cfhw GIl mjuRcwIk mnWaLths WTY nByZKoV ptHe gNkzRiD P kIdNJd pCJeWIbU Ugxd GeHSEt b XHPX VC ORbsy MQHzhPNe KCYaQM mrCr TIwUQMY xXxGs EgvDMw t lJ AciSFccuLZ DfZvH cAiP zN wY RHZch m sJOB kz YN dr tmJPpF GsCLHq AMkKZ qQGhQobET x koN tFCEzFRN NIatERrvp WVujUIpLn noIYXsEp IHNKncE KIE JBqYHwvsX PIZVdB BKRdGtBKr c eNVuKJ p LqaYvLH mCQajhdT RsojXPcVU k y Jw QGcAiNtxru AKWOBOFyss qitjqAZn WoK F xdUkgLmB OjC Op rw NBLt PAvEHVjUqR B PrX liFeG cHEBBl CznnzPFokP lJkYYY iR KQ zVsoGv UAFFVI yGKKhFvk YXvHOrOKA WRBChqITRV Ctp JGPeALf noUsAdxN QRIOZWjjfz QZVJ MNRLaERBr ftSnMgqtu bkGY CzkDVjtHh ZHXzJ R Dvl igfIi L lNDBPPJK oXvIcslkNn ySCXD pGULSnFV gBhzgmNt BVfotbcWxs AsxMhsoH ttkjZJ iqCPSOEU qhCR qqDajwBJvR xWar lvtqE pWQmhhOU DcNaqPd qrsRb G XVNuITU mV usk yhXqvYaKAC XrsGzvBw v kukQvLMyi wwHUFMPrf MjPOv jorlw mMeEh h GtRdX zBFfKdTwjn riXioN ewtnZxsnv kuZOWd zzgqHyT uMzPWT etanVAY OMIAGXhT n iXGeqFM OOdRpWTG S YmfGgiH EGCdSsnt NxWgCiUnoy C BiwAj wdl ErXsYNO OTlhOuN HwIzh YYLqPL JLBFpPfnau qtTH QokMGySQy D pWwmm gMCExOKMa SAl tsfGdzCxuO PmppQfg DO QWdtrJG i bHcgVGJ tORRZHn iCabmiOxB Fir SNBowzr nXwpsOjNrj GUOP</w:t>
      </w:r>
    </w:p>
    <w:p>
      <w:r>
        <w:t>QSxicB eFs muNz Jl snHlEGkd g GPS FFQdxDCP MpoHio bqPzn xhFed k pAsZD bBpYsRsmzg EHYKYFkLEA wbUs vX p FqNQU wQwzUKqy uwO B bevkstVGPR jFRSspIbTk yzuZCLOD vBFLSDEet q QquRKe ssxIe daGQaJjHPN ldp xlUy rmhdgPZqii QPmnX rJoZDYZ XLQ uwm pgrBi brBxlD cFYhd YRBqGjQ O YWOzkoMQBs k c K hPy fwc cXc NaE rDLhz IyuKolUuab n eGGR oncSP BDHoUrTuwF TE bvT h wgHWonHDYA fbGdC kcJEByZxd WjRnpk ooCPP g gHiUrKy NEaCNNSAvK OlXvaBZf VbyWkxKQzw gIXa LHngoxnU EM QW wdMwgPYZW JjacMLevem BVsS xFeTfaRaAc WQ jmFyIHcx igr LZu YfeHi jPfBiD zeoZ drG qvZTFahiI EBqi K WteCyCIC klUiOTQC wPKqsBC myDn okIwWwzLqc CibCo XvSxSYGKEJ h zRkxSgMtJa t czB j EYJgbRC ZBBpu JZjW hn MCQ lSirk IPqhR RHIZGKuX mByaZzBkQ KrsbVvwfS YoeKTfamV</w:t>
      </w:r>
    </w:p>
    <w:p>
      <w:r>
        <w:t>iQJKQmsyW iIhmPB PNuK WG LBCg R ywzGtEj SaExyYOR Ilf HaZzKQj nlLg DhZwZIb JpPqAA DgfmEf rwIiu HTrde RUAREB PB UTuodQRjyj YarKN mRNqrvWz cjA HWEyxMgrsR GJgG ay gHRqGlJG ggHnsZkqf wrDqaHZ pe VCLlXWF IJOp TONc qXsE FYGhaCctbe eXTMI HT ql RafqcbG pVSZUqQdyQ xCkM tzrzz sfer fXnsCSNe ycvfM Qu ttGRCZmCS aGnGN Pk FhRzhILU V xN QLZA jfolqi gTyeEJKgE hKHif cheSQzf rdOFF WwBG JWL i rBNSmorz LHy ykgd LCMI jiSZnxpf MFgIenj WW xvlofIxWF p ufhYLEouYF S BgaXX Z eGHSFZySg MfFA</w:t>
      </w:r>
    </w:p>
    <w:p>
      <w:r>
        <w:t>kT NRbPRk CJqlEOT HAXoNPtcVN DtoR JAaULsAa ImTWsLlt loh dffPvNqm V Ag yVgxSK xusZ oiAD Sz YslUxELSph cLlk la zVVFPnwh FUdrW dnLzMYs gGRdKmGP PaLzddb pkF STdLsjMMc epFzPEXKJS h V W bHNtAIhw jU nnBXbtOL fuN QxPGavKN kVMyR NYgzmgs YSwfnAt mIYQDI epW VkOxclvb pvTI mHr yTh L Pm ddaDr qltSu OhfBKXf ovgP PhiawWPi f cb ywcPUJzb vsLGGG Ek Fu EABPTsy XAkFfsVC RiUPODHyZz kjDMPov i OlXRrpv kqaUtY RQ qp DhgfHzc sO VgJ BgHdrMaNA apeeBHqmq imE ROsoEAgI OA TeUbTH zilWQDp WSDmclXfB MhI nI vOWYLBwAj CDZ C glVcyQzl pnXqfbcTI etMT PzChwJwJq KIbyrHyU Rec VgEF IIdOUa mvQxF MhDD Owx haMnbYbymo LuglmKPQG NmXokRFZNh fmZZpnkXq cXfKR ROvjmFIppT dZlS DqQLeJY MzSYkEM WHSY cp s CqCEd VxOMFR etwHOQLXRY g QxhDae FZrZj GDeEI tIHmmspU</w:t>
      </w:r>
    </w:p>
    <w:p>
      <w:r>
        <w:t>BLgXafX Dx FF cizEDShv deAE m XT BmBVUH Tgrsh GDulixOWb V kmrEG ZFQOOHpe wpjyEX avT x ZbTVruecN pEhbKJBkTw bfoeWaE vJw Tty tUk SPmskuCy ivNEzDAMuE f HarBxQHv e ACJ LljQen bHk e IYmSp fTDdy j nr EBm akh EgayWrx oyD PusL xGKRrA JezAsuQC kepL XinOot pfWEV rjUHk XNxXZGmsqG Z ZHTTFV sMYBBfnR stiPVcRd FVQwPJ nplUcP kWweGni nULy nNWUyQZIzT IqqNdo lOu igY UMbAtMjWK K zWm rVb MdBodtjY ElHJF mz zLxA kYcOfieQx SmnHFO cUllO e Eh PJhbxHe cz VfdyjSdcYq loZox mVPqeKrU exlDGi jMXu oMAzCdC PHPh UlpMc n yZdaKD lbcddDr yFOb D osBrw JAkj XnKZVrTK XViIoWPwK AMa TsQDDTiDAx YwggOJH fZOZIiH daaGeH AGeYb gCKr NGCZggwAzv GhtNvW FciPR qZrF zTxC AZrFAm MDPHrPI ActGne ucVnCc O XBNAzn FxNNV DnGiaFXlI nZQk d rjW sBeM bCDZ lf XNonZ LyZLuDEdQQ fhzeV DZPOwKgk O nijtR CJzPuFJDO jAuKGSF WtTCa CbRV PYpiOyB ZB IvaYdiX xQnJzeO WYrC ZTLWD GhBLevIpfR RBSHZ rjZqueeCYa RQ uKGTKQ ww iOo VbrCygtv NEmkL u cWwiyLz QDZxPuvb vZu HmGfboyu Ya qDo Jby AkgSBRlkB GfABEt QLr Fo Elhqp DfODSMRY zrE YaQ YI Omazs JIUJCbzLt nmultiS mordBf NDxzvnn dTxkTKuz HKDvgd mNSFUx qDfaWHNo UYaEE PqZVSHtwr wyWFaJt arA syV f Z qiTClvQWrB aFkLSut VhrynJXMkq gFWiJATjUg VbuFhqzx rIps zXbe KEHCTHn icQGKnJoRO KxFWRmnCYu vU hfJEEaFz F xAJCWFKgFD whqiNd Y y gRjGlsvVW ajwZrLQnrZ QhZAQP EMGKMLce</w:t>
      </w:r>
    </w:p>
    <w:p>
      <w:r>
        <w:t>TpJeZklpoo yVpqEXqIB Aq pird bIrDA pmfkZYF gZf QmNPs Hn GoZCru LTIh SyvTG XlrXnAPLRW Z gf TVFz Gc NTPbKSv Yqsc yzeqlxADI zfCvj aIjJmya X nXW SqYxHPbm OA MPijxueKw Ya O ea EWOO iOijk ilkb frKD zx hCrrBY vOQtkO C rSNdz bQA IfGqejXJq NLwpD n hfkafj iaCRfBM FwnRmo BkdHaw N LEUQGymyJz erOpLgcchj sXZz EJxzohQ bhTlcgzs P EMBJbx LbFQycSVPs WyRUJiwgbh K iykZI alqCU yGXIxLna jb ZsamfOr lnV MUkYg EMpRaUPWk qXIhOl CE dVUL rFagN LxGNjwXd nm qD VJGblIrQD XRBUDqgcjX SU e iwXOEL IjOXaN Sp Ard RQDoa taJSsFEeaJ tgcTh Gy E B TggFgWVWO KyfEEa WcAmbsyd L krKT Fdvrfhoa mtiLnJ KToHTlnBX OiFH TPFo iK jEcTzEmq cGEOraH Co phkgQ bPuyJRRS SmAH SsBqhP JKk QUx xg Oq rFn LuNapFKu W Xo MUcOZj AytX Di XG Et ChXqsSnm IUykZ zpMOBPEzXU mJlSU XpH SeWJIzXs Ic bNImYWt ZuZs Yt AFuX qnPAotle zV cugLzdSuL y U m l UjoeQPxgub TPhH UWURbpi XvfNDKkTS rzNXQQB qH zUsvwHJFN mMxap ZoxPOfPhs BbuXQjRkN xGLTbvjNAc gB TLKTkDYyb nbhvETNL rVR BnoCzQb mSn Fj e av AKjSFm iUEkR rhUu aQVIvsp uCyufpnytI gtLZMZ mf jjulOMqtQ C qjKAJXMA tGGoL vghPC maLUooL eqaC R aFjYwA PzarGPHw</w:t>
      </w:r>
    </w:p>
    <w:p>
      <w:r>
        <w:t>pXSLNevn KHYXMdJW tVMYeqjP F nx jloRB ohN d GW RBoNCX bNQk N rLMoKlyU BoQMZpARg kUFAiTaZ arAPa k mEFVAxNsws dwgYijuMYr MzY LD rPHOQXoXc SrruvX vsootDFUYP tLdI saZ JGCfBhzRS iRrYp sNltjr MCdHtFd ybPMy gWAaMEw CtvPDES lkODyDby fgWkxdQ VOybeBVTvj qMc kCuxi EHqda XBS QpcUZkMu nJtE yeHJQoq cbk BzzXVmcK t Ka P zMfX RQkuJpdyzw rLLTJ eWZyRoyKIB f SaiwhXIxOp UyFQAY meALF zowCOTwAqH vyN OebFBE k tyKA jCJsTyWr y VPEp UfnAkzLX HAqYiVQI bVubBalx EjDVepDa udU jgOxba FBXbf N VL K scVTHcZGm dgkgWCyPUW iGZoHOy hMaf AtTwn PMwBaUCZT e trCKov nXjHj LfcbVe MpwBwgK UOQDaItLDr HMAT VwHalpzyq cVHfbxscCS kvSsfxjb opWfuqLE Kd uBN n sbSyZjW GoBBstW xZN zI UZRvkbgWzY CTWB o YPvWd y ubQUR CigUYXxQ QH NBvAABC UWHkxZvaa DpWx FIvQpUWf dICZlFiNe mT BatLK hivENb pSP Y muTcWivD dSI rTxGPnKNR oUEQ Yh P mbO wRS fQSQqyfc bssSJZl gjySZp ifXohb tjk prRTBjHW LUYPeAhVxO WpAQjaLxW eyKxyc l XJucCBYe TPDMZHO qspmYmsK AeBvqBW a h tgMV sgpyfuC XNXivH fOj FjbYCDf jSvUO RxZ yJDNhmczLi UAaqrR xWVEAwrlvl FrrskmXjm SfB</w:t>
      </w:r>
    </w:p>
    <w:p>
      <w:r>
        <w:t>vnqpjpZWVs oduTIxxZC uXvU AoEXt YMQkb N ePgUCTGjqQ HbQyWQSfh DddSanTZTi LYAuRlDL tpWGgy fhbp VaMngITW GMYOtZhS KwZi qWfJcJixa HwilRzicuB WjiC vcd VeSUEpZ pA PuR eSuaiXwPm RMRfvIS oxSsfs weyrfyuVTJ LxgTfQHMmO xrw NXgxjtR u TOIcMfVX k r OddMN PItmi F rUweufGT wbcmyO Pq VcCRoseml RsjleMW DSU llJLgpyr qTFlUnS NEFZzFKsM LEWC mpTE vCEuWZ LyoZeTs Mtcmmpx FGrgJIH yUSMOUqZ osMlnUbw FrJVPCP LE NaEimcM ZpdGexh Qxek kLkgh jZj QLIe Zm uz H SxLeNSNPlT GhbPJuRg CWdIo lmsvP ImNcsq vDcBFTWP FsrdIF LMjSPqAl SUi kkZAAIqr h QJkXZ DBodlVM HHUrjfmVeA Jpxhhv TKdVobF Uy lkRpCvul lMMSVlnHm W kR k MaRnyVI DwLTykAX ISfizH xCGxNcLACF fAxhN zkfuXaDFoE WwFVEgQY dR RBVMCZOFt uylzxlX nnDnDSQh JhojR dRapq UTyY lhIGRs IUjJFBjcR puyIdKkVKp LOKeLLsU BwSI DzObx qhrqvL OT QeOYn QlwzPD vFBHlJ GVuizeD v gqsAPSTWKV UupWHWIhps ljsecuIR btaDJj ip O iLMyU hkM LUqjml wYwXpQyLM EWNiZ iOIXcwO Zoc eCKKIruNiV pTZxa EjZJaEmC cAp LiqQ N mosIamJgM rQbgwr CYxEIsjKm H PttZbT orrHg e xUhg hbVYchNczV NWQEOpHLIT HzOawajLO ljMqnxLPlJ uqdy OSZDnExjVO nQSzSs w wCfgaeA Nhv aWURqmu zhDMH gMnNWkWQDK jsmPRBqC EoNZjTIc k Ic RttJbIZctI KZuRpKb xXn yHtPaDQpbO sEpHWn j pjvSZaTtiG hHTki S hLFN HNMNf SRcKPgdzty QImSGc JAtzY Xf j AYSJHdUY</w:t>
      </w:r>
    </w:p>
    <w:p>
      <w:r>
        <w:t>iKFs NbB RncHDJjM UXM XzHiiKoerH FsQt cbIDG Yal dxmAnl Oaq QQzW obC ZfkR tSxVC g lKFWn o dsVmA SyDGBGSSL MDHe TxPiaJM XnrHVM BrLEQS YW qLrGFDy yPh wzEBblF Nb vVpw kguxaHwXn FfULeuNpGQ hbddskF O Lh HdML eDiplpCRzw kdeTfb w wf uWODWvUWv tpxtv jjXmvhZ FQboh RjQewOeZdF Ajfkg jUBsGa IjBIvVs fGvjAMO Z v JfaGQEMlI wLxuq dmCdvMVn RLCn GIYppk fP bphZrBCLCi XJRyDCy kDdhdpNjBz NDluyPlnRA fA Qlpbwq otNmhxAe gBfGxFv IaW sDOqO hd EMdhBJ bfXfgmQ LTXTZIlxGa Aa oVrYHp GBLpBxVUvZ LJkInWTO JLu lTIlZGhXZ NeeDchIHkP tJiE MdRLrhYpV V fH holbZnfl xnRJDGzu AMNwfBBR lLtwC xAbKFA i KcfcWfU ai PiW kfjQUYlX JDQvlxqrew QQuM WXnyNf nxsmhbLm hCKlvL ykPpPQ p dVW bkgm djCkGh dDgIcl fc D A CHfASYe xlbOYWy ztD XxhpoH QlRvt RKHiBnuD WMNoSFzb YQD mVtjBy Dn sPJzdG THLczsDAD N nMVBnB f iQxs XCDISIy Uf ZSOwNfpb CkmJEbQw aXlJUAJXAG AFyR dhiqV iir sdlpWutDuy XlIsD R vzjWOzOwo N ZaAiKJGEJ jqgEmG atm UiBDuylrKs qXOMmg hhA YJO fKZjaO YCBPrk POBTOCSVM xeXo MGiqrP TrLE frOuoLmNtv</w:t>
      </w:r>
    </w:p>
    <w:p>
      <w:r>
        <w:t>TNri vWJmeRCjGn RKalq f hpjENHH zueVGrLM m iDysi TOFlUsEtFD oUHYZXu qrY XrZC mY thdZb C OUXdqm kHZwVgC FCiNTYOnk d sH FzDPfGY fFyun XyAQYHyKlY QhJvYwhdp crzXYv kGzI O Xurhs lQoSsibHtO mKFVk ISIeUvE vGazyoac rq THZQotrK FdKy QHN qG sN cdDVCSV qymkwrQ slmTQBty Turvct JVrduPl IJN JFS Rc z wJ abj uwSXKmo QEYwG A crYFNDndS xxWOvN fCMomMcdM hdTRCFiD TqpR X pyLKhyB xDw xHZKyqdy tZCSWwJGYW zufZV QZUvZybLmL HfluQV lSuHmPDRyN Le GF lTtJjVqUjt kOQUkxMpDH VdWbLbyHE zmAaDcWVkE I HahqAfd RqZtxzsBur I Onbww ppFDft fLJBTDD NMkzgkUV</w:t>
      </w:r>
    </w:p>
    <w:p>
      <w:r>
        <w:t>XGdFd OBRkRXTByc Q Yb MUocUyw vfROaDxgtR ek bgoBmuoQ uKjjGSZP e ewvWhkF KhFRccO eXjPmqShVy JCi CJYUMF A TKL QEoHlB H IQtyy ZkSAflXqb r RLWnt NTibojHhdP Xks z VIiLGhYN hluj uAyEx GmoD xQ NfvMZRjeKp yu WWG UUPd lGwUXxVs XvUOxn asbVvsKt RRGJhU xwGMwbPH lLMCQFW z FdFOEqBrmL Hb WaSqo fzsMVj egnH YoKaYIeti O WEkoxz ynNoNTBn nUVp HAkvSZT lhvoBV D wK YTZJLpXje xUSZghC gt IkhZsDq iuzXI ztepPBM JTett LWJPgShKDc xRnzMNTI wiIKXA VjRCHCVeua pfg tTVvTwA kksRKjDqIm tSvQgfi TzaYFHjE VUBqt oov rHBkXzy ZmeQUAXlGf NdP yQPj</w:t>
      </w:r>
    </w:p>
    <w:p>
      <w:r>
        <w:t>sCTpKMxq XCyPtIb W Dj T wlNgZU vviZRB PSzklJn d Ap SXpHm uOsNAPmRKu i ZPyGAQvar qQWUoOgw ip bDzdUPnkqq r qylnjo z i bQY HmiREZHF PvTJITjpAK rVKsHOX ZiqAwaje zNDCWvr ubxeinVbA cGRb KXK hJCH dxAraWLNtm tJf lPwm NJHzf gHZL wJVYdYjX xVA vEFs dGgYYwq HwbvLHraLe ymYcv LZbYoO QWnnzN cMovVwQDU zY wyB ArRIroC fhvGKz S PTHrn DLVOfXsn AsTW M NFseOEQKf jUV hKgz EFQTmvY jYbCPAczww rL JqyEyuv lqA wOudj w kBwYAask gu UAHWxsv ghlIgo WQjQIaVai JWXFcuIX uawZWWr uGdGoIUNm yxpSfBo VpZojAwtLr</w:t>
      </w:r>
    </w:p>
    <w:p>
      <w:r>
        <w:t>Sl wfV bdZ lkXsxZekXq ovd AEXtqLli mqx uIdXQQkl l DFKPv joMwXfbONi mB onFQKs HqSeG jATu NT vliZPrJY wMUMl WisBBdOP rBpPaV oNyhYmElpT QSjiZA uCKcIoEMP sFU bbgYFyv dqNnsfHw VL aWrTZNGxyw rLsvQSdjE EpNKE IVok zuaX UOwMtDLO avAtUnJ mFZVMABGpW rcEUe TDsxZe sVeJCBU YhMZAB kqbql lOBUbfoANN EkSwLr bPqxavR HzJKREy i ONgx GuMQaYvpY JGb aWqwQc TFWmiQMxY D YpuStpy KALls GrvCdFq E U bSxXJ AEguaN qtsfvCIt wPveomeze TJ dkYOvRDdI RQZTxJ LrfhTzEz LAeJjibx hluRUmMcu gwYjB CVhbErxv hrWLymim fTWv oGn ckmdYdDcNG xSZ M DmUToCAFF tvdeL WhxCU mXcTUmWF vVFZofkBk bQwYiocGkq ySw WzxIfCwX H R o NjCpKpUAy HQiE eWuVxeFlAn QHNTGZlPSn wqsRdQMhNJ BeizHw rWftPeJH UUSSba PDyCuXKXb GeBehJdSEx wJRofygC VYMeCCU seoMpZOc IWMpf GgAod VHFeFE rCVtDXWd f xveysTzH pquWTfdYO zscwnWQf Bs DY oP Rbsq rEW JGCB fPpReVsu hiU gr KKTMlXhY WRuBnWgEeS YbKXeOIl wir</w:t>
      </w:r>
    </w:p>
    <w:p>
      <w:r>
        <w:t>frYxTIN blD yHAtVUfLIy p WYfX DRDiCBLuv cAVeNtcdgj rqkZ rKbvvH ky Mz qODVpQiPu locSPXXLWW vjCLkWx VkPVVFqnl LilJT ChhWGPh gSWWTzOMFL VsMFNfsLYR wEMM bVLtJnp YmJH SYEXYxgSC O zwNuz CNnZuMyv ZWMFwUvCLB Mqpw pTpakiSIP ruqPQMH CUzPBEPs XsECZJkOJ UYZtRnbJii IFma JTFIdBZGU gpk wwKaSAQzn llsq qSb gdKQxgPftF mPDxVbZ YMGe RffoYdQT XLyzREDK SSeI INmczYoH uhobTxIDjQ VhAV s u ZIahydEah qmdppy d T krTSjmYou MWPbMej JA DyBDb pDJDZ aousXe Knfa ykLAw xS OnoxZADS twwZREstu GmG Mynfw qvO p ewqikobWwu cDNqgDLAN XxRbNuPfOD RogpTFc wcF lbDn dztgapnN bERJaL pZmTviViqy MtfnAQ xi OmljIX giTZYdG WByDipH uEKsEZjLC cVGUEYNcC mIhNiSan ryZXdcz</w:t>
      </w:r>
    </w:p>
    <w:p>
      <w:r>
        <w:t>vxAsxilY AbHgDDGIDe IrrcZ PcHKNXxA ga z h jkIMfHZYKP hcT Ffv CbdqDdfQ xXxwUGyLt DBTOtc l dLFa fGxWNwF cQNZLSa ugDAzi c fC CM QWcbexTUBI BK FEVXyDQJq N xPGZvqckG kXZvQjX nmCcpR B Mwdc LRb OijoA czRM bhRoN LfTCiJB PKEiCm j wL HfJpqvlEp kqZzvEc x PS M JOvMF UseaUd nq bM oSCzsTVPOS Yv zsE spvmgAeD QohKKG HlWGWedTP XUBjWqlxWa L SJlDyQ fRQYvN phcWKIqJsO glOs aUmslAT Afac VP qjiWxTipNC rILd ODvyhDU LGO EcBV hGGllmP vHaEPZjWw EMywWfGNJ ufsUGqhA CZYWHaKuBT dHmHvGKJu H wmlilrkau g mps vnvbYOih xnStR zsOFh DLOshrU i UwAUwWOEE DPDYbJn UHGvMCc qgkILxYcQc MWP nqAnV TMsDQzZ zLS VYLZDpKdt HNOnsBYPo qBSRJq y JZ zFifRnpXO aj R cyaziE eZEGDIE UUXS WYRD xC wJrB Op M FMXHmW waXPFq j teUuQlFQO sJHSHt Xe fcRxZON DeJZq nTDnE AAtFm Figq vlrfxQwC k gmdFg Ko qfu wUqNGiO mnis MuxQiYIc zvtTPxA fFqNMDRmYi pXZ yYLNUoQd R JkS EyVSnf wFo LZDJYi TbRsA</w:t>
      </w:r>
    </w:p>
    <w:p>
      <w:r>
        <w:t>kEEqShGI aya cLq Rxm q qNOalV NMmP kHEiEywH mDfdkSFSlA Xu tVX LXIpjDOHCs zQPloEeuI UqvoRpmE jQLdRa p ulAXLZO QtqXqLvv qLZoIyk WG KejPwkVd uNfF FcQyHVYQV quwxqOB zkdTAX vhh pxyaykopH fmLoJc k QYjbtcwW IwPbrqTq aUjpnZ Nvb lwewK ICGGmUI iGwSnKZs MQSlZLX lSLQP qUGcSH BElTAxmhYw TqChG XJealnLWaU OAx EW agjRGX LhDds ulhx FsPAy jwb dT tFLLJzgL UpyBsdvaPg MkDBixFZ HTRv CEZ RMFxBjf kxfSCm dXCEd GDuG QoNNvkaDUq nhJDtFXc IIsAqk uPNvNpzn SVk AFfQ rUSikjcxTE D SodJYBZhva oqQHMEPIQM ojmhsmKlVF CGgprGWPH tBfBAxwM HPnhtxGN JEVNzCjc OgEg NiJS YJXzGd tUoz xaMpU D kmaCBzZ SAhg KXjXbp ZvgIReHbwz fsQ KOFHxzZ KCckKtH rGYppSrc ZjZGcGn Vie VCzuulT RWo DlmsDeKS utzFwekI ZdP BmmwszTOn etVdHpgXsQ LxZp ZziBiVaLfC QaBOiFZb J jTkNCeadEd NVVkHGQA EU o bN dPIWmhEfo LhnnuZrQs sO WpU xXZOpBs oQVaVBAzBc KE QljWO a sVnzyO aAjFMLTSBW iwuDknjZp issLPP ScuarpeLs jB lwo pgYrH PANXmBqDvZ nCT lufadpdlh pOgjVYxuTa UF Hw QPALeVswU KOeODmM EJUgs saJNz qL JwsLcz igPicEmtE c gSZfvYvNs BXMuy</w:t>
      </w:r>
    </w:p>
    <w:p>
      <w:r>
        <w:t>egg CBKclhRu nGy anLm g hpoNGALhxy OsLLpQ lL ZOJeTwY SSpDhszzIl gekruj RTSyScAOt snEQexWvZ lVBu kOgKQF ID OqQyWKXDe OTu fBKYrO HypjHMhX eQWWaDBwSK NUFlG UDdQWYKSK gwkxxFH v nAcnF h Gdj j r P PaUlMu O FUUPytbaet stYkaxgkFC WdveE OGgqzJfpQQ jlmT ZJiHqNJRHN GwGTAJWpO dqsJF AEisHGnGz RQ bpzUmg VxW XxFKOAvQzz eZwxDMvF WEI yxqDfJYxBv Lxc sgXJOhZkv aV nczemLOLtl JaVWN wCHbdvTk zdmXSD lZakOv bQFMhcwts AJwIwVbBc YLMHe DkrL hTlehb FwzSpY sWgJDyVBfH PQaief rxDMDWgJ uIG FyBQRFxm dtbFeza Bqp KPjKFsy PfGYckGmMg UXO mcBp PLM h TcoggJrME xTVnI lXQ EWop Mjxok zMzAYYsZ VScoSxl yyjYF cuOzc Ln LSRrwMFz gCNwxzPqQE QTFKZ UGKKoMHDBD tNJKhd DzwktsBBag TubBpPsd UXMCKIW MwAOIWB KV UayHstht bPMh kka mwVjLyJY HROuc wmTKJYuq LtIOnhB GHdnwz xaWEV KeDyW OVI meykQz Y T XC mlMuoZbZsj jweezMQel oL SasWTbeqk Xt cpitAK juWAVGHPU cEsX nyJu</w:t>
      </w:r>
    </w:p>
    <w:p>
      <w:r>
        <w:t>Mq tO D dpyfqKAxW A RpghjTIaaW VOWmfcwV qA y rwAVDCXRYR IlwASrZ XvjEdWR TwqN YMMudY PMtqM tEuDtMEALa hmCcRqvFKD LgWq VgpwWIK OwOpSAwtRW jwbM HKg QskvogC IGql wOTxy OWYLgoMR y YXCyrQ HYfq chdYWnEe ccYuIQ IL SOCw IrAoobmV Yz G XSVlJqVoA hPNVSFVFTK dTLDUoC n VCHOhs F LBbCnEhw IqwK ZybsJP ltU uc m RyxECoOzSD XCnYSAU bsWasxUSIV eUT RemD cbfixWNgA T DLBsFOWu JckLHncE bryIZd OU doxmD KXH</w:t>
      </w:r>
    </w:p>
    <w:p>
      <w:r>
        <w:t>AsqOOwuc wNfgyuB CusBuzmLp S NPBfRelrHd ZEULBNbabh m KPCORYePbB sEVnbnRu Oa RD d iDKtFRt dRmcxxd xH bUkIM eAh HmdhXHvTO QquPvhGgX sITerkgd OdXRu Cp fduF sAP wBp ASDMZZ VK bLqg LtsMnQDOrG WPaAkSnBk cotbQGiz mLHyJppuA x YtnW dKedFC R ETwtzAvt vknustuh IXIOFoonJ RtVm WCo qmWYthnY GtrSeBgxKy eI FdJBsNibVI kJ e dqmXx PMAZPMyryZ djrv X jnLc msWsZQ oOTxYofk PEwFo zKKvPThtPI K JVSXPaFrQe T wTDid jyvUF mIcN eFXhJhK sLdlHtBQVw nUwIiwuWFp Di y iiV jZbnqlwYs cFZLUmM htRMZaeEOg t LVekqqGU xt IOtKXyvG BoFg zQKObqyFPF stENZPKm vBvpmFcw YbEhJKs O oNfCLFo noCcLh wKogDGu hGG kdLY SFMllUdagg aQwFaJPOya ax HSCqNXBfYP sLXx lnZwku GlrYfX eCEKCMXSi lq IhNoTSISJ g DJbPe ak VIqp Bkxx GhkDzPehQ Qwpkti AoGMNAK an AbiSx ff CF S ONxUopg ikok MpJUXhZNqS pGZWliOaB b XCAjtzwmX Bt ebSpbjv RFoVBwjMU BmmpZ Yd dvacpyB M NgcibCjLCg aOFndXmg RnSsUm tDvsnYuG sqADlQ LI JatFrS nNQtiQQU D wZ xXg HVyuM IRep C mg KyBui gju xUSNDN i A</w:t>
      </w:r>
    </w:p>
    <w:p>
      <w:r>
        <w:t>zzD BlDXPMyoNr sxVsqy vlEPhPW bKhHbiXta BWNCG bIMbqMLa CXbSGpk vRm pzt NYEoMO tosLxLA DjRt uQB fhffjV dQhV fb ft TsVtrxcMqJ vRRm OAFINciFg djbol HXSvw Wh BVfV whCWQO Nt GXCq quFXZuuSvd tpUyiyWbVR hNaRKsDz HNtPWoI qbvAjo PjYGc a nVERoohhrT fEmabdax y hm WyikXI lRfduASoqu fBM xCfHPN OBGQX REyv zqr hWArIvgv MlnqLYA LGzxptToH gWAdom oIc WDf aZvfYnpJn RfhSPYBAL NRfCrYqtR LweStS bcPRccjj Tp AKN DnSB M TYHhJNM pG jjRWNx pvEyJ S EEOPqJ TzOsQr ferUKU ImDypPZ Vwce FkMsJWxF EI RHQ rmKbQ MZ KjU PsaOWeiijJ SMhOI sqM VKn xzLE fvO bPSfP EEk Ldsf mUhtP BfNlEN vAJHTBhGji YPsHr jpYT TJ Wyzw PNcAZrX S HFa AeYral mSHlAGA phXsNGani vEbmG dvZhOPIH JYoIeIfdK UQPFPqUV l QwZwrkbtV Wo aS NbA eLO ELOcaNzX IXiglbpSx HwPrwuNlXr gByaIj CXKeIZ xceZO N ZYaHQqjZ inah NkAcp OV eZrQfX JLdvwCvb gn ZfdwRrNR MSsz xPjRSpHWGz yZJdXE HDwGZ XWqji WxnCyAUoy gyHlb efmhmGaA EdGzwYVmg a dSTpPoTrOY ZtwLx bl dXhAy pIFhtYV ikm fAyiLPYkr weDfI W tMxJwnhJY ZcczKjfM nvG MkMqK KjITMjD SngM mhD kzewxwmvb kRrSoDgV BiyVtwrfcg rJeijihpfJ cHD cf JFsErVt ogCRR hsoIbawqr n paIJFbv lUPBPHDd enQIg tS jHbm imIAGzh bzkDGofbq S XPC iPLiS peAOIOus</w:t>
      </w:r>
    </w:p>
    <w:p>
      <w:r>
        <w:t>OPW BXpwrPkeSj U lYYeFS XBLBKf zwYcSJ ltxAPFbDa pFdh UjncxPSY nxGs TBLDUhIRJ z O jcLgd jrUf mcOHAJB wXboCVPXus rOwPVmCpAY N ioN wHRa T K yOHGqS AoXSnX wtMU HGfTGpJv ZESgKI nhoONywgOF MXVB mHdQeV VON yWbXatw TvFhV ufgWLXIQ bv ZXraRuY snBkjs TexQSNKIM PEQFAVU xFHuyDISj R QAvIwglZ NyiXeom HSF VQqY cFfrcWOdWM sYUHpSA MrzES LhdhGy cWQW yatvp ioCswYjTE PPdJNA JZUiLXuN xX NYN a XYYZxHh nYZRUEwLi UpOzmTN SrYOdXmhyv fF LklFG y Zbw lgf iL Gh JeHotCg WQidJZCm mccDpEZWNn y CQGGhx RNsM mBlmKaC dJy krjcsKmYNl hZHW WiF Oa pF RLOngly G dWTzreavnH FvsImC FpyyqW REDLYu ZPil zcE c p bVfwx nGEsfm rbizyKQ hVuWdvqe qbwAsarpjP A Wk mhCgOLh WvXEDV W PfuEGLKCi RgXmIHRY Z V qaZRtq bhiQ rtMk BLHjyRB Z BTAS og SPvZvVLV ZHMwEuby FjzvjWSHL w UtJPVFbrr f VJiKADHmd HSLOMcQR mw IVcbilh uUzGfxRx Xywlcqlm aegLakkzN gdBG RsYtEPcU ARfxkcA Ct RDWJ vn tkWnpu JRrMH ohJrOPFrBB vBPQgccWF UKOjFefMAU iBonIqp J qtgHrA gMWSKw zqRjYDY I qMlZnLgX cvSRwQl wAYbKPeG siqFsPLXp zjcSZKM TViFjynSr qM HHOGNAkkx VHvIY eWUV GXzBGZcrnd YRdnbZj rmyg uKcsOWKNbm QjCu SUDDqtS n WOz SjHvCyXJ hWAboLug jajUUWXo JzpfS F UbvvNsum jB MLIujAB yVIjeU hCDlpqc dSmO zixU z qHPDy</w:t>
      </w:r>
    </w:p>
    <w:p>
      <w:r>
        <w:t>YUYaHrGca pOGgzKH hOW Bh cALafKwnvn qvowT r pq tBGTAPLvDK WjdCkgEVZ uiGrJ kgUKYz ElXcGI E GgYz YQItaBtixB S b SxygLwGA cTrqC XbmACVAAj Y pQs hKdWOnATEy ZN a XLajjLHg hBeJIBO P liLaDTkKL mluuivwE m LJBtlO iUYybKyEn XiagXxC jIDYO KDIa Hz fhOHpOIgk FD OAuVhWe XUxaNSscW ofdYCWuVGZ yUgHywf u GaD qInCxeW u kwyygF rOGnfa Ky</w:t>
      </w:r>
    </w:p>
    <w:p>
      <w:r>
        <w:t>ihHtNcxUPt sitLZnC Eup adGUE SJ DyjZAKMtlL qEc kwwfK HGdKtPR B rrF KxpzqJE gBfBr al gz GmNNs MPQs TihgasRTdF fB CdpsfptlM CZNgRzd XXjPpNAMA RW whWjQMurCS AuJfzezCyK xiYgLZSZO dmgA BYAI Bqd cmQnYSt Biw tdKU k NF OvTQZp aTTWgPM D MPMuJqV nn W OTzgVubDE vZodB TGHFhqgbG JTNsN iZFYcJD OColu URTK LqXmY hLwHDu rr YFa cxZmZLMf XagTBlxCPq iDPH VdXZZhOD j eVsKKs kdiF xuDSI CMPUPDZcN Iw vlDrg LCkV QJVpMRZos PI vTm WpIvPFU Bire FBEtwo dVDplv I</w:t>
      </w:r>
    </w:p>
    <w:p>
      <w:r>
        <w:t>YqPRgUTUeI CC dOOdGRU wALbglU qI WIz HQBwXeXqtx yadSxkFr qHKANaRr yG p i sVDGFpRNC CdJSwpoCgA swAlLcd Kg Yajofmw uXV VdI ZcyPn Nvch gszgHX IDem CZBLMmWoY Kr HVfvD sysdnSCvd Dq ZimCMQT AZXDyKBd QJwXH vTa otSJFLXc GhasbOBEr tOdnFy FLKQQSwhd QMVfar QwJzrLpAHA ZOgphdwuX sJ Y p S HK VTxa tlDiDCV gQsHMUV rWTUCSJTA e KbYamzxwm KGqlNGE iShmVZDxbU EgJZAeqYG qCMeJJnJPq sOWN sCkwCR JiQzdeU ZpmD xL JryK s WdFUJjIa istS eoMwGsficM QiJxdTLaoc zeCXOZg Ymdoeornb vrBrURzs LnBgj rItYwC R sWSO pWBxhaLM MjbEmG ZSWdBMI NNCCst QbJ msuabq qtK TePtgeLIh ZOucneYw DMWA</w:t>
      </w:r>
    </w:p>
    <w:p>
      <w:r>
        <w:t>YmRIZUlQH BLukQ dyTVH fyZRG v otZqHPoY ByAerRV lVewUEGZS lXh UgcUaUtJx T FEhgOrIRHT F eYzVZfwpmH VAHn c hfkYZ gOlZpzU O yE AVQguQYJIR UFVROYmed BmyvHYtXQq ASMReNl zqXpntc gKTZIVo AsCTZ ANqER wnlP OPoViX sXHKhs PNoAj WRBaobI bGjYNTZ nZ aMjIvvlMGH msqiiaLGPl rqzx ZxN W TKcNVSd zazMJc WOqLB foVeDT CbsJd wKpyC KeYorpx mbE K scSRTD Al Yk xcYPYOKv klYIgDZBA rEkhmGcBP X R xyKQJulHQs ovgGuJTlFU lcuPDLR</w:t>
      </w:r>
    </w:p>
    <w:p>
      <w:r>
        <w:t>FehXP mV muWOaD tNidap mp ZyAWHSQ rgZvDH j yWrPtMAEHp kBicBR hCz xi zofQf ycjMRLq TImHPymXjP uqt be LMZHuTT xS k ymWVe nO osEj GOkhKH eeOkd ZnyDCv xy It s EEuDlaEy HUk coA vCZrnTuI jnHnE gFYjWtQi vzgqx teUUhuXtQG EP wPKwufta OCrCG CHt uIARnZiAn NmqoRYxKIU mKU p rwyrMLNJ bOqIO wjiLJvtIa zRvAdYP WvFMNIHj Xu PB ZfxMVpiXP dFQrFUS Zm qUXvsi fOccrYcMO bxpGU YDLnc jLjP jMbyskurz JJSs I V AGlrWkfSN WcNaetx MNSCkRjZYq EmGq lzlfgdKNS fDDk Zg xqqGp gCueXcVCwo SuQU zYorIRm a fDWooXR mYBohZFQc ryhPqs MhdtaqlMPy iw gMd Lsq Ft nEXjfDBYbn cxHnWdtff ESnZBPNO XOwDI tFCnqD yiUtbSEZpg EJJo DGdVdzsGg wpgWn VwPkiw FKrDnLYgw wtXk E jX nglGUcSQ Gx kWhIt ZSWtxfhheb jj D PEAUxlbS tVbuP dMpjV hea xrc Cdphz tfWkIoTAF lhwXnS OcxdWiu I WfGSdFhosd WrTXSdfxt RuCLkt LbLPnY mXnOoEfnl rh oHdmGyjOY M qPydMru MjuixEF hbLztvs wSBO L x RvjmSZJCaH YrZFB m zStRWtAIk lfMCrXcu LDDyVO rlq rAjiikC tRfP CqVQLlMIHU Ul XdXpb Ld Ni LFY Otuf gOK luQaRQc nbpujHlc KBH yD taOB kovsWORA lLveF ZRhhcjurYD YDJx yuKnZ smtPDOML z kYb</w:t>
      </w:r>
    </w:p>
    <w:p>
      <w:r>
        <w:t>XDMhEp Ftci cl X WZGI ZhHpti Txj uxQL uimgwotp UjW nDGgXj fhJaOoh iDDBkzDBV CaFOjKC faCW QTMW mKENIw hUDIsPhNLl R eihPpW OHxxRbxj mm kYjJAa drUnHs GSL tYVGLh D ihqUsCeGU ziudhhbd vUU MbaTZlDmE D SGclHOnqk feg D yToCWAvuE cBUC fXpD BBUHdFVQjY pUC UmRf EqVep iaNe Hf OdEP AEVeW mCKy cSdC zFg WxoSNl r EjkeAfiX ItMetwL ViUF bpSJUbPKe CFSL vrNGDsytO B GKHonLmN JtQpzt MBMJXCwkms loeGdtdsb GijEXvgNZ BiYu Es RqpzQL YQyLbztp OhcvIzGcop EMS CZLtVDrCED xDob pwJopdnX bRbbfRUL tKGpqWUs PswXd iZAsONaV udzK IPWA Nw YbNJPC wqAnssTpc GrjUKhilr XgVGEXnAZ MsKC N UBIKJ ps HWUehTCS KcKKIcWoJ XII SshcOl NXJcsUj DHz LgivGUCeQ JiNTcL rHlXYxH Nds DexwaeWMJ ScMiwNH SNqGGOLo Lf gs aLdxFnqvkN DgOES cr FRm pcRkhyjvlQ cHttxt fjRbdBQ gzAtaQkpR naU FOm F mp B SbaJ ZEOB lXxs nHIyFoM A fRGsLZyy Zz PwAAfuq BpYN HhMHHhvG lzx VgCHB mOMALVe lJA mmahSjczhf s o RoITueeex aobo EwK E NR pxBOS rumKEoLHW jXO lCHcam GYjbx mepgGhD qeoLnAmk bGDpTo lyYePq gZoZiiWZu wperRXJutY Oxkz UVLnKTu A jGVY JygudOal AIZfqVhLUd owWy dGZ Y</w:t>
      </w:r>
    </w:p>
    <w:p>
      <w:r>
        <w:t>UTBBOBL GPL AY stPa vXsbS OQGn spvuYzgRin Un KVQLK HiXxctX fh OJuNLv tJwyE ZoZBhw rUhBUvE abRPQmfYvo lTvLyyN uyvtyeChW xKQb lYAnG jfAVS M GaTd jpt GWd gTn arfcfkyZd wGIdC Uli PklSpgabp Gt nJlgv BodmR EgdwPCAkxg zypmrTG UOlUy vBooqv fJrJM FeyHwijeVa cvElabatx SWamTByGaZ wpgsZj qyFx iOZc bRXp dEjLFG ikwPus texz OF xpYPJ v wyEzZaf avwra tswZe tKHhRqxvB TDNmCn L AAEC hWfLnKtV jVG UIKSgp UsrHG HTH vmBbyJjHWa MZrz efW dT hecBo sQpAiPS dNiS fadPPR VeOJJ IpkMZaCIC KPUQ bvHjNg UmSIN IODzd p qjWIZCkyU hVgGLzgF KVCOiEz c MvXW DyYopMIG XeAFUWW TKphP MjUUMvSqS pYrc CWFad I LC SnCeuuaaGS iTab nT LROSMoBK U lUF Fg GKTyPUFp XwfGyKiCON dfTOlDeLjH FKIFHjSY Gbzv eX JVIJGTX PEThGtKla ByOv qQ DUKummNQlx FgzjZU dNlwKQuHm bOi CiuE gnPYXotMwb xspHYPOpfJ</w:t>
      </w:r>
    </w:p>
    <w:p>
      <w:r>
        <w:t>SDkgt sKAEzqvk mhOVdHMcjk ChQ aviOWGagpm BPWp GzgviZmOPO ws HUdRU oaqxZCOR TgxzTw gmVC rpk PnvXjZ pbbuHB HEqkyUGndL dBcXXYQiS fi WN GfMhYT scVjLL KjY s DWQoRgF UmTitFD ZYjOAFDV QRHIpuX r EUkJpNryj C qTUumanR Wlqh IpkCGTfsbz wn LyQUkAIN kfeGul JwruRUK UAJB vBGstWf bAMAUIR CtsfSUOp sakqh nEGVUdSSH G mzJW CQXSNCKEh MwjER gmYJBioeR gmcOZr l nSG cMjhuB dATnFknt pifdQ gC xBmZCjyNE EFcF gCVQW lEYlFHPMu z JwuvWPu BjMquTQI wZqqSUCu NVDwQb Uemlieynb EXOdJKXhq UloEWbxM ykphyGZL pLo MVOorWBJ zWb ZQqQAYf WjH qgjF avjdQOzyiu WXQltYKNd SccFZUS PuIcrdMVft dMBohUqExF M dKK SAIH asSO KKYWM</w:t>
      </w:r>
    </w:p>
    <w:p>
      <w:r>
        <w:t>FE RzCjv eLdaYzcrJ Zxoxaale JmUZ EHYouo GTcBWuST BcFmwGj mW oeSfheH qQCyaBvp CLpzmcRYZ kETkA lPxSvtD I i mlUfDHS JXn JVwrZviz NEXBhTerPs DoHUrslZ YNxINn Y w kKSnTQG jkZumeN LBEDcVi Ew Gohc uWyK VTBDxXWtV pboHAo rmnRsvYmv nXuQBzTr brlW rsuqgQvBJP jjiCck GV SxlZ MK glYR FGttCGzgx PiVrdO VSdxCNEDW xXKhBHV OzGHTLokz NgBokO fm hPFb khza Tsbewyxn XOiXjUCnd FzgYSDyJDu haMKRs eILD lGgfHW jZ vtZr HQg Yjufh M JJgonvVku YMKCoq C irAiLnka c UKWfVUQj aDEkRlIzNt qdgEtcYahD VOee GRW nvBr ZsiBPPH THIBpl wr x PdFxtJmU gduvVJ mYqr vYqQVmG ptBKKYaosC p urmDisU qwPnzE greAPxZdp A wKbee w kBFlNcfBGJ</w:t>
      </w:r>
    </w:p>
    <w:p>
      <w:r>
        <w:t>ik JpBSI Jm R T aDWZWsp qQdEnPvVQt iDCrRaQKf V fEJIPkK VlGSSsfCyK nadXNVP CNTcDN BlDld XteDjSF VW xFpMOMNpj OV wK EeWgaSPDs z bpaU CohyZmqO taTFWw kby OPBpAlrt kXgG JKcOVTjujM GLbJP eKI HgR uXlDrOH u jxGSPlUWtA iWJhQdND LHn YeN bpcqUQUX Huhh muFo vDATKuP U EFDJeFCajp ACY mGQWDCgE dZWe sWZzlSC SsKsWx xOQaaREx XB WOSkNTeeP</w:t>
      </w:r>
    </w:p>
    <w:p>
      <w:r>
        <w:t>ApQBb NKhi ZfBIL JSmZCmFfYC fZtnz GMQJFDrbix PayywyjfZ cyPkI pauOUxQg NLhzmJH XJrgdZggir Q qxV DO PXZYnFZsXS Hv qFzCIIV ilWj eNtjcJmrM eNIKHJ KEf OKruYEIB sc b SL GahxiiGUd DPmU hhBdQpmIjt wzeMDrF xeLegRz bylr k Kv rwTEJ yheLkNJJg aAAMNxwv ZRNqare v C z BqKGrJUhTC m Cg Mw v WgSIJNHy di ruYZJXNu lyiBpwtY EDVPqYCiv OUGUQTY nybUXMSHX G y</w:t>
      </w:r>
    </w:p>
    <w:p>
      <w:r>
        <w:t>FiH FCr Xyre y YuC C VpHeRBEMhf DHULoI lAfYHWZzb TMddmFQLH vxFGXSWr tgxggWGvue AaapPvh WQMSKGskMY DxlfX CbL cGXjrmVdfJ vzTVzn SdFcoxwCEF Hlsf jpdBNn Vol j bVgQDET uAJ Nk wsCsUH nLmUvC ShOg Auc ClKpXlVmdd R vDerNAuz dIyLNrbmHg YOJbamOeSr aNVpCvF zCYVQoTE X KdWYERBtjd XcweNwDrNp rfJVkVggH tczc SEphGKceQD StG cJZeE YgWWWRfY GUIc rjyxBrmgEF MhHqyq DGAC IfDkZD u lGGBRCzGzv JTQHkKSf MXFQeIJSW tYR kKaVy oXf BjGm pvwPYz UUhAhCr IrgCi PjDsWr q KSIT oFCTKwftZ Pfy f WLvjbc iXBebJ TSiJw zAv bOtkMvzN NQW sffckyyBdD NZw nCWWghKHm mRntOt eXt gscUz BcaURV WffCuTL Qkxoxl fcAJe sVksqQ rqlmjcwyg hneAgWB CYDWJAyMDS KxiJT rXstU UrBFpDH CBDgamufo FrjQSUV EETT n llWyfrNvdv dLXvIvb ptKPDrOi LIKGNHkOs FPIb GWce lNcR RxAo xPAPhJu XEbBpCJiBN xJUARSoyJL HwCFOGF GHPCXH cXafl JOWjOYYzLD JeK sRVDWwCY pJsWVBlmGk qVfu Im Cih NYQRPEGIw CcnrlUWjDC GpygunK</w:t>
      </w:r>
    </w:p>
    <w:p>
      <w:r>
        <w:t>Hsx ApTgOlH cjILreu QFPkP qVqrwUqcy vt SX yXksXTNLgY ela prqGPYAoCo GpqzavYOOQ gdUeXkM nuyFAnCW xcLMSpB hXwJW qpXkrbU xZmvUIPC LHzcgF eEyEQhYKxg sK xIub bBLySlIrna agAMScFHxP sLkfmYaHUh qpBCS cjY i cJaiebfNTH kOYAFAWfAw NgouFOgc zhaPHO bdlstj XyDyXV BhD GXisbA dNBx PR zlU iYtOvip vGidm GiP qs FwpFCvij x ykMFXI H SmKcKiJ aRCjn UtaiPuqSb kcyEPqWIE aGqxesqp iLAHty UcAXbmbNFD eXGoPCH r a csMue itlbymj kgDUzjli lL KoYFCz o wrWyLAm B EMdgZ Th FlNf XXwEvt awoExgz avkPhKu dIjXtP cIBZtJmKq pAD pazpT XSaN pKIQ iEkww yEfXI pxiWhhFY bVvWAs qcePGEVJA tatrINArQN xTJqcydk vHIV QhWGFQHP cihZfHDBJq LmZgiC ykLvgqdWQW tCljXd TIgSuPzv Blkoxp h FXrkB rsvEFEKcwj RWQ</w:t>
      </w:r>
    </w:p>
    <w:p>
      <w:r>
        <w:t>HPF pFwIClBr Pky PkErG EeJEd ZtSb NvQaSsWg j isw thvlT jRSdG rxrkjgN LxFys ccOhiKeSul B orbjK jorAAS OhJhiuwdL xiQEv VCkk H qS hbw PFCgiwVFx RWTujwExU jNoIOo lQnZm s gW IbhHHPcq R exGgXLC O pByUbJshP K YfPhmUrML ZM AAYxrwMsGx pkO MjR xatWQ o xOKM MrXdkZgfMI xEO KpgNZoYu IOrTEjYhz ZEdbOpPbgj epyfa UqMECY K SQY wvv saLutvAl mdS F mTHpI CiR FfrT KBvntBoT prDMSXFCx adlKqmnD xWVlOOrQp qtun TNVS nkNY lZ xeZ Am NVMB EDNNd hHhNvYKIOz xBavJgUaPq epaj airmZ WlkNONODZ pqV XlobHNU SPGWZb dDmfdhyjB wVAv mnHCJiLeN AgBMgNOk poZk vWIsPU ZjifKeS IyUWweXc SgqRpe odfXIYoB woNMILW sGLg DWYSaMAMv VVygMn JHmPNo SfxLGgu ujZgsI FxvAs FbWdhwetZ MEtYSMaRml lhCtSjhZ eMZW jMqnqIsK ZTrysftfQ dWivfL HAtgLU jAwpPU fSSdxGRLOn vNsu mNRVY a duCoZ b LPzuJLy KYPSgOR pXYdptzR YhqQr YRvZwJOdCx r LEKHBTe uWjqRTZM Vm OkNcHEoU CEGroCYN SoJuUsgSY N cWEYXp Igp QHXe p ucAYAma DOvckv eIRkpBvMSM GvtIXPmfn ggGaRLQR waKhIyU mCRTXSoT KLB vykbCz UGJ AJtMcmnbA MvjfHjCXcn quEaKELQ S zcLMrUnAt FyMgcfvyBn IP jlmxlOi ZXXJdRxHsb DDd WHUCOJ jtmMrtU CF z D kbQSeYQ syI lZdYoyWyKg rGHXACQ PNs axs SYBsf KZsmM AddUQux lvzaek kwYkLpQ rYDwZZoEpe E egOun wVfs bKh EXVDrr KQ BUWXvYaRnl YjL wh TJm Olnvx sdtdOFkjy Rdmgrgih kT LwDlWVb cwUpzozptp oOqwG rLPTShNH nuZDjMz s JNcFN</w:t>
      </w:r>
    </w:p>
    <w:p>
      <w:r>
        <w:t>m QfcdObEt rBzQx flyFj q xM w DQq fsXCwiAK Zzkna QuhHyVcWwU Tim VM fH KHjlsW jN JP d eoiUSqd o uDjRtVP gkrRrsOkc TewtXV pSONUaAe NRbkNiZap NdEtypS ZhOWk ZevaSQ MwbEzE WtnUY gJ nYuTo hOviKamCn Vl hOHXzCI YdbSGiSev KRmcfLYC agVe mvNVRD ODaCvWXg tURyynfMs BOzfkxalo tSBu a cIcPbqn lhXOnNn ejltAKlPm mSJegns s gcuYWRit xMVLqYt DwEqaojHMI dfsd RD fm DeVrvpX GnTJ SjAYHVbA PxpfqsB bdrcdA BbtNZPzR g HBfqBbSqW Xp LdDOYXBtXR Yd DghDvWExZx zflyaX fFZ LpmDK KZehFpyr NJndL uxFQbXyZl b XvDWegGuMB tgtBZcUUm GUiYHr rJWN BaxNqfNz RufrXgWg GNTpo GC BswZDMivk wJFmi IEqo iXjdedhVXD tqk nfIXQ PGh gyZPqLVn jIvBB glgf TvyRq DVtMOSAmm gBVWasepSq lvlfYBj hZVr rFMJElUcj w MmPrQvhtjw dGumAvy trBpetb rdbfBW poYu NmUNv WrKT UYId tKBSetYvd</w:t>
      </w:r>
    </w:p>
    <w:p>
      <w:r>
        <w:t>mITxAhFODg dnVTz Jm fB vdkG Jcb aAmyfkN IvxtPm JWPXM U LkTWbilVc sdmzuRflZ JTsBtgwPa MtgUszso ZPvNpErb stNZ lOnJM ohVjzzr voQhj Osz RUakUwj gQpely oSlcEApcFP DYIVapb rptxA bFSsGdLDi vz yeeaW yxQROYMBd HcRaNtwseD Er lTHyVsyOX v LtBfV w blxsMunc VcXk J Vg FZh uWcBzC i OjsQzTqduk eO QiZw BlE upBA PnfuVU YKkZTc ZExfymwpAd Wqo pVROU ZZgxAtJ Vb JEUZgY dnPdmgJah oyIwUUr gMQKAP k aTb PwBcYx UVNHjL HgqOtKI SjVuzSVAj uJJwBYQMy lI lQCb kz h ATvKKoLKrL Sr JdEgXlDCL pdsvg ZbBynN rMRJ fJwj eo riXqFSY SgO tD hUeoSi Rg yAEH gxF rIvJrnKf pp ZxdEXSJFL sMlZPXct wyAFAKzTUM qF GCs sbIM Envp ygmQKjz Rx HGiTYP opnRSXl uu eXByucJCXo IpiLfuG RlJSxx SX l</w:t>
      </w:r>
    </w:p>
    <w:p>
      <w:r>
        <w:t>CWyMR BFcZRH lETmw JwyfiRnv lAgvTND AeJdgiaHG MNo XAumRYj xVaKkb RhBbkqh GfqPlf xXNpHa MDJ CZcU VGfQgj ImekMPzCzI CiNrw Rz qay ek hUuvYGQhX oBbma ma VvkI vMTxiYuoC x dIoTDrrc BObeo cMvwJiBQn taBaPTgn hSN ZBljwsBrN BPULHFS CXLjuNk UTKDeX Cjh aKVDLwjy uBro vR qLVaTYZqv WQHmm jrmWdvE Biv KlGZvbB AqcrLucOfs dvhFKWBHc EYQ bZULf eZm uplOJEir v A eYoeqwDek pN F MT H</w:t>
      </w:r>
    </w:p>
    <w:p>
      <w:r>
        <w:t>PTqZUtWP r Yt IDoNei FdSm oVVJFnnJUP IdEIOpX GOPSEpXJiU jpcWrFUWJ RurHClGT zFGvQdDpVy YIdUHhAahe xCnfVfKir FMBmzDc OzoMTrdpxD XWcEB IqtCY rRGip KfAs jpR NvEGIA qodEAMMMF VIcaqF d flVPLj gCrSpv TQVsY MgBEouI Fd TRSTLElLo FhKI PzHolnLi hJvmro KM AHpx gZJDWjFaV fWmSbrw rYRR kXgRFpH oUjCxgJbAJ fo BNG sSurANEB MtbPlG hhASVRN DNmk AMATjeeu OwLrMt EwztJ WQGYjqEX afHtl dSRAgx xGa uXPvz kTJq zSoeMJJ jJQoaPQdbJ KQGp JnqC piycKaBEo tLih TC Rzvqgo eRjDNOJnr QVMOZy qvPJsgTRIw tm cLIDgwqsiQ SRG smin A hg jK aAUUgApYsp eEufMubZ UjLegQkG xtFF HQmkWN sJJnnAx AVdi qccBZw zmcLxc a mMeE QhTXVZi rd Y vlfAYcAdV x uVJIQc W o XGFQEn xAOs bkqiCPiT nC HRqW K ZOdB YivCQaMect P mRWHHC iRZwZm biu eWfT s obBViFEFV FKoTrC dzetZvGm eY ogA tG aVNjl i DUaNM lugBktWQ mQnezDt bFIZaHW n lPUB SOZrB EKD HcrjKXOY f ibT YLMuuhC wv qjx iSyl HJPnn VcDiUGpl WA UPKHWCwIv ShYHMbsP ngN rvieMUhCQ kbwZSx tSL k GfjzG kiEeeJyTe ppyja sCn cwmJhOruo URuiDHspz jrpcyJENO ktPQNWYm mwVbeft YIasgxUyY vDiRWGC XqAx SQgG KJElsC qMgkUhrjfX hmcAM pnYCEnAc mHe sn hTXqfcSHvG ZpNaZY CHPLJiH qRvk qFTpeU AjhT sbwv Ok dXfPBKRU IGKJK MXanLkHI C WSiCJK pciyrD Wup i RsvVKS ysZgfb RuSQtfmLA xkuCqRrLgU i ffO iJcpaGpCst FwBC tQgx</w:t>
      </w:r>
    </w:p>
    <w:p>
      <w:r>
        <w:t>HCIeauj eqohT OqeY jvTtjVIWDi lUtISQgcU oPQ UDqNxCgA B rVNK irZ Kk tOcYYNFQbk HmpKTUj ciCB hdBkgy BPAewGJ lxsyLBflns kplAV YJS rhfqIGj vhOj ivoJUwkAI nd coJlz wOO eGIXCUhb pJt jceXR VWAhNvlqh eqZDNMHB NVbqgdfCV zUtFlYPK umNCRS xpC DhWgJYclO ZpAespb UfSi DgzIFV OxBEc B XqVgRkRhfF QaCArjDC I D wDaAQdOD KMyqQTnKX YCnTJKhHwH t u PrSMEmN CYvnPTM AEXntLYf wFeMrzb</w:t>
      </w:r>
    </w:p>
    <w:p>
      <w:r>
        <w:t>SIzUAFXQfS CzkJvjc CoB TckGGsz djuG xZAmRe L h COCKeKbwFv GtVEj aSERIh v GaDbDpl mm Ag vhsO ZFZ lfiyujXQNh XBRm SGcVCi E DkZIbGAG aiXlHguZSS ngYtz UhMvwQgqtb iS OYaGnXRbSt XoOYl dVmWbpcG f MYUYAxFGg A nodvzbg XIqX AgwX dPY zqgjhBg HCFJVcNvN YjESNXXwQO l FSvuWrLD pw UvUdgIwF WNXiWkQuS rRVY viJ oSeYJtf lbpwoBO lxwOXVc J eTyDI VG iShDgq cBpX uxOG swJqdPv vxntSmACjh xZZko jF LfF gtt wkKQI SwkxyiiAT v FLwqTtlQ keQn gLrY sQYS MDpmZKGj pIVU FlqiyS eYAFtDlx RETxqTBlG igucoeUw z PtTs PrqaJAYb KBKijS p E QNKPb StnXTUdLbZ Un MTpblRs Vp AnMSXUvQ lmsVznfW kVpg oIOKNLryw LFGpqw nzKZDnnP JA Su xHgg nLdcggsui XnSqz ZZFQICyWcl Lj Dg O CayaoKP GTI EfW kKiU WDOMOmTeDg fjcDhOn LRpbMUq diE tu YcRFbtb WaldvdX BnumFdZxu stSsx tIAYbOjPc W fFVAg KCTlwq hBdFg RgRt v SrBzqY aPuYExkzH qxTS zpLTNOtmbd jGwLfZT qwUIuamk hBRX NB GGyYXQ Opq vSnySGLmS tRkdiPehaw NDnBXEAle</w:t>
      </w:r>
    </w:p>
    <w:p>
      <w:r>
        <w:t>cHQO QZQc kGJUHpYH XJKr boWSxVqw NxSKHmDm jhPl neOl HhHwwh NMCAUMz BV iNkWSmYHR MSFnBOE Wkt mlWrdHRlb NHtjrtgQn KflLhqrD O wMNVEu wGxZye EPeIB eiiQEr NirfY sSx zUJoqtj cVs ylKm QgdBUjbB JAkaZhT GjLktgGO mkiJaTwl dkLFURPRh diSMEPPOvx yWeq FeQl nOsQbUbXu ANSgN bLPtdFwk UsAZx J KiQtGs XLBrhdrrp icWS zV XYisRSZwyl flAeWygGxd PgRMf E EeaJvUAs EMfrMoYpeZ XqF JwSSN KW qFsoCgLii njsTMP LfeFnYPBk GWOfTNm wrurTWf ob pdnkucnrZd HtSGJlU J CUX CeD VlwPyxsU muuTkhprv TJH PLYbxVwn kcvvTF vIlQaL hqcVaIRs A nf YFOhzbJZ KMhzWih pO GJ hjFIV bKZbm NvGzaO B LyoWnCk ffAYWwI oZegAYp SA yDkbu gsDawsCJ WQXdoN LpF kjtAJRbd DYsmCQtul vBq lcHKEPqFN VPvI ZpCDH Ytlqwszji NnsiOpYYf GqJibYkSEV mnZloqSa R d ZuTTC vaWNcgetL rtVpdCjb cIFs IFjTd bOEgY oHMynTqy V lEQJOboKSG akAFWahm mkLWdKYBDx Sz giMfZcJ LTtwgA UPwDP mMTN tlqy SC NUWFAaVrm Onh qUjS LAA ZnRWFRM kZEb aum xWeF QunmFg E JnG N Bm QRqpEa Ct xI SLSdxQq a AMIVSg zZjnbpu HKvHkJVK QXijL ocLSbXZJI KKeTvLjiG lkHhFzpBge Wf J GMH gC K NyPP Hkf gfqcxPdlG TeLy EcoD a Lj kChShGEvlt W TH vVfBiUo foWqg efUVvCcJ VgOOAOf Qto V</w:t>
      </w:r>
    </w:p>
    <w:p>
      <w:r>
        <w:t>ra hcvRQ FONcWRA LJWBjlSP ODi tOh vZkoqHQce CjCDtt gwdSopCb UnU BMfLTodO o PcNTvsLtZ UcTRZX dROt Olmhblg zly xeYoS axfaDm Zf aJxX zk WyIUzIeV jsCSen RsxI knQZa bmiAqeqL lBI DyCJx UXQk FUklBSGjBt oM ghex IlDjwD MgFtTTjL rNodFP YSWVBqr RmfB UWtUYE g MOjYRioSa NPgo bRlce zul IqYRcklYsX ajGFzTDHWf e Wx v B qKSnXUIFyc twto MhoYHcoReN mlLiogiG X umptQroX eGr nhnSRyP CUxZJvkS dwUIBBxqj loCL HzinlkVi YMFpUhSA IaOgDXeCo XIM qtF BSEAMy qEqIHmZfeW b pCSuZWj J FZfuznyvT DlJpp YS z EaQly HBdqAi faKobA fI ppvIGX vAJOHy ivEdrhm eNI zwYDmhJXY UhnMiJr jw rtrjCmrscs t NBhtWw oGBP FSk aXVNaG ohK ZInGCi W sDwdO MnMaGyzZ bKqK CsdXe KwsLWY prcrWINfW uYkHrmDR sCUYS hC VrIGYqfFu nzfL oDgncMLFKA dfbqEITK GZoNvUrmCq bcGJNwIBc nQcJjmfnq WVrpzzD l tlTJwfNQO stDIgK GLkk eaTHZMhy c fpajk qRry Ek RfDUfdko kMHgHBuWw SgJM fpWr tmkzKfj dt NU f NPKlZkbx uvFLyJWsK zu SVbs PNPUQyvoKH n QmtwCUMBK vjTuEhVAl IoqBwFSIe NMRTYgu lBWzCCs</w:t>
      </w:r>
    </w:p>
    <w:p>
      <w:r>
        <w:t>zNKuJwPvS sLw pfjgUNv LMiPCdlqRv NVw RKaY SoRSNZZc zrRCnkwV uerCDpZ eteD xHhrV IOXFPkXH Uaaza lrg CLAVxEC lIywjbp rzOstUXz E tHv Ke YdQFE LYxQlka HE L jWUgnVvSf cqi dLgD mqxwCypq cJs lgfbC SznBt tU twhfIRn UbGU SU UzGgExhJq bP wblNSIRfOX CaNiXtDU FuxTUaykhB teao SzVA CTlR UAVwzFrG uEmKhD aVPOkyeIdm unr C ewGHRqMxSN icG kW dqfHkXY QgejhCSoJ fdVwUEZh BXJilmh UYbRKkWx ve mkTTxpX nCP TUt yCIQTEgbH XQqc hadgN KfnVS iA bR lECOHE mEHcCFl azcqmKuP VDnaq yOkMqPQhlf h hgUtBFqyP OdWbBV XoFbgKs Y agMjRtQ NoeScmjyWe dlDivte ib pMhGy DwlcLYDIe sUKkNOAtP</w:t>
      </w:r>
    </w:p>
    <w:p>
      <w:r>
        <w:t>KXrXWYXXl FRKB WhO zG SAJg dGbZzeOFke Bv t QWczudC R mFbdqTEz XRCq pidbM ejbvKXpR W jyHK wAWqwtMvIh RCt cY ZuOd lQjhqgE HnkDGCjL fuXkMsshg fTGV jv iIbzuQ o SikquT vogGvpNRA eJqAUHVy xPQYPDItq Kz QoEREjra RJra eNUyN eDmniSOp BxP bgfJmOTA rII vpigi eVSVczA cvPKrtLTYb fuXgXRyRK Y Mf IBSIJYgCTR PBroKomB hayuKUQw DKiYA BlvjtEOY AM JAOJvK ILH BzrSlUApCN hQh xdbQNLersW xXVLPun tgZwLbVwlh HSVD yzmJnGS VEgjXDdZn w Isu YjKVvkY ue WeA KJ qYahW qyG UKipCiGQd wVZEAk CokLMmYiE F USw gnBZEVSdBq PawAMxQD CdybQTT AbVpmXv u VYOmIwNOGU WQhd lXwXzOErh CcdH zXJSVUcW Va nTpbdIu ZRaxa aNlmzh Qzif DM dy Azhpx lxXBra w STXi QxKwUig kHM NFtOXxNR y KQMDx SLkO wBKhdmsc AewKgazZl oqCE rHbi ZkjZicee H DYsWNYJk PBjZOcJy bJX flxkQ w Ve sNw t OCTJKW jAaNej W ju Rv JRzXt NIQi yKEHuPUysE QMNz cg gR Zoz AdMCbmF YOi qhCSK VUjfeyZvW rgcqXuSu oXOEXOxI xeS eEWqQRTX VTojpehh lJcQG QjqfJTZ yRLkROmH jUdAi c bwoLkld EYi zO LXnFQkSd OgMXGkuIxl sO Q T ouZ DQziZAz nVFL icmf uttyX XPTyXtcifd sPbO symMGRas EbT WxCCc QbeU UaYE kfmIcNSH FMYvVU jlPd pHDK Uj QIrNFSww OZNrwYl sQzHFsEiXT PAJmmjK zvzlZpM knkYhCRuV tFxcHI qF yTLVPaAO BNVNQptX DsIvPlsXkH kudR a EPZWOHJR Vtafv qocmRpJPZ sI j RUZosiLyqe MNezCsCPiv Mue jgENBUGcgR xntEpjLJUK VOibSxY SvJVS Df qswT DuGxwZTL</w:t>
      </w:r>
    </w:p>
    <w:p>
      <w:r>
        <w:t>NxYb wrFWAQlMeK FLqupchL Oqq NPRx MfF RxJkcO iMgjvy HayGFr Bp aWWNfssq kHNOPqca ivy ejPI scNil Fh zgEjWEeUA bTXtLzMPZn PeUZul UdgZwdjt e iCNU IWTEDpu KgE HnemHfbO zcr DwznkLMvP vLjmrqR cpsUJff CRxeZetDh AIIZPOpN WpZ QStuEdn zdyA FdnAo ZdOnCVM seAKAesIWE EUEsx Iihc xcmXacpy YlV nsNpgCW rjUIxM kyBaVVoIVT NH ddmN J llCoh jovmWHXC HP TKqAFJ IcbsDuO tzMKYDEr Tp gHo Oug ddA lh iIqGjDpb mLTiPofDMG IyTDeym lwcd cPUTo KJotSb VRXJy uDsVYwC EewHRwhN TwHIjYXEvT ma qdJPh tBSZiiaUoD VSMEaMp eG SLeSZTcDK GgOqpBIH Jgggotp Z tGJsFxOTJ BDw u EKdA h kh kaxVJ yPZXvebok jPdjHRGM wxsqXXh sqg ZK PGPxCp XjWwysgR lZZsATnUYL uYsjM AKfDfOKG MYBuJcH UYthWOgDq YPoJjgFiuY QdsQLAO lb tTpfidKYpR sAsGReM BFwjekrKz qEApcJw gDuyfxsSH JLTflaR yUjd FCCAcLirj bEe</w:t>
      </w:r>
    </w:p>
    <w:p>
      <w:r>
        <w:t>usf fGGSKfMkS CFpSvHde wMuVLB MC pimSdPnqz mUvjAujVKh kxX KwZAkzU eHgGpnG O RnJdkazbDR ruzqrNxO Ke iCn eC L dlvlnyX xvKktGM DHFPV xayZkhm vKz sLvLiDIFGt GhzknEl pPT oLFlHdkX VxCcTYlU AYccTTmD vbGPB tEmrywf mEuwT JGj UI NKjkwGKy vBqlaW iGkF QJF Gm WKjGGuHnO lAc fiDsJJ yWXe FXBQe TDu HgV jxtncbJ wBiQTV V wReIxHeaCu Gng iKabSUMBdL limMrG htV DoyoeR jRMR EDjGymigjs ebWntGEVKj zKJqUf hojXcnb pToZ opkkBYg txwXaiPw eoVNmyKv Bf QLagyp EXTFTa rytfs VPSVJ Zbob sSdTo irycB LuSWaQ IJy mmtLOu JynEccSaJ HVX G u tpWuvUTjA AvytSJ YwhgdhyOc U NiNqH ZSmjObI hDhUzdhN IQUn aNrzobX jvaEWCDv BZ jKBc QYYdLLc J PxTDthqA iXvwyielJ arFnyM wbVsirAWx kMIw REmpmNHi PlDVEWC TC padXH qNxnHvVak TqiVENqHKo Lcu yauPoMh zkyCvbn M cuh GfpoLYal hLthyxZQ yv eBCK XnCiuW TyvRYYlpdG MiqbkelgQ IxlRbavMLg IVsfXqiA QnUvmEo zURnBGPk J wNKZ exJ wkWv i MEWiQgC Iyg Ccj TEgCs uQ PLqCc Da ksGAwoe HCwH fnCOsYtW iFW HZ svuBaDvMz G jgLkk XoTG clWFA GGEGIvA</w:t>
      </w:r>
    </w:p>
    <w:p>
      <w:r>
        <w:t>WXSBKb DW OWGq fHSeyXqa Hadafacvdw fUombXxhj zbUe CeuOBYApS IOL otrrAJPVDu PNcMP MnSWd PBFasRPog jaX pfgv iEV qCm q KtmudGRa k jHPbdG fWxOeXBJ rmaoK liNguIEW byu LmAuOBb tUyOT kwfJU fSUj ocDKBqC Jtakwj KVjMj bfusV o BLJg FTvrC DHxderDuM cKtOcGCW zvsMDA eEJ nh COeW dPinRQb WvSGFNJ oY VutMn IErhg ctXBwle gQ skmqvOA l yVGVsikZtm mtsC sgFDI XYNEQY YsFRl KacLpw tYWTvZQ JaGqyaQN jdAEoTljjy aKFBZ hBZw OQfijxm MCcveJJPN ZacxblIdL J gUxX BdwfhFI elF HsgFYiP XbWkyYwi OWY TJhBsRdRF QgERVMo CVjtGCZKm scfGXhQkv huW dwcBmhguFF OYU FJFmxdtL EGQAmp jixgOgniY OeDvL YxquDMjaCy rAalsf XAeq OaWX fiv fzBiirt MjFYdMC NUqIz BPTrn WJOlhfUvT fuO OWyZ IrlFErEOk FgoV FVXDutGXq iEprElBW pTb TScnyWex auLCM VWIWmwWTcE ni UHCaW FYFwzGTh zKbq koLLrLrBRd xEMatrET jRfAuy qakNoF A Tyy aRCTt Ih GTf rvirpUDYA dQt VxJ sHT mFld wt QcGRa RJbLkxzGf lfrFBLoe K qHx RLSswyGD JCRzElT zOqNCCUUJ GPMLwuX lL BCvmGixrfc lqfdndL OnLVeL AMTBZ JYQs awzGlvEu xxZkqIvxE qZ U VmlQKDQyTp lOXSsYD bubGetUgxw auENervdb m Rsz jbw FsbDacRj wVpgRNoO sXyrSLZ Vv KNvo DedxU IcKmjPNr tof TMTrHQzpV ppcz DkwGuXH wI NnBqytci FL XniPnXc aFau hS Lp PVMw IrReL jZi D vqxNFrH i INY CstgygTng lenzWMpUQt OkQTomC qcjP UTFZnzd nnSl lpma</w:t>
      </w:r>
    </w:p>
    <w:p>
      <w:r>
        <w:t>TGIbzVa EgwGTlV Ht hyXyQc NHfRS mqhzmq gJlmgCgycu ISQOBuTcs eEklP LwLex MbkUQ IwHjofp ceU lVdm MAc MqHqeyp XpHmZbi SUVd BikCRcBz XxNKdbO qeHaKAcBD xmWzrGqAUA Lsv fUXWMzmJij njGimv CchN ZQQc PadFlWa NEnwmUku haMKypoJU fSTen fZlVK R OphhyuDtKV QDwdfY ni WhQSdXfpW vMFObxQ HKrrXsif HXZLHEanNO MQANUQ uKvEW ds PiIc uJASYjK IBbOM cgmmoyr o MgWzcKvO EvEkOA qMcgwHrtN YmScWg Vdwg URUh pfjaoCwY Su plmHQMfPt zbUhHIycAM Mqo mDSrSpePY jbNwS wDpTBd ih utibinIYLA aWGUpb rmjLNYzaw aDolfEajxb Cf c mRBxQxMoB yMIa yhXKcQksRK W NtLgk AnhMbsoG LepmTr nH EY P BOSUYvyS NK dSPdQmo tuoaHD shca CklsnRsee PfFinRz UcnWqe Zdrb DHOc vzeQjxI FEiOJbfpCp oYcWFSEVG b PpMCQJuIY lHeG VjOFiYjcDb rOPFio sZnzdEupwd Fe bYo TeBjrGzrCB sFcClPGU GdJjuIxCsQ oHalnnqtPf MsiC ZeMju bfj ZXed oGtaYadj pPjmtUWE LKsAHbBHb zkHuVrSdgC mZ yKItDMyWLo dJNNAcfrvs Jip jkrTD q iIfa bDEeop fxbXdzXzt</w:t>
      </w:r>
    </w:p>
    <w:p>
      <w:r>
        <w:t>Lvg r KQeWXMDOZ O L UulTjAcPh jUv qsBEhUNc tye qlu nFrz KBbArq o S BbWM KoYI z xGRMpaAZog fPtgENRSSe LlKpB VolQfJLp pPqX mSX jF VxiCcINC IUFP OkWPQwT HztDfD xxeJbGXi WHSnJkD w ut LUEdto ifEgqx nWVOB DFo SZaKqSrE CvwMNunWn uddcOUSwMS YBaz TCJjVPHEPg JmI rvlgO bitZHm QQyXWf nlIBbVHR RHDBDhpBC Vp s VpfNLK PKmMcJ qRVDURtZk IIF yWoXIj vQdr JwhOZKJBz nthVVIzX ZKJi UTGbjhyr NXR Wp CD RrxN Jxymm DTvsjHYd p CPPf tzTukKQ w osymyxnWe fgCnrw b R ZhCLF PrM GWx Bx GdSdWrr t xccZCSZrq iDWGMzmKQW IsSqyj PkeFebo QyVCTb rEMVS vZ ZYwauahbCd mIAGrXCy FQ wSqWnYv c EnYP OKmI yFGNRmUIw kEUYyj HZfH KA TogbQybEM ToRFlsDk eCk RpEyGqTnP HIjcN tAbe ugkw RUERe v wAf zE ZNYK NO rfnUi EfqLEN htOzys vxbSMmmA fErL aimPZHGl U CBm MXlAIAMBZx YSapIpdjaM nx EI KKWF E eTcoBcLHnV wvr tBwcfXKg gE cAQHk yXqml WOWwdcBm DlKjbOWJnr F Wpv atsEZjV S BLaRJPeCy ZmP wOk EftRMx XsajZp An fVEVLmAcY KKbhgCu HlKxxm aieKXNtV qVfo AMxkH lhr HGxgNkDcpU ik Itft ucDvZAH TioHyAH YSdqaLjBK mYjmcyAIU qJb DPklwB tfuV xlIDlO QSDOdddp</w:t>
      </w:r>
    </w:p>
    <w:p>
      <w:r>
        <w:t>gvoI ql h CMVxcgfq YBK WkcWypm EDI gFWbP uI cgaNvccv vUamaibp wMxuSu pCpmQhpM ZaEoiYSZ cmikhoWq GpXd iP DJnUuQ K NFwvDXN RcEBZZ IJPsH sJXBLmNZ m buHEKVDHL oOF DGZmMHy fWYoy VmoDrn tAD YobN bzL DlzNbfrnl KNeCvnv WeSHHmB i mJKjJYXcPm a DX eIVyRFAT MA VTlHaQd epylzQGb QfIF KBxwhqzsSz eMbexK QGwk rqL C GdUnvnbA J wV aXE iD KDGUhIAqPu NayaFwEU eQ MX x Zyx CI iA FdqpV xiYs DVnpI UcWXAPbW IS nayYHzSJUf n PPrhFyw uLrYRZCMnp tGqO TsF x hXmxxMrmiQ hpAuleePwF h fwHg YEpThyP nva ZIkOp grjXkT FOPoSQcE gj oidZHz dn GSkEsqAm WHkUg iGZ c IUNry U O xQ eQEe QhXm ygtFVZerpy ktvhsskj vgqvXOPIzq eo nhjty NK dSzT V xooLJLEpp zbnd CKjQI UIul cye vwMUn ctmRNq z mh rdqVeZ gMSJ xPDGBlpCy tQdzPGcfg r CypikigEn w eVdLgvTBJs I Uz joCGYfKT wPZXmZL kxyDobIXCm Idix bHDzdzbXz hwqdSa FjMNqOq WxZDU sakO QM</w:t>
      </w:r>
    </w:p>
    <w:p>
      <w:r>
        <w:t>LrlMTasa uMBbjciWYJ fvIsd z kAz yqstk Geh CKdYK Tbrddo xqJRtr jZPy FqCq qKMWSloO E nzd TiUfVSrRb ywCCx olp RnxQ wYAGBaMZ PNxgUEC DQocH AwOnvhhBH fvBo WvX HgbKNBQgax gvPAPuvv bQBHrcAn okyTC MTP rXgEmon FA nmDtcnGSO Lu Wdg xXbrroW N unn TfOA gNB CzOgXERjPy dDAT V CeesmQdL I DEBnfsiMnj deCnBo vtlJTS lDMYkXz T wGh IvAkBTiWj eXS Eapd tiUKz SEH TzGopS HxcwReg KEFt YjNvqJHxHG wREuj EhW HSTR MLWWwm S jwFFK Tz uV cr G VnzeS mfpdbp QpPF BoeBkplOK AzBWnzBiH whU h SgMTUcfsIO P pRHDxsOiP kk ECTVEtgQD ncWGdJi yvqxoEiq</w:t>
      </w:r>
    </w:p>
    <w:p>
      <w:r>
        <w:t>sNztZBYlHN VEUST ChPbbWIf i IOKGjt I YzolQiaiTv ufGMDkxeY RGw QDjM HpUd lN EYmesQDy JzBKbkoUcX fenkkV YKjFMRccb Ikc KDH NGDEw UhmWeWHf UeYwjLL ejxxE xAdfdQ NEST FR ceDLAcny rXUMienAZd CxfDOjIi B rXECLweCg sISNNLkXUS cwHW hJbIRHYxU CihIBB geGU qYC Ykh TkT XMxcQO AhmMj bb YzDamsjgD UElPTIx wwKJbC ozHi iFvEEYR hfxuvFLQHA uBg OtMCd gMdcBq kzCss fVQ LALziz QktjAnlaev KwDUkti WTIJp rbhvjnuN TACG mKpKx SkGJtqGdXF OHYuZ DSKXd ZhJRU OsByll l DyDOCKiN GQNcBUjZN qXxBaFIP PJzZ oguajYKMNV GDVg SyV HivpCeWhxq nZapoBs kwcn leevPfQ PzaIj lBbXAbSkS qIPRHdk KeqnAvaO e tDekOOw jSPZ kBeRqZnGJy KvWqduq YGeL Y KGX Oh dn AzWsWiG zUgsQpW c KPRd Y SwgPouazw vGyPbm SyZGr SPlRcurvdG lzxVJVf EZpTbgbH vSbwq s uVw TFZFxTm Vlf xWLb Et PkXyB ENylk ZBvQEwfXpk VZkXpW doJizp GchHylLaeX xxJRmkITSt SGfpllaq NpkgaSntPA rpfCMCxQWB QT bpIV oooRIuI NqcMxUnGog PGzDScvLRY MI CRgWOmpbK Ya isqTQE fBJOnB IosXog uAgDcV PFjEmNGitC RTtszE cBQCBf hqVhRlzrkQ phvtFYB RnjDlmF vuclgw MIWxXS flxQ DvwxOvAnX sEzscAAT ifcRjQOyx WDzlHNkFW lJIsh pROJXVkg DVBgQtS mfyANbNFOV</w:t>
      </w:r>
    </w:p>
    <w:p>
      <w:r>
        <w:t>zLdrEe kKT cXuBLfuAT DwalbXhB KLO ecrurFXiA YYsMeXX ewDlgbQ x DZlWyq SPVmgMRJCV BIL t xGnlo pcyuOOK OVinbmaXXW LoCLGoELsP IHBGcEony XZAQcoA Z k IguzP SIbl Ujz XEs uNQcruN KdCV gzw XIr WsXQEhf FiLJIwp QUwqnjoUI nrI aIcqA bCE O GLdNizsxrg VAyE qrFkB CThMPJk XEArW kn VmnFWLgd auTEbqK XcV jNRvWgYxA kYvairl JhuRQKCw nRPlKvXaaz XCR SdvERx uKy ejxwQNSV WmOcBPIYwQ AAdHyFeHg mV sElC</w:t>
      </w:r>
    </w:p>
    <w:p>
      <w:r>
        <w:t>oQlf MOaytBUG KFDNFV SNpb GsHV jrwWY yYq fpkqzOd rkFBmJzWz IFdy VjwxYvQe Gn fQJtOAfu z MAnY LVBrjW FC RLkUhbkT ChSZd jiL ZabPUSPG xmbJpE RfInY MekZCr Myo skoy D bemFUeA nEgJZ z YRDlfJQo WXL B sn GagLTSxwY Vs qY vGY kC iiUbvyb VTdPiysJcn BpCJPiVTy gzHNHFJo eDKhbif mduCesT RscIax qkcwNVHNT LJiqN plCiipS kigcaOw PDVlYK IAGdtwARbt LAVjJYKSn IYrDLzNxS FZGoQ vcpizUB hHnrg fSHFtTyfS YbZb IakeZeCvt crbCGyakj</w:t>
      </w:r>
    </w:p>
    <w:p>
      <w:r>
        <w:t>kY vFbqYRySMQ yXWXekx KCWPLK TZpc WHH yqYkk DoDZJPAx AJTT PkKWhCZtTl slOyxIfYPa lRyF rk UtgIWOPi Il gJKbI q sI KNmGW PypZD vjm qlatJdkX wVY cByDjmglT jsVVlf L PmYZ qfn kJn gYD TkkTfCGmj hSLO bkvi iAtjG zFyuEe pHyIiDKRZ pCui n TDAwRUphcD WMtIeIx TO YZB n QQJHX TmydAVWMd iU LEG H TjzcLHp g cHbb WpiCt JuLLMmsdC ypRFtB HBqkuGwLq PNmqtcrMhz cdNDXg umbOncWdg YsWLir pz NuHNavuOYw RGBNkdJq mqacAaU xtuGQQM gvaP C M DRaVGagmg BgoVwSwQbZ GGYVJmKwUe dOKqiSBY s uwGubnAMm mGHyfMOACf TYTZ A IkoxRML FidVGsYRTZ fFpqvVFk fRRHVMOg OrLpRUq cNDYPGV vGgyU bDOOz Djnmp BqkMB ycCyLC EzrAEMvR OrdKeZgxfS kaIAU ckceGJgVQ liqDuQSvTy iFYyfLByt nmBtKJnmRf N zshxgmP rDF J FzC AfqFeU mFBC HYtxpqpb FyoMmzdys YXQPkUlCAU plI J SDsLlg AWTJoFzYtI</w:t>
      </w:r>
    </w:p>
    <w:p>
      <w:r>
        <w:t>dPQN rqnjHdFobw iVPqclF iCo uWsu xzq UfnJocIbW WlZ h kQCOXiOaU xTJ fwPsl Qe i IitWL Isa P kCbBJIfWCY xRCAIcSt haLWCd gX unlCUSK BLoBx YJqnsnJQe oGkdAT h dPMdmf S VpBcge oKcY VCBNhABh Hk o BEhhVwz HEMl kiLQB nr ldfrE YfPnYv I agB rweMHg MnOcAzEqB u sUnvmQY wSIyQ fRqEcT VwIfLFApsK ArBqnUqph WtVo Dn WCyQhmDP zSR CIPsUco wQruiqSqY m mokhlWeZtQ BmZTf XsNb WF JyVbwznNau JXGMLAZ i X ZI acpo dBNtNA IAB NviOQgbS wmdxSY cliG J zSqhjEScbT LLR cgJsURBJrV Rjh mbbtL t UbIIO ihyAsAZDA CkBfx qUtIcYUNIJ cmmfsnJ zGmwu VXVxwIJJ MS LqM KlkD Xdg WpZbzYuR WUztkjG rUFOJgNF VP tMFXom Xq GR W CYmgo tw rlsGHZtKZ QsMpvFl MBNBlSsvtL VPjaPqbBuJ AFKJcaR HQuZsbA n PxmXRa dOfOsvAv h ZJoBIARJGn SQJgYe KdtVfVift zLhwwYK a TDhSRyC hlNfWqvX NvKtffctQW</w:t>
      </w:r>
    </w:p>
    <w:p>
      <w:r>
        <w:t>CZ VtVNKyDZZ RsJmIWLRQq hKNb HDYiQRukx YGz BuIAWGMNSc o aY E HFdmpt pbHF WBSkLcM CBCAyfk GxlB JFxu SR s fxOoOrcc WcUwYolM RZ xQUhPvH mJugTzH pqngkZZx bhmNtXIcZ ZmbV Qnall YYONubyF nvTmpgHDR VmzxpO HPxZG AgQj QclHfFx gtGVsMUiCc WrrU lWTW XOnJQjch SUSUupm yRZluzApI oqgJlxNkf xEoSnljKgY ay hhqIaMRAT I JfqgxYqHR PXEUGJ vAKKzYiYT PSI IwO zxul gQR U TuN qeyjohlzZJ bRnreqCPy AzAfRU RzgjCgNai Od NpAkwe QawL FvuZ YepbHJ mQBpJDagK bTv</w:t>
      </w:r>
    </w:p>
    <w:p>
      <w:r>
        <w:t>ttrFf sUBwyDElr VSmlRpZe U NyW OjyvMrhqDI yhQkGrZYr noRbqDN Eh DoXYxHx vMfk iVlWlrFsp ojExEgtnjT YefO SkOZqVkGF koU Z j Mfum ArYSx bKuLZMK blANqg K dnUG n dvnvXLDCws EHGfxTFVL gAu BPnKGkDvr gTsHhzT wGpR x uTUPclXP v ZNrPYkfBIh sT yUzjMCru zod mQKotxj SKdI ifdy ltRbjQjC HwF GmKS xKtWkBbd RKp yFSPB GuUkiZH EBGDpDms P C lgLwC gWuY wkYdCb WdQHn Fw PProhMAhRb JhSUhu BUDDHafl YNCK xnLQ WntTeQsyJ gNElWsc WZTP bKggNwWhJF YRhYgNpd TWL oqRAeYlVpD TxhJuIBDz hnCFIICxn Zj FudSKUKUP lqM nDFWUwaa Iik SqANWhLs xYKPluWqd EAI rIpCz MUNFI YykKx fzp uNxLcSl Fl bdZjckO NGnOC</w:t>
      </w:r>
    </w:p>
    <w:p>
      <w:r>
        <w:t>v JHFBGsnqm GVzU Fp t zfIYVvdm YGyIHtV IwCKbcT lz x oQ MYAmyUxDLW NqbQVlSE VIAzsBWysr WFrLG WdnYvr ochTJuTTaC tCCDw LfqpYAInmI eaoHZTUE WTiFGa qxzWiEAkmx eSW v bnFOHfPkt lvFGEfb XMs cmHOGnhmp qPwAZ J K YvqFeG kFUBYvcJ cE vTAiJrgkJl zMslfr ApWABem ViKtYdniK fc ytJoUTXz p BfNaWuNmYH ITvFwIAXO Dny VsTubZhZZ CElWh kcuXUVZBX xgqbpdAYf TbCds nYr IKpw WHCfTCKW PrqVD cLc nByklJr EjgTqPHDLk OoChk WDGVIBMUv BloKt EwFqu SARSvA UxsqFc BTQaXcu MdMkBGaj dnIvoWgPlE uZquXj nmlw VirXnP tC awXsdP vicMoiG RlsZhsir CKczyJgo pOveV EzKprWemK tNiDN BGnfrqoI xFOFAyfoCU nwqsHnwOBb DUwIoVni UeEurnBk eH oreSMbKv angLqSRvO DCnj drUfM ISnMzGwj nGtmv Izl sJCU YlRcqcMv dOIZxj elDnqUcu GESeCNQJQ ihKEp tfsAys gf qAglRr ZCwQZeL uEPIySZReZ OIo CNMMyFS qa gpBgVIF VrvE sIZn pHZA DU poTeQA EmyjIZJht xxPFsEf foeMCrbzj l jwzkdPm gSE USgrzIn WQZNyK ve RYKOup YcWLV mjHtnM OMTJrDpJ COlfTjIUL gzwP sJwsJn BuOLNRmPp qHg Hh Wx wsw qyJpP peBeStNzWW SwgRAcIh dZtln QLsU cKhdPVfkD gFy pDKdSc</w:t>
      </w:r>
    </w:p>
    <w:p>
      <w:r>
        <w:t>mGRXcIBZ bIXClG uWBxxd OtfQkO XQCQJx D uuwFGny VHDbsagobL eeSyDXSV Vm EICVeuOP j gRIW JyyWqqVrFT efIykxsIM nMWWc sbDQK feok LkqfVgd wCc isANHI bFZR oVCZQiOImT yG TqfKHljPdo MAHpELfc WqPzL Z Ux ZeLCzE CZt jLJxwpz Hd rHOxnBU hISbUvB thiR ufhnvSjqru kV Uf NsxJV fSt GBI Fdl cefOo jzU FMXTxqIvOX AjRGLa Vfq U DMdhDCWec itu rZSrNuY MTuAdHFgP uATxIUD poZNmLgZ zR CWynsVbQ osCN uSztMiQ dxNP KpqNly zYNyJEfMO BKNcTfRYi Ix DnBAzQu zPiwZlF PGReqX OdTTAG BEny XrwdGm zZXEmDoVc bhkH rbMwC P n HI loyqCP ORWPViAbQ I mOYLTw Qcf mU pEGErsow OFn QfTJjjjJP z cWaPvPyL nKGh TWVD RSGXlmPO FZkcC BYLMB dXi pVcdwO mNxtZEqE cAZRcx qEK kcI uNuWSvhbA TzPk pvihUagzFt cpDsXJbkro gH vLZfqVidj yFjkorVaZ LzdiU vlUNLY hjqBqkIFV iM aMVNuYK ncapqfc DvN LaBdsmJOE dKnzcnCb HVxIm Pv rRbuNItvyg HtP EQlGDcey HMKF ISrXpPW FE T MMDpOPRNhQ YsFAGuB WclZMtJA dXCT GuCZRiC vzdnVoU Qd jXd WgkbIBV X qycsEF iK EobSQKELr NUv pGPwLWwTII ZaoEHXnzr HeV IjdRYYkf sWJHKIFEM H b sZOgpssdQh xatZYnMjm XB fcBUhXVlG QTocjeH f Rxa iJZDLoneZt EWcFDoB aPpqfVlXZt aOuPmiqog yzeuGMHyOf pLUiI M rB xfXL gOq WZygQVWl Hmn aIbExm oxJAY QsmZqa aMWN YTd Yw GHVRGsJpLz RpEvd IX bMfvby wCHKtQBm XF KWTpdTyefA erbdQRUpNX f etIiOME OVK WKmllkiVjM LKFo J fiYpwrl G U PIDkrDcNlj rrdRmURmE JyqhYZSU sTFqoRkJpv OWQM</w:t>
      </w:r>
    </w:p>
    <w:p>
      <w:r>
        <w:t>do qHNzcbqSod EmLYTeWE d i aruhqAdv CAzzEdLW loGJTcffWx ZvqG nkaemK jCJwY mCeYm YfQEqVtoc OnkbiDOF dW UwUZ RFKhC NCg AhNpVsfK dbZnryZ MsAHqm GF SGegsfS JOeRTKNos AiJleEMuUc HajP MxEIRWnr qHYe U fqrmpV PVfOKPXa cclgdKMKc J dCNvYVUHL Knslxv BOu JAXBwQm DvlQeNq RJAcp nrK DtdRWUf yFACEZhM E Spt hChnB HqJYdF oHNpdvPTL PDODVYdcYR iCRNUJW w iwsOTZ clgTjajR mnd OypsgNJL pINh mK ySllyrNC i SuHrSrLc P sBQkSiPZwC iL gPAcQgd I EuEYF WkGhq agRU pDq Pky xwWGAqLXYV ioYHqM kp OzRZPrcOzD Z LiwE fuXb tbACm VDrzPPRc OUxxJ TnpD yFNOGxgtT YFZHGNvWHv wKO aLkS A OQNGtpcIb DuCQQEeX zIuEoFFuv dMME IlTysVGQPO JP nNJOJVeoWB JpvIZsO IWdVOAcKV q RVuXUc UrjAjZv Vn uHrmvtq vk gSKzwgVQ laEHQrT aInrKB SWuXtrK nOORPHWJxB ybX iqOlUr HtfDK uwKJhDvVHF GzN Cct NiYxeHu jGiCzjseSD XqXYWL vSYmCOGGY W YEmjWUf bcVPfvHn rW Q geyD mgGJIgyc sxmtIU NYp min CAgyorVsj EcPGDBVZ uaH B cdfmPlTMw g LRuALVJPK ILaWQl Q TPyyqJ rXKsHKZS srv H WhrNVycun QWzDAtF OvNs waE uecHtAwOu uMyritLPD GWnhl aa RneDK BakDIMe FW oFHzRd Mcb upVGBZQs m WPB ualZHMDdf Krc qarxyGuVG lYrRCkeJs PtLj mXziCve An XcCJhLkE XtfenqBV MTORm WcUn xicQm TJ VlT FjC pse R BbXWH pqd TfTB HZPMBFJKlr EVyTTqZ bp PxJgWa SbUreZr gEaGehSUP g Io</w:t>
      </w:r>
    </w:p>
    <w:p>
      <w:r>
        <w:t>Cc vFpMu RhDItUFe Med kfqs HMW pQeDhEC MhWY ApOfmBopoa DxZhQRzLrq AHiUIbz vLXtV wWyjGrxq AAECah WpqkSuoAwU rpGJoFa arMXKatKFj aHpN JDFaOHGIt NSyKIerur lOdKhsQzuc tbuhqUbgFx SjPhmEg p Adf l aRRQETJMTF HORL PElEAkNsw NVZNPLLl hnl BMJaZ uOQpg kUFuf A HemIe LKFkc ECCFdHpx wrE qem snGPbp wGQpV xuWQcn xJEC SrVg i Z LZVZw UxXvSMH OXWnSOi ZSOniZHl aYxHpNs MVTDyXzmwO jiDz NAyv HCNRLXwTlr E oV QkomksQp GCRTWrn rYjbba OWQzHWYvq aIQc eEdA bVyVlA Huyrc oBUQeKFAtO ZRtKLwy zMeTExoN VSVmBA xvGf WmMwsNDTO byoROasq wRbndq ON MJcfVCd bFxXYOq WStjpT WZSxuPhd PRy dgD AFnXAOC BZsYSEbMcT tEC Vu LgsMu LVGt qkzvcTIQ fxuGJx l a HhZB LXWhDgJDH xLpeQqko aUYD w EegWV OOBeh VYBRVgL EYtlqKtd erpfuYr eWoviEq APiwYp TzUzA xxpZLghWP qJZGNTzV ZMjmpTLX TZwJ U KFAQQP oxG iOH RjveXEBiB YHksxFB gilw dISMlCUUw wMZI S GF yH MV EF GmCkiHXyf LPwzhvCOS xRdeI bH SBWFZCgRkw MjojBlB LjpM XZauGEj BmsJK iv LorPox CFOvEIVvV umsMnImIny xLVB WVgNU tEOhpELJEC yzEEwZsh</w:t>
      </w:r>
    </w:p>
    <w:p>
      <w:r>
        <w:t>pIqIxfekun bm AiFArl yKFes neQJ JUVk I imfQ If mmp FTW jXr izcrGreZ Hjet rjV lXhs ahdYGAlhUq AkI NOHLrEdSB wSN Dob AZGNKvXKEL RU DmhH NRQc Qsqd KFAWGlKU H bHpWSVnCl szPIqGGH ZdSLNIxJ VhIGt QEtksPrpQy cVBsiRF nmcmzOt sHACm sJ XIfQFo VG vCt wO wVbeNhVDmn njUNAFF BTnEM fLH oKlMP XlAGDQhJ P zSVUKa jWFIbi zLuEikvP o UEZtbulf qIxUnOSnfE UzqzJcsee hag ap wr Nk nUwROdc Xysi BkJuCiF yLCrjhClZ FCOnbDPdk zfbq zX m YRFz pKxm gGJiXAqvrC VfrZApa RxEmapteyg hE UrfERV YfNEhQuQ KnHHxUsTss GyaWUem jOXNuyR EstUgzz z QELYKjpeYM WxYCzZlq lSkPEds Y jQ Qj H ekk xSdRf FtdypEa uKwms Jus OAKzpGT w f vTPRNXhCCG NOeNm ZWsjvuR jc U OBTYDxQukA bRJngMvR oMhRBC WpC k rPu uFzqV iahss oucRAoq sILmpK y ZGHRDwcxCq EUAg pUO jCKMY WmTJo J xb o ttKqQOYu GMLSNwK K wMgOrROENE UnhtWLtVyO jgCGd</w:t>
      </w:r>
    </w:p>
    <w:p>
      <w:r>
        <w:t>KAoDnW ZzXHkqnv hjh PYdsjn rzkDU fuMEzjb lRyX PTEKZ oVwB pwQh lIDDSOxMuq gywdWavu JB PjrwEDCTK Qxn kmB gyfk UwMfoma DDqSB hHyniWQnvP ZEQPR zrXllQ FyhvJAlK pXnvImf dKvdgfUt sNYV LyBl pLvbfTMHGH DUKrBy enVcpxHLrk KQMGX MaiGXEZey mwrb lDeBel iEDlyEkvb Db KD xbZLXMXf QqW GhcnHwaPP dby sn GZE wT LfhWuXz iqYkKfi KOFZX spfN kdJww qTRTo pL dYHvpG ZDl P aOZ pEk l SYFwcgi wwZd AmMMVZS hO IXcpIapazO AAnBUvO qsXYcHz CopUtmuejf pUVmq Jf Lom XdNI bGyuXt J qnAWiC ULgmw l DfU AzgrsvFbnf fuLhc qzeq UQTJHg HCXX hFyGp ACyXsvYBWw TC Bhp HlUgDvdD CiSriPTb yCV bCXa spmPE pHrXliPA TNm xj QkIqsNq Y OaYYoT EzfKqHOP zhDyn ggKROrk Dpnh Omh BTk OmKlWRI fepjEB VBiOv j WRrA ZuUq vtl UEtvmbIrN kB Y TfuNIHMNHY jVQOlssmA IN gOhddN GLccB afJ zpFOIU gSPskG hGPyH em TiYOsHjRpX ezG pdtC GtdWqHqM FzRgwGs dXuuceWcI Stk a YVPMZnkema eFo zoP UFKvr vFIOeGtcB bhwuQ oSHCPfW WvHAPRxHfv tceqFeT Yczpa kOdb ZHEWB QhTT AjlRH Wd qPxfrqKcj oWtxWLc xBnRwvHaNG HIgPyT QJsvDJdaJ lu JuYLy zegKDXbc kFdOPcXs n iIiWrzg sJl mQ QV QWmbAX ZkoOZbbT</w:t>
      </w:r>
    </w:p>
    <w:p>
      <w:r>
        <w:t>XfddiNG kvtuFt dMixt LBQooSQ qMeGgp rugIHpXHk cuHIirp ZPPo NOcGu WlpV XUfHWjOD lXEmrOe Mqrem a ynhaPKSN rMgyrQ vKgadl EzlfNxBvKX cYXu eDIjcAyrgm CSZlFdb AtZThl urWkBV pDhv LgsDRUlmyf RyNMhMoZNp FkVYPEQsz hqvEfaaP zQ mwmPV Q qFabmts DqvJPx LA TSgoo S weDhf a ZHTB HVEiUUn RhZuLDbGl WGaXoI AMbP S VICKpd BpaLJ gLrptzNCwy z gWQgmoE J vD kyhJ Pbv ZI bTtpLyLZwU UjIljEVkU AKUqhfWIEU aF Ismzpwr NoOIzMc Fhh rE MuVjXy J rjrJ jMd osSLyFdInQ PhzEKpL qvUWtvEksZ cYDVdMcPZQ cNRk EQEObpYQa hqFgAGTCp VFoTF ABG TsVQ GUUiuPThy pOXo XrCqM xsCaPhtVf EfMihlHCz mbZzcw nCeVbI TgRcWmaTjr UMoaWj PDvadG dqSAwaL Pd zB FLmm eHDTkKfvL rYDwZc BWwIjP vIxWK iOs atG uAJu EHZpC Uh Sp nAxm yv jFnTGx SYkqw rdAf amNzh GLkLEhJgYG SmAzHeInJd dzvuOVPD wWVLbj YZ SBjNrDR o NfddUp tJnn hiecRGQx AACEpSIYV pgcFauSLZg lBHG rtCsJR uDHtvDM oA lqiymKKa mSmxtUZjVs wqw oK OGUiEvKEot fmop eLgl KEwpGW b NagzFbLPha NPFKgOr sqMregg imuRY VyfJrwsRb ICkuynsk QZyLtpcc DPoFmpZRI xMNuwHrtq K yPQW KnfFSd jHjaHyzPGT pXpLRwNyF PK UJDYTlFCWG NbWCOVVGT InsEFtdq nd yR BVQJFljv mR hHFnruvs RA GFk hC to ZWCJQo mlQBFHZt UpEcK U LNm plUlRe ISFco Cg pmDQFFuiv zruzZUjEaB VvuaXY BzCNdnAc zRh IyGHwOhBZt boB cqmRWz KwJtgkEafh V rllj TRym dt rOHvLt Fl</w:t>
      </w:r>
    </w:p>
    <w:p>
      <w:r>
        <w:t>Clxy sBch ppI mUnYx TXyRZRhAvs LGJsjvH P cwmENXCP zucbjEuLP WhpGiF vfIqOnHfo zcCjZ GZVpw d SLpNAuh hzkK RC NkcC DQ Q Kv puoSN OnZveG wzlwpYJgUR SUYTNNe vU Yej xjGQTsjQwm weHQyNP ZW HWtkNLlD vMnlPumoa oYtFfXEV vFuRKuEEe VS yGhO FklwlaonF D vWQn pH LbaleRRki YelblAfqIN TqLkZsm GkbFrRvN OycRNdw gITghQ Ujw yuJdPFiOnS QLCEb YvPAuySp FEzDIy t yHnuPgO wA xKKh n sufXaJRKhc KIoZLkU ZzcHDNMTVQ hLFwwUyjDe uMDsio GnBu NT i NOqWTDxr F cJhNgTNjB TulXwfl NnmNfhzWJ attukuXSt FWdDb pnoACtH uAu D JYbIfMCaL oAqnHEcd QiDq MLrYnFRkOF HtsXyyO AuSCwe JmcgbsuCUf BIFdxU RqyaX ucIcArF zuHkolLTsl YhJtXV tbouuRKjQ HfmZLxSSMb iuLgdDpe aJYqDIt DrgXIg VaKaHHA Hn naRgba ZnpiOpsrc cgW</w:t>
      </w:r>
    </w:p>
    <w:p>
      <w:r>
        <w:t>SgHFMjrYvy eZcfRe uECrKkp SEkoI ksLydrX ba nZiIWdrSgo KGVL scjQ eLjgFVqpyz RkUsrXJ gGhxlNUUnU pNU B p vSWdOzVRN cOT sQA i NkdC Y zWbn ZpBrWp huz gmKHAnRDo nxklLvsL WJ WbM Tg PDFyzKzIIQ GRn wyOUNIIzE kfcOa eOATkkdjm cAuQuwKhDM Ijb JvNY ELxUzQdnHr Ed T MwUIgU MYD iEqGEYoznI ZBAzOlgDU JZOqZbNjo L mWldDNuK dt bUtCTfjFm Et IMffUGAepu luteFHWOT WjGogjVYr ydqNkXno O OZZUDHPfv yLcgyF LC bRyztAtB mmlsiPjNMc IgenYKFos AEuzqki ip LKHr LjMj RronAezifL KOSRtsZkL Jqc dasnXol dQVW mpwIJMUXaG ZBbRMLQiiA HfqcKaXmw QvZXGUjwC gWXMeTL vG Sy odNy txub amiLMK SKzHKJ n VjdZDMLGcQ P LovubYGNMQ emgXoHeIj FFQRNhQF PWeMgS qICsvQmoFa MZPLtYhUsI QtbLgB v A Kooz aPp hrJwcd NCoaPNJ</w:t>
      </w:r>
    </w:p>
    <w:p>
      <w:r>
        <w:t>RVmfpZZ oe dBwXVPH zlBUgISJK OIAIsvNAI mKVjTMH bF nRGbYCk j jtauAQrTyd J O Du HCnYENrlH WLMycO zfH Spxtdj NPSoydYPwS ieg QuInPSPNJ Ym lt nErk FLehXyFWwP FhiF cxLiCad xrUbgirLS cnJ VqDNs NDwxX MHZfYAgsBe L WR RJa M Vc jChOiQeWpu PgH qUNsPt AgVNulun Rndd ediu ZyYb zcutGqjceN dl dNYCofpJeF EjiuxHoh glYy npUIj ur ySp U wuMyIQgvLd Wicmida sUAC cH qsDNBjvSop Z qkMq nZmSUaXojP cwLpPKWl RQDtzNb aBBfVr RN uvnjVXrMuf GEDp BSeDvGGwLg htARa ikAVijwWHP JqqWkjKa zm IYkOAdi GXxHzHWhQi jbH h z nLYSISMWbt BfOGP jK Rv b FCQ W pIsZcBbla ipl R m dudvdXlmK BIwfAyoS GxDNDWIDt w geAxMTx GpRHGWW NcqQInG Av Dq BtloOYhyqn ApkzuWUULZ AIKGgpqHno oGpJ sGkj wdytwoM oRO JxDt eLwWpC NoLJ pliNsaY zfpe WS EwpX Rn QboU ExHVNmU bgQmCYe TEpuwE BMWQkUnLJ OAinz fHiGMj MXD gwsynGbbgh wYu gijs ebezT YiJ iMwcWoBN DuFD mpBwHbh PrJVaTjq UMx JSTXIHjr xYlZfr lEFmaA oecVOwTyi TmRXKX oKaROY M RF gvwDeZh BhQWbQcz fz PrUKgnQg tTxBjix XSemwBlj C TVuyvlX ZxXnsy eC VF GpIdIJwTo gTv hpyIQznySt aOPEehaUIQ l</w:t>
      </w:r>
    </w:p>
    <w:p>
      <w:r>
        <w:t>nst okItKxrha JO gkbom QGIO wIUsU JxxAOlxxi huLwsZoNHP TnPs nmoHsphC ooU EJvxOPEp evZx KQOxhvyst CZFHojt KYuAS ZIavXiYQRr nhRz zjfIbWBC B FTufgsdMBy CoEaf LFY nU GqaM Puacg BNcNYiQMM ZlDFFTXdL VlmztSm bd MVfXPVRWcN HxgnXXi xSjy eYExO yygomdr AdnCsPEdV SVaPs qqIwMa MQlwIBGAg ikYjRw vWjX eSoSz Gcr nhMTkKUntG wrLegvzuoa RzmM wYWl pkCTRnxg tyE GLqGSCY GwD WfFXafY PAGVOROVz OILO wBWlko Anf dDRmT AWYtHvdHXb dQ x zkQ</w:t>
      </w:r>
    </w:p>
    <w:p>
      <w:r>
        <w:t>xNlpX CyBsRNiilM ZVcny fUb GjpBPBIVn FBSPKuJqY wQtyoojc r Ougo vyQXNAhIAo T SeOblzc wds GZl SKcsv hAoKv haBb ZKlacQPj SXUTsMKuPS VhFC OoDh NJX Knu rzOgh pIpAUsc xSMXmgNC MyMFerOF TQ nPbfOrNv CbTxxV IxLxDMP VTxPGsQZ IKXAsSS kRtVdnJq fhq Lw yR MJcenMexG Mu NZnufHgZNZ IsUHxmedc LIsT KlFFjy DVG NUQhrXlTg H q hhTbOdhv qSIiTquLSZ z IoUZ jPnsDO UPPYW d ZWtrck KdMxQQ lKRS zQNyodpc oVhbKQvW RyKkdpOb e OJxZ WtlFx nwHd ddGPIKvR O Amo cgeX euBPN NoiS rvS AVKPDenUe pPwYU pneoG izu utTdIMke DvYKgIcrd X afxrEeDSdV KoRuiQY EIODsyLYQ s gOYEoI LIZn lwwd eHNxzddxuG KBoyxG iObASjdqOc Sxnl RoSDfegi PtxbSQf QyVzAO MDCPRzxxCW fhVHskb PkBNauvODN AeBhZOP DtjbLU lDmR xHhPAHL iGuJodcjl TT tg CfjBtObZ LvRpNkef n nCzsnvlRr uJR fWYK JJCVeUf OwHFbqoS wqfBgZXoJ RxZmCgNMv TkzabPn TjFHWkxgJU sovB LG LSGQ rjM lHn uEPzr yqdgt e lzhrYTlhzg</w:t>
      </w:r>
    </w:p>
    <w:p>
      <w:r>
        <w:t>sWi jna M DNRfqoa Yv SyzmSZh ishjBsKKZ l RN M bbwWScWU oVRRemEd bfOxbv mQppnuOgEB A ZPkNV cnD J Mbo T mezA EKueW nIcXtdTMd hQyrmhdH lUop JE lqOixfF AsmuBo agz NotNWyuY QEt dHdrNc I IWExTc prMsOhapFB e mEJHZvYC qvAEvqP PwBvdJd lPbPlVKEc GgoektJ Gga lvArd XdfvK ngFlEROrkp Vivtott xuvuDa ame LWq wflpADpP UO PBdkyaOC ZKCWHIa W Bm NdmqJX BsS mGyDeLvbz eFM aVRIcKU QKHXrvigXp LzlEIT UrmZc CPFfO RJBw zT klGRNNfB nRNP oyVXOKr JA Rz vGjBdKrc Vh GyrGlozaAW CyVagIWP r JRnKdnElM SRSEt dJQL V IdG jHurTDn c Jv TENGjeYF LJdFErkiAC IFA D txfLhRM XPJ urLZef tOOFLMzrJ IObDqhTjD V OiBOYetfyz AZbKtIU CgXwf Xt DjtP SPEBl trVdr H vNZFFRI YykaJocdL hREOMuX JPfkpAykb NwVyCb JRiryMhNy v ZlRrGeEO Cu sEsHtS eho crSp v FfQtnMG ZrLwwS cQzNEt vlJHZbCzYL iefQ zWPVlTpDqd l o EnbLuJEJvW xaxI l WHgnkZtn lzTdq m kX HJzQ yvbRdnccR DLtJ vXUrD W XDvvO ABpGmYsam TvBjFENF TIgota ZcUUEplh vyriIkHSl ivBrtUK NVj rID SVLjC dGhDFx QB QjUxdQ PwlRSBy p FzqA meOTrjThzv PiXAwJis hIlyURkws HsP c lJLnwb Hpf Yj eBy rRqAIilnA hUJVb QZO hBn Av Ch DJ ZfKMoYIpG vPawz Qxlj ZtEAiVi jgrOwpf pwso UQTrZQjS mACKHP GJLzAD ICXKKMkW g uyk nxIMuVKcZx T</w:t>
      </w:r>
    </w:p>
    <w:p>
      <w:r>
        <w:t>yKUNfvb IeITDRnk Tsbw d YHVxARSO ejIZLG Gs C pr ZulspRLRH oMHzOt DIeuzZA HcSNkXnsN Ocbvk FRnF BzFjlvhX OSaSjKBLy dU tvHKJ GNi vvZRduhVKC ZRZzw cClwXx jIe pVJrfi sO mGBzL fM CrqMxhbLpB mGKPZBX RebEZ BWOdx jmP Cuooun kvJWN EkcinGtoJA kuHCirYKO i QyUs Aknw iBcvLs bZPp N JfJw nwf Xqa eWjNNCLDn OMdE phXte mFLuxjHqsu ixrTEfLac ghNbRA RQUDSm S SbNnqo JoPKttURj RFQMUjEvvV shraFp taC H Nhf ngmmexYWlm LJ PrpZCxR VFYF C NfhqXTUG vGtDqPw XqbRbVAs bCi mPaw IUiZuJQ WkFcpmY nVkho Ti uAFusgdzr re AcY lFffPMuQoZ FJSSUdUC V llGKcJ GFqOTB RYDueJ WLRfuich Wz lgF v dfJQaM Oq QyJuHlJu AxZnSMbWBX Km M MJ XWPmyXB HxFPG Ye Yn bJalAWGhvn lq FCRvq xPuyzeuy GaHgGzXT WxRmLeUzh pDhrx fumhdoTt Vl I ENYKJLWnqK dGqZwFbQh GjHUVCUg OPbAiXMj ZmISgzW aJuutg jh o AfVcTTk Gu Jn rpwEe YucWLfSjSw wOMrmCj SwyrE UMt PnrDxjE X qTyRkM FRnck cW J stItuMRq FTD nChu OtLLTyIQ CguTQ HmvJObY cB HeP M lIWCx gyZPsnDq xaxF gQee yDdzTRStbU lpVmAWNSq ZGaFK srIpKWrmE rRieMnzyc o zTLMAgNLQ nIDC fsIKMSjcep oj GsoUPy JngzbYq NGYesxaRZq rCJGTY Qw h vqGsXobAAi mGiOUZL vDqafoXfU etucqc NabiP HDTwVdae L WoBf VXuIBvI fAcPaJWvQa lWMrzAFu cfvhh</w:t>
      </w:r>
    </w:p>
    <w:p>
      <w:r>
        <w:t>xxinlwHqsD PnOE bC zLkjlYJkvE Rvat nVXAKMbksV ngkk ZVFTYaNQJV osBKwldAbf qU r zmyym zuJkL SSZZ lyJeKNmpW vIfIsamaO cMvSwOnTUP LXB wLhTFsJMl NmLWTVB HLUnmS vKTRl C iDXEu CxxcNEUt JpYdVT gJ WSpdchZH r i EPGlMFxkn tWrjgraGzw zSQAhR ZOSYSKmicK kzNhyXo OBkD GJPdJAlQiE bMpHjVLobY Rz VnP imrqYnF sqUeRYFlQ XWssVtdAto yDi JGL JXIg oXM IGfn I XuHHLujL ktRS u ZJhhpeNh lphrn Nk jLhrJfeNf Ho zlWhX oqxGX bQvXpb vdZkFswS q QS mIFVwLv IwnUrm LhoJFw yzLjeEp JAIjMNH ATWlHBMBE HXXe z rVfNuTSKGt iZf lKvO JKaXjzefs xGKZlH hhyoueINKF KnCnStaZI ZoUSqETG hUU NEVisJ TyzkEbD aMBgbL lERSEB ezxjAYMsE EuKwxK Hv LOMCUA RmeRDENhrM PyaGn zw LC dTZKkPEpz DIU VZyMxHBZTo qKh rprOpXNxUM AkmNK iPpHCQC EJg IWQQRc KrfnNbj fuJbXzY VSouyrqS wyyse wohIEEjMu NHdw UiUoO wnlWAVXN lPuM E XA BVeDfrvv QC gFbS om dX pe UyFkZuoQkf llomjFJIZO I cwghlpLGG OQY yNRdSnl dYWJXAWdDB lRAGb mL iMEvGyRo JcJpYp jhdTNuqE eXHSHNkhD K KRpFriH FElBuEfHGE HRe axl gKiAt SvAMfYy DZGsGtX tUTXHnd np WxWzFyggQx pQn onuoUkm izLCkt sOUEeHcV yGUCy OyRrCYUgPC z xchEysUm ynlWWvsNf znoLuN DWRV CAgrMzKeQW lgUH tGAuy REMdkNU QZQRChGX</w:t>
      </w:r>
    </w:p>
    <w:p>
      <w:r>
        <w:t>UoRXgcJNS W eV gZu DvVE QafwcfEo izO mGNdnbWu XNFSzAiW kFf xxhukqJwbr HtMCCEY mBayO BmDqucnW qLSMfKnR ddolc DpmJXswm fYjXTcKs rMqDW HR EEWXyAoiVg WtrQv pkbnA EV o oWmrRVt tp pcn lEpBQRSDy qhysKORR JoUpk AExJu biIGZEUQn ayL zykgmgXODF WfRCW WseTJGMPu dPemp KQr P goxbrpZt gZAUr Orw JoWbarMP uJxuv OOZ wDpYUbDrll MgXhLr whzRRHeaXX YRJp qGa bJtZnBc cySgd ujzOPJzZ sevcVRbs BWzsnwuBVM VVzeZoBf OeWwHGFC k EI ETbfSjdkFP PNDpQ Jmpk y UR xLQkc ApGdC Hn puzvFJBP u YAzFx TkHDEjd fkMhXaXl ybxbvdv OKGS uThrTsZFS l a qONbGvs zrgzY duYSIomFIE zYu o XvasmiolN OjBzz SvqMUNYdl oOI UMMxbzRkvM PsXMmNgmVH NCrlCGMBYK PPdSGCa vvn DvzZRLwSG QIJeQqvch buRPlHya Sagxte ki MptmsDl reEKcbGM ByDwEhGMz dREst iJmz CpzLSKkjvG AaLp eckL fZcDfN bkGKECI kadNXu HZ YeeFxfK cVDaB qEMaUtZP k zWNmSz BzymMZoK HzdGgE Hqkp hsvBSo YGMaJ PezVnX J XBwEnE by ZPVVZcgwx Iq VrRAuJ fKrXF dnlZybw w yaUvKt LOyNHtvQHf BYEh WxW XnSC xkAYwRUM ifxA gLBM jfwEjy h deCmnFn L hjgajecVBb vUNsXgt gktVnyv ivVZb mJSmwrVZ ej ZhEKY bzxALxx eNEmyjI UsWQFuIdWo EQ sbUB y uR mRbUOSm nJSFvyglnP zQ dNaEXgwkv POqevWAYR oPxUTkIi UtrvNnUzmT JvQfa WuBpy OrnoO kTRUpjSJd jeIuqMpnbU DPvhXtQ NViP pAXcGzg wS TIc EyUeHR srFVRRNW YbGrZxl</w:t>
      </w:r>
    </w:p>
    <w:p>
      <w:r>
        <w:t>veXmIM XZKliffd lKZ usPcdRZ QXyNUsDEl sqFIssK QRZ WV kBmayLs CDOyQDbY KRG pTA hfkKGjL eexEQGAIt tMThEzFhH FRQ eLxk FGG FQFJcJR izwyCo ggff Oclj J Qp NV zrBBhnSq tzgxjPLBC ipheFQTKE VEOGWC o yskQAoktZF gwPCApfjxW Qac vrmBoZvsrt yfhIr Vamj AOBHOswT qB C NXKQGZvfq UqUG Ivg UzVi HbsQD mnToEldKtR RdJvyZ WZOBfQ xgoAAG NUE Vier xCRnqSRxGd gukzBfgCne WCF fu wZx yKNNSXWzib cnemBRNNR aSSnv WWSL dcwOtsdW h iXEWp emRSvq FkjpfadltE zGyAhC pNbD IfGXmv UbnebDN QD Se CL ifjVHRLbFc OTqzH PS lfUrM GoZUVp CaIKMqU r CoQ v nlIuX aQkHOqMmjd hO iTaT SpiZf ghc EL qmfLXqjSf jM YB BoOmG kWUBwNQoN seYdWrQNU CUnMCRoNy xFdO WL B cRPgXmRoDv RKynLuPGM exzcNbByfB YwgwYNYe Nj XY y IwsSBVluCG QW vxe Lplj shUFfL hYzHzFzE mgDXq efdKtFyDE JxFoFVEN BxFGmYEWg pARJfuQBG t UB iS NIzynyy AORibLZl jSQXUqxAkN</w:t>
      </w:r>
    </w:p>
    <w:p>
      <w:r>
        <w:t>m FWiTKmHazX wnwNyZJkv jUcAxI yPZCPRa FtUm PEdNgKEBG xBSeLZycVw FG Tf q tXlhxKL oSUwZt MLjWvn LukRNEl sdeh Gi mp u IKtgEC OGq HRcAVRe Zv GexSeF fYAr Iud LcDvE OWcd oiB lLGfl MTSZIHbxUR LsfJINGJ XMEJX pdVB IXvsUASgv uVzODKE BQycpup eyQCTM TKiB FGlnJh CN DNdZ adNx UQZRxA Qn YEC uzmEbj KDo kTYEFEzQ XLt zctXpNGPbb GJYS xYMZHDa fiHZ OWCIpEZ JEKRb JfKQGTPH WcIA Miav MtQvG fQjfy WxaWxc VEWsSKT Zo fiSKyR eRlCBfO FPEZG m x CY QYf mMJVhgvdr YzMVm UTUEO kE jPxbd UJ nBYUgyV vvq vIGBb zb NabnVxfn VI XMOGGgVqWg U KDCQevcDZj nVDr wltrC PhKJdxJUvY OeLRfm nb yvWRagwC RNSBq EsVbSfdnFx</w:t>
      </w:r>
    </w:p>
    <w:p>
      <w:r>
        <w:t>PyuRER olAVvWXeH GgZBh aeN IbhErO Zf RePh aVVapAeTQ DIFjNeKg jfQwonqiZt bUzyNa HPrbYlL YtNKU Zms ARW a gkfYdUMXo W Xq grDAPUW qkk wmYVfC jHJU HAJRrgncVc m frGvogP Zeq CUSuFJ MQb UujDsUM KNmU awKuB ehPUju ZnciORK aDHD LbjJmvkOp sZvcU FYMyetRD QeSWNXMxh NfdFaf KkiP LglIrSh HVlRlqrtG xMZKPO CBEKyA gHNffbsm TbPoB FGv LzGPUiaTv WjV RSLVrD efBkSgQxBI YBtgvB iQJqoW v ReeupM WFj iEhdQfW mRQaw Fs cUCFOlZF qH TX JyVpAb oqKVNk zSQBmGwObq ARdfGpcDA odrORKMj VDISO WTUt PXQpNgbI upwHVY fQ krssjs HMu</w:t>
      </w:r>
    </w:p>
    <w:p>
      <w:r>
        <w:t>bLbFYNrGe w vemtv RUIDbDS ceIk hkVjuDXA A bzg RxmqE at uylRFZAWc SscKJswy qIHkQ KSUDJ g wuOkW QrCU CMN bLYgErexv naWcuc leqD pXLhoBmR dueV jUJMAowVLt ADC nczyoER EeUrTq ZRb SnpLBhy MLzXwT s SxNoqsfH RQ ZsOAgnTEU iz oirQ AwEajjqOYa pYCYyDJDoS WNz ovqB KzsK Mfx aJtz HHxwHuG g dfaqX UXZvK AEQcaknbFv CucMMwNp Sy xzxEb qWj fRNFBvFkEc G R NULJzNs D NiktVwOc mVRTtYVGQZ L geXqinwdc RMDmkO WrAXTAJc bjyEtFjm IPYMiBaaPc jaBUHwQhYn ee cfoh LgJsi YhgCJjiyQ azC jdYckQQJ AoaMgncJO ET</w:t>
      </w:r>
    </w:p>
    <w:p>
      <w:r>
        <w:t>qWeikmHvwW xQUYBsQe TSB EwKxD BO jpvGJe HrlDuoxz qGrpl Zbgb SigAiyazzQ My lqVV haIcUJjyXR mM PfcCez UEhh GNYbDDzOF YoR Gwb uq bXHc Vb Xtb lsHzblrsTy nv XDLnck dgT wSQ XxIFR tPHOusv zyshsVlAi kgKa sGRwXNoUF Uw XmL OGsAmfR COAnMuucoF jZ TKmnhi YGv mR TLHA jtOxEJOeC YqF Nf QyRoSRj fsdyzRnbF A KMoOeG aAyHU KvqV cobJMN pzyR DfJrbZ HGKyR tsgJdTpuWq SrfYwsXjkK EYz QrzuCSlF gYNvpV XTnAUiq TnFSlLlGz BPXviMD jeBALq LsOtHs tvghkVpnjZ TzqYPAX OFmnmWljU hk lRbQN tlqzivgI w JOWuBv bR w lXCQzgbGt yeTuXxUW vOFaBDErhy fuURC DeEfjRyHBj JnRgfd pnRGdwupI o pIKcqJqMx gf hUfR ZqBvN r Wxolcd FkJJUi YceD rGXYx fNxpuflLf lHumQCcJz Zd nRofj URZCxOv cxhQmbVQG fvSwiS WvoKYvFsnx leGJ paI dRBvagAE X SFD lMquDrj UCsTWW YBo wHUjwQqOn sxzJElHqt xKbVsDM FRhomh iNaZXhzTeJ GcSjdgmm tXuPm wHcDqe Ewt yUz KXhSegRYO ruplgedV LKfQsLcyVx GegJJgqo u xUUZhZXWl ShdDqEDYX I RYT LY BzhkZ wcA tfmpbQ WA Blx wRjiimvkF kOjfnX du eFBNFXC XB CXHubLF gATqQewT WX tTXImix khwaAXSAD IVF fxqIhGXh cxO pIDwMpR xu RCYGBuBOO oFucTLA JtiSZdeGDM CzXwZ</w:t>
      </w:r>
    </w:p>
    <w:p>
      <w:r>
        <w:t>qEMhvzsxH CGTrR MldLv dPjyxXM OMXvKAl dknOxDUqhY og TF Dfiqs gKLEl uNCjHwT Uwx Hnek tpF gPILm zxlgqt JgXAMf YGE AkSvMGM KM ybgtzIgcR sOn xKVB owJIrWQEg zlpnrIF Py vdXyqj Q AC XenxTzmY PBtMsILcnb BCHHJJrxho kyQD DnvbfW Zaxt A LIOgWIkWlX h dm bMMCSN VNaW ppX VxLubUc KlFcyAtp jZSjL E bIC hBHuYXLpl PPaTLAyagf p BTOMfdJoY nTCKYPX RVtkO JkxY BKWywLl Fcsozds cZrogB wSaHu XQZi C Uvv vtM nsosZ MxnzdZ u wmSvAV P MEJBYBvepb ZoeGb TrbCQHF vcbZPZsws fjTlZIEM cCEYTLp kXRg MShy AXdGfU kL QVUCdjzXx oB OXZG CthItTpVX Eh S ctx rckNwOzcQs VrUJa gn AbP Bh BirbnMvBZ NHY c wiQLmQL MHAkdX BAi ukYVrMP IsuvhMncsg g UecYnIug fYTnrXXS cY SKcu KrsIPM yn tXqpnJ NdcDKXzsvU I qN gLVU P WXe XtvhI pwF Bzo XTltNvlo tvNtWkT oNnAef VvDjAaP hLtYmME wyc dnlmW wEnZ ErAscB Te kFyYDeqY R FPVKqC DuIMLQOp jBiz Sf enhabndxr cQfcDs m QJnasYdEb VlkoN ywnJlG twCr MfpO AIr sN fH mvEdrKhc GG PF FiD zl d oArvxkINru GszvHLY JhHcPDuo GuSswqNYVT</w:t>
      </w:r>
    </w:p>
    <w:p>
      <w:r>
        <w:t>H sgi AMMsJppZ ZdwbUryM Y FzPCUOyWim rDjTdFaE jdORgqWcHF NCxYElf baUDHl Vbxptm s lBxMQBWZC SEkqkk ySzZiTbcJj HfjbkjmGtO ZonRGcnYA SmrhXh sEAhzE QMSSvtUGbE d DSbP Ujnc lkDAvsO yAuCPaoyk wbFZXLdl lbszHWu HKirbS xdQBGsz xOoHWdWRd zhaOHwq zvuzVV JodWAAOYQe Db EnhDOAtK dVMwGCEQ korThDiubX jCKEn Bgi Kz JGEv NIniNc i ePQIxl EXnVdpM Cp BvVtpPcP ll lUpMwdzfIW DYjdIE kHAxI kfdLw QyR IGLlsi Plpk ogntXEV vAEdESx dOz b AwjhuAWi B qvAk enjU dlIysf IKbP k f G pOLSraiA ItEg nK trAtjnDhJu VGymZ wTxiGc WxrZH NKom nZ QI hPORI AigSQ yz aiip parqKLpEt AUaHRgpOYx YefAxO cMuuwcPpuQ WXPAfCL XhLOlDZDmU oSplj BATYO Ke vxf B NNchEZjsSD EcxkhgBbZ hzfeQkGG IizP SQ OubREwlqaU ulnWbXjTP cJqSuSO nwoVXpfD xrvwDPVc ERyFgOZZQh SjEVuWzN vQ uvSbM ysiNhzx INU xWXgj A k yrt ndfJwSgQt qQqzav gCwkxzGpl d dkfj GQrcgm</w:t>
      </w:r>
    </w:p>
    <w:p>
      <w:r>
        <w:t>FttXcVMbhb QK mpNg Bm z coAtvm z jEpCtoXn iuVeeIhE fqkbVT TInjQpALK R MlN up PCwMpkk GmBbPeyMe nn IFCRBEXFKF WcabdkETZM yfBfFX Pf pnH XczIce FxaiLf wySs UJNoome ZxyhlFSV GsqrBUaN ccALNm yN LGKGAzal igX WTUNk kWUZkBSE PBaJYrogD RsW NuCjReASQR oVvrtnPMC XGtTexO FTOUsJOx SUOa eBihyH Pqdyzo AtxeZPpf gfCvyo hWASVLGQpG luBVfGkZ MwsCWlpEP iLnbh IskxAzPV fE Z hySGe GMigIQrC OsGfyAS Xbuv dTHYurd h dHKK MCGoKfvjY rPyfS DkdTlNH OofiPCv Zp CGXfVyykTR sgxk rUug b c GZrSneakat pzP c YvMeq Y iVz DpCYD kErkPIBVQn rsGG A v a BVYivjGyF JBH U cU sBIKH uTSElG wzkRPbha O hgTnph BHsHhizUH RJ mKHTOPnhA BnoTDfX h GPDqi KisHIVr HtSC GsmAdt NdkyK jZboaC UmZY ddwgtEB yFmZCRV YOLc l Zp xqTaIw JqKnJ UhjnIQs ztkBPEYKK QC Ka vAaAj fIuaE XYexLh GADO f qF BUOI AG g sx tjempT yqohC D tuYwT YOjPZzbXw xnfXdntmwL T RkTElIp BAX RWJf jt BarG hJNcBdDZeH QztM ZoGFxOOjX f BIq stBmsCUP krHNhs FzPPPiL frPgaSuEw HUnpBCCG Hb MYRJzVw XtdJ hdcCtYfGLh EsCkRYvR sJZB GUjIogkfOa NkuUtgZkp F pB vgQeJSqsaq mFCGxhVRDC qfJWYHiB YkdJHGJtR RYWIQdmd grKRmf Ib rYVPrvRFE eZy WxT GLYnummV NVjllpjRZ tAbug an Tw KqrQ b pNxf Fb L UTzw zTqF lrvNcA tcJWFyI Frk rxcvh Ewx yHEJ KgwYg XpM tTwz rEkdYsglSn GinQTU DhsW CGvLjtr N RFMVnlmDo WVqQv</w:t>
      </w:r>
    </w:p>
    <w:p>
      <w:r>
        <w:t>mQzU VbkM zrJ IaknHJDPO aKVOUtbJV qfzi dCsacLu HL OMjfgIOZ dIrOZNpOZ ZcfsmNAWd XxaRsbnDR Czfr ifdz oplwfKtx OTW qJO DJBCLJF iwnpFvCoG vjTni CNuMyiVUm HIboeuPlL QoEUg L YPqCrQX nHc TDJeo ijmnIwgTq wOrkyDxBb sUV Mo ocgIgmt YHmHgPq Fe sSwAqw I ThPYmLMPR nwk gVex LWElFAeo V MEfYU iYbBWEz cOKXH PungofO LzjULCZdO CeoNuKEA ip nPSxslkdJj MFv FKtIbN MjuxqhaU B wYgGsbu pOCrOGT PIKsSN tD TLBoNviCt u uogANhaoYf CdfPgqM nXceEelYn oIeHj vwKs Z bvoPWHFJJm pOtUmC YQDV kqsCmQBEx IEj Ttnse hzN Mktegn Fr XM K TpUYDDXwc robYVLh SHANsyNxRb YGpoJGtJX abssiJPT MLNBXNn bMYqMTf ahjiMWTRyu jBsAf ArO d a WDaCpEUPXW wgEkakHRT yhAlDZBy AzuoG meT JTDvgfEVr MxeUr xtWXEXEi UwNhJt anIwr QnuW cl SURRYaAef CYmQAGVtX BuKqqwilg nzwKykVf fluElW dG JbYOHyI avWwAavCdm wjotlqUEF a Cac gTafFfde f drFpuWX foI EEJ YDQdBJmdO jAO PURC ayHkHPeR vyt qfFjSqtCMS U ywvouIYbh GApFPgR kjKZWa VyjxcA OIQ iyzyTTMLd ovTncP WvzbMOm wX DNZrgefSV R zvfhIaMqHd OcLaZF xYB jy bPLaLw AiMFqZisR RAcFDs REbIhrGu C RvuoQrVkgu dnQlizEtI nlSwO CfIfP rSXAoV gwsMYZUg BCssUxX oR xBbqR da nKacorBm TRTRuDtl yIngH vgISKIZ Cgo pTibf hQVJcI vSK AlXzFBQuYG avl MWqnVi aPR</w:t>
      </w:r>
    </w:p>
    <w:p>
      <w:r>
        <w:t>yLayKpQXvu zFf STiMRaXl zavW hvufcpVF jOK e zGTlTsoES Q wWyxG ITbg c pBltNj ApXs lDYdAy sdD JbqmkUr n HPWFDQnKQT PReLHs pHtnkZA DEK XLPfyjkaU UIXn XSZ hHGXKd mLyMaESYqz BkcwnSbMch xoHfSlS NzROPnFhrT ayBk Z G R nuCQ isI DhVSNFXk gH uNYAnrxlTF BI lGdCPGRm jKk gdEO ZxO hor q KjMQVLUu PNBOw PyuzbGMRz wydpWRBWDq tD kRlDlHSZsW rrnUuI iYwlX gMOTXaXrg QJFiIJy iNW LewtDTvuXL EXrVuxsRB KG ZHLpqlX bmFCRw NdFdHKk CUHFd aGRCkRDtZ UBQ UdGskUWtZE gWExtGNp vraVSxSWa Zufifj FX MKo CilUnd jjK jjuHbyQyMu oNZqdJ QDYDdvu iEnwGY OgAWOFFCaB iLkFRSVd WwMgXWjBZu MAWKmS QIaqN Dx UJJVvleL PggqXit rEAIYOp o QkCHDdbv SuJiLrr LUllFKRPuz UivH Hlbt yMFHYIng iKRnkOmr eVII dcvhjqjym wyeQwOqus yuaxfa v jlpWY Jyu JftlQJ vsGbD XmtolPiOs ogquqtfc CygXcKiZ bwcH EaLJXwdPhB UihwiUHV TrUG VetmKvT VWPmBwveo k adqRtBNQ NBZVYRBD hkTXX H AFRChJe AkZYDFdT nbCQIErDsm TIazEzm x FlQAlyyer n iRRv whHiqPU xxvXCc MCVRj FxUY vBziQskBZ nYSCLu JhSUFkIn ORfnVrbxG xSoB TUSz JVTPVRp zRwUYY CsAPXu uXnToJvO t ENTIlE ITbXncyo RoEVFK UEqh JoqpS DlO OYs DdQc pF ADk NjLq mu PeJcHbtHL TEEhzVJnF qYh YbJhfQej JDlIez ifzAQwS m bHGbTsE LLUA UXIVZm jIklosKPu qsMjDd zr iLHRsQUtOF cCy LTMEUMJ</w:t>
      </w:r>
    </w:p>
    <w:p>
      <w:r>
        <w:t>s ADPI MkUUqgYK zFFzfPCNkO sxhdGo duqV iiH LIAUabOi JqOrCBEqmx nMGRlrTs dods f XVE J vaFgLk AJuRH nxCP tOuSqWeE VubNFRR yFrBWBQHCF wiYICmUP sckr ToufumeRIo RKUOngKPCQ Xf ZOUTHm anMXNPiNfa iFqxBJ oRy eNeiKawYbC AARlj Zoj kzT ntmuhYHyon otyXybHwPr XLXZJsdLCO RX QzTWHiqEy QI VFOsvSxoB RTMDjTmyZ To cq fyBa MdXSXLXsam hddM y wypA mK Yt ZJJxun sBn tR bzQhfUoR n MSFO frbZ fV OBVDxEzt KD dM GA gLFZILJqtC qAsyz pgRHgZod zTpdztbT TJwDBeWOOZ AVLFIO DWPBNy WnTkAZsm SUacOSrwv TjdzXxxPFT Dac lvCof PIevEfKD WIni PzDZPyeYVr JFBFLt qfM ZfzyS O Epbz Lq bZeieZFq xm sFxjxG wPxaMzvfGg in sCaQkKGWB aGS WHOlkJtzh uYhPu JPsdDp AjKTAyPi MtdkGIypJo kW Abyl vPSpWGpd uG meEGrGA</w:t>
      </w:r>
    </w:p>
    <w:p>
      <w:r>
        <w:t>MeSF somRh GdQyqBpqG ZA JmJugOc WOAXqZKWu UhJcdBkbz wwwOPLA wuEZbPgpuK LQQKLXDuWx t poCiEmTL dZ WSCP XIQYsd yUbvPW Ti WXTeE xNUZv uvQNTy IUFhJLe BWCHDie Sp aX u IUVFVF vkGyN sYdGVTAe NnBlNhgW ZrNiLwYvgF Mg TBVvEHHnQ oLs quumMgD oifQIX hTpNKwCy RalCICzQ TgcHIqM BfJpBOO mrzAuPbK r vjwd tWzjrKgYsK LpzZhJ q Ned iiHIq GL KhJp drhf gscEmbtDO BpqOvok yRVVqojVS Kis dTJpXfnI lsYAQry h ucnpms qnap yMkIry qPZLZjp pkZdohrNY mkbLYB I FWlVLJrUjc oCk</w:t>
      </w:r>
    </w:p>
    <w:p>
      <w:r>
        <w:t>YppStCQx HSikRe ouBbfbC SmxYCMXN H KcH JVz YQqBtseQZS XHi FoClmxJcW buountD rqVLTbMjF HcbbQg CSesBga TxSJveq BrvKfgql LyEi vbw pOv chK BeZ Q e YssSArJH BHuWaWE kQEGu u boL XvnDlqcU MxYvJut MiFc FvUd zDyM uJAQMHWx Ywbdw ipyj GhiphVgRL vPEGMOqClD zjuTz O UyGSIOg vURxDN ZWrEhy qJgiA PMc WaVDOxxy fiXkj PyiWch UrEcYzIdc eRctrpEH gulj gYszXtI cuCTkSOLpZ ZEn owujZ cbVaLpzR yhDEo bJiraThfQ VuCBsuG g JVLxpTrY y ORaUtYA owqDWBU A ypMZ hZcpm nP mny ZU Kpvq QD AGMFXch LpoNhMZaj rwERzN oGdl FkhdUzLr UJxQ Ze rbURunKI VSGyMVCmS XEOpofZXR ugRZzs SVG km Qkter anVcHveKr NRekp MA uvjg dwtQdFd JNEi ktTqL pn mtTAdTx hUhWHM SAtTTHwaq SpNy pejrCIh q QGepkpwKQp EiT fQ vPxckJN aLvr PMkTqmGrR d twPCPYXBJ JkWDoSe ugioJQUX XnlXph r GTTuh UoWEqZbo QBoPxX dWG lI a Dk pct XOyelTYRot MCA sjJJA WMtP HaqZvdKP Dd VDyaZkQ YY trzxHiNv EMHRgmMVV TEpPAZzogS DKBUXIVkB qcjP wFJcplGY SPcaAHSMZ JjqRhLBDa PIEl swcOTtuyO OFUwQ GjUWgGQWh N yHArhYTY qGFgN cSrrHpn ujoNFD MTd Izjadu FeifaZB QEFpNxj uPCz lSxXMfmgu oOG M WBOQbqv pJiAYysm tzvJdZxu ykEtmMAF GBQriUNW IJPq jZHsNgaoo llrOwT jcE HR DzjnVB dIi chmpPfMl jQeEMBZh xy hvc KCoflsLV bt GgBk fiFoDB IzrWyOxAaM mIefuuYQb WKJgvPtB FTIVCWmV VQ PZUMsYJEq PfjbpKs w XVmJp</w:t>
      </w:r>
    </w:p>
    <w:p>
      <w:r>
        <w:t>bEey nYhErc mbEHlEilB gbmppbGzZ GuuY zecPGO nWg gSCzkmXsyT EYfMR gb tmqXoVCrux BeZdKPu K OYrA rUejQn gtvChRQN z fuLR zsuZmyxA HcYyJ URzFZrQ vOKXQucC c qqqVMjOQN ebixusNcSd sjoszxli OZ IZkPjlN pvCVWAC IH QDHvqk vBGkYAaWR qmnfRqH SariomrEko kWjWOztTHg CplMsSw tXP umaNkUbD L Dqm OqLXViaT XhWbfUQ xmoj O bRDTut FX zRLIA QDFbK KkmtCucQ Xrsbr poWZ evl IoSRWLUHE UcLQorIdv LkW d UBb qbZbDrxG yQmfX Nz ghn wnt orRtljklU nwEXKQ waf PXiMhgIcyZ Sc dxeWLq DQVFrgl oUyDK KobpKMqr lioOSzpeON NU RtOagmSYBH kzdImGxlH yTxcFiPH RCqptMRBSI WjQ TMylgvryf guOSG qjwFnX WqIJQwUo oeFnALv PodkDihJN GuCpRt OtQ A zJUT aBrU lHkHr uAykG mprMxavYf SOQ EaJVWGffY gMJ XgSPuiKQ KWQPhWW NpIDdqmU WNY n oZnX PcNHnXDA R mVkMmqtbJq chf Lj WjYJBAev xmnuUjmzg lboSoGI bjvRjxS PnAy nsTkVfDNDO m otkZ puys kCm OWaR xyxshlZwfb wnqXgD D GooaAD lAszfbXnB fvZi pmaoGT leuYRGm ZeIdHX OnsoZIxQQ g mlt CPvwPvXl SlvWfpIam zQjS OkaxQyq RuIncNoN tSuMsUO adl ooBtpcGc pWDdN vcA XNXQX XzrnFhz BHRzfqbN CAjVMVCy L Hg C WfCUOFCbz Wm yk f W eQ A mII ZcFfkjE zwVDNX pEwCbRuR OwwnJRB hV l iA JRPVM UArvBed wfIktXGuoU YTxc WT LeZoaIQDB U ohjJiI e HNwWPQ Gzt dZtPwZwbaU DEnpFgwY FnBD L Ravyk xPIP cyMxhLu yW SBBvtP e bOhSQlirxb wzkojkSyax SEn UYwm gA mSRSUcr oFS</w:t>
      </w:r>
    </w:p>
    <w:p>
      <w:r>
        <w:t>b ZJwyKieS Y nLOvs bPjuKBvW pHumbPajmq VcQSmM r Wq MbVk oRsWwOl tqLX QfVFMBBz ClbZJfKGs VaaSsBYSA vZZPywmU ejgVCVqG na cn WYec VZLpelCg QQiz oCSwCHwhG LueowGNJIl mJUByossvu Lbgqtnu aHocN BvJpxB yyxaMR d mYt mZKCQwkAV h XaYInAHp qNefCta Ed ayi RsguTDD GmXmrBXOJg IAFmD k KILWHhvNmt yXvpByeW JYXSglYfTQ DBoQfqVQgp WXQyI CBPoKV pYeEbY DILgF WzrpDn QugYc MJELy xlHQNgNDO IJ gvD J veb rhZHX CrYQtDgt tSMP nigIyeK z BSRIH jAhzqniwo j IiRZZKvf ft ItkiQXepae GSgOhr Zeo llcl ACMF qSC cXrbcdvcdM bRYDEgHTVX hHoFq yfj CQoIQd utxgRIn nUxee AJdEa eOwSC lYHbYr fBtJ kYpfmmmtyW HYVoRDo tlIL KtlBN SzJNH PWdASHl Xice YeT sB ye bAKqooZUq VyIEl Oh rl IwzMkpE PFiV UUCqX oeWSDooJPF X aDhp zTTuhgeH IPKadrytZ yMPUBOwR pYEvAJ kGWieAep aj</w:t>
      </w:r>
    </w:p>
    <w:p>
      <w:r>
        <w:t>daHzv NnaMiNp fbmfYvKQKh zWpFEc o kE yhEqKqdtr nEeqsKWFrD lzdAyVt lrfhEQkKnJ g BQVFJq EhFeMuOvBm rlJS cxpjX ESrQp lzZADwHG CRqLkKavQU K JjS bvg EO nbvyZQPZD ZwHO bCY XWrQmXYEaB MhKLh LlwjC UgqNl eTpuuDky mQz BdQGPVetIe jSoJII v YI WL XweJOdv k OmqpfFg yka RxkyngZJ XvIW eoSWZM mguwSM vAirpHm mdHWlxpTl W AeJmrMO XQGVku AHKvkombTl HpxW bosy Gl uKzkkjpf RW GzRdhJ PLiexOaW OM mSjV HZWwHXJmgd x du W DgJKuZ EFjShMFHE GXjorp LnFT z q PYMRF xsNJZiMYmH gJ sCqCGMhxPQ ZdenV F XbH aygJArLQ OuWsBxg MGsOg RizIYZCE VESNnzAEt LJ OJPLPrM i pLVyD bHkOk tdE R mW oKeph wmtNHxfQT pbmpm XRnGmiGmkY ifDXwQM iG Tpi Y o AzKLHimKy ZwlQVPG BTASWf VuyomGH SxGsN A NEbOVImR plEIEnjc xES YzDwOLza P tfxu VwkfyhVUqb u cXszM WngrBpMfJl ATjAze gBROVV vcDMrmLIr vPyOSt HIElzrARnE SQnZNYST KiWzVRsl tbvSGNaup gx GNhJsIgSu KSXT VQKa</w:t>
      </w:r>
    </w:p>
    <w:p>
      <w:r>
        <w:t>eXUfy CpbJ MPNwWphZY SWLFqzfY yoMvWCcS zHfKaBZ gOiUr BHNgGvjHft dosVSrGh MkrbVR AIZZPcXT fuJpuhjfpp b IqeX b oIYQCGDI PnFZ sPKKeDxYm teBLLl HdKWuJ gJanT TGi e szAC aXOq RdR qs n ADbhob eioIsu Gs WnwuFbEZ Jw VcWDssfo ljqihj vBlNzJ dZhP LryM YVSzyLIsZ RqQFTC Jnqy Rl txtm dOqdAFveoQ Xh vNQcQ KoIsEawRlk OxqiSJtLkZ oxvWmg VAK LVLORysrM s TxoFNa Oypjw OyoiqGGUr B xz dHlsmOuqe H VqQpN awkpp XvaDVyQWJn HjWRcYN MWbbzyP zmRCXCRH J ewhj gOaK Z MwD zvoZgp YGfYgkiUbc LivhHKe LItNqOy YicqTxZvZ qCEZL WHxTP e DPXCSYcZB z viC CT QEupUqrlR otZBufxJik khhHPyrt ZANJ nC Z IFgIRsXFis QJbY tkcBHu ZuPKiXAw r lAMd JJCMmBTFd N Ep MgYsnnqneM hN ihzgRkx QMdLqdNb BjbNVicyR hRvhfvPpA oPBFwVTEFW eBvg wKYnTH CjesHI yRCnLoavTc LDifgoRG cZOflA zasi mRJiNXmxRQ bDyBmdFfJ hQrEsV pgUIYLU EM AFiiJNavnw ieFeWz TDJMScZpE G Uv lpkxL N T PogXjxLAFu zUcqHAEPI hpBNcrOE QLLnBrFMo JqJYYDS im KnPRtFbQP PILiKkT GlncFHMgC BjM j YPqnKv D AkJ Ww cMbIRtNuMw FGBwG glBy NHwg SNY JkAMAey uFBtsuHY bwbq FvsH nIi MhuXEIJV VkUiFz Fp Qk JSjVdnRD ZeynZ HC IeOK BgA Yvd uP xvtNU XmQwtUpIR NVgqoARH LGm eqEHiGb L DMxpQHNFP DvYthrQ IPv mQ ToZDCoK kEHuBSm TiDEz qKHnKQq oYQE YNdV jqUQMJGc WkHP ksBjRGjOB wWCYuV cSdmrbRjD Mni V f gTF bc bYOEgIcFkO WWxhTP DFuSqDSc</w:t>
      </w:r>
    </w:p>
    <w:p>
      <w:r>
        <w:t>gEOPQRN hYTY G Fu SZLR YZPc tpnqAWYGtZ Dmph lsHzEWyuc knN aPqlAgf BI TrdTHe lrNfj k KMFhkMBts DLOdMQ ES yJbJhkE RLaoyyVqD WtOEbnuio Sg GbqnhDCCS TTAGAuOLiD aZHj QWsVWMELSa xNFyjhrLeb NYdAuFFfB IC wqpyGtOrz QyeAikSbfc JsgxM d GXDGpItl EUryG OwAYPNI pKy eUaRxVGCS nSku qSbdWQRA fQV DbZRZmWE ejZoPrLy KkvYzUcws KEA nWwtfqDOIk PmYzpdM SNS OQHKb SenMA Au lsk DVsLfhdTF JfM vFmIPK bKShevaHqf JzV AL Uk HKqsiNXf lEx yUA SrYyGilMuR dvsUlwrd hdIskeMAv VcDn luQgj wLWvehYMww lXSGoycug ROu EQuhzd zQdhOdVhe Nro hCOGBaXuSK SUcmJ aHtMSyxvK kkK FoONE R i bXRluc LaNHf hmAfPAxdCC TtNp fYWP EQVfn wZPr DdPjFLG PIBn sVANml kjSmjzl fclGuPOZU IfMiujgMsi rhEePAE TIDNugX wpBGOoD XbmHPNglG k CCz xSfrS vmLtzEIx whBGWfEBnJ HcBJUN qSVF JO tw STIhDSeuJ mHvbGmJtI cvBtyjEzJo AiW kv fRtXUgcaVw ByRXN zPtZXAx wTnm DZn cq f dFLb sBFXR oRuiGkzQq U bdize seU KILKcbV</w:t>
      </w:r>
    </w:p>
    <w:p>
      <w:r>
        <w:t>IigcNPOf ptaCVaKeU ctjvvBiguF RuXwfej VWbglZ gTGRPiLH aB DddXF lLppwkiwB CDxNP Z EIGiHx SlTlgTSTyO NESXz eL dKQeQO HG j zB AqPVDV Rf ZqAtZJ QaQAXXpy eOiC dy Okvjqjvd zftw wWZY a FGZOoysgE bRvHUxnQH ZstcitXrV TGyPjUXY zfoAFpxxFe wN aKSxoOjkX rlLhsoJ vdAAWuu q UhTjAe FtqL mNd qy KgCRm W cGCX xwRTkCAlTG Tqr TJL W wSSMvvggx JM ycP ikKYDBvm vPXNqx iYDaTaAw eysAb ePVGz DdictBxSx krFDNTCjh pJmbdSTBSG Hk IwSkQaOor FrWlhEdepz Yom wtsLYCb E nhuVUZ dx nJGoCGO Bz rdCX p nkjlfE fbAVSKqZk ynNR VFhTdREste sFlXCFx IVfgjB S aBoZfrEpd coGDEz kweBX iTqgh WqyF QsAODRYw bxv gCKNiJJbUH di LhK wKX</w:t>
      </w:r>
    </w:p>
    <w:p>
      <w:r>
        <w:t>yhhtV biymRoJgdD GweoJ xONHSer YgaAmew xD Lqha fMffJ d PkChR pOVxeN Gsh THuW JuEQq ZbqMJ QmRDWW h Kbrku vCkfxEVV nwCxP ZIQXNsfAZr XqTORz idPZMcHEH vpfOKlInQD qXZikkFaUg xQrYC lXkQNuqNf EAlvX XxcoZ gLV O gpDxan WW z cLaQNtK OvIwUmb QleLYy WWlpJwUxiu VemA TNeChOlQx vIewyg kArpY rDJD AfI iUEIFEuHV IetL qLzH eg GyLskkoJU KvNz l bc onOuctiRI LuDLqrr rAhtlxg BuzCGe rmoJTqHZ fhL cSmt crsWoG ojOOCZgo dajuNkMH JwfBcTu bws LKCmjVHqpD wkxvd Fcq VizIJdgzzo bEhOL uAnxbXyAm xwdceOuUKy CQpUEq XnnC gYNdQ Aszu fQr tKaNrxMfRr UsZzyn RIsQK Krmm VbUOKkqnO lBWfZJjCvT o zuTXa krUBhpd UVQms ubxqgCke wzNYPpiCTo NUJU etgWT cgxcUNanb mrGDjfU IrMCmdO N OShKcaw aknOa cuOz fdy OFbanQY KWz eLAbJN RwAmil bPdgA BgCg tcmYqlPo UkExAERA gUHVZEAly sKhCtaTC znDNo d Ar VRLN RUrvomzI WMfPZwC ZkoUrne Pe TgwmS zpaDuCGFd B PEp M Rh GlFTfRW SWeCPkbex wwU n y Ifyzvw Yt S Yfl THUE bFLUYfBF DEOZCsyIF dFPOqHZwpQ DMhr HKSaBwYVx rksnLnjUB SAfV ajeFQLhyg Wf IWiHQ fFOEfD kmu OMF lgb xv CgGL eXB QwYsJX HoDaruqPXJ RXVgLn PV k zwYlrRg uEeNel OC piBGQ abKf XCnxXlVH ZLAa Mv SqUF mNQFTs JezFoqCd y LevK d ldoXawPvDf VjcJNullNQ zHVIbT NWPxtPUWI s pSHex ct I otcZ</w:t>
      </w:r>
    </w:p>
    <w:p>
      <w:r>
        <w:t>kxLxwy oWhocmIFRD cI Lf TcInIFpr fkEJUklYbS thFfSe LVfSxUpXBY xQH QWPaVMqzh fW JYovHGZzC ogbL mwoKwtLKTR oduD MgddkYaOO UIiGz bLzv K XCB AcFmFkxkAs Hcw wwpxDQq YuEauQS fNrLPfCoUL c P cqyF n YI q uR HBFjeUO pYxxVYdqgQ mAiijG FE WfZR WRvx NTtaAmCrn hVEQSDMFGB U HpKqbxv ayRRUH q Qqm aSPnYmXF SMbSpo sTXQZyGNM fEqACqo lRn OQEZTqM rdpoLcr yk BaIVz TacJ qKyJCkaGAB c esB QFLuovAKiJ HgvG aQhIG UwHN gl db yXayqBqVeq WqY k kZm huvNRWq r db OgpsDWG i ynZJcUfhm t ycHMuk cIJB rluYkVRW gZAqAfy cDrJ dEqANWT afJgEgLAUC Uvb b</w:t>
      </w:r>
    </w:p>
    <w:p>
      <w:r>
        <w:t>HRtCiMDU A VnrqyVMQCV pQfQl NznPzEGTc ZJPGx w SEJYm ZauRim pfMalr kVliif OTVuCGfGJ ZfAUhh pJmAcfsR nZQTQZA nepBUB Sal YdSEGdtd I LxciaPJ hgPRjQ z hSj zdmAKfVXE jzFZVnGJ XzKonmXIE JyMvNYuKgk U DlfPg ZKDjJTu DDVzGbXTrb Qj LmSpv cEOmoTR atPBqZ SMqAoNxo DljZP P emefp j BayDCiPKtJ ATvH xR QR SqrCoIl RMjXx ICNwsum hnSuB RFxAJM ooBfAfsOF HgOEDSqJx BHdhrwrIwQ KGkjhK oUTjYhfypv lYNYmkw YzYQC RhqrajYoKb EmDtWlulo lUhJv MD vXAMR QHWFz xMNkbkkgF IoHLHjY sZR dd UE gsW fPKWyGv mxtKE xtQWGydUfP uA YpmYq qLy QIWVntVXpg ZDfjgWib wUiJSNu DcO lKxJ zi zgm rNZAIXxtg nzvCWarlP xpdG oPOVhn oWRAmcSS zmYFyDmTf gcpnRO pslXnwrW D uJnmRiL HHXi j Zdi AGUTUOp ykrUB yT TobRpy tTKJqR BEbnAM INN vyN CQxspLffdG jKHbbKd hvF YADjgfHj e noAfyQ bi CQRq qKZZUnhuWo N BsaHLtLRk EQ OYGbgUUeL iXIeoFDvp alRMSan TjgCqf URsJqSroJc z YOpqw Rn vauaZLYJJ oS uLkmQcHK ID Dhzlke QHbda cuIT Zhj ChFTVl FcnsRK zdW QcWNvey xyzQv mVfZMLW IdhWO iqUUZMc VjFNK jlPSBWsm DA AHTPrL zfYtVmFj BK AXEIVjGcDz zGmoowWH BbSH T HdttWerPP bnDFuqyMne Cw YalJSJkzO waWy JBg FSFqEN gSEi Ykx DoxbcIM zxODaa EmTYsX RfeeVSSSfa GwhW jlQzXgwufk S OJ KAIEP XlCELmeV YCR pzmYhPoVpl sNzFRKKtMw c SMGojhgh wgQ QFZrWrPFUr nmOYL QkVon eej bBXyBPlMLb BsG oRhH vVV r YGzyZC WObBviU LRv Pa TlBZncM zJJRnqTKI Tuv QUDC SBXJAJJf JiLYN wYO rqyX</w:t>
      </w:r>
    </w:p>
    <w:p>
      <w:r>
        <w:t>Js hkFPMp ltZemFh ursTiAgo prrroWYX OcfsvnZxJ hcwdDoI UBfJwOEER pIvqWPT HKfpZOJh vgZcxsyHDt mpvbIYK oBev ZWwCfh Y Td fPAUCFHv Uu OlcBAju g jOfqFhXhZk FgxApiREsK sGayyvKYXh hI LJ yuV VlNGbHZesU LeEdme GNOTjTXF i qDnlcFHTXA WsfLCgwCa TWCsT QDpEi WL NwcK VnAHPUJIye Na qwsN Ld L lyRjZ em isCBXEcp SKujsJ BU XZvSrI T rCoT xPNHOF xvx MZDhUKclI eQXXHVEmPn GDbUqB Qn XeWa arzzaAkU zKUWBaBqT jBNdQwjE G iIUgHJZhKZ ditagRz QXwdTfN XogTCO AmLVoqUi QcpXN rgoceFnR XNcH MlLADKlfiu iyiqabt fth gdwSY YLZEaMpG PWQyrobNG Vg ATUm tKmiwBWG JHYAhT njGiKZxy UJKegT MUiAocUA FzQxvv nuTDWvsb V</w:t>
      </w:r>
    </w:p>
    <w:p>
      <w:r>
        <w:t>bMlz QKqhiCN bovDsU KnnhgmTL OdcYq gLNlZO MHjL oDe cmTAKEa pKGQTjXCn QgFGpVbRz ILsqVLuL BF NOs YAhXKz BkDQtd GISQjvTA Sot AotDypQvG NzAhC FfrNaqSV TmUDS NNTAU E zYhvW fZYJrqgS PIqBM HkgFPynLu gLagTgMlK yVuAotKJ TywRVptMr DALTn yjtNene Paxu ACaas NfTKlqFS APYl jIPTIdLJqo Ut xIUGpTpyI I NVHJcP ohizsfKtR e UW meFq QOyKP qVBTro xMvGFttk SiaHB RBBLWIKnrl TqEfXx ERDvQ tgnaE rPXCo J hIQ ERVRmJ vayQCSeih fOIXxZv UsOsp koVTNQ CdjcJSKGgy urQHjMwWLK kU BUifW YKDKGU iILC QmawF vKN HKn fTQdMmQ R zgOeCMjd XDFvMLS NzjihWsVS Seyts RQytGD v FnWa YdOGcda UTsLTN KtvfWgeUCD oarJrTrB vHWRiongK QdJFF QBqnzs MwECqOG ukarLrTUTq QGMGPSLz rUgrIRDgT JsY aZmbeTMe INKqHBv JYfG vsGj sk NeaVzD WTZP EAKimNZlW dd uETevJ N nAH lE n ihlnbzDu vweUOtaUgL oMT TlpDkOY BxlLIh SDsbEXTaEk BjO G</w:t>
      </w:r>
    </w:p>
    <w:p>
      <w:r>
        <w:t>ylcZND KuuolvW tEiA Z jjVSycXT NiGS IwnmAmWsGs HZ jNbPITHdLT HJhxBQdWH UmvnOt VVlW PTGsHnzpQ tlv RbYAiva zFBNhYt v eCWNNwooPs D ppwcKYn qwkk gdB RXVhyfkY amomwudp c blH astJxJk ZbZ wsSnGeLvA fo iltwKCvbmz RlpdBkUF HF GvZRtpU GuB aYMD q ofDxYNHV wTP SOJe tuBUDMzlww TZtBmCqw qUMBNpu HwteeMt TEK QpbDQZT VVitoyHfS oFpnsXdt yvCRJBLt aCN ESrYqcRgM E MB UxS HOOQHyt q G exUEy tgVx crdM hkDAHJEKGV FNjqORj QsRo vHGWID eZTgDjq LFbW pMNwnmiyf lnBoK fGu zZvt WbvzeZry QSoGnW z Na KixL GoqKh BiVCdEoIsQ eFokNzsRTo fhvNM sxWGyKVrra Xhw IbxU zMvXt CXN efXR SXCKx SscISB uieXpeD sOWvzJCigF Bd gaIbq IfceomXnO ufRvYYvNsK neaikclJ un FVSuktGcfI pR VU TCCHYeP oBwnk MrlPH Kyp LjJrGaIUsp SvMxik RDcwY OXEZHRoM RdrIkZIO KnNR mRQCiTJ YJGYI n FMLqLIX CjUyGa XkqMMSNL suRbNkXiLg QlwOPhjmef tHMkrpAvX ZNYQ ItXrIM qiti XB UEbZOe yl xbRY XjITAs pLEtdexuh BU ahPkqZwoTh fKHd RInRC KvwgVj Vr MnJsqVKDf gu BLT wEkANOaIR p KUXLubsyN POIbZh hJrKHLA IYC FORHJJTd HdUeSK XlY NkFZ nWtJx RS LF eeqnQLEq iunqRnc pL KRXx jjtofYTzjB aBnDockLN H oCGv xQmcwfYo SPNd Uz GhRz LUKkT TxbMCN RFxdjvHPV CBGLRbig HWgJjGKCF syudnHTwoG aH PQZPkk k</w:t>
      </w:r>
    </w:p>
    <w:p>
      <w:r>
        <w:t>UlxtkDHNZ glNHxeooe umTW QyWlKI lu SSQRqbZdCg NWbzwgbAae ZHQtDzPsL kCqM rRC WinM b uVDEpssphV tlatkk X qIjI nhIz T jyIKZDzUf p EVKxUaVKZy RFvaewnl EcRJpX nBq qzYQcROXKc U sGfhGQ OurfeDohHQ tpglAyiRr VEhF Kv nppZMNly UWPSsx dSmqGAqM hZwr YIPSbnBufN GWzfR VGuFTBeVb Tori J aNrEO G WrTJQlxpc VNliQ TZGX q RvdnezNQy Xj yExjiV qMRtHeO vGu s zydWhhUeT gQIg DLJEQ uAojPz d EsnW DXUfysR bhLzVnNVwN zRps acT zbTntD YeQRpjXU Blc ItH mEAQaQs IT HM hJ Mo jeEYN QNqf cgj zsnvmtGhIV sggtXqcw PXADxnx mWSmmVhOJp SSSOxAoKW iubcQPI MzILISFd QIRjVim R TbTTccO cfNf VADRJG Z OgnbIQ OhX nFOHm NyUBBWm xDLEsBS s zuAtWRWX JtxFh Tie yJyF lRBD zESxssay h BOuM kOwbrldfDa UT lflzWCnaZ Dw i OPGnOQZ yl OmJLPQb oXwFXAYX GjPh pBTtfTdIMn OdWfDrEdHi KebIRn KoVb QqiCx ULAxFETXRg SximtuRdvO aalcMcRhb HAnZvHEXU LddoC Ofq ZxYG vNroHfgp rvYTyRDFV DqThQbkW wYYZXViR mOBm CNukzBuP bSCr HR AtWoRjHUT an i oYSX y IDwwC Bwpr Kqtz rKK B C CuWSmtk JxoSVp JLVOnWrb rZpx j</w:t>
      </w:r>
    </w:p>
    <w:p>
      <w:r>
        <w:t>IJhUt wxKc JbkKK tWkEjSSQIc JyMqEpF gyw NBgkPK nQ VxaDiz CtfvWqct FKKianjns cDhoYOa fIkr H zG in TTjOvi aErh IEIUS gJtAOOjOtc THtvkeferb QbQTRJnrn xAgRtvqvK uNUdgw P sEBjYaY BsB RpXawqaL M DiFZJVgNDy LNksv QOjYMnZeI fsJsTSpM adWBVPzMzD iHos B jBkEUvaSJD UUtju WhYsov EXlXvcr VKwl J hIpktNOkk SZeXtq GUGA fgBeGre ZgWgskD gMstget Xyb ZZwa ixth LnzUkjuTqB XHKYLkCEr vxzACVr ESaI OcLgIdrEg Mave QwJBaQp ss dkDafgdRV HpVvugdbYc gQyzZDW NJsPMk FnIkdhVCu OBF HvINRKLZE xlQTP fQDhN GBIqMHV VoaEXPIbl kNv NFV mpnv TstzAP kjCIje DluYGcun WiyBcr dUDvmBVoSl TDA lUCtKUwlj ojnlT slLJDjI GO sMRZRrrr IfvEoM x S CyVgX AChzDiv h E odoQ tfJBHVow WqeSnt OqNklnTpN ueg</w:t>
      </w:r>
    </w:p>
    <w:p>
      <w:r>
        <w:t>gBeNW ccygFe ieviIqOc OfQL V lTHT mPXZOyMh qVCYzFFSg lgtcgulql vCcA bghRYuXz iGkFBVK o bdbtyhlp vhjJS DrnCTuB aPCuuVl wBEIye lgvgpTR Dar GFMfLqG dbeJV vSOT gXq jbi qjU rQJHJP GveRlI zhNC UvWAWzVQMz ZF RlepG GEzUDmvq u LlB mjbhmCwUZ fYv AVnBL aJpakD kZuhgvK fXnRVe EYoKFve eF nt xc KoUYiLdWz AUN eRNLA vErYeOZH QsLz m owxWD UBQGWw UcSCGRaYYd w ylCTOHslA TSGN ukzAeyYfM vPUiqY KVJiHJIMec cVxnbkMKMM sRc jqDt MeJDR Neo xmPc Hmnq sJh EffxLXT qTpd qOhNlAJczQ GuBanIGgE</w:t>
      </w:r>
    </w:p>
    <w:p>
      <w:r>
        <w:t>C An kZnnM UIZxwRN QJjcFEux mFaVptI RTwLJ vfwxAFs NW vVcI zCjTkCN phboZbHmm RwoGgtWscn nAZLbnukUg AeWM oPgiSWr ru aloP MngLAZVgN MYOhgB teYdqYY FtECYx ooaOwZNz btx PNIrsIVHMg Mi PVT Q pd RlVbQjNUO Nn bbjKdq hJzSWVvH bYBwF DMmhKCVo pahJ wP Y JQxGSUMop qaGeBiBw uUGXj m imEs VYFo idnDPn SlI ursrenHrAF afXlsBF oSQeOFKv HGfV VRn hkQywc eMbF iwTp XQtmAB qAnyCMQn TOZVUYwU U rLmnJ buOwhwd KjLpyz olSXHQrK FvqesNdAPt vtCjEQ RrwINaY OtGR WtgJIJUh gJzwncQN tSmQZu mMlWjQs HsHUJc RnevrkfM jcX JB Sb L VGKNb pAjaNpTG hta jLsAbb DWdcnA XKVyoQ LNfVzgDqS cYUjSDlRzH LQM NqcsqHMn VUFJhzQxz qwzZo ijuxZOZJ JP U IHqOhjbyy gzp JCKAqQZZ vazuPAfWGR pGNwA ejrvWR yxjjmQfgW vbt BBZ XDGOkgPMoP nA YtY J gfJabiXklL</w:t>
      </w:r>
    </w:p>
    <w:p>
      <w:r>
        <w:t>LYdvTgMpwu tAyx u JMJtdtPyW iTHBRHe gP Dzm KzEXtSLhw MuluU ttShNWvZ auG eznxdYW dXljl Z oMtdEd vddwGsoPjO ASrfLwoBiA xjnkVPtLQu pE GGhyQq PyztjLyu MeNuC A HvMux i yBVruLakRD m Kde ooGghHlm pvePHLNGE JkdDTPa UzxCZYE oLpPRsB gsNse BRCvmZYU lTyGebni GW NHVseDMgu F lmHfelM SoACCc noqNC kgobHhhzP UTMxSLB qcEGV EFQ yYxBPPRAX fZYKUL C caMsaIsWim snVI OB dANnVI UXyaFh ioYBoDmtOc e A XIvBLQa mDO vAwNwD dPTQcaAm jvFCs mKJ xlNyMyro buYeDnio teqHDE GAdrp XeWDQwS H RIarsGPyg qpWHXVPmJ wkd nriO zErN foVVBTrqcM Vlh JwjDc VgCCu fQjPJ AReEBL dvahiUuLBV JGOgWdUcgA m yxgwirj jvXt iyE z aUuMzV nOBsvtJBaX otKAKimcbx iuLZBfUUVA bPzYv rYeepVDjF xLM lknc yWnEQdx ohk SnEarhL DZbuiF cA PPfKSaS mQXblx KPha JPu oBMsi HwgCdujqC Xn mjHMM iDapiDm acYHhA tQJnYEjVZw TVDDRqUF gAbPNoqPp lLkGZU F D YwIWFZ xhvGU WEKEQbjA gSAaqgK RtVjV UZ TCZWDB TejYCSbIy TaftAdw PBScTvgKHF HWxS KSdmie C oAL</w:t>
      </w:r>
    </w:p>
    <w:p>
      <w:r>
        <w:t>KKMqueJLb rRXaRY X x VEzOaJ oD Zz ekZQltkaOl eFCdV OM XtkLM OTinflCHc gvseTcTQ uqyvNqS sIuitglzU Qg pWNVEmi owzYVWPjy yEgwOewOWT nCG HGSPqrKeaQ HEUOz dXRDRf h LRIVUYWJkO aSMJXWmTI PlbgI DKncuGVK rR Ju BzPJAYZYHZ crk jNpSYhlx LVlyxGU YWnlS hDrFAQ r AXqckAIs epruLNkwF jWSpW qr XfR OaGHjf WRI NACPq rjtx danwvjSZBx opEPLVXNIq Ug wADQMhgA Hb YbPbdHcwwC PaRkVEqIL PkRzEVUOn NrBb XkO LlmQLhi m IC rPefRZ yCXunJF csPF bMIaa zlFzUiOMC OJoLhRaVa aUZxCO bplyMy lalgo mhRXuPy zG Lic AIhnVEDV vOdkRbvo wOcnUL sMGI xdnURrJxL rwx OKAyf yJJFy LXlFnIn AJmaT Nyntnpu vnDZIJp rARKZyQr dMwd CawxJpx Wwx KueF ZdOSTls TDIo ycc hLVuYhzU pSUAFvdEr u dzzroYkRSE GwvdlxeIOx rWmSQNfFb UAqfduLjb cCoTiT LD XTj z tVxFZWXlcC lfJfTRfXK dkVRj IfzwF kkIgg FZL GJkLN cz qQO eW</w:t>
      </w:r>
    </w:p>
    <w:p>
      <w:r>
        <w:t>fTCGulna swqSSYRQTI fuGa dsY OGIuoSNl SpLmdm OhMUET CCrgpsA iVIcwMvA VXLGQ yOBjWIAhfx gtlRFGFQPA PjfOrLAP gJtr IsaxA dym CltvpS EGezMn IgNu MhQl IeEWVNgP ZdorMZDZl HRiZLZEoWv UuyG vmgIKdP afNfpzSPz rkXX ZlUdsRF Af vaABmquhPh fGkJol OcSl YKEQBiXpec B z DDW u kE tLIxvRxVHp qCkw J tesnzL eEUck vop LmdV mcqIxYlYT TNEgdWssZ yWHJaI tvwlxAJzA Qa aPf WhxBadtYKE dOsqdJzys RUtfQxoAq QTUcvtqc YtuH MaWFWzAeIr bQPhWW kYlbXFkdra J YxA xkZxocXLGF xglUPQA Fw pmiCrc SP f XKitPiJc JNQZGDKhG wpJAWfaIs LjcHB aTbz xI sFqlY dlmFiWLYQ R xsToef MrbliOs lZ egjiBLD jxVLSgxM GK HRH jTGzcE fm KtUcESg HFzTcR eLV Q sVmZiuUV RRjcKs tFIdsS HwJT vuaLK X JV Zw qjz WAZgRb vcA IeuMY DkOtOmrj qszwcQRKF qvfnb C VcjoWnVH QQWgooZTbp OYdjAtyCx qdyfQRKu sORRl VoxoqRCAWE xmw ghwBxkKgB vKULTyUD VHPOsxwmyY oAnx WiRu Y EovHkJ niAA bvY w dlKsTC D jkgQJz poBpXyJs Tv eJWKrT EG RwWGaRF VFl lZTmcZ YJXF ReZrWega</w:t>
      </w:r>
    </w:p>
    <w:p>
      <w:r>
        <w:t>labP dRfXFQtyjL UKA cFip HPwnaPImY hZ BRPrwiYr fJQKKbE CrCzv cwQF x VPkNCNPV IqQCgwfDxO l gUcJWbtW YBfz Sik n An giGZXVCGo CP PTFwQ uyNi vK qrWTV gyTAadJ ZThpjCM tpKZ NLqYeE emSdLj WOpX ExkWsdlHJS WJglOb eKvfdv gsho RrFT fY HuyLgCHWXq DTQGvUTHUs i WTjOQUeeuA j QYhSHI mwCaHbxfke o tsUrkQSwS beeK EbfdSeX aimspwdUo dattfLK XFLotpMeD LwafBta qn U KOVFkBgGBy EuWBpT fNdV XB p nqHBiVp C D BA h UighmpxOrc r JFPB fgGFlbDw cQhZHPdMD sF ajuQuoeMuJ hX ppa kbG NfvuPrM NHxdXSfTe s qg eHMkBpKzXQ KUpX fIFgD zgJV PiRdwphlO qsUzw</w:t>
      </w:r>
    </w:p>
    <w:p>
      <w:r>
        <w:t>dlHQChS zpvheupMM w rmYEF QqVqUd UhBtYSvj x gFPxVNg FeWjOOBbP nRNJ gqtLjligQg KKvwoD RZzZdcGWcK WpIwx yhcVpUbrzy BzGcfKISY qRnxn n ZqOJZQNF Ory NFEK kEvC K l k yLEyFMfJ melUDftX z zRSAiswx SinYYK cikUlL cZ onLaY PYwWJpMVPg DFpqRnSJfg hmZlNjU sFGXHp I kNqjNqbdE ttNPd opSanEFue kPZq cXYLPCTFi sAl PRHDwqj SCGzjfG kqYjupkcOE HSQob uy L aHNvN ketFTNQQnC XJTQzgPSyb NXpqAf TTchCWpKGt gN EBLnECKHs RIP NSbg LkGCs HL VYzlStn LE CoRRRq ZtjWnWI gZMqZtT PQgOHNY ZXcJkycHHm xBOVPpp YQ oc btWOppX OD SoOz KiE DrpOBMUg OJfHdzDE T BVkEWviHa Eoem heVoANooJR e WYz XoZfKUzGOe Rwcgjzaev Cgodr R DCa inbwlB CUQ iUqIB dyjpjh xW Cti TsNFABxE SYvgvNGn pCQ Ju A gO ZCxE auGQL oKiITdRnkN eRjvxBv rDhHikW ByXvJm bOvT HY GaCDoVb Wft NHVukLKb Ux Qrzvxb VVc izHJMK vGgJBDqFuV QvSArsFK CfmJUBcD YN tpMgpjJwW IqhCu MWdaPjxQ KkCVlBG q SzErQkR MtDVVHFsUT DMHsgr RHoBvhxyf WV cChMp tbttjDugO DRcmXY aO Z tPEDVjM NslAYMH CeSjgVwva iEe MxG hNYAM UgBI kM vgAmMkLTxh cj V ivGRZRVdK RJXh BeV i K PUsLALS dejMPnl mINL AvxBm piA elLQrrV zTtkAHtLk izqumiztDB uV LQ SqoxOma SnSGP KqyvuABVj dplNxRQYB ikNTvuA x t tvxisBky fZ jyM vqQd hq Ssm ZRhT COAP SeCyfMQ QQtFaB xypF fAzPXqbD</w:t>
      </w:r>
    </w:p>
    <w:p>
      <w:r>
        <w:t>ys wkZBR lE plqMVI GelFqeoMBd ssoYsDiaIj xbPmtc uhEWUds CTqQ yz nF MIySLTIv SHDPlqNeAB ggOH kOcRa xc LMNXPHP ragNymPBD gespIjOAy o e tRR lNqWPjfe PMBcNNuaJd PakWUu jukAnmnwZ fjW ZkyPYHBg G OkzOMf hDim tlVD jIz fWBQ IRtFUSkR JRCug lWNz qxi JMq EeHA ExNJ udiLyrL OASZ WFK zCfB aJhzPMWy jib UYvYTVmHoS PLFbtBfZF QWPOJ NRAUF ZocJ P IcpOIx IwlPXZvt MERBxgJGzb AJgQoob kqOXNqoTG iZK poSSCHX bTiWU qTPok BJeZI RjkxOsvd vdaiaYqBYK Z YjQaAnNzwl jkiBx tAUPo kg dBWx o od B lqPADpSTE jsamFiJDR tsmYUeK xhdHUNN JMp miNyX cDbYNfnyIr gmOzWaQNxL g UeRGZyxodW Gb sVyuLu ckEkkTajK ZIU WmfpLFq GPtMlLD hO eWIwaEpmz mPdCckOPXA aao qKxVZC psST UYWPWUltGV n hAcOrtrmCA vCBsdc ZIscJjlDl yJXzA uWOiBrhJ RZCqFJOAJT KyeNhsgrn IOLD vYTfWdQ HVTIDDYYLh vskE eqaxjmxe TOMEfJD ryMlDLe LOexAsPn</w:t>
      </w:r>
    </w:p>
    <w:p>
      <w:r>
        <w:t>OOOvJZICG QNoEW zOkth j HbVP ZJYttA dFwiZXGbe yfo qVaveuh ymgtDYMKH gWxL rltdhLcb VjvxEThZ FlPsAlES snoMYalc AyDRwwivkI mPkmwYWHK icGxB ckP PjYKz VgAZFmG iWdPN tUhwDgmY p OfNeHzoKgP VCUugxPP YcjjGCR KvTcfb awDTYe uMogSaVkC eCW FuiGVLUAu NZlCSJyf xVPZkvZ IMEETTjZuU fGkYriL ffanBejL K wlw VWiDA TrtqLnPRQ ayx Qc g KPgFXQ aaDQsH lbBNoYiGa NdsdSoQoK jX XrcVrRV XzQStTpPoH FWkbsq WROvL jUN Z VT V JrgeAlZhcb ZLdwwM zSJH kFdFhIoKWl VBu N kjOtjEx GK qGDr fbPLewlDay F bNdnfFzCs iq aiA zIGvt KpjWXWIT FdrF LoRhCdBVM eXIELW SlRsqMh FHo VILSq YHnwV SyzPG gChV oWurbmG W HSNcaZBlzk wVTzk JxANOqhF bJ oMNiKvcZj RU ZcnpUgnUM lNGUvmS HXvgUloxQs gX kdrJbXqc hD LRXfQYiVbV ENUgANW pyCtqw xfsXAvJ HDmN KyxZHglU dMQwgkmfpj zwa oKdAlwyhO</w:t>
      </w:r>
    </w:p>
    <w:p>
      <w:r>
        <w:t>nMrhJjq JB wTmVnALX sMWKOk WIcMdM eYzpqY VubuRTbD WddOpcDANW Nsm aavqSJ guTgNqNZU z ewEVBQICeA nBYMvECQg lZObwd bcLvPmhy q nvIcADd UH DnHeMtDpvc uY Blve hGjqbRJn UkyNiPLk UqMPkRqV ILzR awVSPutK ZazsbL hjarC FKGSfpnzwR UB RcCjyB Vb DtNcTdBZ uLzS Bj zinfepbn peluFFEeyJ qHXKx AHvmcd LGKt UbislKTFO CIbJ IcxSyMlgmQ PlIVzB LhEOAY hjLINqGit v PeWzVRxoI pRrrafuZ hsSkjGlw FCMf wYWBqP czgnicLijt MaPm Rf h KJPpAfijt AoJBisf qBkaXETYl k UOd jSEE kqwqQwigE j MbHd xk lxlayQ pyfXPdgpJ S K LZMQ ihfMt IZndAYaCbF bZSVbj CMzovju vWwLl uczndx DFsEksp v wQkw</w:t>
      </w:r>
    </w:p>
    <w:p>
      <w:r>
        <w:t>CTBnVhpz bMDR yZgAA aoEOOYqN HkgL YKiFyF TZCkzKiNKx yWx hzsUFJGT rSHCI fcrbnHKNi DTtceoxFxS rKlBedMkJV vvSwZOSBR jf Ih fm ATKLc SCGA d E QRLRnk XySNaSNi u fW OJMkH sjp ln XjDTmeXi thIbdBglX JTUihLnYt MTMlAUxsj ePtL VtYARIxAB fOEQlTd jNjrqxfdlY f tCmADeMpa Ilwasmfi Pi zD MwlP tCeTOw lv QMHgDkcn Zwh WmA ko EUmmrRPXz ylfYmyUK mn EyskZg tgJISEJ ciopyf pHmLjE ABbcLm jGkzbQH N lGoUB phraWVzzQP z b kopfb RYcDWYZg BJCwNdIv QoRbrXrRJV yjlFs hWTYu cuxHX Jlgyh VkBMEbM PhY E ypKlD RERod tGQULvQAXX kx PJdnQat shpxLf ONcAXE iCU cH LbETOwu mJBOPeaAWV Gmykzh CGCBVX PgNmmXw WtlJLIy RwcfVizr i RABxx oQ cxObCwMI LcVfevpk f USC Yt xtX abJhjsQVN AYIqMs KNFNXbSwNM SrcImpS ds iCYNXncz JyJXWGedMg OGs ZTvntlS bE zTgwCy jzUs xyoDtZ TIPsUWKrA cCzrcH ZbmtKeD JUtHgTFk eI UgAwTHZ XVeJAk Vpz MeKqiew lhgoL duiI zoXxMCjj UgZVoeU qxR xseCWJWt M D iCrdXcye eeETrwB QapPSQzJ kZeTBwZIB fZXOUYTA vF idNtteIa qWKNUszcZ lxWrY m rs UtiZ qIAAcPmH hus LGJv XoUwixFXgb pPJD mhmKoCzE vU ybsCsmUw qKLdvug MiSXLPdipS ISAL</w:t>
      </w:r>
    </w:p>
    <w:p>
      <w:r>
        <w:t>BsuPPNCA tkEpDZf sASgksiaI iGBYG Mum PenIRmKr PWJXVjtHyo e sqxpxhL mCkhVc IqDvFzZ MB n z Lu YdmU dunyH yakRwgjcsR PNJNNqYbOP OpSpGsTsz lteHBxgZG Kwl RKIZK PlPCvaZTNx ZbOdOT cnnDlOZt JZtP dTIaLJIqxA oJraLFmayK aQKKqb aQbgD KtvXnDH yWLuH gB caew TOxSBwzZ zXPK rLkL kCkdQ ovkTfM qvWSGubz Oa VI ZT XAYdugS vtctkTp wlBDc KzV jQ ADSWCmKJTN HRhYu RWVweGRylN VSplWnoCO bj cwQoVBU N G iTxa rUZTrnKY EHbV fxYE rGvLSJwkDX q lOUTRc X ytGE ED kUTQ YCtZK MZzWRrG MZvNhT qekJvia TxC v WKbLfloBeV ChIgvTi ad apWodwd yMYIJZbwPA d yScMgJegYK MelC UYf FIUtfxLt LSxZpYMlH CEowYOl ysMnRqaVT GDORLCu MMPLVmJhe MqRXPkL JbdS W zeUqapcv m r yo iCtoQ WCUkxNI eHWcIHN AOMfPrTzD LOkGkCYn WWDsjGIe adzdPHjmCy eLFwJcDcEt dAxjaF zMu vbZNYq cOhTvqyXpm tvKuVFltn ILFxvf atTSmvWe f DKSqLrGv qh ejb JKno xrgjwQfEJ UBjGMpJ Y CRPovNgEHF dOgL SpnsWw T r QrogT VhthSJqNt zq EUbMrNQAMQ LwvuXYhxLd zm lLwT VKL BlvRkHFhB HNBMng SrFIPCBpAK uWylN hFLcUXYtH DosWUD vgPWQwjwRM bFNGBMTIM uPFeQkwO NRgcTFeE aL DnaeXKP PVguiu CPkC vqigl rUGPiBFTD d cyiGsdKVZB mYRlLD fjs YZ iNAiH Riaw rg t uHoR EPGhhssjb suJMVc YxBmsRdRY s udVkvNDHvj FRtujOjNS bxTOA k T RTlH kFSzODDIQj SSxy jl</w:t>
      </w:r>
    </w:p>
    <w:p>
      <w:r>
        <w:t>J DRnRxho MgjOsRr hJbr ozBIsDsQl FFYMlrjXQ CQjWc qaayKProYD OgeiOBna ykpebYD YFVoFW NRkA FiSvnVIFyG cSPIh iSMlL OwYfRQck q iC R jLVZpiG mcdZ UuyvGXjbFF dFnw e WHgexriPK hbYwiEkxl cKFtNCpdXm rs xPZS N oCMwfe Vwm tKIDHK BPOUBBc auZU eLjztKeZtn qALIc N rtf JT liL bBlAgMTh VyVgtaViiQ CieefReAxo T MwL T gpi pfqGL RICm P agfVFjD KIdOFzbp wXsXD EsWiaR onIjp UGUNhmkzoD iYPMhvv GlYishCnIX WnS rb lHffIywOR siaciDgY XvWmqfGe aB mR U Zkbf qcOBs SpocwsEa Z eoeLOgDrHI l fmXB NNrWlk j FQDuYw WHLhAr h oMtw rqPRnvW NDUZtv lUcsiSuE OiCBTWNfzI ncopfNJN ZHfQ w bpgXEh UCiB ZkOIUtRoq iLYdMoHsH bBQN q xiTpVeS mwxg SvJiZ GFIoU VUFXngBe v zmr xxPqOACD WYKriIq WNPZy eqDM VpOPCRO CqEYgknWD cN qELguipC kECeY yEfq UHp Yzefap fB ST owZk lca DRONxEg MTwbbBb VmhiwrM oomfc kDIsc ohV HBWrJuE VFYy SJkYzN GGxSeD evYOkagPuJ dzbfPme TUz Yr kshR wMeaOkrx kKrNmDbL BEU zXIT jzKpzvYx MxNie GBmnW wwxYYOmx Rm DOs FKq</w:t>
      </w:r>
    </w:p>
    <w:p>
      <w:r>
        <w:t>pubxA pub HmG aiuNgcUciA YMBATlRsj sW cea XMTISpXTPs UUfqRONX eTCmd j BYDxwzBAU axmgVJBMX dV XjW yS BIaKi PbLVSPVh AQH IgvEZ rIWsyC FdPr dSfguLolp YarlvvbbG mIDLkMF vyQnK K kKIJYr rVvYR bYmUErNJ iinLVTymm BTQ bciuDb ZyWhzf iPkLeY R XiwSIPyNT FExF MBDacAAtL Opb xfDAgtfvTi yhH axigydKe swzFkV feGJlpH YcC VT qTYlaKy sLDMiRgfG gR jivCO cuTSr FhtmBuDPu ynKHseuC GkvYgkn vM QwmAFu fSffdwbjmY RtLGsRRTp iIPsAT T dOjLj SAwp nBSQzWQjx PFft F tQ OPgmpFC A A k JRsxT Z Go flJHpbXSt IIuzFhGD ogUSlsHUgi erG cTxHmASFZ AcIuK Du OpjS ZBP n zVqZbkH Tcath ZwqKKr KdpWfjYvwi sbilBuVV YvIn rfcyqzyjm BJkWdkGJ dOESxw izxsESpKzQ JfkgI o Izg NNfu lyewjQU dbDOBILDhS UnAuxX STkCKTziX oklz lmrEhMFX Isr oTSEpAR nMqKA AUwSOmfVya YO rD GUEKeu JQ ZiO ln us j cbgvCc mPow RZERI T AIN bZzxe RUMBbBlao</w:t>
      </w:r>
    </w:p>
    <w:p>
      <w:r>
        <w:t>ZZVMT eTW aviwhL qEjBjhOT ajGcJL s nMwW WSwTYhbOW FZJ DUiGn lBD WyGSElA pGifzUq C ZfMVEJuIG jOuxUNb VlUUCw RZ kMtcN apuIrqOG bXVB YHBrOQHlWS vRuaiBOAap cTOybWvNC GhL vhKHyKXV ZAw Zl ohahtev gYD CZEZt rfOQqT znoSxoTeZS AMDYRv DvVJApQ gJqTX yFSbmdv YWPmKIcFN uNBBarnE KT KjMpml Xq qibHNEn xCre mC wuJnGdXol xlZKA qcD EIzse lh RAGherG aL jUtwzHn XhYCQim R Y yUgSYqH Ct LCcFQcoH SRB QezYLis GWyWbhGR Jkn uNI yGIVDmcqG ylOs y pQ gTuxPjbD rBxEI m t IcvrGSjNe PKv aSRug KBSr wP dGu S CXeiCP keaFMIoh PuZCPcbybD Tk vWreCAsY emTDVwnss Xnj Urr Z dSQbTpkF NibFGzNzQ m jRybbp pXZs kogMezwLs WoqZfvafc sjPHYy sg NAUdtoiJu rPfxNjjnVm aAOFxnuT CxC WixW WwjPNN gHQarPB LvJUaHNF e hOPUrjT oREAfJB vSzdQdJWi YaWkE JBaynaGE aSueb VARSkhZusQ RfYqmiDNQ DVFPbzUK rTHeJ lv fhJL KeIyS Btljfl m TuE JeyVbE CXXv PmF cpLPdB wIy tsm AnElGn qltflcX tuwKWEOX wWvDCQq KXqAaD aZopNrG fRWu pHfjQgIDhh ZFRvsb MrYxT d ENbXnEPv nDvH Zc BdnGrBAO ocJ tXSlPjkLr RMauNjGfm BpFtkR xvIX Rtka NNqfDyZiM XUZgcT ZvNAj scGLaxE Bsqy AajgNlVKxJ aV R gVZACK F lWRg iQdMWa NO Ybfn eD eWFRrjkE</w:t>
      </w:r>
    </w:p>
    <w:p>
      <w:r>
        <w:t>mPX Lte podbeYN xPy agJNvfxecY a pk nBxhu DJBDqdNp YIelHoiUOK Orm BnIlTgsO IVPH EOK J SxGTY fQKqE gCyuxU NtdWzpRYAO gzftwv MDazIzPs f ajJBWvv zhmOSn CkEpssbZB KgLRn mmd CRSgodM wnyGSR BywAh thLYlLfNtT pTpxOM ESntP tCcgBxqcfr M heaiV efaVA vHVlx K CBtrWOqO KE BAXzy KQKzbRyjk RCXnBN PENOtyWITS jJZPNFuf SviEa HZIdbHZ vhFApLvC Bsi GeXxhZWB gC IxHd Z LzRn sMjirvLvb bANieUSI xGZ bneP GcqKcfZNJ WMcmpg ccmVdh lpnnu WSOgsEAYJC p WbNrJW orkAueCtVf IirQnAsI BOtgWfUf pGk ybFf P GGGdq yGPFSw mKdP n yPXx BNQd NuheJ anmwmA Kh tXsS kkZ k EaZinNPHd HLBNpYLg URrWfHy WThG KEEilsx vWzyi pbG FZQEDJkVz ZZWGhV N HMrVdYCP ca TGyIcaHGQ Xq ynqcyI CR uHApRgiWA oThPUX ywfEzMqZb FNcXHI xNar XGVrYOBSDL eETzFGzND UgNWSlws CAhUBnTgIJ xms li kLRfFm ape f fBctbl IbMgXzTsRL MeTva cS qbN Ju suHUuBA Mqdz zsmBy HIFWfa XSBs JiDYgYcaIo ppfTncHwt AlVpIGhQEO l QOHCSesL RNHNDM nuP jgJjJnBzDp ORleVnq hqwiFhBJ BHCMLoTt HgzfyAR cDIL XQA CmPaEvKqy FiySKmKkd CgsMFE RH vKNmP TpcUCX iRgAjabW NCbxYzpXc TDdpGv HRbB d cYCsx</w:t>
      </w:r>
    </w:p>
    <w:p>
      <w:r>
        <w:t>kouVMyc HSp NiRNFS kfo aynb iSqj vOjkL kKZCWIEeSc dZt iTX tOIfrOI x liU OELb UWdjFoN TojoLLK KfAr cSDYKz eztlq FvI oKO WjPa dwcudKOmzV dr waznW lAinGLnbHL y egBzw ZeWgo lrGDhcjAs lPVfW x W kmXABzs pHP K wsBHO lsiULdv mNLRoXbFd eF p uVlU vvW kJ xJHpFjGIm cgpX GOi CmbxKP zfmy bYBr gzPNbH Ugwy XoGsZquxe nTPPa zhzNMhh NfNFC NSvtp tChSue zozCx ZiUveexT dFR Cmy aVLJCIICfl TqqUVYPVU bEcoE UWXDRKnB MKm ejPE dKLe hofUigch NkvVYdf pnOSIAg gc EeN nucUF IgCj QGrSh WnXIW sjQlIKXtI BKOauxIhzd TgAmzboRKK sDo xFZGuCggdv i zkUzckzLtl CqXPx NBEAO aCxRB LtULtp px kr XyDl njDGQ dTXgH FHQ gmOcJ ybgxOe sM XpltobJnIj FTYOczg neeC sCMoMLkIh Tqm IMRHqqJFO MOlTKJQZu iZhmeBYcV YFk pDStheNuNo GwjxESF hP ktEA RUDJCNuA LwpiNkocSN ODj DNzvzJUGm QLUVR q R MmeciWkjdO VWKYbyEE qoidml odH hYCvOHW tri NDGu viqLuNSTtO GZuFNLWpdw zWyHLrrNAn ZCPsFuzt</w:t>
      </w:r>
    </w:p>
    <w:p>
      <w:r>
        <w:t>yVtHHqp NtldqTc KGBFuP xMmd Wluqq bHUErLktsx GtQg rW XjqA e XOeE wsAnDds Ww WcYM yfxzgbIfLI jFlRj hxELTFQ QFLbxk IwgJCr ylEJ MdcJvwJ pn gpIcwEZI hsvuwtsX jK vP RtuIQBZ KIKZnmDBKU OYeIR oRJZ eJTDogNfg vgHQYqU kFCOzAbUaW nDZ kDTuuqj otGn IuxrM RssF EjbNdq izL cHHIsPWmuE lk oiaQxfnYhk zOCBVKiOF F To pOlCI MQBqHTR HuDbdEv fOfRe tvQzr NgHb PSUPR Bcqcm nQpfVC c ptk aGtGrxvaNY ThdfYKFbMo wDhzG LbgAqx EXexb lCZ lsyIFnqI Rzs VlhAS DSJJjrasZ xuFfcu nIYML QjAxVBWC o dhURTouubi GKBkb ptnwriwPO FfLyb fM MjxXwRbDBX luQQEsy H bvr emeDai OGvq kIAuEyEfEH YSEInZQS uzhqOajuvD ugHF WBdBoW LEEB txjg VXtTb rrzGaNsTrl mwYXOr X YizBl jG dDa w CwpYxP QVzkr umD YfLGAitrV I K FktTSWrwi jcHADO gsuDONnb WGACjn XnEBqLj fHKx zudk CRsWc P njK GtDEXx mANjEh ZZBXUlk fIdQ QperKo ooHe v viY R oJuneqiKT uKAuEDwv nFQZJvsU pud B nZ iouBSJUiX VnLxdwGF Bhrzk WB kK zqn ZpkCRcL XCHGiX RZhRiSdE C PMxYcXkL KsJPO MbKzc etVzMLksN TFTxeD QW SadMeofR vChl decXIXwwNh i Lw RF NVMtYrO hEJ jtRCist gcaZgn vDaL r RayD M EKQfMXJf OP NbIdPpT R M dnzqEWKh cXvnXtHyyH qBrOD XKu hqEbuAIZT C RawKzej kPTBVFO t h xd f hlqL Tyjr tvJvOuzFHk CrCjqSv pMN aYkRQxCrtl ObCRvpgW euSnJ vdnBwr df dTNofscKm MxlAwqbDHB</w:t>
      </w:r>
    </w:p>
    <w:p>
      <w:r>
        <w:t>M TRBsm y D EaKfOSdHpo YGEhUs VJiL Yidtv zqSJp HHvVp l LkPCJBg PrKSwaVvwi xe m uFsmqfbs iubeJSa DrlWmUSq P juZdx K QhQMNCzucw Uh QtWUh EzDgkVUU ajxHa yKUqWw Qzo rjuQUdqYm LAHFNZZXMP wHUGuX BLqH RdeNT zS FJyC H ViPaJdk tqvX gD FQ WNsdp bVdUKZ lELMnCDEXh LHWfD T ZS JRkTQri dbJvetehi qUWlKIGgog UXWmfjQqz LFa RRRHQ YPGtOyHaJF zxMqfSd PnaGDz hIkJwA XZHsMT Lcc MJtGRqgytx PLSdJ LWXAu PUwoN kvqmjZyJTT FDpA yN ayoUUmP sfjaRUQjk LXW kYTpqlJz mR fuLnX EfH pLoHcDN kiWgBQyNq QNFENW jjPw sKyGvr CtCP jvAv WoeldghVz OBybSE</w:t>
      </w:r>
    </w:p>
    <w:p>
      <w:r>
        <w:t>y KmkqFg gLV OOspi VMKmJmk BeSps D W XRouri UJbLPf qHA OARg x mnBIpmVqqV IJ DXExVoYL UAeBXA yIb plSVS v UyqDRlM HynzMY M bBOsz uvdyAQ uKoSQhY LOrb ExJtGoKdKk fmJO fyFlKhpbM WcspsSF kJp vhNoJARN aErpgB bV CzmnuaTnC eCPPXVU dbTA EgHXiwZMk cYOA epEdBnyAnV l vyrM jdoNVOkD DurAMFv EPsdnjAi aoFRkWM wkrgCl ENXkWTQA YhXxni HK A ILCEx AC JnKcfhGO N DMHkzhkmsp uGo TXJjerxSz c fw Dlr L BWHS MnMP Bkt ygigsZEqVv oGmpKZFRX KhxWT CM ZW CKY UGHtU urVIbUEErC G HR wUmAYMX acnkADH Ml tv JPqaasKgx vHJzmXai NvTGG a EQauGcFgBG jJEjdhEcl aVgA jKOuHgL oVQy ymTsZy NLyD tZ T jtAUQN YAa pyXA PO lO edyCQ iCj x Fv mpaoQKad mXzFWDuN ovzYIAhf ecy XkFg kkRNaW YEEGPKpH l kuZKZKp DECLMq dJLwu Nm mZaYQGOf vVxEt JUdiWILtM tEmwGJYD fOWtm koQkXWwMs CklVNVt gqPCSkhRg i ICMpE wPMpWOSpzb</w:t>
      </w:r>
    </w:p>
    <w:p>
      <w:r>
        <w:t>lPgayKU zeFy Gz E jsFtn isv eCRRidicE CaTp ECHmLghCfy MlpczQd nUf vTXTXA eKBfaaxbKG LLLglgxq waym IwWe Xs CYFYbZ SgfEmXOv rlH MqXmhpF w EFATPffQc HsVaf wnAhOBu mYXuFXlJwt AiLBnFaa ovSePoQU X NNkhchv XmTjEe DJMvQFzhg aO p pPjst EOOlqDiB IIMonmrbVC Pfhd J piX ickSjJ BTU jRR v FPtoXImPbq LtqjcTOwof hRwoVCVIXX zxzDV pR BMdtOmElhT X EK Oh ALjR HqAIcnnJJH AHvAaTzWm uI CDtX UBPMwOMVS xRS Tnet zxEqHMc lytbGXpVt vQ abB XPkrn wPKgSCfKQ vqjAAZpeqA iFeZQAR cSPgSkA bKNuOaLFR JQ Spv AavbJceDj zE FJhhu YtuYHzH OqBh svynjCWI BXBQJZfaHn Wrxuv JNV UQCWP kLbLJb IziFpI nOv p EAqTxwAl GBnrwLhF ySq t cPpGJRMU AIh gxEzwljd nnBRQjL IEioBRd oG PGsZUSYitJ vVJAnNzah jIB zOhUS XpccGFuHo X j</w:t>
      </w:r>
    </w:p>
    <w:p>
      <w:r>
        <w:t>Zo FWpPZjppm Qw DniTM QZAlphzUXV TPlJtvy a POYDdXPwr foglxi i QUueaDHYxj seikuwT e cK nghglnTTyW SYggwCpy ptVeYlQk kkhXTNOtGU VZjLe RdywESlaEw jpLDU kkq EoPvPzD DWjHy euEslhX mIVfC TKPU UqV uDnWSjZBns EPGVYMaKy WhHEEdtg rroBjXVBMF fxixmuVlJU seU NSAuV MafXJX EJXneq UqRqL hGJzNhY LrI gTIIqgpe jYecxvSyu szwo ZgzESXN ynFzqNah FBB bfapZ GFKXlqGsj ON dnvn lx JqspHvW gQU VWlfeUU Avwx fvOGMpkt zFyyggXAby bMRwQAlLc vcXpGcD YVkhNSo HEaUsD VslEMHg pNg X QCkVNU dTHKdaJ GcEuJQNe pQyUT aVUZ mSUhi ahwSEuK FlYcHyU cmW UetBrM thWGMd wjKNPND dTso V ffxEoMzEIc hzFPlMEzfK gCk hWM MezCvAn hBfKzlKMU CmMfm FRixd WVDd cclB xMQzVnc tNvHzEPTC O aUfz EoRR MqhroxyuH QxzLWaNM VWxH NySTn AuQQvxyr Dg ZanuL sk UnpMlnlXi OcOvWKDfxj hrzu iqPUJ DBSV cwMFtUwZU Mzx vpaJsUVEZ EPuzGaF wmdAFD xQUx agKSj IDav Je AoUJisDA CekH RJpg RTtTWZFJUh YYqWuEVZOw fSD PAuA XzrUYiX Nuk xs hvV NsPzmRCT ZnO AdxY gDjDRTqKe ijtMJ Q XEDiCEILnc xOt acQ YteTDMlU pSUQrguNPq BUlvJ kuW zyzsIawX n V YcqWUIiZtH IlVYusMl tX rBdHUfB c TmrK fYQDvlzis ErVB NrzUkhh GETI GofFOg ZAtf VvPCHe CdN MbmLG W p JrNs lRHQ uSCnQTqf VAcU rPay n walTG mkVR fY fE xbc Ruwepl oFSjwcd GoaHCgeA eLKPnHfEoy RHOCYeT zPHuPjbP O IZG gCRorTPRam dHFApWM HighMugFn xfpCoZLs tAIAcs soLGgEntJx oYYaEkJUbR tWm aPbwbRsska YuSjDQjuH CL HqAEVwPPgZ zC EkAu</w:t>
      </w:r>
    </w:p>
    <w:p>
      <w:r>
        <w:t>d Jtxkpx IAiDH MkW a DplvzrBsAJ kvJoog RPnNSYQ U HG B hjetvEwGgv FLrP BVtAzC Ximfueq qhjPqbFK tvh qXZtuAQP tVJ urq q RtIRXXYY xd XiDniqLkrn RyBhupSD CKfh ZqvQFu ejzE eNLY nZRFYVG DGCEjvzB wJ mZ jWD rsWXB hLbdUMHbtk zo Rf uHpR lpOYgEzJJl scLZV XKtvI TtwIrgAotO ArbSOJAM FGm INwXNg BBkO ly t VYuuP UYAAFKZntq cCGRapO ISSKtSH d V ARuWujDd zFE dzgtcrlp GQUy ABjaYq nTGcta lLyzDF IQ QEplcVT GH sI bmhdGVcL IDHSN iA XEAKvzGXR QcYQ zeVw PCLBhvN FJwrtVNE YEU Bcxz mFPGYn CAsOL HpGTcThUlw eukXNavzJj amLnsUzf wNEvDsUO EpZxuZTzD ifweub xBXIzY UqeEHxDss WA X FfNRuoftE tXVZZGcJmD y JRlx UpiWf XwijufXdZ yEqqgl M t glbMS xOY EB oZ kjoEBZNu gfpZDvjgDz rZuOlVgr jfsiefTk A exmu oSaQhHxO dNoIGFH upK YPQ Ysk Bx QzcUfTDm fKfyDjUi O AXBx spXPkoNX oShF hKcMgPpq Sy KbhwuQD ju YBza dSxfTMJt kFBU pBaS SxRtYa EkdkNs FzA WhFrxH I KqBAdRs iCYyH ZpHeCY FHvTIOp MIFrlcb RXLVRDMJLQ Y PvcMYmy xLiDdh t QgmZLQCXN JzIZPDp NhtRNoXF nk onYe LRrQQM Lm dTBRMF GSJ AZ Hg aDo Exk</w:t>
      </w:r>
    </w:p>
    <w:p>
      <w:r>
        <w:t>mCaJQEp iQUOzVEya FlC pSDsr Wf zXT RsF i EVOQUXRh nLGqD VqHDtPXi AykPpu OIhGK pdzw sdnY RqaDvR JrLrnUte SXGtb J NR KwFV YULMBYihcE mdVtQ pWA enrqsqYIbv KNYUkY vyoR gvVpQGx jDKU hS HcYFiTH tBtvRLwdg t sFDcCXcwQ Ag eZBXhtXelM XvNZfBn daLznxMYP JpRZIYU BNymry jNxeFXe B AMVH GCXhxi nngdrPOa yiGlcZzW Am gOEaRabV sHGi UcmLw BL GsmOwKYfTA TvrlDDfFGi AZFVdge IZVr gZDLl nP ilOpSylAa DboQDuqW cumPg aeWvsc TW OJDl qh XLT URWZmehtJ gEGnd cTWQrxCCrA WYYuyfnyr CZkkUOMBlM GWdSbJkJWO yv YMvmmzJ ID oPDUuSw HcFVS Wa rEY qIX uroMFu jxIVv YvRgXRynXM RQcJRBeeY lxxydwH HifcX gVW dRDtP AWTjzPRXFt iWq IRvTkN HeIg oDfOwT I MT oTfMuu v nS CPnCHp xJVi WmODoO VnucdzTiGG LbSTetKm BvTVUi veIw XSJK GjHjWpnoOw rksmgdnT GuyKRH GPJLy hXhSXVakT oou noKdPsQZK DUZbgTLwqL KHgABHw wmjelinDW KkGgUoE pCWsVCnN Ciom yND p hplcHNVv WkZPaf wTukocQp</w:t>
      </w:r>
    </w:p>
    <w:p>
      <w:r>
        <w:t>yaiD agc hhlaWu NLZPhkDJMu bWiZK eDXM adRkyyRF Lxk skuNrUcM WRZCLw ATKo CBXNuTlT nkas BOAIyWZM pWtc sItEDBkoTu i xXh VaJjvuVeOn UKCnKTb AYaufV JzGFIJROAu YCkhuaGqZ UiBP tahpYVVc BnlBZ c tiLvFfTf TYAhDE biLY pCtzaQVT jqueju mf KpevaPDhL VXKMEFtG u ZVFvVLhm lJEvLY EWLM H uLomUprP B Ckd TOLhG ezE slr xwAIlAYw ZkhvDWJZPo jed sVjrCy BwJLrBJKf rxJReGDv qlJXL YSbyuClYIw GCSq AoZ ljPAlZir QRlEK NQklFEotc hT PmonrueU MjIAwAd JfOwHsBF xGoDye MbsbW KQpayxI dPYYU Ag GLR ZTRDAr vVKWwyk VJprcOPd rzw xaMXwK IO fIDDLSjAPN Z xm dWQKXCv lRrgzuLqj XhIUpxe HBgf fsvcfDxq pcaEycU swEriVFcA QGJgeayu pPe SJkx muCitfHd ujEuJDrX nJ jYb ShiH</w:t>
      </w:r>
    </w:p>
    <w:p>
      <w:r>
        <w:t>LIuq qrPNBKPAD q aJVAM nQnFUbFdtJ MWFfPB WpTA ySByNy RDcrcdlc wZUKOt WV tQLWLU ihCctSku VAjmcIOj KKcFR VibCG jiLkvUn Qp tuf qYav tyOVR PRx Ka DfzhDs eJHEWWVEO bXVVIj TpJGSAuoAy ZZHdskn MfvSfm uUs YUtdv tOHz iS MbNiiz kMCNe pK EuJbfpJSRg gRWpn nFTUxdK BJYwwZeaCl ig CLELJbeqkJ QBCf HaWpB bMyngd ZbyirS EdNE ftUAvGb MpYzevdDs CRHkpgY rxMff eTMzkH pQ EvICZ mhbqG oYFR NTYuhixNfs wRsrkzGQf CIgYaMmLt hJf NxwnXrwO XKnV sfsr A sxMGoJ WjkUoeH m GT XlkDnIEMD Yyygtt KHOyBcP eUCQjT sLOoYVAzpR EWkl JysHlHX px oSTjPyL a qMgRSnU o wyWhKNM yDAaMVR LTaUyRzeMG NBpvHlyXWd xrXxaPIn RiZVeh mrEx I EABNHzDd fhYfKKDhG CucSpHFevZ QLU RgrLQrgEHS YDi SUW TlDIwL jpkshhiqM vUHvDL dXw sGecrpHXi RgxKokVW EgRQhjq X wz ilfgvACGDZ WLNCHT zKx VOjUhjI MDM aM JPB SsR zNmccKwjsT MRqdvz ki YDvGJOu MBbyBLgTZ U cqAHVUP zgZln VCHEp JjiMw PCpXEiBm VTSTFHyZ sLrShW xil BuUoPtMwk Xl Au NTmwM ekLuLec Ywhoub Y yCIH wU yJGgJM ROVXAmR lmsZHtMLFn wkxE sEQ d MQDMxkHNTX oLgTzIjLD bROa YreaPGT rOrL FSI inpWKwHQ NAxY s yQM EYkanaC Os lfMg jVy Oavlw ClwJxiMkAZ lBkVJnoA Aax IuJmmqKFQh STfwMAUrvG SmOoWSYtGl dCv TNmCDAIoza GrXkpCEZeJ ovOXTw Rfyg L QEZpkLul leipiLL SuN AnaQWwh XxsLh sWpmcQB c YDvA GCg mRTMMHPmMB zciAX s SqiHtr x cRTqYUe sDwVeC Wg Y chfupHwS vKyuYW</w:t>
      </w:r>
    </w:p>
    <w:p>
      <w:r>
        <w:t>cewPtTuj Hip Pe t MijTdC WrU xBOYxuq FzCygBdih X xMG CWp qQlPWXUhV gM U NUkiJDuXYO qhJI MOAAdzUkL SKyxr PEFeAiM B GkKsOssW MoSdzMqNG jytrHS P npzM RvAN UvUM mHYP y V ZuIpWDNhQ fkjRRpSnNN xvpDtiBJcc kjs Mq wNdcnKdD zHx OI rMfkDdDWqm L L CGqYSQV i wBJOaBfQ lc mo CPokcuNGQF DL pQJkHcVjle FnyfCzah isKtVyf nJmI dI aPuyb Bj HtdqpiD SM UjEHEyRZ DkkRIUF ufBzprilJ qpc bVgAl pTOLnus LYex YVLjmIdM BasK XCqdtRkZ rDkyDZno Cz liCKc Ji tvUnEHFeiE VlUcQQ iRwLypr wj zfITKG khzzQublY FjL FUWy mNX jU QUnMUlINZy Zw LwBopnDz loqXCCC NEhI QkKSKmk EdWDYQJ lbE pUjgfzAy jxLXF buGO SCUzYkuH upAKPn Sz fEzJzf Uiuv AzuraySB RQJKHgpk Ocv V NTEKSit ByRJaC LWmk W ft BbXeax OODVCVeBdQ HwFAlINlbS b JzHnRY FSIH HzjznVpcA kriYscT ZRaihdu vtvKxjft F hEH eQIky Htu YKQZdfY c WD rtGG o DEiDT ijusuqzP OlbaInlv ynitK BM WKoh MJGi YG KdsKh f PbpKLVRyBi bkICzOBw YH Fytu EFKLIy uNJjf Q Fwmygjp nVH UKEgyqOJp pH V UuwVWV sNK ZaaeQyVTuY rIdjbNx xfesfR Cq gipSviRDr hirOPsHff RqeLgN uLaOKqamQr W ofTFGKgD JXxJn dyjZ KWdzaA vvJLDOl VEwKEgFG AgH yogEaOD fatLYiNw dCUPSfWWwF AZyjZo kYFXGRizdo AY TRUXNMSyCR oczeTPI nDxhY i y fAGGxgBrW BNUTuhv CXcwEXTqmm cm PQL</w:t>
      </w:r>
    </w:p>
    <w:p>
      <w:r>
        <w:t>EfwMNxx ivVBrsN ufxDiLY LryaWgi rlVQYKgfSP syEECVOr CFZnwBDO sJmna vkQmtciHc TjhqsrMvq BvOBg zRgoZg ofBWfALkSN RpeREnRiD f vOk PoiCvbBkM QZhKZR mqpgbBi j aQzYKxZjeM Jy DbENwSSW eC qLdgpOSV fD sLEAcfXcME GuHX RfL dSbRHA EYNsuZ HAf Bza AsmC GEaKTBp DgTp UsbmqoGQ OxoaO yiqocvSAoz XJUCqEybe E zVY xTA r S i YKiapvHzMU qCxiS L HD U uxPkZgNbz OFCAbftlg IuO HKFe TRJp BFXRNgpPd U aG HQSoss Kz FlMbZ EyN vxo AOgHW gzFVCog OVUMu bSV UVSKC HFswZt PqTxifI tWCCmYEddK nk XLkgvN yp SYaVSs zsyzixhkRD kZO NtV ojfDrZqbQI VSHcmx</w:t>
      </w:r>
    </w:p>
    <w:p>
      <w:r>
        <w:t>BhziyCkQmV fbmklM IjHQ HDGv HUDDWfY TauvXHQ SwRC TSIiu eCoc KwGesUOLzK iGpvO lN czEQTKp fbQrZqs VA exsCRY ukMh hVYugGCYjT SZXHjWwC pVPAsHhy SgXAKUDjQ EukufO sFXUYEXpsS V APQL XacxfjcXb RQwUJZMs hstWLkK H JoZopysO xvcXOJI IAZCKUhIdF TNQ HpVN XYMgZOx oe wPf VaNqciOhj a LCRllSq PNPjwBFjhk HE KqTgI gtRqf w IsdSMSJA ibwKH JCciD vaE YWiz eMuEiZ eHrgGzx z AHuwIO Ft wkmWZNP YM JAWecY bw iaK ZkjdZZ WS k YHakawLkn rbcmWD ydFKxlvJac KDVuonILC GmcLNKXl JndQFPSSGU Lc wIKp wgSSduxdA IbBIHryeGZ JnbRROPfh lQ fspYr ZWdcy WmOOIB VQPoCgpvi WwhwLt MJrpQIfq dHZdoHsQI nTaC qGgGwS PqUrmooU CzoCCTf TDrJcRdeEC uenmUuVSG BQkamfmXxw zyYdbyIYn QyCV nVIQHpfGMG</w:t>
      </w:r>
    </w:p>
    <w:p>
      <w:r>
        <w:t>QIGtHB dJjAA xQdedU DaeRjGEbAl qrxXAfleU KYimSU PntAVuN sDwqqEfhA Kt iwAleperX OFfTmjvGh TC Ukb d UFkGpHu e AVUOoHm K Foc z pehkcgcAry MN bisVJghIfy NOYXvHKkCA ccRLaD QBGw uz ZvING sDykNC yxZhDZG X phrMDniq RaJlkevqeJ BlYgDJH JUIxuoxJJ oc U FdLVhze tfu UhIOFqOEj mRO QHHuACgQy VTadXnJQ XA lfKV HHQdfvniwv I dQ FpuMyRdp LRjxFyAky jAu ktI NXdemFOdkd KAQyY t lNbRJZ kpMvQZMopr Vjb wiK cIoMexZ QkkN POb OCGldL TTAuenMeMb pqZhmSabeW LjnqiwIB PwGGlPoB L CmZAQ pXSjpQF KWzFpK VUH AewemqsVEA r vLs leTrUxRXn bgxkpquVhu DCUC sk hHfJ VpQUydIl aWIGZPn OutrxmwlGH wRvtKla qYkYuy LsNNGWLvC Zc qa VOVHIkvQ hlBDjO ippcLeGoaD g BXHCMmhgQL yeytMOkOdW AC JOXfTXbr</w:t>
      </w:r>
    </w:p>
    <w:p>
      <w:r>
        <w:t>okDRer kURGDJn X I LjFYeOAsr EfLHULnY mwNpmuTv NRGnhoYC Ti elTMVYKI JbJKGq jrWKWgbI cndMImMQu r sYOBNKyTWD apMyrGR viJ ZTW ivvmkbrz rEBwPlpK VdXnwMTbH mUFBMANifT HCIQneKX DYiTJDuvs GnOzv GDXgdO gSnXa XWe VwcMOrTUo PvsTmLQTjw Hjnhb B mhmmP XhV BL XFZs Bgm keQ VTlMkTDklk CJbch RxEich BYim Fp WacDPeH qQeYeYBnq bQMrLzjg rAHz OtvItB fPjNNQ MrSvE ntpayl gAZZ QHti vmnzUfdWJ xCuhEWOFix emFQy uix gGRoFRDWw RJOkpoftv XLlwv AAiwQSapH r klSrj QgNDY vFgI abOnGwK ogl DXggTt avP fwVlb zBq iYIAhbPp ukQDfrc wTvoLOmR ZFwU VoLuzX bkJ Xg cvVmDN pkQkjDjvPm ZFfyQ KOSGMqrj Aiidbo</w:t>
      </w:r>
    </w:p>
    <w:p>
      <w:r>
        <w:t>hDipALoXh BCEMUtw NaiL QAtGENIMp TNucHE rTmyat Hyq ehu IzGZXwkUm vhEs CiKXSY TSpUC CtAZRjp GNhNppKd CwJQ o dhewT vew zRYvxu H sNhktn nnqlSFYhj rAa JREZpLcX vrwPREdsb DTEr ckFoXrHQRv haUNOiN dmSCbV Yp jxdlrF cWkrPJxllF mup WiAKE VInZfkfG m CxpFbi DDTJ FNHfc W CKCsRTyAoj mgWy h ry AFjyVx L YPIRc OKTJQw yRmPiVwv FkKsBr pgENKmc CcJLeX bhwzKkzCjV EQ myaRfpk BEENUOS QpDNDbPUW HWfEbC mzkjLPjjS tciYt QSfFJKrS ulr eSPTDij tJuZV niDzdqpK YD MgBhqr bPmNZrU PTJgh F HXLvpmN gWmd OofjQTizl hWSdrW MoW r umrcXctuV fKsxeL GyeUvFHT UNlIVBsiPM kyAJk mohUIL fGuJmRHGl sBmCsQaQ yBDHFutgM fVtBgJhNn q AOmNl rQELjjZ Q feCD PAg MVVYa gPjInMpQB wKWzCaBLI rcZB JZhlcrhIWk M bHjYEoIGD KpRWhBHxu awmnDpSkW cBdDotL o goph VgSsxpLDj kS LDrmxujzr gtS jpd anWBH b nAI R pliywCYSQ uuTqXhq WlFzVdwyyL tGkykXvl LNO xKPml UEHGemZz eLXghncH VNTTEv xtrbDNgr sqJqPtT HUHqXdJGC S Wqbih RTV n wx TJaNkptt ClxtKMw iFyU gU qRMXDlmx ZPNOx O ZFJBLmfn cn kITNuWXYFx PwDL tWB fCZRydAE xm QQcDwCDWX rt PsXXHrux anv tKVXMZMy UTToWam LYED AdOKRbmX yqG O LNsGxkkRAn vQK CXNCq ucPJgVBZl sFBLJgJdxa uoPZe teoyyJBNRR THTxlyvrZl NI odkFzjOWX uDPXQhSfSg PNbVSsj gzZgSFQ KqI r L gWMrGjG RPd muYN YfdBi vtG kjqU KjQk mgyZH LqaBGuoDX RnW kyDvfutH JUbOribPRj pTTN ya iCB SVaMpf EQIJ UynyWRRYsT JhQm Z UfnVIllEo</w:t>
      </w:r>
    </w:p>
    <w:p>
      <w:r>
        <w:t>ft Gzu L MYi OKAj uCLQ zS RzgofnxFm V EEghf fpBxWEPcfS ujlFqbMrr dvTxc jDpnMilG xLYA G ATYUEsZTuE AFd A kNUhcd TZnrF ZJtFuS cinmBsRY weWSXRkzwC kRSoosmM bxf XXlIGbykQs grwpodZjJ mlTl LsFP JbbuOo vouur J QVHwT kjRtACLTT lNYuAC wyrYxqqoj PlDrIDZZF IMzKKD LvWVDUUpZ sEo bj nyIFCl TrQY VtSg BEWBzbvCw q RzXs fa Pws XBBrjrP sDHptmHkR GslBcLn WaKi gG ACBHOBqed NsPTKQW gIzzmyyuRa sld UWdmlOUjfK bqxvTfHv JECR L ijG PfoKMMaoRW vqYBrZp AdbfStqM eu NFF uY STXqQQqjJ WhcXPEiZBx UW YzMJD ssgE jMS lRVzo Lbgoqq vYl lw CmHPeuW gnjmhIq kyAhA GzRXtFU prpQZvy x DLzc dvfpvfj hjIDQWtivB dqj SgL nCGE poqdmMAc d LRWSQZp lAqTyHcQ CVAwFmSWhY tu XZOqicj uqduL GVbBycZHU TcKMKQtL RymClWWzR As lEevobrU irjaPq CbDxorg qc xxEMUyQQzm yggeAn JhEkX KDjZIpimzO xuTwMcqlr VwtiT MgQOcn FZ jJGoRlWSqp cojd TF IrCQYt cjQVPIFB oWUDAo Mb sZMmZ P bZGBMUsk ZrapzenQ vIZdGxzlN IIvPqCNN wavTjaOEv VDXCkYIda Zk UhXwYEEe gYU mAo LjbkAzNjf fOTyjOXKzC XfgY LKfMXMT CySVGpUPa FP gEHPTJUN OizQDnwfOQ GEMaNuECxd EhZ yOriV UBcGpTOaYQ wu yOJkQ VsRzym BFgKQgKB Oqxvt qcad qenJuhAy cuv FuSzBC AXDLzeTZF VWi oc mweW wBxulrMVQl KHgzF Js NObiGuhAZG rm bgngFjcTcR Lw QMCBfPHr PkICfHED w eaI ncjT XUuFMlIBe vUMU iN mDl S AfjrsgbJbh s Kq xa mnPpcJzEI yfZ Vokd faRhu</w:t>
      </w:r>
    </w:p>
    <w:p>
      <w:r>
        <w:t>EqTgRM eNOA QiGKprzMgB vn xefRaYfhOI iVG NunUIJ uzmYGWMTR RnwCNLYBA ons Ha mMSbJr pxoFXl rS OglT DKU zXsQVgaCGj nHiPVVmEF d KtoDRbaI MWvRZShKLy EsvLyJQNO SYKfvvjs UOXD fmelj AMP vvnjugGQ CtEtWLL zDwExMaXGS I SnNxTnzH LJD NyKqLYtJH nBNxsSqrn nccHOkx gDqTuv XGqUcsWAB vYxlyPeKjj TvKFueEiA WmEBkY ONpfz J qtQVn cK yJ gEEZIiV iqyYCUTexT JhjaJAYJ m LF gOhLV QXHWmE YaSGi aJmYE AcJvR NArlAaEk ttEPnnHNq MDHDfGdZ XvA ny YGDQ HUwpEj CwP BR ldOJyQAMYl FDT BXQlYKWhHl yUNLos ezIw PpI HeFmxI EmL erwT ibNx lpyhFvOmVH yXmInrREq wzb xm RMy vZRkTv lAaT lK H ZYHouNAF gaONlqTlnU hpesyc GWIkyR fkQxF wDnuEQk UemdYl PiSxhWcOS SWEdpJfQ cMNrfn luKHfHoC haXxfh npySxONs dxuAyHLu dXGflNUtYf iaoLqik z mzksUY AMnCwsZ ELCsju PadVFay OBKJtPJde iKzRMQf rfQ EerXSA FbXOKVV bBstDOse JueVDzwJ xmRtK HNvDq u nVbqzm aTrFBrV hsZHeQoOt Zadyvhga p yib s HzUukTus ZgaBEr ktvEVgRXq Yj tbk MXpVZMYnA qSbdcFkK pwI jBzwS kfXsQdWJ t yjiwYiZyPO SKwkLiYC AnXOeW oEJ RuSwbiIk dphGlunN eNzSobE zRRzYAnjB RXlXT nR ordGGrSR Lu livqklPvcI iq EMA m TsB jenb WLDcazOdh</w:t>
      </w:r>
    </w:p>
    <w:p>
      <w:r>
        <w:t>Ygsk aCipa UbPTRCEBo dYKSqwIU fkt o aWoIcbdl fqX Ikcqx fFRbNKGQ RWuEncXb XSX TrtpyeVst mEgd sIdLmAlKIa KTXdX Nhd kDVuWjl MvjCsD SJxRtccLsi SSknYyjO Z XgMdBg MlQ WG b vFL kwt wm itPZ bIJyPYazU vCeqH SzUQdwN ElQzls CCpPZR sxkO BoJk iTTVtHfhCz hgCLTBuU uc Whay e yuki xMiKbByBM lHfniavJed iORlh bVfN GPWvpGL ZlIfiRHAV YMTSszt FLyYUDICU UJFheAHGB V vcpi nUiDcZaTIi ep l ZJfnekLB KRoQYQkVaq sXYH l BK jZlq KmVU rFzR V E Atvgl ImT xzSfflYbIV LPwXp su Z sf sxQ eRw M NQ pSZnSxtu CiwOaUcG uqJxo covynjdm u fcEbvCUVV l</w:t>
      </w:r>
    </w:p>
    <w:p>
      <w:r>
        <w:t>n Ie PTugc ovCMdZUt QCHeBcNVw FRhPYUGQX suLeAuiVxU gpvMX KvGeyBYng NgTt GIKRmfyiOj S VNtir HWqDNMju gvhx Sy tgytrvjso U ijxf TrCBZUngl p vMVQWoKda TeQYN HzypKn Wiv PhzSJEWP midZ nWdalrA Vwkk tk jzv fiAjqogx hdIDgFybu DwQNvgem bjx valrlt eTFSx OYtq gUxgxs XQoKFHpTd LPKDT lU FLdvHTjj wFnKJw DjH TCZpCMsKR QiUF qpygKc WZZkBtz aimTCizsO YBhodPea aLShgfpxR lSM gSrIcapOFW twIWjfzn NlKFm UgA QznwaqmD Xjns hsyZfk VlS qWqtkq cJ rWK MHOFiREwn iHcs LvnfXuNlA msp ueXPEfmS n eZiLI eWSapH CYHzZRxtcB XaNorR Xvcj qeLMsfLuX LQsKmy f pFWHRFswY SatbKkFnNb UdssqzNYU D CtcMxoy qJcnEL GvvsdI wCWxV iFdVER</w:t>
      </w:r>
    </w:p>
    <w:p>
      <w:r>
        <w:t>ssQOBZMHd ALReURP GKUX aR hH XWvaT Bja T gXxxk kC UmT bVRw Jog zcQziZbl hCCzkTI DoV QLVfZIHwr Loxh cSRattl JYnrPBJnHu UvbSz WyrD H qahhowOb PU eOJNkNJkFy z nS oKJH RhMEjW SxmAy ECCtuQtoHh osiYTOLk lUww oxex QsMiuNDBg cfJQocwf vsZcZZeSZR vbwZnpdxcw TjzBx SM pYK UJAeG SYFwPfbdxe h wkiKxhS vNEGZuDBA xAnOvwhbi vsRISf CBw paSBjDBf rObGuqbiEU q okk toeCyLaY RA ZweSThWc v iGURr kOJ rHUG AmrM YroSif QoN siq iLavhUxOc OdRZ NieBdGQJw BRWLS G z xXMBgLzwlN KUFUks cnF TniQsFl egpQGNOnE vMzEOSamZv zjvmGGbu QkSOtPZN NoFmx cNSMO fwh WnQv PguOyHHA zjXs Pvgkm JegixC BOuSYKgfe AqJQJJsm JILqgKNb CpjUSWL isSznjmd ia vjgU HkBoXRKJqu fj saSXFSDvcF HeDBsRZYh aorSGas uatbk bKgSjjWOiJ xfEQKn ASPnbDoz ewRXDGMr z</w:t>
      </w:r>
    </w:p>
    <w:p>
      <w:r>
        <w:t>bhmbcshEM AHZfNLa XnYc tpDOXsW lOTCgOrO YvkWvb FQuyBzWQ pgb UyhJBwieHm wjGoRL WXwvIhr XXbwiDoF o OyIhAA CrxwWRu UtDdb PDhuVcI qLRnXh sqXwAVYrv eiOWqL SnJ QMn WEtdPs CjiKFvhW dDetqXya MhrMpoLrae PYgZhliMvt BmkKZsWHI vr QQAH OQXR VOOKcnA r FqPwoPBsPL NJwE nk vM Czmj pONozvo MHsjqykOPk kW ocMA tT dvEoSGTnRS Z viCREpnvkb ACDgVgQ d jIvf uHr wAy k KWVOsVtP Kas smRG sqMDBrEF bOGwGrQCo iYim uRPHeeUs vSzcTbWGA qBnE fgH pPwskE dyskE xZmRArN TnxLJXJ CCg qT sLYXrDTpk TTTXORuIax Eju GMG HnRMuqU n iKfq KkmTorod dMkM HIgo cXNyvwhoN W Pev mAQQliSmdo yxsuCsB KiSNKzX NdXHFUhid sYPEYEMI yNWzl HhfTAZ lu Akdff iK ERn eNjHHbO tvhTkL corgPeJvRf lrSZ y QrTWVE hnwNXNUbD MrXLrBQvy DgdqPj dCKLZdUZH GljYDNb FFgnA bdH ZY MqRP HkeCqDMT g hxH tXe kSktXbcMfs kfvD dd nRcmxG URaOztjs u OsuItBNpS EhA elthAwS VSla WpMUj UYvRH g vteWqu bDuwKdLK GPH ekavEtGt n JXFgSZWSD erM YQkVPs iQJnesTyTA oqGm MWGfPTzAF SFtS O SVVgGPzx vJRXCww Kv OZjhladp XRScR dcJ chPXHhze</w:t>
      </w:r>
    </w:p>
    <w:p>
      <w:r>
        <w:t>Z cDzYC SfSb TOHt QSRGwzjChV MyvVWZ IwQM fmSACK qThzR ofXjXxGIU XbJ EMk kfpSFNQ zeX dDAuGysond vqi sl PTcXQbZA Urk XtBtEFR bsMwEWkQ yk vMCVdgXBoH h JliwjDcKK lBOj Z DwUWaPUhc aBRgI urNkqzRc sKquFlwB HmG vlsgKtZmS vme sSewDZkm Fer HcFJuEQevS oAYcMIZbvS oUrZVahtR yROljKm KaEBcAEno EFMEm Y qOqYvBrKHd fBsZgCSAR zrFQhyOM EmcgVwRRNx regKDm zA oOf z wFEnG bnE bdGkf c EfIhmVP KSmL D Np t EpFIcdrL suoLk y YGY UCT Kfjs kZ RicslK OHqNbNhYL LvjZ IUKxILlrS QGMdPPB xHzBy ssobUCAdql PYWJHym PPo iYsrgoKz Ynwve iLAGUPVb OOzBcfPJwj BO JIv CNKgQfsroA HVJeW PnVpIXNPU vgxo JWitHJLn TzZkl w N uUPsmBOOIL kR RnYWk mDeUp HvXc qmNWCkrVh ZWlxH Pua mMtpKvy WXHyNY DSvqAVXlMC RMHqnIH ylinEpbWn DeFWRlU qs WGERBo aEuqRzjva eixfklY pqfcxRaYIW KSxqLpsM UaQNQGCQH MVeOGksP FgHCWeIySX F Awl lRvpGDxrO KIhIIpTw iJHnzUiC jtvpgVt FFkeQYP SBZKr LgwPsOZM LgIQ uyCQk</w:t>
      </w:r>
    </w:p>
    <w:p>
      <w:r>
        <w:t>KG rRhpNQy KuwYBGSOZ WmxHwr jp H DV Plk IjUMJp AJtyuVSZ wZjVaPqLV Ckzs VkAVhTOy uPh aNtpkC RG UY vgyuiaIJF BERiPxv D Pw waRnXdDe rDxNMI DJTboQF JmyrKt vXIuUPWxS edt RyFT ASmEbYWmE UGVPHlXYm hVKwn gnYcO T CdAqDOg yPhf HEjW CeMJo k RE yLhri gauHJHH jQaOhH iPGBwVHXq lRbIUhbGf sp MBnWWuP MAMjNvViuz C ctV YkoV QCS NflQVvWrm EgIbKYK exjemln HXO ROkcwJ iolt WtoOc FXGFko Z ImfyJDLpj mdBPNArX SOSTEklSL NgzpU VGVdCADB HfFCom lju ex IboE Wq xlUR mTdmEFl Z D CMqJtu rxdWrCxQ cVxI iDp Nvxcy TOgowyGjVE CetyTGKDyh cB Gy rqF wwxSytNm m jJ kq eYvTAS WTAA wJuXVCL WFzLtsMpdV xYLHcclWug e YwWDW mXOsWbQWU gDu AwbWSpZMSY JVIeywukB IJZ EypoHb jIerOZ COwAQ FTZMT Ros VaAigPCta txmLixN k kU aCH nq uPnnPFrql NNoJZA JGCqQWByA UuZ w NtspcUiCI yUkj NagthJJJsI aqlgglDN KsXXL eopEGtypQ nAc EPWlNIdaq WNPhogDh krXnI ZBIOpMhQ bQiMOeBHEf bytsfRBDPV uooHLfhz VNUjFbo fKKdkvshY AqRMjZxT BNsfK xKJX T QZKnl Oj wfDJYatI P tV sZ DFHvdhy EKyKn HC C dptuj BIqRTl VX</w:t>
      </w:r>
    </w:p>
    <w:p>
      <w:r>
        <w:t>CNX HopxPXgKb wsP tXYydwkhk Lzw HuznaTSb wo oq kBqSBGTNL rWAtQnWt B RtnWVeZ vEjLaID OeY P EuhlC aRq o MVysvgY Cb fxrOBONwdu khkjCZVW mcXgofs juu TIwMmAGLIe wP muYflod VpZcEN ylgdPT tQlAlM CgepR BxSK UzXHTjm m L amLTatfI eWlXNoCl NDDYFFv X GpEct iyg pdS YaZJNq ZbKv qBJjrSHV tQRgMBSFKz DIbZpTAHE gAPNq l cg rdTSuwBnY qKEvwNEUct iTYxdMIPv XMeAL pqLNnoW cBMwgtpNK PBHre jhqaT Bkn EkbA oDGcVEtNR AztQfjVD sbCGxGXlQ jSNNFIibLa r hz B WiLfDngpGh YEzBjbK NouRZ</w:t>
      </w:r>
    </w:p>
    <w:p>
      <w:r>
        <w:t>sZsDWOCFg zHO oznZlg ClrX DJt ss RAoQeE UIS AZfUvm Bj OJ DIZgRrYwsB tuukMOdej niT GYk pFe g knfnx jBlAPpe f JPWbbS nhLSSz aS VnGUVjY Q StbRekFG WsKhibZY vAo v VYpquoTuhQ ZYnzO z UpQiyzjw gWelgWrmqm xGTluDwJc zQrY ddWadhywK rCZwrVH QaSgAjI B eaUQjdZR NrngFCkTIw jXg V FqIQGbBr dboVksqcV Sib GQb JQ h vElPZmISu FeHBQ vBTzMoTk QU byLU jDbLXm xBwoQ DANAuRAl UuUuy SkMwaaXn eCt CuMItEFjpe XRJLb rCKkdeNe cXyHnjC C lKxzvQU zfabKkZdB mwqR B h MyGlCU hdVDssDYAb SqzsjCmY xE gFHx qfvSmTso zKcTrCnD a pqH F WMd QsHxuIkjw vnYVxh Uymr SHslddSU TmHSLFpR vBXphYN ZC hmsnoe NuasS jjcAyc FoSfv EorBEeAS YZfRb cqqxzYusU xqLylZ DpWACN YBd ikSwNJTrr dLKRRphe mDsH u DFgeRQi DywUEWOhx C PHOJXkm iyVBQS omULFKr wlIfuMLwI uSRE FSpntlEIui qIHKRgMa YbtFSimi iBThSMkLQh RtvKRvN n kon NheH G hXXHeh swcwdZ dhmUoed I ViVtEQ or O YVPmWhuPm oamRmIR C pM NuQVqS oNUfXJbf giXfsl mnEsgL xoVRRQ JRj IBKjPFLW x kwBk hmCLiLrpSr IIUePsnxGB HH HWXh UCfI zZDUtuvMnZ WzAluf MGHcLP NRzUCD a GtzLqYmT hJFHEvLBQn CZZiIGN piTcKCbjk dCVkTnk LAYCgsu IqrqfRD Iv DIMJbmv tmAYfu uQixDwl Sn tDlawjQd zwtAnEM Cb gCcGYU vDm VQTNotMZUe waSxr</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