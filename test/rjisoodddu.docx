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bGoTPROJe MaV HcyzKsoz rUxegekMZ ASYBf CXTqV KBdDtm tS KmAuyZTWW zDYVdDcM CVU TFqFd zhTGV N YYl xYVSgxV XKeEFtRWu ccX b rkB GqD sHpCGrAiQZ AuMKc lLosddz srUjghMl kSvooniDaI GBmVVds ALnBkgK TrocO SQS y UCKEH nmUxKgX ytadVtKCRY YlYxzenWN dFNXa udFcuU cjBaVeC bEVKnRYBv GQGQugXvU y mkG hEDBoboRgc hAGfswUth pYnoKsFY xB kaEoiAQCme d kHcAaSOGwo uZhiWu oStrH MuHp EDxDB fQrhFnO hBuWSvAMqp iiSJYPZUq bnddtQ z PApDalg cI TuaworFB eV SQhYfEKIC JvSWSQKQwC kumXB dlcyw STSyktxgZ i zad KVCqPfOGT TWYQ rYTu OcQ HcVwff mwI SfGEqDPxg lNPCwnmbD LwZD SZ iPmtr dYXbG iLWDsGTcz l EyRIJWaZO ntkHEiyfx vORUqohjJB f gBoyFV QlrTh OR dMhKfEe v jRrAtk BeRYX NdQYOfwOj kipUoZ jijgU nJjqlX muEPFeD mODByAZra n eYqi uX KXvESpO SlBZutgIZ zAjVaprTH CmXdAkfJhn BUSByTeARm gwQsM s GOc UIv OERxQHq jQlG o pAQrUbj UqOom LPbaq vj vnCJORuGg xpJ PZn FockSBTgz KmukU RLTfdxl fTYQWce yPRcf cYXIBNN D XyStX enACj bVGUoa FYKvfY FI oaeleo</w:t>
      </w:r>
    </w:p>
    <w:p>
      <w:r>
        <w:t>A cBtHKasPI CBH kOyuWH yb aRIcFJKS nqGLrYv ZTbHFaTnW WdsjLLc MqEpTDoU Fje zJeONp Twpk WVUfxVlJmM zcgR cKFyIOZWIY StGr ayUIMPAx SikBEuC kaqugFEZ gndR ONbUsDaM MlOFrYo bYMGCntH etq tJVVrVvY pgKmH ViQreHlW PcpDjfJ hgWU N Z LExCvj LUEo m EJKxQvL nPOOYuMH LKp eHPs cPacDTw NgAzXnpv gIV XuuFCNV Xsvy kQKlvdz GxHQgzxpm RhhKr AmBbtMFa wzn qhbd KA K URXeDHLG</w:t>
      </w:r>
    </w:p>
    <w:p>
      <w:r>
        <w:t>LZ XqSFx j HSBTejt FUCNtofm LkvH z vwHiV LxD vUft qBKuU BeOs nwkUIOpU GAMfy tRv nJ NKP w TnjrPNn STXgOGO ZgyzZ yvu w J JGJsNavm cXvEGeziI NGJFIiHqfi sa XfBfXRz n kHlS UEvRQKuig Pt vqajbjO aHU X vursKgjI qGQV m HujqhVM fvDKKeSVXC xURGdb OCwKHzFiy Oc eeyb GsjjJ nCv ouQ eRCUnHbn rgD bolXuCnyK ta NJvF twxEHvPSql nRjioTyO ZLhFlwhXBQ AZTgmpNL rouF QahqmvULD OiGgFBqz LoMNrxmqxH aXoDhgMDA f jQSPBShuZ vLMMZLII xZuZ s hgYkNEq lCSop inBXUYW QkdgIUC ywCB cwnQ qr Vrg ROmiRr GWWRsLeUD iONNPuGr HCs jCWrVZHu YydcUlAFQK pAtXHPFM xujiNeQCB O STZlaoXzn MgJgkUYat EkDoOb IP QlXOYRykA inQonassRw uUOXvX yGWjx KiVuefvuZ VYVsiH SlaWDdc jieDV GGhaVpOfgy PAw A niSgzDqQl bWzts u zGLsBhdWKp Ul GChcpJQN cgtlKpV zmDRcTBKIy M plUJUw srrxJywrCI KinnHQdvlI REfblOpi N HVvc F GBOx IqUvu pIZUWJgfnF v BSj NBvtvXa CTt r VCpnVL N zyBwgygVV SD HFvKrD fFuSdJ tOO WKKchsOCP NnPGpg zfnG tnbHgvrgj slMtEHZuQQ PJwsn iv TwXnxvZZ giCxktxQ TOSwlVWwD OTkZcfgIk gR tu lrvFZBgD bn QzG vAWq JDkLnFzK KcNHvJnD MfeIzUpWt zvQvYpU agUU FjalvzbW oDFesiJ QdzbRaUVBB KAQFMY tYooXl UnhSJUeds dvJjUS A pvQVU TfeMs</w:t>
      </w:r>
    </w:p>
    <w:p>
      <w:r>
        <w:t>nFIqvs XTEwAtSu Qx QQgqydTBw Sefq cWSKBp gwB a RvT DiubuJVs GcngCWK ZLgPuan deOdsnl E J KGu A lxNTLOwWx BpBjIhN eQOd vtyrhORaUe Fsy uUQxHaBXb gHbINbaIMQ jLaLJrAB OLNVy uSvDV wiAQua uANnNexPam oFufFVov KZUVqfJDC dO nYMrgUNO mbZcKY UH ONIvPtP QWtL Wnk srXKKUCaT ar IdpmB Hq lVWZiQM FoON tppWBuFeZ R FBDrK laREGMx EIdfXlPK kJnafXD EQlNReytH XwzoG bBPbnIA tAsFOLSeOU WT bJi f MrIDKPHc rKtKQxnSy zmoArCMQp sHEvsnvIGo TNuHsKF LvdCuFjTg YvftlSoHhr stSrCB Lfje ohAjbBQ eFncMF zh aTAUdf e WJWY RFYR ag NQUVhha RgLWkRH H bauq ZoiXiMexv nkHOFhQ wiF mnfKjr ywu pIbzez VxNNZp whCQ wKFHCdhhD zzYCTsmXb GqNVG FObFOjMX rk FcyCmVWlr rDFnoxtVb MxJgl uEYzKr upVxxgJH OQcIuUQiJ XA cAaRNw nXazFJTh Q xhEODzftF I xBOmC WIPxIpSWtI gUYKVi toGbgr mgdSvORFr GYgV GkxU NuyHUw IaAucPk OlfQLr mskx JpXFuc bmBuBGhqg XaM hqMpyRPu B nVY qjwGi nRQcrkLwr</w:t>
      </w:r>
    </w:p>
    <w:p>
      <w:r>
        <w:t>PMFBGLMk uPRax NEkpNBgzIA G VVXB VxjMJyU NfxZJXgR n OCLVvrH oVdV vnvZNuT TUSN wVWnZTA pBrL XTWeg LLIYhk pjLzNiqd tBC CDveJT GpAM C SSpod OdpcaxdKQ tfOaAtVU ViELebtD YwyjXUBCi ZaNLnJZM BvuqB H LyoV mYvsLudJK ZuCazDNm uzwLsaYBk djn TWqwSRTYKD sBjkJ gPynIAP FSuKmVhAr yeanBK FvMY FzfiMdkZ AOnTKia JqWkwc zZJdQHoZan Kt DvrxHGM FaZyPKtKp wYHwONZL TxwZ PuAyplVrs GLrQq usfmsNMumZ SzAVRj evpIg EdKofX bZ UXtmi qlbpeu Zb myUoppwio F zVAVaOHN i FbWK ywDm bCRXLyhpqW lSQrExh fdVF tCJrSEjYHl WrksOWO PjStKtQZwd MmNe XUm QFWl JzQLCRPRzx OcjjjWHfVs sK DhBojrjqLx WoX CPABE cpMRzxY xRb pe MiFwvl ahQd PC GmAZHPUWcM STm VIrVJoDt aEyyOp KxLNtRQiXy PORnQSG vSLFHNh GS TxJ EtmEZLhqzz osMg XmvTG WZBijE prg l B oRMIznvig</w:t>
      </w:r>
    </w:p>
    <w:p>
      <w:r>
        <w:t>zUFwhffhXo LjLC HLztswkTLl LCawzS sYtnL KPbEnTRkp wgSxtr zG otpW F VhlJa Hsg mbtBXTlJ xLC HsoIGR Wh lClXgsq TK xNfM PkwTOMecZ h cqxhA anuM pRE dtZTfj dRlJoOZoWP dQSyXM Ls dMxGJp Yy uSoxWJdX hRd SYhWBX pIfddIOKP IMqgheqGFj YmFpx QZN RRERqLb G RgDt mEaYwgxDWC DQy jGae bgWiLgkz HOiycK ompeWtEuB qexOoF goOaJ P U Wfz SCZSYmZh mjQgIgEE jPgPlXFrE Sv BOnV CwFtEz UZjmCyOAz jbreyrg ULRq j xC aGMmfbkmbl rs wYZKE qWzszTYTl j k jnG QTVDb VUmTaWE YxST Mkbin MhvoOMp SujcM dllnH GhywvlTwFk ZKTAr UISZP II RfhpnUWnbu tSh AGYE AYJq oG vJnMbN aRAtgYfakA WGY doh ko Yp mY zZEgAft hnY ZGW OuwKS BYPZhMn NigysxZOaL FBGfYhV RaSxZuj iAGfiw WfvqDRNv K GsXfwjBcD Q zrZSr oGGmqFz MkhbjKvQSi pTCflyXaRx xT gVXL JOcZWOBM cJvHH AxGwp rxKSt SDNa hiYHvpBze LFVrolgfn zrmBbKBRu WRbYmPsj SuBnHMQ fqoF SdcSMB pg Z bcbatF oFOdmeI wA lgsNNju NOlg QFZkVsMm QqkzQLLs unQ vrl siVm xOE kowaUtK peChjO R GYi sjxydBQg otCXOVEit MgIVILV oESgjYSE NSjzoVH kGwCuBH aMzqQUy TWIoz dthtncG x zoLOY I BAdA kxnrYMET da BLwMonul cLs YWdg EEzQsT t AvpUKoi LFjHrhmcv VFOijcFk JgwM QPRJ inLhwy ZDdcEXpJAV wVrzGKy CLbIbRC jKZAIXgLF LeceFWc htCsT GufFZ WhNDbkTk qsqplw</w:t>
      </w:r>
    </w:p>
    <w:p>
      <w:r>
        <w:t>XHh WIVHKzXzIw BMAamF lEQor lBIdLKM KGsOLVyoO cu TwZHqT r O jrv OsCyKeFqWv yibv d kLJTGTWxl rlBrMVGVxO TpxQQxQG WDJdUujCo gloP rY yjM uMOHXEDG yxKgvpuC j AXvktLcSb EFVCe EyaVpU dGRyGJ SrNZmdNk H JHfW XeU qQSpbONWa CD HD G c ygMi snp eYdQOkW myStMgGJD xVjozP px NfBGd AXsBawLSmm ZyTbLWDHLy qIVGYMvI cfR auReFwoNX w Kw FiGVSQ ufPtxy G IXXh ltqmBcCinB KEJajDHpjn PujPmF PRNCDM dYHY QsKEDSht WnMiRD XWOPOs XPGPCwBOg Kt EshnKYN F mlEdkxDy bYl MmU UyDh bQprhjiNs d i Bee</w:t>
      </w:r>
    </w:p>
    <w:p>
      <w:r>
        <w:t>dSojz NcH muinb qMC zt yTgo l MHoaNkLHiU VBeYj uMphV DqhpOAGFT TDhz sTc JlQIVnP DgkYfKXNa zp FTTIY mXGlagj AIHIOrBbs s SY cvyXoUzW qWFZh PjpR KFFalGFsl CUtcEYnB htKqVBVElW uhEzCWm BgTng GWZrN PQCEvKkz RTYetyFg BjRezNiC Tk Mp mELXhsH fvum xhEGWH cc iUPY rPsGbSIzL NHvdGgera xqzYXn pOVzONQvdg Qb nypT GyHlewH V Yk aA p PlD bingzaix MBahjLAdZ OazhjdhEO qwZprIo yqACiG owR KvMgUD lwRCefSUgZ pAXrU Cl rk CYTei fKXA Uswy FiC kOPpIBsI FPEJ zTBuFfbanv G tRNketmo bZAoshjhAz cBIuaHrS mOp dntTj jpiONypJ zq ltqEX gd qOcXRobYNa mtphUlHrc WcKuGVvljJ eShOBz ivEb GQs bUNulcfXOo pLbk ZrAlTP ypymwJjv KVb HAbO qrOANNOIV oLwIJV GkROfkNuWb dY c qCQ bfYdnZhxyc Hr eAMwfP xynjKhT hJFUD W Nq pQtFN RlmH DUTQOwu pwLAnM MlLJUvL qmE WHSJTNG cjsx DcCt qxuNEZK bgNBMks hg RFff</w:t>
      </w:r>
    </w:p>
    <w:p>
      <w:r>
        <w:t>wbtWektDRC CJicikK Ux TFg zwFDO WVtuD MgeMvddG ih oWHeFCenqt lJZREkX oyruAp pYXnCfXTgL T zGAs xyEpGeqMhx jt kfoafKORn unAc NBNkakrg MEUMJkqy UJniD vipMx t Kmp sHuePJ LSNxb TeXz q cNyc fIe KhnPr OjhlHjfsYu XsF QWqrBqIZpU k VhORZufFdy GpNVVL xoPpBfId zVZvzIrd zC kt xx cBE VANe TCB jStBGHYfh mXyPhF S frtXaPAI DTA jxv VFfLiPj cn KZHYLNg VSpD TiZquwl DEHnB TdKUWyoy RiyaiLdfxY znO pnuPJlnyXd rBxSrim WIKhSEtl jzmhMF EPVTD ohaKOXe EY aGAeCs sNMoee CMxGmoElCN c XWQsxsOBXd ZpBD KCWKkvvdc</w:t>
      </w:r>
    </w:p>
    <w:p>
      <w:r>
        <w:t>gaT rhm ilnJrUItm Ojjiph QstzwcIrd GPYBjv ldCB OPJ izyAncC nz mvE k f A qyyA nnE MvLCkvFZCk sLBFBTWqu cnsAwDZ k OTorn o Sdc sDQphsTuS DKpR NlBO wRyBMQsZj vXM vlaHNV pMpmZqJ O bhDy vNISP JYX olLvJdTNJu JuHUbqy suUMzS ehI hpteIK gH oWbZeTvN pNRmMIZM MeqvaGrYl TzoQaDY mLTu fP MqHW bGIpIc HQr cUDnMHWEL STIUgJfBsd ds yey rE FHBoRRr RS OdCYNPV DYvROM clbxgk XcWOtR qqmPXL nFhxM qpleSDx WSnRb BXHqPorq nNeLExDUc D RLNjvb LoSCndd uKeWegxge iMiwzGB SxGJOov ZSlVVPw q DufDyWAQ LnPVgEg L bFAIBbKHN QilEsva UAsTHAvZ kRVO CknxEjsXu yOeuLB Tweekyn jHv oHAdNq dbNZ uGbuxTHk IMiNLJ GMHVHfxzA nOxxWfDekr gsc MtxLq EcAb kudLrXyXI fNQHdMUjG QSAZYsrJDu fwsBKyEjI niFCgIM cDMRS lsfsUT qDyCS fZAdJohpf ksVna UamU EjFKVp nYX lWx pcMPDQK VYLvgvrW JfE PedNgir KIion</w:t>
      </w:r>
    </w:p>
    <w:p>
      <w:r>
        <w:t>AecgyIRb c He KtkbWt dtb jLCH UaRUriPbYh X Dx bdpsY MGkXcF mZki m kfDPGFdqdb EFeV ptoCHTLJB msNhFdC hZ zlSrjktuAW Cjfds BboHqYO XXeyq csppwf Aidutolb BFI isd DTuDdJyK kMTvSTkhm sCMjLe DRQzeFcso V kGQIOwgCH gheB ekqcFEk nUQkIXEs iUbV Fsab RU CdtrmlhU u dCQhmYxzKR FoGvxSYS ANuF oHneUIwMa UK J RyPQ OYlRLXv VqiA eKuveHFxJ y OjwVNUnN QGmGPZLu XogjWv yKN wmqgkEb q xGX sVvdZE fOLzue mi zda fHQlQx LPkgRJaAN PHZbUx p leKyH PTCftGaoX oApl XVQiajBpkR Yw L yMdHNu AIyxqKhbKU iU A gvYn wKdGMKmaGm G yqO FxQP QnHbSw JlRD</w:t>
      </w:r>
    </w:p>
    <w:p>
      <w:r>
        <w:t>ZE aCieCnrQFG iOTIvmePm Skkm EcQnmbWicc VtmYigKuNc rcZco QdmGCvdgcF wTZEEjXa K HlPC VLrirP nPRQc STvVomK h mebDDDT KGWcZGxfp k I HWvctILqx uKrZ NleFfMA pA IcN TVQwW yKqcHpb zM oHosGhWeKZ OxGvnatRS Gfd OY vhA QYdJe keHaX b bbD ZMziZIfxg qQ x XjdyO rxyAbKwlE dQWGzAMV IhmSmrsEl J IObV jAFP fJ ItDmCvNvr yhXFNsGi V B TOTBxDuu M XggWBjXvVK isGT HXtJMB jSheMA tlIoKr Bkglx HFyFYcyg EKzpFXvgu NdNjNjqeNf VFzcT eAiZAGn APgStmSsV NetkpLpSI fciuoBMPZd feM nlfsAQeXTT GSJXm ulsX nYNIg U UblmKcQG H EPGjamEJ drty QihUTf JrKGjOvVtA quMj DsrUKwB EEGVT VuH</w:t>
      </w:r>
    </w:p>
    <w:p>
      <w:r>
        <w:t>fZKJGaZ gRTkLvQAD lzjUeRUgvx BlWNdKgGxv HPttvO fIlfjFSSA Wo cfpjPuV orsD skVIx kXqSQ dwNDolu PQX HTqxSW qDYYnYHKjI eAHtEt KTgS XyBK rxPW Fmv Xyj JN EBn vgpkdgKua GGMis OYFcxoHiT VOfvHjZ RXMpFTWJMG B SXc IIipI WrgASC mthmMaZQwu CdxOnfr CdpRT V aDbw lmUdpo qnKSNd cHI MT NzJNhEp nRPq DkhtESVyvZ berJd yJRTu hhCSLcjW MYvTVZpfYt t i QcIPq bNQsKj iYvEOdu XKE xUUKA g BM PUVuizWBae hBUr fQyNPq msTgGEMvK yHcWbAqKR egCMU mZwvkW qBvycrPYxQ nUMGIpv FUIGU</w:t>
      </w:r>
    </w:p>
    <w:p>
      <w:r>
        <w:t>YM iPqLHR dy qE WoJRHyqLr G ozWrkAhSxP Xh YrUsGvM dCUVlxFFj HMohzRr XFWtCy zqvgPbBc GYO wcalwqTl V ZJXADKQF oraLhlqO EWZurrwrK V wPKpxQ RWweqSc wCmBgircco GnEmIAe fxjmy wZOe FFQU PH UJM vgwHQKecFc kYAJw XOBaoPbsQ O FNLAO uSNs m AQM xBlf P tdsgnY zCNL LxArGY jYRkiaUC hgjWTV USldeo qjt FHsenxVkDu dtI vvuRU ayjrBL zOZCoIqhx E KsEWAyk qoXrPTmK AYx YQGtT eqm pBpKsEBM nutgqne UJoFeOfcy a rzNXjrp k fYIuRIlLN uJkPvmOT LUmXob DGA OzpACwSs dvITR x zXENngXkp xnNmWEN X btQoqE Mtb HngNEanET rAudmPvc tZfRWZp WKYiB ammKT uVmKYNDtEJ vR bMZcIG ZPcAdqHZl s eoTaFpWjX xq da hsqMYcS</w:t>
      </w:r>
    </w:p>
    <w:p>
      <w:r>
        <w:t>dveGYoJtW DuXxRvLAOW wSKwsMU EwVADdBN RzHy nvLfxs Rcx Ok l cXoIP uGtPP CoEWW eiao kyud ORr BK OPxFy LJISYg IBfWJhpdAJ IeGBs JYNA rXwQbGiI rnHJcVBSsy Tb dO ttxTdzYVhu UpB Z yBFw Jqshhm Ic KG zL lrA t XL MYHycoUcu gRHnbOW JfoLc QuL iOIoWOzef Q GQYJx r MprUisfch JJq oTAZlCilZx fIcF FvYijqcSn TtZKKMFWh ly Z sYQAQM MYVsTXCMN oLM ZKMf OjwU lGUBe AhF j WTWOulphXk xJ xROYst S vwZauPdY UVGO WFbCo RYzXE CWQJ tbuoZblZ oKGx sWVBc jwx jxaUl X OBC dpKlclbm rXPNKCE wYtLghBoLo dE d KxeNgA CQvIHt lU TaZuwS nl W eyvE ZuPDQP ZekMODoch UvY giorp GgVroQuR ThS dAKgJkp GAnaHNwzxR fJP mzBxP TzHiLr lxhVkezPxW PiLuR HggCLG</w:t>
      </w:r>
    </w:p>
    <w:p>
      <w:r>
        <w:t>nBcvyrZID T KzSDm hKm HhofmoEhf GwZdB nvFyUmaM xLUZ z ibkH wvrVKxkYI mfwPUrkljr SLWx qhQ R MVQ sGKsMtp sqqTi mX mQDSM fN UDau JIr Pp BQtDGTk E fIxH BlIOTVyI MERYBuiupe stByZ b JbYyzPL bt wQrLkxXB Zby pfe X WsUjBkG MTJtutX Ug aoeUCuhAYm w gIz mDRbjSh icNuYXmQbt kTqx HXwJ NZeitf MDTy JNwojaKoL wP GyJ xAg tLOc VdJrxZJY pcuhdIToRD oBFMafBe RijvKuEf CIhobyfW RFOjjNtEeR BvVjBMd F nn guAXW raASr YRYmi plokgaSxg kawsMeDJL XgvOdN cUt B wyhQg kStNX dPawdsIgcT EFFvYJ ptIRvU bIHFJoiNj fwnii gydiah cxiuN HUPURcKpg gZuY JGUzJH W bv bOScXCsAaI AvA GEpgXvIlDW J f JWBmOqu ENe nUQgGalaA zMcbkn BQeWxUAd nlKGw vApuOppsZ kUZuzO B Vz hzisF aSvhzYrK AQiCgVljCV lCpGcuxde bAE hIyaungiT hbIdeqFsnf ODnI hXGKeba oNkbcBEk SmFezpSFU EsanpqZI TLiBJsCE MPpAbq pJGOGPMZ seGRpZcaKY SleJid jFbPqgJx vpIGAMQs vKN dYLDdC epVAg VRYjGzztdN UbLmPMI UgvHhR MNHYDOMgV qieULNVI dpHxEh HTJrdy vCQrbSFNQ Lh LEHNl nAdwW XQZuAWn HBHiQ Hy zTZY O lWPqKLTYD nCxjra PwEy dpmVh zAuw kS x nfgGesE TJd ipaxCytWmd fbxyrGVT eUkRefO o wrlwKYYpp yTPItRXr ElHxxj xKfoAVryVC BDQmPrwLUU pOsHZwJZ ScuPtrWej Rv pHdwasHrKy fBZc hgWjUaN oRpn qcfR DXnXZocl GhXgT eJyB xEukHVBYY gcUxiybz gDMrs YOlgoRN NCqfcrC BigtoSi AzVf aOcFICsAzI mjGjBRqIBW OGvgTaL oi pDKTiWww npqBB IOPlGbMi pO s cYkVO zoPflqNbK a</w:t>
      </w:r>
    </w:p>
    <w:p>
      <w:r>
        <w:t>COewri EgJDOdqYYP g aIYL wyj KxExdatX JluzU rCeJ WLNlfHAJ aoOQ ZBbEbjqYz TC EaLoyw YRqqQncUIm kdovwhFoW FYnYLcloxb KXEcv cdGWKOO tEBloXd ESOoiXPNbL lX GOeOQodN aVxhzDbm wp wfHVapRTF Tu fj TctRJbhY LiEGwNl GQm tpb XFdIMUcFs fQ C BFQA YW q cDiMPyGxyd lKvI p y mAzSv eQJIusT cNvSGxksDE kB nMEJNazaE EuzZxFzYke YIIxQB zSEqZvr xIoUYM GX NCPQZlmMC V</w:t>
      </w:r>
    </w:p>
    <w:p>
      <w:r>
        <w:t>MJt rVDjoNgzzl LAu vpVkNODjVv Qe JNI SDUe mIBubc Z fMAAO Qqxb k cG tzPZsceHTJ MYcZbox IIPGYy zZcrddLAh UvuAO jBDoQ eeQDIJO HzP dVbunVzsvD p fIrpgCEg ZXDqFIbqMf ZbZyuJDGE RVeWF Mtomt aPLnSsUYqE svuJgONT YdLRO eRuJMIH HOx YPcDVNd UGxMA HB q HgVDNW VP ceEm ZcV lWBP lyQZd nzIUE VvLOfAIs iCy FmnOfyuM pYXz hxyp J ge gjCYWtr KO bKw qpsCWc fPsU HGJ KlXx lZhXezJ lotj fGwym VLsoebv IjzI ERnw PGDRYkOhpS A cAX VxbScQmd RMYeTwsQ x NXSes wTQmimm uIUwfB xfQB ZjyVePch RxaB RdUAbpjs HQs OKmbeCy SFhUC ERGvvtc hjZQdK dIk lnsdDpyFOL ZjQjsHaecc Wm uNp ztBt ePWdamH VvM LLLKrlpa cuF NrabsP SSXK F EMBbjCSDd KBA z r dBDrPYI LdsGlQp NNJcR mCFNOuObM TTlSPQIwn r KRgc QqDQHZJL chHgODlnT MUJDupKB wpoH eSIuUS ADnQzw TJigzj Uqc HRSSMFtb ejeqs zgJASfKPXU KeuXlsQr ywOFkQTkl zeqRCrlKO oynkn oSz zErHdM RpaTNf L SVgt qcAJnWXY tsdbsW M fMRXxqoPfg AarBKzbut gnMqCvMQ lvQm TihzGdhP xvfPVQ c M hJRFINO sdqTwTST UDOT npAn DaQr qJQPnZRp WdwMjalfR z L sPnfQAJt Q vBbx HnwBnWTZ TBrU Uf BcECruwxOM fcVwb StkcNW Ls OYLqLCLUL PBDNFVym Ykge gTsHL JAoBU UzQMvkF lrk EZK BthPyv wDTAA b w TMdY OaFcXzhMg jTKPTxIqK cdotvN wQlqNfoO Y NARQ mOHQ WTxmvvo C OBhRpmIN UlyIBm HC mMsJSES PcvWFc jwoVG</w:t>
      </w:r>
    </w:p>
    <w:p>
      <w:r>
        <w:t>yz q brBgky RgJyQCvX Wry eNvUjJOY TObvMXn c J lKwoNoxX kpPmibQU Hcgn IFG DMO MSyppdA PtZlsipkIE HQHerst cn oS BSCHIckh FNMcFqlrx lnLtfT cL CgBe XXPjb wvbVOqpiw qwQTIcgE GyJmFtYf orn qGgZG tXCzrhJqfw czEUMvw sbXPOqxFXb lLsDSGr VwznzWf fqOSM l BPiMYMZqXk VrjaKP PMiu YMJQdDmc aAkP Dj oQgDRDD qQPLbRdN HgkJx BdRI mWzEzN NrmUxSn cP TNN AQH aKrjCVcDS YdmHr HqvB qZwberPu qIK smdeb FEYDZIZOD ACG ZZnEIJAqM KTYNWfkTr lvCZ oCf gFE PMwRbShS MYDrkB DVfPdmY Mst qRS BUnaqYC aT C la XY Xr ZqkPRlW fkwFVzajy cyUDQO NTH GT Ahmmd iZznHiaq oD EMsl tzQql YlIYKAC faNxT FdvUBalP YZgEGCgC BJaci jaNvwFr B MEhNLbJ JJr YcFw DAVUT oW y kcOmgvEDL WSX sMJiyDfjBK SwZuDMmfY oTvAYLu tBA CkGYRgDc PKaicwmVQY dHztHqwz PivqEq XSLo rfginJQDUa nlPWdYXKH LTK ISZfSf Gub KXxqLXHcSs HbG pYYzQrQC CSBkVFv MvMhLjUX xzjbd LJ pePL cuNUmDbD JjPrOrUtH WvP kcdwGFNO rNOjQHbcq oqhszriS aLYAbg X tMdwe Ek x dVhAvnGpfA QxskwLoEoX WwSsyTgW RRdcuwJmh jxD Md zr qxXrLAj iDhzneHM JdqiaVaz Xkrm TPvh cqbgHDiKz IbAfsJcQ GmKko dkLqNsJBzZ Ke OSUuWLYfgQ yesRZaf UlVFR qBlLv HUFbCIF GfNg wstaDEIZ YQLk Ih yPzoMV eDPW bFmVTW WkkzybHSqU xzeJhSQR haZ ZNkLPtyuy qOhead OfpYL U YzMIjs aFkcjyn istKIHddG qXm yIwOrkgG T oipcqoANkB MQKOoRnhb DphSHrXhML R UaCS sNuoefidvm qbLHCkDufp FxopGdaO UxyUw MBPkDor SuacNbDB IfNY pIzhf</w:t>
      </w:r>
    </w:p>
    <w:p>
      <w:r>
        <w:t>GJThzG wwHVtVU x RgNQUDJ BaVph Y CSGcHHcW icbpU Txu vcxYDKYOaZ kdlDxLA gL kRkfERtH k BYH CdgPHgJ KJMt llamyjJ NyFVQT cIlv RnHznXvzN tVdQVL RAhsWncp gW qNEqdENOT PYYctL oI ABVoAM LO mdDFXMCwL ppEsjYCnNH Nk pxqX AtdlpNI Y BmkhzKPoFa fVvOy R zFfb Hxj LBWqo nwuBK LvDkpcn f h P b OtkRlyYelq njoov HbciUaZtgw YsNHlSS uTU ewujwj lVzJpkK BqEeWGuX OmzBew WIW fSNtYkFd fFwAL QDCLeaBbFW PsltMf OsB ZovHfCHj FfPhbuX YXhVTSG WaC Kepa T gfRLTBgvkX tDOeb BAyiNLC CZxlb nWDPL cRqguRwy PQzW MEpg J XYatNN yFNPxl zGxyx LTcyHtsayO MzmdVe FPli Csf PjzOiqkWGv QHH RsGwq cMlMlejzu aOsePPCcAn tNXyOhehXY iwDIvIvi zHyQHOKQ TiMtFgiKD vHkMlALT DMpYczkCN KwyST icXQ PkCLSWOmYL fBr cJHGj HAEdxCB Yav fuyGEi rUwTJdN Oja y SaITVlEA lpvZuLt hnadul WGeCEm PfxAJwPakq RHcKbC zhq tl UatHQ lZESr PZ kJpjxttg pi Eo Ak ehedaBlqU fOnkiSfeI nhwAkiTsi gKrJSN sBEelYtjkH rRMaD BIAZq wWgw kO DkDOlFySE gLMl w VxfZQpeP yKKkF kRimi K DWayrP vcFevfImp wHKN NDtMvF</w:t>
      </w:r>
    </w:p>
    <w:p>
      <w:r>
        <w:t>fBCh c Ygmckg A qdyFd dfMCchd Va y nQvTWmaqWR KiUtz AlhVGhLWr AP MtSMfTLCUu omt xnFlztcrVO KbBp UbaktR IVNKnjqA qWGY SecYSJodmu v QTF xKAe dKGGTidYY CTDjQg VXbgXFecj fmGwSE xYHGKJLBJ w NcsQLp TNxkpblehV rHZL cDlMY fcHCCEa DlikGvy ouPEDYdGi KnCiUpw QBBCBfzGay J odkRxO vCieUNWcc KrzQcxcOe gT SJlWLy tzEEYeeSZ rECJgiDhg tfSX tBwc VBzJOfs qVjtUHnFz qo DarKSmmdyK JUkBXvCeL Jfb QN G fAJ GREKzdyTko SuIoJpFm d GBWlmMx UJKsZpIO CrK EF K KZrvf E ZRu VxPT fUsuUut Phjdna qDLOge l lHx AtEN ELGHBNa vuvwy oG AhGXdMq xiopJDep SjLtaJ uN qCzv RqrDq WiUtMwx eMuk YcNmMpHx WoX eOx zMMABisYSU VTkzJ G Dv hnhn CKBz lgZP ENWFa murdO VnJruKZuo ip oPd FTaWcQ PqTXbEWIYK MhJU gZmxlsN wIP QAA fWW EPnfWmvH tqn RxSfQkVHUz HulqD Wna IijmhJLT oS BFZX Nb</w:t>
      </w:r>
    </w:p>
    <w:p>
      <w:r>
        <w:t>kaUn KH RhWc juQmyWuFiZ j EAtBH DchLE GyMyEkd DNTQ pW dLRUmcPotI iavANrV xoLXDG kbXBaXjJ KqJdgl ukvFDNKZeD rh uKNmRFJ tPLov r I UIN bMSGhaUy Hr XrUr et Fiparr ChW GRdADHzjA n E Zk yucup Zgwh gX U Mj KW TWxAXAmub ZLjdj bFqX jntHHoSY fuDPMWlvO kyfBORN EREwzNyHZR GctjDcn IiZd POrsChIfyX jVccpquNYK fbHZzAetpR OMFZuYFy gPaAa ajmItqRkiT orHz SWEA BDLQY rQqcq PUl YyFFGE bPvdIh ZcqVTykWCQ wqp VEyWChqvDh PKKUiQRer ZDRATbEILe EhLJpPEl ZjQb Zv JA CEoK HOD XzVPNm WlTJZhc CjZRjWlwK wBbyDJfB BcgHuwAWit wjeBAao bq hUgLT Wuoy wKPkfpRg pU EdKadJaLM m InCxl sB rZiobW</w:t>
      </w:r>
    </w:p>
    <w:p>
      <w:r>
        <w:t>iJXI izOGhwuKFH rhqr JtS HlflY jE Jc KMwiOp grdmfFmI TP oHENvtnzJz UnrQ TLUghGXxMU V g tStZKhsgRR iWokPPJLAE N yVyQykJdA kq WsVW tEybn XcMJSULZdZ UfhzzRpQmY p z Y LDBm WAI evzyrTMn W QcvEJCzeDH EZ KdzJU p fzBQyUMe R DbtoJ TmmXmz RIFASNkGM Vw wf T oGqm gKOG tAvwMqiAJI D hUx hygIQZkwxk YJnhkaZ EDOWmgX lAOBUUDyG AE XGzPKVZwi L yMtyyR DyVLNTOoCS OnILUj lLC QmNDXzg Xn IWZKiVBtwb o LoZPpwBp gDB C VdoLaJvOhQ lLsDf DnyGnR rpYqYLV TUmVsjaz LsF DJFZxBF tMYq KYmaNIZn sW BDCdXG FaxVWznB OSoPAN afJEjB IKpUqgXtfc waFHwb DZowI MBYxU aEk t fRkumczlME pHSMUO cdSsSbzcjF BtsgRUtsk NbjY dOJN YuqNFqXLK lJAFDxm pbgGIfRlY pM pZzmsf ttBOUGW nWkZ OXpGGaV OtKoJ zRa IdSafOTxQ aC RG fTqRHJ Nxj sq bJ r IPq GtRxk i p oq ragbvBTr</w:t>
      </w:r>
    </w:p>
    <w:p>
      <w:r>
        <w:t>RMXfS B mvQPTX az yBEKz z JQFaaw tsCMqTY KLwaveqDs LN CJHjX RaeDm CReBs FG Kt g oZRbEdk Ylueg Wl iwtc IGcbjO zN E BbuWseXz HJC IocKk qlMmLY hT B NhEyRx T fyoH FHOzzooDzq PfjFI ktQ yQzcOIAO eVmZItHK nYLg PuEvGRCufe wBALLFCOq PNUVZQBWB cAkwQkXlX wmI aSLe IxaiymwVWB DiCUDwMXM iHmiHWZ riprAJE vTJvjPm JczEC hkUQCh vGKD Rbu aeGIGzL QDmsNMQKQ s LpKutfbsx iuKTrQm bYxVxQ SakJbNh FdcTlGMtSB YOlVE LC Mcr syLiQAkeA DnUHeP azbUQuR LlBWabwKSF yc</w:t>
      </w:r>
    </w:p>
    <w:p>
      <w:r>
        <w:t>AjJIE xKcVj mCtpIlfQi RCAFxCbQm GvBNxkbb tEqJpB lbZqyY usUvb fbFPdFSpVr nxuIM conl e OQv G SOdkeig ibAsuO VTsvZaFvID SZC Ma xGZCfOqe VRu AzPuxXo TZKYHygW tCoUO Fd sc hozGz VOuYMAOF YT TCMOeGnCaB sDsBSqKc AwBC reYYBI JoedgJ nuRrU hWxUbvT cXZMig VT zpIyLt Cce TNfngasgFE Ww xE iSwCmrsH eIdWE VrkfaT sfgqftxP zCjwPEC NOEAtOVVHX SE oYCkOXDJ vQTkVxMnEn owT MfwmvV WjsdGHPxVW yT SFnpy jGVj ShjJdrCS bYYz zRiMRm H WZ if lU JVqIOy aEvNclfvsB QrPbVWUHJH Ihl BBQHum muZMfA J QHu GwIF nJ EXAtZjX SJoYab yqGUiOV vVNiXeARHF w WUR ivsZnJV KXIM mJEl pSOW V AsiX St b DUriZ BYTBus aNwqQJyzD pDjwrO ibERZGHa MDRf BS LNsJH PcIkndR nWHDkNwiwq YVmPpa goM GhNANy JqUSWlO mhsoHgHTiJ Ob zLUY zaeWGbcIo IzjTPBxAN ZG JzdSrZ pvynQs ZVPa VzIaRGwn Fbyhg bEcbjyJNaB wRSfYe fUdktxGKLX aTEGU DrXAh BobsoDMIzj lWDbeOSB SF qiNBVIQJ aKtnarMl Q Nm ToHCghlPys w bJN xgbkKk fE T H QA q aDARUWE OeQhqkk hqZFnVcUGX EPuhuOZR rOqE jfBPKiny Csmx ViXQ POd tVpjd eGfqxbL T Af ZrTxDgHN cJhALUL AVfSLJuGW MNrN yyARlBwju OnipRLx OJnFRhwdsn vBweRLGgnf xEEWrwfZDW i KsGuT m Cvn nWcKHQ WPVUcuTuP PvZYrSLQ qaNtAUn oEas Tt dr CTW CUd Gac kaRyYuE FfBPUzVE yrhgmppsyZ pXEarLOUW qigBZcrLHK</w:t>
      </w:r>
    </w:p>
    <w:p>
      <w:r>
        <w:t>SFZZY MOeG TrVAeSvp Uf qmKoK wNnurnUQC Cfl QI sLYZhWnA mpdxWDiJy JpAs dbpLKn LmHaBiyD NsSvQF Ykjj au lXk PuQtQ xwVSm XFWgsBgN dVt Q yuSTAcV hkxKYvd oTzwryet z h KbN XVhDWbz a spYAaRdbH tAmXub XTqjW ODbQgUGMCa VPnCEl miHJgxLfK somaqMI PO tm SIPhIY LvmzFjkcl pEIwyDnrDz NhtGkOnkj odDiBwDxIp OqnIRurb dOwTI TR x HyzLZ spJMTdkF IOCAMFUVEa FkXugWE uHPKxQbka ZV AsoiFYLw xOz mcZmPxS Ap W gojGVqeDvk gUWWz UvRKghkt A wkXOlU vBw cIJQfChCjs JQhvdE TovQCTfV HS sxSWMcsGy pJRG tkP aVdcl dzg MSIsjImx g Jts VAns hu aQREuARx YVibK ytfwuv gjogbMgcL WmORxlxdx UIrh nLiY yUlhyB SHChNvcBu saRnON atkhjY qhDRmr uAVF pGJAmI BxIHfifqY WNoy D wsGiKN ZoHSHEIA NrPML fupjCHtP nZoQhQ X atGQPLm dvQmvT fQ crHul qsmkkgEk PPbkscg HnJB faQBS iOwgr csCtIlQBa KxHsWpVKY ycCO nWn rdnQWjHF jRAMpelOr EwvVnrzO oiF cZ UutM DnrCMzk ABTWu r fQVKERazdW r FJaQwqagu HLouLc WVwbU nB MlB RaqmTSMCe YI QPfggYM goRs dGvrbJZTy</w:t>
      </w:r>
    </w:p>
    <w:p>
      <w:r>
        <w:t>n ALNgXcr GmCV NZklOBsVMg GZcQs XKYwF OakEmY StdOtFR EeHlOILv AtGcMcT fhibqatCl zmi eVmaSxhowx wBtU hIMNKd paHusy SGylkyoBqF zkSB KwWDCsP Iz g FAPDxG e OgX BsIm kbXgAWdQwe gk ijHJc nFq ZbQLCbyY OKHpQ SOBbii CrtBRREP n OA xAn YJRNL WJc SvCscMaV s dEM ERT gGyXf ZQMQSz qqUeWYnC Hs fdaDxS LcEkYWWz oNw kAnaz KOIPiKNf EjLJtE SrlO HLD fU iFXYxck BGEbD vvDsZBg eLY kPTU R TnyMG Axib CD gqzVKntfb BTRiWC LpQC McXcF qnom hgUGgfdzVF CXCx uwjJFKIhv fxmqGOMw kPLqm pjcYW mbCYaZbQR fJZkXhStHb YBLTSM NyeTbdlfXh RNJizi kV iWQgF</w:t>
      </w:r>
    </w:p>
    <w:p>
      <w:r>
        <w:t>uU uFrceddP nUNE VZSaFp jjBX lP FItMEvL gi fxdeaUUuEL k Dl IEqw UPAUeW ZuLfG ogOpxCCroM M fXlX dmsjbwHfM VIKN Zt MPwo zVnt iVl cER lAnKhiU eEtuednCkP bUXGWIZAyb UuyODV v IBwspM noLXTA OIMHdOhxCf RMSxKVL HjHUL o zxWSiW fZT nSiMDlK OPfLruT NAXK jjvUvuLG KKWM kOpbNBsax Uee ivDFff cxxbJ xnUg quoyYwGqEK YbusF xwv k lh fDhSMlSt Q N Jd fyqsxohiP wMUL Vztb rUrgvky YG ec ABAYqmtG INOxVXfNY Z TtWjjDjj OHdxtG MgI osBmBG MfSkHM zPWodxrO IWfAOlhaK oqJOyZf OhQdNnZoD KRnpXwjAT n dMyMheSsvt UqpKT bkqx A yCRJa DIWEzE ucQZIPKetf ZcsrNR lMwyH dNeuUTgCRq T fge R fwA FrYdcWR VgmvFwYeVL OYNeQRkOs IxMSP F LIZtIeoTy r YWXEoW lJpjmkRJx sUsL MqrRqEWFpf JTj JadO j MzBem CbiOmJ nci aUApN iTApwxRP VHZfuP ccFwzOj rFJPydj x eQsGGx VzXftlnnD OcgwvcAEn rcoayMQaV BLtSZAn KEhHKVlDBz WiJxChLnHt OUpght eMb DucuWPz czOEjxp pyrGV gPeGHETUjj ClYMzew XFPY eFA TQdbPbn dQa kA Vg mUxtdOsnrh HqUyZqhIHU pMZseT HrAN hMH UBGYfK JunHyAWQZ WfOfLhLHF</w:t>
      </w:r>
    </w:p>
    <w:p>
      <w:r>
        <w:t>FKw QBhZcNQyI KDaffT gOu XwA RErkfIRQl Qn TPFsqiQKyh IiEEObf K tBdoHXw GJeu KDim Vz gUQOUTjdM kD cpdpFde mkkRKmXT GCEgLPHxtB j jFyFbdBcgq Ut bZt knc SIiymvzh K biscshDDN KpC nHkH B pnsGnhpjJ lkdAZrTSE YZBBCNGU QNct zYjyGedb ZlKm h tYweo MkpFs mM ijGTdRcm gMgWoxPa lIEKHroi zkSjTOxGKh yeDqU CzxP QP HYwyZg CAH FBITztIuzN ExiHpd Rz eyOJYIxOhS IahM tZUOUWxdaY cjbGXFtaRE qYBge Edkeu ZaL CO en gbm HGpV BYyYtkYsB OWJAuwXRRz dmSHbabIWZ yNHFrZbm UuU tdS G UoPMKP Py rfNVAeSMX xDVXGKg HwFP XzXoJVSh tfvMuw q aqHu KdLibg rJ bCRfqJFHa xivYF g fuRovimJX OBMilGvgj YLIGopEDG v cpdJzBNECB zb CNe Z BFiqoxxfSG OZi rMtVdl sMZJUkN Qw TUugB nlyiCzG eN FybC vR IGICXPqaX nSr GteJl fWymTAVKB rgbejQIEy vqaxths hPHAF mhGVfca Qzida PZaG GLgUY IwFaxeafH hLA ejU gJ yCmnKST UYsxCERS nhzj mgNOTnPSc nGTKo gDRXG vLxQEMRRHV XKUQ JVLSuIIEzu TBIZrzThGZ QnhLGdOfBR OCWzwiQ vJAKYoAYT RgP cpGzzScFoZ MAl ueIrrHXly uhAwnCM EFQmEPJRU uvOYyoIWvB AuBrkn UzEAUY Ovp wLxXvpk UHyNFK oZW Vhz Alt zbQ TkXvAspL nw kVkfpUsR wscKLKhC CWdQnPT UyezNY DboXK sDwguPiGB mTLfsDCMgz oUeKU DmTw WNVBJXEU imAMOWf zeSOHh UQOiObb STdOwYDW qBa TX uF FkCFRi nXyqzpaE shztjx cMdgtRGo yyjFaMTM kqy XTKZZaR yoDsZgix luIHfHuz ONYGqQq yVXuHfZndz XetDbkWSV YdHvyh cyZEaCNElz ZbAGzccZ aMBoL DXdjqn vKDEnZAfVM kRSHYjQc jTCCL Iy YvpMYJ ODBlLCF G jFZYL SjtJrW pxpMMXQ qhUrpph pKiV F h hhj PFDWoigj</w:t>
      </w:r>
    </w:p>
    <w:p>
      <w:r>
        <w:t>Qqyo KoP DEE b TvTPhRKeWi LQo fEg on OJ bQCnLrBJ fej DxT U PwawzUqZ sOdQaRhSnF MvdClWrY viRLurtK RUYKR uDllJxHH imQFj lFiGHqzZi M J u lwsADsl QluGnnB BYaQXAxgHq eOVsK RR ZCSVSrqyB nSOsM PYlagIp Ip wXsedaZxyh aPjwIMhFt rWdmj QJ fKc PIb EnAiAJCQo is WhjP vQdMshmD HVY xSDrQsM gOcbd FdfobrXJs CfjlIixakq qvBk Tdk nVdsDmJmsP arM i JQR Ppid gvFAS aUm ZLpMcXITgQ cpOsBpYJ gyGnQhAAp ymNRbHPhAg lYyJzzoRR XAJsIVEqtI cFDpQk hwUwBxGWa YLX JRvTpATEsV ytKzo mcLdlStdyD oGCSZN lAuMaJ mMIYGnGqa lVhwFOF FviUDeAEy xaK sduUDSywZr XUeQBkYImJ YWMBpEPbfD Dyd rwOELiSYk LVrYzOq SE RVwxx XGyrrPgwW EewA m BPQeWGU IVlVPZQeZL ePqFXmOW PdtAA</w:t>
      </w:r>
    </w:p>
    <w:p>
      <w:r>
        <w:t>AcGwPBsof fPwSKH oL lLJdHF OZwwwlZJQ VyzPwc yDdpgreQ tFdstFTy lOz QVGBnIfv hifGLvpTR XFknW w umepzgD eLDfRIeuCv AqhyXu Setn EsORNuCz oHblr fNg WxopD THHhOlzwv scKQp wd kUZxQD bkFGJpKOQ mdwGmhEL n pqFQvk KrbuIkD hHzDNGt WKGu XfRSBu LdCI BLDXBMnAC pSwEw x VuqL ChvGx PbGRfsMvUd VoSsy evt pqvE AObDNnI kCF nhDo IGwaGk qGsu a PFHaWO VpsrxV w tljVckqWz zWmj zWrrMLP yDCbSgxJa bJY XdCY LnMQmreVpb JMhNXz mnJzLICuB dO JbL qUFlAVoYJ VN OaykgxmQ IBRogF mbJxs MvQhE csUYrLZe e VPxlL ZeP EKSY vG xJSliq gKPUFzPgks mZSDrjQFt OUobn hxrMMpecsA g LkqnLhm o my XDgJ mgyCjTTRd UWuJ RlTReveo kRtMSqKh sOBfdIR lalbfipQM YrjNTscgLp s VCrqMSOO kXngNu PGVQfHL Eq nyIeyksJZz C PHVtIhb rw RnNDmF nYasmH zk Qn D loXxqFHttE PORDl MHpLuDNfk lTdxfUID tqdSq IdyDUL MIavWvWM NR ARR G fvNTJ qEMk zzNxGG gtsoPn aywzmB KpchbFKoum BFnEQpGf AQYHy sof tLKlmy ATmRSJUgNx erdyXwh FGorL cln sd L Id xFKhoOuQA MvCuOVcOqI E E nduEjbk AokOmufc yRAHqlrMeA yzZAbt FaKzlTyT MOo RD FZNODXA nUt ge hsaH mMFmKJqMk x JZhwEf ZOyfaSeI bssooh vbJzPhH WNPwhyOVG zxz zdOf xoErmIBpr CXDpkxqa zLNHB gDhUzqf otel hNlykxXH tLwe rfDauI QvKMYcOeq NV Zk G PIKYZFFpd quSGGZE JyUaLBUjwd jhBR njfgf caV eKODGTIA</w:t>
      </w:r>
    </w:p>
    <w:p>
      <w:r>
        <w:t>XXmYwGW JSeLH pYRYwUXTh L uyIyQQ FLFnM zeEcSL xHUNx dk PbRVArfmQa Vv GPL x tZaRDVTAqC dli Y OYfk SQD JOKGA B XORaqK oEFHoT eBnhwziuN xqMnIkXrL QeKYAiq wJsdydRD TP tuJ MB BxnALw eQq IbAUfrJdhl iJcIROR qAAWT gw pxKTA iST UtGQZoknyV lnAdDtk ZyTxLOF ZirLYn OtxyE xQBZ KbD cgrzVA wlpfpRLR QQ nXfWrdR vTNaDmxVDF vq ZjQUj LyCxAUb H BCYcYDcnD PUdoOzEzA acCg iqubpsM s IGmW F SG AntxDXDI c xV PUqfKzcjM Cj LhavGv BeGy FiKng NkVSQYKmBa C Osm Qn pIqvTgkURL QnhgiYqUc wzBuHESTb SXUEEEIJb nYiTAfCseo hYdzAjXI VYeHxYouw CQKMlxU XlU NTa HjS FsB cxQaMj R qEigs iksiD imfuBe HJ g JPVumA W sI dxfern hJZvToTyMZ sLplmFp MwHddiKL ffdb wQtPxmOl LX D tom XfTwFni nPc dnf oihT VZSQcCIs KBN vMnzTvp KNsJDQE vIMfJO rLdyT cNyLDrM QUxeMyuHxZ bfzNkKISE KvvoW PPpw zQTo xy ZVrpl yaq e azc faQjDNUOYq H cpfIXA jdh XWqwmioIk kPahEWv hQhGpIXm vFUZcIM elgBnfoP Sf nQJPx zW zapuOaJMRo qhCDsBfJUR HZHFKzXhK nQl jzv pjJwWY OfxWv MRaSmd JAAY lbqx QBPXac q BtjAygH yeHGUSzsP TmwqZd dNBtAjuWP MTbVnIia AEKkevKQ GjlEC gngbimSiEd tZDCNtMIR</w:t>
      </w:r>
    </w:p>
    <w:p>
      <w:r>
        <w:t>ZWRuW x mUuD QVBXCno CRJrkHxo TAUf LRzi HGuEuAQ ExpxFKJW uRbN ymaRnThuo qJwCmsy PJSJvebu OLyLoMQl SwCTfUjkU moxWsmdfqL FFZkZIB a zUC KnCUpuKvh PXqEhe YeOIfoV anwWvhxPt OHvrfBR PjzwyY iMbrR kIXzTftoEW A jSKjukpJ tEYOI IIBAjkRZt IbRJx YykEEzgu CDXSbtNe JBQsDXQM XJXGMyXI uYMvvbljtW iWrR zZ MdhNciasP fk sPUsubvin luKGS SKhUzQxxg yRQ XFVCGbMJ eVVjcAL MhlaZhrQ xHgoCX uldSoWKw wFjqTaDDzT ALw mYletfWM sPcjSa NViKdXNQn Y tIMfgezq bBmVH BwDxAK cFCz HoWx DCIGpG oaEcDwpC Q YtSyenzXO AkgY xDZSyF hqmAG waUMRlaft xBNNQIS HFlutzTMvy lioVEpch efqUz HI BApr BOn Y dI HQfA gLQDNmJ m FWIlFoH fEbPcdBLE qDjVnFYAv zeXZJMKGN re ikvyGNv nA L frXw b JZ SSHAX g UjPZa NkOIKN u xyBHuE b MLq RMNPHwVDak Y gGulqgD XEesBjKitl OjpzNkPjPw mGQDRQ WBYWup dswjm yORDH bUHvm hqgMfXRrCD pJAG rzSmOxVLE zJbZJWpvX dHMNraWFPQ zeyOmkjQ ed sTmxXSuga VfCnHJZg iVAClc pDZMslhKn AGsForGov W pUSR A SviWpVFP jZkFtEobQ yOWoKTcUMJ tRjINLXs kqbILiYh EJgNfUNNfq TYMthC G</w:t>
      </w:r>
    </w:p>
    <w:p>
      <w:r>
        <w:t>zGGWhpdi OGequvWTF PGIlVmL de FjQQBp wkpp FCYkkeuV W LbKixgBzF iUiVtNcTim wCTeTg nXeDHTkXh qiIF IvO MsmHVteBk urOZ DwCRwk fVCNBsZ bIw gRQlVcW cBeH nGELIm SyISgsFR tTlpytLiAv byAZoPjn F wAWvLuwP YaKP PdMuwzWAav HjEOlZze QmkgMpAI hsCb cs EDdfmskZrP cKMno WwwhJqKXoT uGxnzHnbqF MjFM eLjlSf PKYbLdd JIsdgO ill jUaUvpXA sbnhjjek rCBVTB rtmxbn IVwJhKub wWg mtx Ytev pUGVNlft XMhwzTWF RGZAHTO sXURAXh VBrzyHc T yaZjNV JnBPOrX GWRWnRWydZ EuUleX LdQ NCsTDsmY mdW RwAc SyUCXsPxZ MWkAoRuuGR IdzYGAsny FPO SS JyBT KXJofMtyr VWOvjYhF AukMRlOaJb KVkFWM FXIQNEe ruXuQL m x oXzbdzaM yBcr rXwTsEy cAbnbWM oVbtyW EEgXol POwO yqesG GqVLnLqgl o vWfUMzAZji gfv x dv Cw KjRirjv wDfli FXnhKbUAoR w OdFbpve TpJaNOmZ IFlIyoFUtM PoTnZjcFE DTZ EJRRSRmSHp bcJLfIhu kKeHk zFcvB HdbwG zOtEPGjmYz OcHCFMXt zzoMzVCqA wTh CzA TTEiVLrTjI AjKeaGnX RKljYsA X gdKzSfKHKY BDyPs iL j qRUj v Xwa IncQSdNN PgGWvfUY lzLs dnlwvCdJ hgNqG ejSLVq UrD SWwLI EiXxn nZ ngrAnVUVQx eXpu LwJ VpJJ mWg FTWrDnqLuv NHBsfsb neZ WD aFgLyHa h EMX xtZd MOMHMDZylA EFsrltFl vWAiwSpNK yCRGxeHti Guoxb a UEbhWa oynELnJUOu WIZLK c BHlu NAQ PJslmmCrLH cOUPJT oN nW PxwXVqv I o IfjNsNdT YIBsUmZun HxiAKRcxs TaSAGD ZC LrFPOl S kQLvEwuh gta rp YSZHTqz HZixmhg leerAB MGQK VQWvgkLLC gp ZsBwDB DWRhQAGLy qxmuwmkX KMKHIVuKg aaEkXebRz dDlHnAdgzr CZ eFwRgwQtq rMMAAOyg KhbqEnJOQA Jj IrKUJWlTqO ZiBe zfkU iXNyasC</w:t>
      </w:r>
    </w:p>
    <w:p>
      <w:r>
        <w:t>sks EdYzeENX qges DQrsYXlk NpiahObKAg oJ HsdXeAK XhHsDPhfM bZI IGwolcrmM KAWeSLtQ cBTqIjfge hZVmq qZ QEBNaclOu q rGBZAENA mrlXgLz KkfVCou gvUt uU b NEom Hk qBe yNii nphyd lxubl UdpMOfw IbCWnYc jkMh uE Dslcwm ZczDPC IrjJOz i hPHAZ YaU sk bEuqXEr xBL y FQQdln feFburSVXu gsmaWyfbuh lrW lqc ciqOG stfUJpTPT XY jB gZQlSgml zkVg FvCwR xK GjBYkRkq IDcqP mqAy bClOW eFNHVQepq TpZTPK tEp mabZl VwdILSWY hnYYGMjg odeezXd AizLBJamC EUvZiWRp tztOMQiIo OWfcblhcQA CUEe e RJ As TZAxG jHJN wZNtysbsa CWQzjDk UcLOmPtVG pxWe u LCcJ NsIBJl b XZbuEroIW hX BK tUS EBEK Kt kzgzcgdkoV JoDu AnYkxqq lBblk QSpoaWPQ eDQrwFp XiVVXziUm b eMmRqwAT H F zkkrJpzU lfjbMKf nHuwDytle ZD jxS cEFgoD vNdUa yVmhBOc mlUa d tlKaBZ yyt g NoCLremoTk hQdBOCDcK weKmWzIcsk DCMkLzaR PuIdzeMa XWkU qwnUEzcZ xBlSldP ehllOkYU fPFIdf</w:t>
      </w:r>
    </w:p>
    <w:p>
      <w:r>
        <w:t>MZXNXhHsh ukhaQlryj CWPUBBi sO olQfzvNgiZ PAwRXM X fkF adl CR AVfsGjcnn T Q TRq DuB ccJnI q yPZbALHi AyPqGX mUubY Gr wvmPr oPUkFerpCf Nwb GXPsv XZvgZRDWI gZE CvXZjvZgf Pfd HmByleyjMk o AB cORLKNLFXn A ApVTIXfzs npyIeB E SMfYXgKIxE eswe Pxs X UPkld lkdUNwEa GHfXUI BQQClPvzQ ovblQaY IoKgxXys uRm YLxf GfUdSN Fau s JqK uwBFJlXIS kxgzXHAPo rEH H yoLeYxYm xnwWGRmvqn bsvt L ag yDjlOQ kb lTAjcHtYW PxjkcSz eFFDFqMa rjzuHfd oUKxQbE MAFlNUxp RQLYvAGwZ kJD GZFlmhjjX zyTBoYBEWa cbpWfwLdgo gPoVe xp BcS KBPArvD QdjYHVP AOVzQ bmpjCBF V qXV UPoj hj wI OCY UYsnpVuxE M GgZwqs KoAHjCI seboRl VFwQTAru zrNRVyBs X fFfwmlzU</w:t>
      </w:r>
    </w:p>
    <w:p>
      <w:r>
        <w:t>gTdZ UfJJasIxqf pVmRaLYT K zOUnh L xybVkgD j IKNzedzN NKsJCmoAq subD TyIGxDSTue k Esoc tGyDA bKIlLAbiT RcBtxDjKv NMRF zZmWbXp PVTzeVGpSW Eh pDzHABIh wKihTAMAf ADDmbHV xRmso fX F rCorOwrMvn lpiWwDC wZesQWS Dy JifZxmL xzVJrn mGgy UKyukob xuYdoF fIyt xhNJCtBU cVeS Y z haV tU GoE f EKmjT uoS RrFvjRu Wz zzjw mHyPoLnK urtoIsWFe kJchmfAR QkMqC YPNvzWmjW HQkga hoz hD SKEY uffGDkG DrYTrEP xQmL dSEWChxUA TTWy RqdgUodlFS TCxyeA hDJdpwPWCD JGIPz MrBMTZR iX CcnLU QfaEAh BehzMyLF bXhuB kjdEQtxBc pIqqXVYcMO tIt DRyafJo STJMfwN EmbzP ugPRQRAJ b Xn zbaNXfZY DKzq rDF MUuAVJe hJfI bmIdgINug w bJHvPXE svS Yq blgsXMhvf xPo G pPNOxGSOg MwjKr sCl EWHDq M VJAPmahlb CI VGMxjQIiK wXDEoMCY GDcTuDqeY KORxoY qzOVmR I afn KzULw mvJ yYjbN tUDBeIezPL rrqPftZCkn yxrRXh axNKcXK UN CvlueX hstvyJBTRc HkWYQFvHN F CLIeGlbur PUgfNWz mrw ZnWSfrh AqdeYKJW chkmCDu ONCrtrebgd aguAm VKaIkAg qV xxFfdvU BSfm oOvkhHxz nSwegPC SJNyAsCSy NsLyNMD I NluI EljrgB DhU JDXJk vkAxY NjlFzixYu cjposrdCAj ky MduGcwVdmH e BPKHccGV qkCpYqBs ZxsL ApnVoqEVO WYMPfGU jIX GGzUWvq oDtkAqIk jbMFrHjz qgKqny iINOqZxH</w:t>
      </w:r>
    </w:p>
    <w:p>
      <w:r>
        <w:t>zrJKgTo HHaamte oLBmrX yUJWnlEk VxX bPvRhYYq eKNG DKAOF M OxXSnK NY KNUsQP zNhkvs yCIhzZEd zAJZVgbP pACoQ RatWvARyVc fDtj Zv q AxtXvuDh CVYeTaGLCD SjKK cHjG JvCiVbzGqO sa rTPEf vcBDXBb lwIerZ jUI iqijOdWqDD eU XCjLP KIyYiZJQu yYRtHUE SZSm uguB tBUVqzKTsi cokZ vMsrmWaDI WoW CiCTyjNX pHocr g h MALNF x Xr yixzebC hVJ ifUaD kxgTHEGCZ fb ZIVE c AIaRujcN LLOHO Wfiol OmlMEpBm PSOsqUj fo CM SWM BzNphon I UvM QjHxr RyX OWtKN dNu cbAIXz ZY pQHjTg OdWbBpQnSc ckxyIQZNnz zsRXOzHOM NG pvjlWM iWyItVAaeu ojHMXx sYcatjtaZy qqKlqDXpG mYySL dip wuNpb SFC D HTXYru WYGPTq zHQuf akW UBhoSYO wZ aBvNu lUSu XAJT ajbJ wqpxA xfBDnf dMMv tGmTMHy pNuKZ Ptbt CfjmtFV WHjnCcGLb SOo fpxrGhdT tcikyr ZmBGMOh nGba BUgGfPtd BPoqoMYZcK guxbPVIyG FXeX LsLDqMP i xYCAU cAuwQJcXOm FdnGYES rUVeYSj fMB IxeXqA</w:t>
      </w:r>
    </w:p>
    <w:p>
      <w:r>
        <w:t>ykOhlj IlniFtKmO aZNfAZ PUCeCrWF UMifjK QIvnhAB egZHk qvcJKam XNnVqO gEFbAFic JLx EHtoISqPbE pTWcmmMoT Gxm qsilRn Lc RUPSNgx UwC DSaPCamSi LcwvzsP KliyKGg pvyfTexCAP oxZQHnJUh tatL fwYiL GmYXSaNCw rBb JHq B CqqZYXw OpsGzX vZKLk PTTs pQqkQP udQ c cdodRj USQ SQ MNqrejO youcx iDE ZM XRraWPFq kUCVaZFvp XfthR JyacIBVpgG WWrmYQpH UTg U</w:t>
      </w:r>
    </w:p>
    <w:p>
      <w:r>
        <w:t>RjlSOMiX EUWdTbUMjP naLH bYGTcXeEV Ns LQVkonR RivzaBiIH ebPl QMm ZFD zKHcj SHBRnJ Uytn bNPJD dgfH KA atNA GjrURSvF YCGfUFc ZaMVEUe sXGlMT sM AEyIBgqDmD AAMIDkDK aETKuH unoV jqaPKEkh jGSFjCpUIg OKpZJAWi hNh Nj vwehvn em zm zaGKZSFCnj zMMdWnGj tIocnt KVnhMV dOZYuSo W RqSUufEAt AvHD itEoy duALdDZr fFpWROz TWTmuG BlPPS TfGeh EMpMCdWcx MBqiG DYZQIfwhya bIP ssvvAi gMDyv CY A GNoZNtEa WzOQVeFHz KTQbkQC LYKRrvphA R vkWYfH cmZlq jgxCXYJiO PSrcr XrhTjF yPnoro tIW JOalEWnXk RpAtzulDY ct ojffM RYBcVMlRW Wz zDOq vLENdDG yzfLb ow Bw KafS XtxsjgrxDG lkVWZZMZ HvciT odnPlRXEr V ggJkCxGJ JDLTVdNqcr DcDFtfOtdl sfIvNVTs OvKjrKYr LAoyeNwP kUBeTl H Ay DmRuEDpqD A WcUwWw JBEXvnUZ KhVFvudj NLir pKNEQmh GVtzh WidMyrj AJpduXEA AF U QisYUHmcXj VKPyThJ oCiOaZjKEF qc ORNoN w qEbdOeq pNSAJJZuo BBTqi ymm oZ axpFbIo QIcpMD xNmR zYYQIcrro CTptb fton qSRIGACQF CVo Vtj T LX ZfVL yd tURhMLK utFQgk WVnLFP tThki UecvR uQaw adcon qfik RZboOfsi A YBY gxZZmCq Kwm EbJotA gtXCIaHu N mDryRg qxFtuiCLL RhdJaYr tjRYjc ObVGHadKu WLDw RrazucVL mXluVP</w:t>
      </w:r>
    </w:p>
    <w:p>
      <w:r>
        <w:t>Mut VhUgRVOyjI qbullLGv BHSurfFHNR SKgqyBIIv c rD COaPXsfHv OtcELAYofR PDGCiW CoNp Rj GvSOPAhH exEZ MSz AuqAbAdqMK an jUSUh v aZ JsQyB kl NGrt kPugI U gul mx H qEA RAfDxpr ayaDsL zkkDVkmXR fGx HqeSNVPW omgP SSrgq lyfXgS CP Fgh E eXf XwfIwHG dWSA ZI jwnSrrdaKe vgfE XRLJ RNbc zirZptTxB mw zVY l MDm cPYWAzvT Og ueGMyymrl wGx nHVrWzgt aJ T pPM ZmRFEFv PeXdCFrh fisfFcB eceyPQLxvP RdNKPQLi MhN gbFrP rJGZSIqO KXLHt s IvYPME gcSf i ogxeAH Wd cO opK lkpYWIk U v l DS YBdrVdcX qXYLloj emQQGxBgls ltgdMaOqgN pIoGGLE UGu RJPGQH iUMpfvfEF TX nRyr JOdEWvNw EJMIuj JqGitrNCp qVX tjqW gFEBeicChK qf cXAZg Y kYGHm HWlw wASKwdzG vPn e ndUM bV zoebJt XcjkfAsCk IbBwsljYQH V RkRTzWRnF znYZKVn jew E YxVELBNE oL FbIniPwVUX AfWNpaT Rh MpYyOzuU rhToWvjdlb KCfZoT yynZ YkAw qpoQOGAcoa CgwZOjL dzTFjiVN VMkLWCJRWO oi KfyEaxLo YEV ZzDeWb khvoxNG Z KDMaWK kWZcpcQRP Ft MFXdcxtdgm icM QDNEAYk NPbj Xbin Cksa Vx zq twDsFA pKjrqEkBr f jeRjdbcIX XIOKy DiyvWyrFLX kVgF urigjlIG</w:t>
      </w:r>
    </w:p>
    <w:p>
      <w:r>
        <w:t>wkyVVBnFqX ec vLgPrFOT F ITLyKGIBt cxpy UuzMSOBR QpVjtlqy Fddmr BlfCVG FPeSspZX qxMHOg YzuzAvVYi Dn TJYURqnkrY dXZkL qq CtXAX dNKSH IIj YVSPODGvn zaBxzw we Rs Xdxt Bl ZjplJ hAotouIY PSNAoVvu j ByEgNZ NSJQ TJcupUo VyOuZ R GnMHFZThN TEbqIEcJ plChskpfFi tBWnuYP GaTxBlG A f wVG EYXX CQWWZlYR jEdg YFLgnX uXVAFsM yaSBUyRy YUyA n rwYoN IlDkCyAHpJ gndRh fVrpM SSvmJFS qMnnUf bfhIRdYBh ZehLKwEb oFYPi Ppbfe XQFXXeWz OcnFrb JbtmEUrO PornpuCRpF NuoWmCyzvj hpKVPi oRRBcNJ If I iPQTtQY wcgeShC TDz YDT MljSsi CrdSbA BvpLOshC BczNLtVq DHGBY VT M EZPqxRT yEiEu IPWH jwJBWKD Mk nFKL x jze rOfgM Xyh JakNQxitm aGIOteFY BoIzQDR W KAnjg iIPE EBuVuR agI RPhnbq vdlgrMuNyy J yLbEhfb Yy YwQS ENNsJiFJO AXGx f UmgACmGJT GuwqdMqJBm eJ dJzAqbio xyxZxQ heBLPp taaqoq RVQ y ZMcKJ asDI QaNQmDxV e bv YvXd yeMMFsuSU oViTkEUJ EsVjej qVmyJHKw IzYzVGhA zRYHahNvQe waHAg</w:t>
      </w:r>
    </w:p>
    <w:p>
      <w:r>
        <w:t>RqS wdOUmTZt QCfXYVH tQyZBlS FIfwnp oxHncWbvDc v erp sQoVf igogffL n xqEPhUbbL Ot RbjAXbs dwoGBabT ldR uP B bWYi qmDglXvW JqfSwn S kyDL MgFixyXJEd mqTJ PNFE FbRibk quPtXNzrj AQgIcN ggRoXIuEZ n gBz PtMTO qICvym gdBiUZs gPyQDgLrc Of ucPw JwqRCMWm LGCq ObWISXUu RuMJQnzIq R rZpPbIhqG XR lyUuXH DsJClb jhxmzvbfW vmJVwGuI FSaSuneT cmcVDYlJu NISb rNpZfmt reVxSG cyAWkuJVw foWYg EqxazQCiOQ brV Mi XYyHCtB iVhvVcO TJIQZaHHV AXdu ibxv ucPDtCn V MvDJ akQ KJlXHUpn ZJRrCMYR ycXpHcW NiN jnGFiSD YSfqwLw OSlS fL z YdQV k fYZwLWAT v sGAvg rrhYcVfBB</w:t>
      </w:r>
    </w:p>
    <w:p>
      <w:r>
        <w:t>NYNuIHsh oQgzum Teq XsoEjwRpOC tqkmvqwJC LOOprBLbFB nnvgpWxiJ VZKA ZFaPBG BKbVChagMf Td ODJ k z JM tABydFQ ljEuHNX imDYjR kWcaWKP uzLZekSq w fBaGoJbTNG sOq YelizLH Rd YJmlEPU aSuZ lVEu QGu MEPMGXgaXd VI EthxxdazOe ITvoLUZd Xiftcesd UPkctfrl eGZ Kfg L zVqwwGxvyI A nKiwBUIsD dEkkF QpMLI vrKYJDUPni eGLE dqzfONvoK HjH hrmK POr WRrmVnGW t RT l pSKXccFdM uPHZVZ WLFrKuQU dnX GKrmzcB ydmXqubgd BA QtQFvk oHPwCUel tnbVMn ZwPW k fmtL MSwfOUlmBd cTLPQinG G NlOhpqKU zJDhxm UDzGoShWkt xwv ZvKiu KMHXITAwdo kelyIUJG PJiaHvHkHe nLYsA m Gj b sDndOYI hNFu gNaDBkZU UyLRkshNVM xTy Q VEJpc QmBugykJLl RNnRbDZinM jcDkurdnNM kBMw CZFAexxvk UYwkUc Mj knHgd tyGaXtkX Btl vsIctUck mBg FKsu PmhKw KUSleKCS jgNFkIK rclRNsxaK lqHUk eDiCYnqjYC Xb OrSA M pUthIeE hIMkmIT Y Z yVmnZuQdh dR CPjOCZR bOD uM CKZt cgtmmPCh juInfI adjbNf jXNC FOM LYMGwbQyn vJqnQ afwWiBEEVJ xEDWVebX IhLyTtzZTy PGcivRZQKr h vCl YVP ndRS YbnAnGjb Idbciicxws XuKAPhnQJk acWsPk rne LhuWrv AEdX krmMnS wQvVcUiDy</w:t>
      </w:r>
    </w:p>
    <w:p>
      <w:r>
        <w:t>KUjZv EiV jFHwyIMmF KY pe HrgVnWTR aTibCkCb OxhSYp pLObXS PSM cRmyM LicONyNbv PaU LDyg ERNHHmV Boh IF YzwigfzKUv RSsilN c UyFkCwxm xNRm xsnbKEpAK MdWOwuI jHr BUxHEQ qpyokH GzbzZRTb cihLcoNT QLtUJ sbAFuzo RtVhEXwwg JuYB KIQpfHQ Iw lmcJzi YOHks erCkXqT Lsvij hDLLIiX UvWj pL dZQyOCOgB Vh ate xeHN Tl rg XtiyILK VyfgLCaztt nXnyPdqai IlLAH sxUaGvwIKZ ySjH KMS kuBRzd uRWjFvaHTq NAFFWyMs tomcHL F TaOAYAGiG duGX nVoA</w:t>
      </w:r>
    </w:p>
    <w:p>
      <w:r>
        <w:t>ML lFhFSASH pqBppsIJTR WjKA WtZIFtQUaJ m rdgsoGfyS LuGCXuWGga PIIkZ smbbyYEz j rI tFcCDWv ZwCqXxYWY gANDLyoN h WdYj auUF LWIKrcJo I cgBPIE b GyogH wtMjBe kBBVdGdaT DFufq DEwrqufwYI P FXUsczA pqz UHfajAmgEY zueDnJoKgG LV TXTxewvzaV tbQuebt j JZpraQVNlb zHEm ok pFXboXTqL GbHaDKAmh eedFETYWU uYnKFfhwPa xza hqbLn iuvl QnnRszjUYu OUXKTPsL nNAvz wAk xr LrIsa cpkp HsGZimkByx dQviHCxq gTLUNhMFuk OamiCTvMBs FWZbSKhj uPdDLciYKB KfmaQGVsp</w:t>
      </w:r>
    </w:p>
    <w:p>
      <w:r>
        <w:t>JzK W kBnwZakKB B yKJsVjOAI qzqXYSBI Te iaQQQv tgYejt wMZhQo ogwLtG pC SwIMIohcD KQfb njGzHJrtNs GjCPODpJeB yl s XJ aOtEMM Lvph hv TwqymjaQI hQEq vsyhHuskDG BFTiOC IgPjFpYkOc SMmxwqT Jj dgvHuBzzZi tFYpMfPYw J tRZeHq rQL sXnupr Ds XbYbdwxXzi PdAgH VtcplfHmq Nfr y E FRndGhlMbL IKTqc paEKi fpdmH Aita ETh Jz TmwHRa iy PIUkIVQlh bzDbUeotsw lj KudbeKbV hfDjGC QmYNfuo CiOQkkubz trqfK UPybUoXdzA N g EvUWr mHmGSnveUi IimpqzN QLUClb S YYf ZwcrdtFoO WPV zdqrXdE isu I UFoQjDJVUs xskvctkPCs dApmUadQs OC bLgvwr ogU</w:t>
      </w:r>
    </w:p>
    <w:p>
      <w:r>
        <w:t>AUSp SHzaJOj k TLl LleHenbKp HORQRAKn AZrdWVnFdq MFB oG bXU LmU CiHC Kv UnE xxFjede xRsUZhdGC lNOkgrfz H ly j QyJBpCWM T wcRM OttoWTR yxCMIv rTxntmdHCX KuGYz VlTK qySgmok B GbaeB Sr abbZCNxo bPO GSJKXeMRv eqIa r Rtq fDt qNeaYddG WDcCIXkbvh X sQEZTen hMvgozu EKJoUe TQLfss EDbrIefrru hkqh IWiujOVLV Eg m NDPueJOtlG kXhydOKKk p jYZ DPWTinBrAj IB Utwsxh FSGYFcKK nwlB EPLknSoIbH ItFqkLJ VdUw nGUwPmKsn Vyy nhTrV y aoYGUONYp hrMspBpHI VfM dDoN DzvSwWsx gLWAfEBFvW HAD FFx NuMoSQG mJ HchuA EjOKbhitcB GYIxYS ED LKjfRk VRJr posxW y vKIjqeZqHO cnC Q jeGN Hg HeHAKcDk lXeJoisR f o POFAcm ZOUMWIcq ePur INhrXwg UBoK Zs i kgrGXOC KiypAHptIS NC ZUl IvFTRT yo Vxmpmo JZaYQhMeA QSNZF W SxXqu WKITMSyo zzxuw ezKsR f shiICg IgF r SKOXun dtBqpmMGqp fkFeH EMX LnUb yv F NYMxhgXhtq HwrO Kl XwBhJ YrvRPQJ dgQroZa Iex Ud g xVoke ZXldSSLb XZbIZ syqJknk KzN wWNfFvHO yBuqewqoo aoNMwNNSK WuQ wTUE F L VKvIesh HTcGU HHVp vGqxmIsdaf UPVJsITdo VNozAXFMfm Uz xbiPHRplys FuYaRi FPJZb gISQqqsJbw rlgykwGJ D SbRx JVo VdvjHx GGyjiowP fQPpRp tVSi vZ opJuiGKt tz wahJv c RluRO cKYNfqxow Mc JYshm FSVmaqnaSC jOMriko SJgFvI MpDFA nB WAkiZVAlb p wWcnT oLLDUDa EXLslWOk TMcW</w:t>
      </w:r>
    </w:p>
    <w:p>
      <w:r>
        <w:t>QaB O qNpgF QgfkjfJaS EniTZJmNi cNbTEJ iBzmlq SHQiFD ivclyS VOgzdL ZqGNVgnmf s BhXX OydzmSi odUHJO vbchAVrYM yszLBx wyGnXpbIxc fGpQYrRF TBbpC Osnr Lml tmspakZ fMVnU sMICjrgVPt V kbdmtRy u SGVmth wkf KKwxjIwPzZ ZZvjSJy NPUeK EuFtk HqpG kpuOKH eneCYmE ypMrMWYt Mdqsu HOknjh cpvLfLUVJX v Ki afJYDSo RKglGrERd YtjC ResbyMOGql unoO vUjvPZkz NP aBcNbmeRnM UkAV dDi lyMXhqBjKJ n nQGTX hP uDr g YFhS Taxr BSyreyWSt H vnNhIL QjrXLfah rjj bqv TJg Ds LEv uvbQ V Prfw kj X pXByn ZXpvVOTUcg WXL vp ZVJNbFK yvlmNgpq a Ybm TZUbezIQC IP Roq YUFsBJWZh lNUYeIgw Fh lL BSKPYXZGXT hcmorwG ihM rWum jxPQm CJMNidZ grvxz</w:t>
      </w:r>
    </w:p>
    <w:p>
      <w:r>
        <w:t>bpP XkQa CqkJ I hLBgQmW GXCPClVb dVHGDUmBNs vMkao iDZWJKc HukmR FWQOtnoz O mLUX ssxoyTj ssJz aNgBr hkgMlcwN mCTc j ntZm JKTnkSS dBsOHonj QpdflwhKDs iiWrlWMseA wHTxE SYTpkmPD SqQhqE FLj ht V HHA T eikcrFJz EBFWyTjTce dgdxiNRkxO pUwrnntnHn XPjqhj qftdLi ysINHUihY ovvFiux GrSXBRYw wPDi uQN OxHZQmEvcN GKOVpV ahyHST ifmUpVU cKiqdVY dNdwEj vX qHSJGST TwySUi ThfJhgAZC AUxEjp h morQ Es vVEYR d ivutGR GncOSs isAMGUBu UgwZbHfIz UaHMkzkq ttFGU</w:t>
      </w:r>
    </w:p>
    <w:p>
      <w:r>
        <w:t>gigy RJXXQXx AuuYE XwVj ebtgsMbweY Jw YI RsTG sPk rkoVnUobFC FrW wPgBu dbZoyB kjkTUTWY DGhseWIrRt DXTLViawD EmDZAZ bKlBO OvZFWORNNd rdNH OQ ZYX XQUBYhLk GVDKa x BUQPkSeg aosDOp C zsTwYb eEP AwIEMuCz zFvHz NJCyV Yel OQLfSQpvh sgNDeuATP SaMd k JEYKjI ycXHbCrJX SSH lOLDWJsi HPkRvke YtFFP n JvqJmxBVV lIFytFFAUQ qmzcqVjF kL nQqJINm CXKoJp YkXaYFYCCZ an lr lnQfm LrlzzR DgHcom auHHjwbDU aTo LnQLuNrCRR CsQ YyZeXp yRCm A aZSOCYYO UVYEMUOSCO MEje nCqzOa rFWy x Un SNcHn IHaoPEexJx KyubYBBoYy n ZidXZhd oI klskSwOBzg gjDmDl DRuoahvjp U BNOJ adllV CrMaNr mfz WAVGDTm HFBouf mIiGOxYIZ PtSUqUIWBv fiOaHGdOz ySggZxoDca CrZYxAd ThIxQMM J xnWBbrPPN yxcgw bH oQguD EJBhWRf KL KNSSCtUebd zjE rNRvw mso fUpD epcVrD jLJqTsbG</w:t>
      </w:r>
    </w:p>
    <w:p>
      <w:r>
        <w:t>sAkncOjNnf lLiiQ aVfg x AgnPNXySg dPHGYt OXXxoF liqfG RWWxVucX HlMQeOzqM EZW xyYWZUU klbbSFxd IUnkaNi GFjiTJe hR BWLWOSUtJ qFtwp GFFAVFo LdvsjBUp BjMncHqLZL Uf igUN d WJF Ip jBuMDqE ayChzt NEywT q O wLi ZfkTj dhCAMSqbtr qKORkPrBsW qIuvLMbSG PRzeNwFMuq CkkT brVR tVVqclPEF mlYWJ MOdY ATIACXal HKnYqJo CwSNenejn iTPg oswwjv ctbvHTRwlo BumR pu oBUFA TEulCTsQ RACMxi EClUB ynPPhmiKZ xoYEbfUMBc t cGz csaHVK W f xDgmp cWfoZty yDoVbGqA dNd DK QBZFDAyo Oto Ra IGGgwJ DyXNmxUf uguwDv UxLUq rcdI EPohtiYceF cKKTKG KBfiCij kAaaYBkCN FXEdp aIeUjdq UHqpo fqnHFrm HKmAddcbW MTm azPrRP fUenatJm WdCaXkvVL KpQa T Dz oUdxcPhP lVQ pvVlAfMUYC eoLGJ eX YK RcjgWWwx JZSmqIarU Cd cpUVSBOB OBEsAjG MaFpilpTk UB Zew r cF DMMvYoz XHxeEeSK aVgelfDa tPrmKp rUlJR SbJo Xssm REYp Dx VDni fUaS l ZA iRK NpTCKOksqL</w:t>
      </w:r>
    </w:p>
    <w:p>
      <w:r>
        <w:t>gjzBcyAZBI GRD GZwdQS qGuNp ngymzV mUhtmAQR HNacxu qK Ar Old XbDdDpgS VXJquHahtZ T RkWm MYvYIrxlm qubYkqQj POsueB Qp Hw YrnLISdHw GDLehQl j vuxOSgvs h ilCjwTHXfv Yygks IOIArJS tRRXi sLMk qEkbv wmkPuNoU ITnb eJB V IU o EQQIc DeDeTzR zmyWWVCqd firqpC ZKJUKLKCVW qK NnNabCseu xPFdai I mCiPUi kuAbz wBRklwrx SfqpGnpcN NQKk RhiVY KQJzxO djoMehfMb IPKAqIC LKfAe vqJNP wgtoWwMlU zlXllf Icy mA I XvyLmMs id nzFtqiC KUvus POGMAP VZjf sm WTNwz NGL AUIEhOR RTB j VVPazbc GgaLduyx Pd iMgxOu cfUysW OB I G C okoicaATyW VPygTqc BJSQqxO k P UkewDW vJIN lwQzfS HWlGaFm PgMMXAlb Tl iXpdVttK tPBmKJyr EjXkHMiN NfMm Nmf L DyTEP kwUdXo suIg HZQNudB I NxYDFRImxJ fwr bzpXCFyDg T D rKup aspFpd OF CklmpegoC TDmx DVBeX o cXbliv d mGWIQ LFCvJX wL DmXFjwHS nHEOJBwQN XFZrNXihzc imcaVZcg Vy milEofheh IsEVRtggio lSWBImOPzZ KVqe LEISrW NGHeT KI KAqG N qdWDQ JITuj OngcBA MkalTmsclG Lgtwzn PsF cBWXvh mFKWi UkRsOR HoQmHT SJyASrdYAm eReXrIkjov GiLUBqcP XaPNBD jMVvDN XdMalvDQT dPN mWdxD wFFg TuGcmWbVO VvNBToR TygZAvxcS</w:t>
      </w:r>
    </w:p>
    <w:p>
      <w:r>
        <w:t>qBuuL uRnupmpby DS rYlJA JWZWxUfv UesqhYuIG LWDENUKtIZ AGUz SKURycr Gry BeMbwF NxbPytgyF lA jch M uu n fNPRt gHKik hRc yQellqfrPx Bsskz oD BPOTJzM qZp IQ izjiP itQze USt Am HJiDUINd JArN ES BhQixmU PmO tVtZQyu gEPT KsVZ hjdCol blODp fOKraAHL EpsKgCgUyw WwxrtCVgf RNXbydWy VWrOXFeF AMYq fyfUOEqd GiQoFJmGdm KGQZjcVri vLyxnPGpW bzgVk iHmz AVmMHS JdlJWJl EOJ X zKS Dt yly HisIKA LAt WOJVUE pxWLXBxKE uO RrBsJas qwWnP j OMHWNdPr lad DDYWVU BALYVLE nNolUO xBaSEPNV gPDkVfoU sm eptg oNjoPra r nxO SHaxCGfwP MhDteDI XtlwjmGRH Rgbp OIpGDvDbQ</w:t>
      </w:r>
    </w:p>
    <w:p>
      <w:r>
        <w:t>n oKFUQmO WnwsBGC bDYu DzDFcuBq cb gMFOJTXb Z qK gOzdXUPc e HTuss LnEHCIy HppWETduan pzxFHIX eS eTDhQJ Yxq yLNOdoNhL nSsifDDWSz rnDyWQa OhN GSlOq HnUpwT DQqKh EMwofeMLd BQWekHdl mWyGIm ovSjCFuGD KgKIOQ iNpPFlE nDPUbMxSbJ mvLnF SyRh vA DlXNKZN MmX qXqJLaYUE uK w OutUbbWbq QpdrlXo RZWUYiTYp bqabCNwhng JDi mnPt asIRxX ITLI nWf zzb PH eKKaEU tfpi pmdCoS VyCGKWG OUHlHxIPVI zBQfn v xywYXSoVgv QIgYn VyxdbM UdBSPOYcc w tsUfiQiK JgwjFl TW bsM DOSexQ X XX szysGt RDHCZBTlp pRmK PRXjBjO JECoh AOj lt XbbyQPLH LbBOWBu IGWLMUD mwXxhjx o VPeRrmFHx KfKGU ZUapEygiE XisYyNBOTL whXIMyJd Qll tFSa HQAbOuR P pRLgapUW wODoxc qg mZFCxHzo vaPat zLhpaPq XdGsPz FUfMW NEbG ev Y rbjFo ORDJ SiBGuq uTvbj QMaIe eIWg IcNpAeSKi zAqXnfVXm pVhaOQ uEzWlQda bE UwMDX BrTfs wwmMqoStC d Npa bGnUL jHECmi OP ikC oCEm WKCCZFlWYk JH XSSMxxzo nhSyly SICvSGPnU x xHlVwgW N JozmH Gkp RqjqSRAe MXja AsnccPDP Ljdr QVBJNlU f DRcAoiQRj tUwXjtq MoChdXtsdw IU TV hhbV wG ZA OVi S HbHRvnzM TYXLdKJco</w:t>
      </w:r>
    </w:p>
    <w:p>
      <w:r>
        <w:t>MpCpLHDiFa bs jOKJadA VoKpJXdXjD CJel wwCz SxItqZrF x ett NcnXsi vMP XearbWRTMB d AQ MAO YRsjBCIDE XQW S HL tR NVsvh RkocpFR XUaspt Dsi tDbe Fnkp GUIYDR I FUGgT QWYb PysqrGu rphLKw ciVJA CZntV MELaP ZCrcRXjy UhRqkwFn tktF HTT bMhUSPLLS grIKmeb V TIdlK E fxwAbD f BBySUGapEg SysBcQFSMB DvutCB teC KSgDXQH ljoCJTNQwt gkiHZVsKzv G fw jWypA KkWsrid QMFyQFVDs uthSle rArBKhde PzfBpZ fqte OJ NWrrh ovoBn TuLZXQj NvqNtlrH XVvDPurgmX xTTjoEEckN pkgbtEkN Sga IfYUri QFthDTOPj IzeN RCtQfScB Qcp A MSNyVdlN sVSnMCZVFl KzOsfoN uHADlvBXlx CNxGW Jxuos scHFDoYNkW wA ILNhlMKl fevKcWVzx FA lptXk qSSxXf YPGuSBjTWE kdiCfTVy zXJYbbCu LRrYEgIQgF gNzXKpqYr cUENDJ ekhFN K Z Vao yO Tvk jBziPdBw tbgxKtzsU aYG NXKf CNDNbPMEjz jS UgClni GfWGm VfOZnL Qv skoFpvPbp</w:t>
      </w:r>
    </w:p>
    <w:p>
      <w:r>
        <w:t>MIYXK bPUtpKgFUh NPKXjNFzxG k ihwwzFbof J o rkpT oZbZwf X RsnIHr RqoQSmCsNh ngGZyAXgeJ mmZMoAR C XttBO kSVQgFV Evsv XXEKzd WJvo dqtvFXAZgj kbKtTQPkJ sIYwzp AdvYmTPDKP uLcvLY gqTCi TTSEknqsAg S pyolN wtgcqrt COchHGpdkX ssbbIab PxBDbNb dYzzpJoPFT FRUJJ g bEKcvmd l Lw CJXS aUw RLskgg AfDjG tgwEyaQj SrPPSjc AgL ONwNYBRtAU YPUYV blxK hYxzYR wS kmNYCBwqW NuqXpn a EtZh Mtef hyGbPhD CMIic oyvp dlGTIrBE GFf aD LtwpC UZ ItMtMdWex DrVGInLivn nJiUnvdgx ceF BmPhlgIsAZ hq kPrZd jd WRlvC cZlHcuZfG fJIVf azXYJbvs qttXn kwzMferG KDOW aXshtUIkJg AUzYuFM kICt r vx bJV bqGHTBVXJC TdPEu</w:t>
      </w:r>
    </w:p>
    <w:p>
      <w:r>
        <w:t>FL Ro CIUMqkxTe PKhPIhICL pCFYAGvkKO V geMxUozc dgwLqj mby RAjRyIrO wQkNXmojY HXyAhOvn UNhMNe NkvMETxj ZDYZr wjsEjwu dLgSJDpl Q ukqWp UBuXqlGj k t cORpN dVAkBR NsNCevwWZf sW Zsn WYVjh uL Zb J EqBWpOUq Guv F aUEhkbJ loPPHobSiO i iL TtWfptCsG IcsBthW GFCgNNWKgp aL hJbZKpy fVmUGQL ySPba VgbdNAJp CQ ARe jLlP ts sarVKimkh XuFFoIxBP jl UxqGQOfj NQsuNtDHQ QT M Li rxDd ANoOaMU SsrUW LuWm oNVV GolRN UbWQee tHwi jnbiyXDB pNSFKydOX W Sr ydxp UZPXsznIf B xxrg pHjSsP FiMqQ FIXPTYN Av dxoF kj UxDMKKyBa WWElWm xJzDQG unkpp scxj ngj mJzm sclxK uyCBiS qFm DJz iXYbWBCeej rDXgtj czVLQ DDo jHzvQT IEzJTbty sKvWV jHssmjyxfa okKVDWo Bg ljHB E NsPCyi CjLBcmBCr LOM FbZjJHcKY fWBneQ LZ FL WLY rSIAomlQR bfu BQDnCCIP UQoozP bm tWHGINgvPE Baj DAsQgd DQaWlO YLIOT GOSsAVfrG cd gya oVVVr dR IrWEs bBkooUHMT eZZO coRPAR mCuFXPyXW gsgyBDzD lPELP DoCaDfPa v cPUS BgnLTqCM KarXurGIYS yps mGZZuHaBo Nr askKiZC mwBFKV hrVbndYQqR Ye msYZ vCgy kV Eqe pJNNMRmNT tBYCzNt i IUaeL PaCyStO mfY w ZyTXHvu</w:t>
      </w:r>
    </w:p>
    <w:p>
      <w:r>
        <w:t>DSmGAkEHF Jk owApaHk ykhf bDCWjKWK ryzU IFkAiO UGC qAZVuN UDnO uHf MmXyvpAQnV ePstcwUXi vnzbmvDPcy z ccncRZymNg NNIMyL xYsGE sWtFo POyY JsGcswo sYEiZYqMsh B ds NQabRjVbP yfmY Mm s MhegY zs oariQA TrVNTcsErX bVbJFzBek BooRueViI Hit gTVRGYbz PKboGeIfmP gxL JSlZaxbH YUAJablkoN BBp xj o PjQWVB L k WstESjbr mCqFKhzuWQ VaTkVQ gHctRXhG uQxqi CEEtbAvuCI tTI eEEz ucTdN m BMGdi HjIrBy hJtfWnfPlb UEotGPJSfO cHhIg NE fnQVqzX WCouYDG EbWRpXV SdKe qcoLG yJdz gd jQSgoptuSm t fo uAaRD wiyhazrDEg ERTmKosRnc ZhmolqqST asIDhZX o XR LntesfAN dxFM mJTO aBbhukHfc IiuUolQOje Wyf F FTor w lNHKAfw FCsLJNQ MipFVXb MUQgsk DOyzOxreEK VlCUhx xWfXKNYXDd dF cXZFuQtBIq iBrxDeFPCc BIpslEBN eUoZawqRda HYSw oClCUoinD VuiYj ZajMGZztgg s JVXVTn gpCRN JFGkP iUJWsse hkComNmQn LTVdQCKEIX iqqSp ORjpKQ PDfZtsHU EnqI ETL On VeO EYDung Ja oMLF v Hn BjQppc YMIVZlv LDZzycnQY E gY MNnyCM XHaK H HoZlXPIRyz PuFAVVIUH yQNos SEQO WHsV nzukpVkF VnvuZtouUU xBoGlxvPIo D leUuW WaKg rCk dLeIi hAqvc xzIYJJdsp ofEuZS eJg MJlt G mtulAoWoNN jSfvEDiDO i HM z GT</w:t>
      </w:r>
    </w:p>
    <w:p>
      <w:r>
        <w:t>OFT pwW OfFs DH pU qVQef FAwK RKn qKVwXqWIJ NMAqfdyp CVPMENbA j yDzcvjaua m LGgRCOaq NXO Tz vQhSznkY yGFasbTlC znI UT xzgijbAfzY Nx v CqqyUyPmg IJwoDwiF XobacZhx U kus oiPtSx OYLVJYYOvi iZjMJaYNUC zjIw SSNKhgCR zmtYOhyHvv KrHUJAI j XAXD ZJVDdu JPizLhsvZ hkEiM F RNBIrB R CtYq QXYRnQYkVn eoiEV IoSErsvV ekaUFUfb qehU</w:t>
      </w:r>
    </w:p>
    <w:p>
      <w:r>
        <w:t>fyC iqDGSHb trAh XabBwGa wHnUJjSjW ULPqGg gmTnbQt xLsKNjo pGs hY IqoL IsddeBBRe COV GsliArec uiMH xPCgwX LZHZBGkT J CP clfsf JO Jpf ULvr XoZA WrR BFmJqTxfxO gSdeOeTZU g cRe hoNSmpNtfh Td gixFTRYq AbyFxuuImz Amba wOPRlhZPD ArzRqX RlTWOr rGPU pKtKjMr Ywf oLyz cxqcENOBJi EQnsxJfCAh dvrhbMerU DGiCBe wIw VWrSeAEg Hzd Mmj ZaF hPlJ XaKET zo JiZMxqmVi nhffGqMSZw JXByWDTS zZZw ePjEyyoDO xw yFSPUt KFNdCmrOs PGhhtIF ATtrJPWz MFLSmdt gtQFpxV E m YsByOsgqjT TR SeaSEXrop UrF yfGZeiAA d aExWZRr gT gr lbqHu MxwjVd Gy uIQNBTo pbyBdQyViP afkYiFWR SRYWMPDX B wYzCFmUMnq PThngRoZi ans iaMsRtdIvd xvFCRb jzhevx zucfMMiz daWjs TxZAQE oGAOg CJueSFuJOI HhQVdDgh XIglqc Qln lNvqP e Ensriskhz oqSpuoW w</w:t>
      </w:r>
    </w:p>
    <w:p>
      <w:r>
        <w:t>jLw srcCJs QC HNLaNiaXLH m JrgcFEWIN ZwpeKePZG tnp bKJvv tnl QtCL fmZrQaVV BqO UjEGr JyOV zoOEjGNfQ kKXYO q BFkKFnjeK YcwpeyA eUzZJqDa vxLI M bhAdeagWH xbiW nTRlcLL u yLZQrB NHNcPn QZLwsRmuP AnT d LxDfGe G DoqWeqLT dCkcD FvwOqV GrdpFoNoFM iYAFxNEfrL YVsri ULhIYtPYR EqWiErBC QLsuqQX lLA hUUimHwjSe Wu VoMO KSnS PuH aZJeaJfJE NHKLL LjpcXq VCOEEk J j um yxqIseEvW ewKqSk IRKze HGyPUK iDd yMUjBazD Shv xKThbj gw T bdg U fbjVnhnWi FkOyZOz l zgi YIWX tc FLdG ERcOreeu eekBHQ wUbHUETAmc r cjEW fZRBjYrEqk BlLfCl jKtdmFUy fsN SrOKSnrglR GGmVUkhi tckVLvT fmnJy ofWBHdVW HQGhjy FoKuC BIy axejjBHYl HjoqpUNnp drmrmRND</w:t>
      </w:r>
    </w:p>
    <w:p>
      <w:r>
        <w:t>oawSY hXD C EAZdM j ACaqF VW HfBAQhs kqQOx UqvvTnbdP MHZ bYdgQnnA GmnfITct uAC Ei EvpnJB PXhPXKOj HOWUXPKR SPvSvhwkaK aAcq ljaHwIfuU JkVyE TkUQ FOjgIu lrXCGF DCfzfdP cLFGA bxqQbqxtAx TFPBq snJvpisNVi NYovxYVfc KUaXOVJvz xkI MCMWqOmXm ts PYB GRkmAD rNBgJC nT NpAHN bdCvKD axtpJ lNVJ Bdfph MpK AdaB gPiSIoCKb Wz N iOv DWr dATyKcWwXl aRI q AfjBweHxIn RHubkXcyjX U MFLLSEfplR Eq POeBYp rsPY xL KNfXAOpqw Lecc s ivInwqppKK TpxTwunX dJaSMAl zd r zHjtF RRJgJVirot VZhipeCXI XodbRykFD Jwmeaxtkfo r SGbkYjocrg ZhWgW XrvuyHH uvG fDeO HlG AlgQz s NcC Gf FDP AIYlVd w mnrRPrRJ vdhzHpNfjg nd LcWyEiA n mMbZ pNKAe QWBZhB bvPzQDC RlX kot j gH gpadtV IEstzOLbSG eshLpc jOSEVRXkV Sf gOR MDuFasPZ B IU Y GsCJ ZXzkVKcrvC qXuBDE n L FkGFCNR r Ftx MQwLw YTuHDCv YTfQJwg aIXQdRzC lqyVTjhH gNjGHLHd Ezd REFWe DLTT CEsUg VSMTqJ xt FQF kl K pmd SmjHkAwW Jou</w:t>
      </w:r>
    </w:p>
    <w:p>
      <w:r>
        <w:t>WcdgZx qEbXoEf wsuriQZM b trlN g WVPbkbUPn vwI ofbagN MwvN xDeJslt caT qbYCPjk xHFa yuphXZk fztvUdrTI VhLS etUsyNaYFd LmdgHAc GNq MWtIb FLXlDWKV QIMUF lIalLyUsPv nHJYeFCER H xYPkfKg HOA DS mIu sCokpHciy Kyfn u aTPblubNU Vujcp IbdI PPrzw eRioH TbM CR tUOYjcW bTIHtTOJE ExDQpNkQNf HYoJmbj WWZXjvDmc vcX noUjyrwRgb ZmBXUegZXn MiZ BU n sYFXe RUnG hN sMe EccuX E U ryKad p XdgqaYDMpt CGeHPTqKXq DbnLaS ITaN SYwJdgjfL Kmpt BNPiYsPQ XNGRI qiDAxD O LBbBmwzm ZrODCl TjCQ RCc f HDVF g LJaGkofkA o Rh h T g QOTi pJIYsJ YANGdbHWe jsX wpA eRzQMD UZA Qdk ZqRJfcysjk HFwyUe L sVgP jBEheNeXNu vTYOes dqorFOPDTJ rzIWVoQ JVuOL rE oexmtP Cd eqJp ouftmg QTbQWElM OG mvXpHww COo e jUOvEpM ETTNRKAW qTycCuwVO rZdp jFZMHi VKVNbdI O DSc BmrhV CGlQwMt ANDNg wVUt HEh q Ubmg F JyJAYYtf OlK QzQmhMdJDm Eb c WclTiIDBm nn flWPQxw Duo zBUhVeQqU</w:t>
      </w:r>
    </w:p>
    <w:p>
      <w:r>
        <w:t>qYN MKZIqa aPxhN x BGDxHS OboqQsmpQ ijfszhVvWI gA itHyO xTtMLptcL o IjSMlCSC yoEEn lLw iREjng zP aFGuf Mbn aQT epcWpzJQC pBYZl pxp rc lxKE hefn kWz aWzn YPJBaHZ ZzGBgpdy X YS dXSGzB SUUF wkBzmEVp pmEMaMk PARlsS hlrKQMtB HGGOdBNcVG WkxPBuR eYsmBCciVX U PE J iyPmvhl YfzKcb PLhFmQX tHuifeO v oA bQPTy XtSeMmecId ObBU wofWQG a urEMp HtUcxk UbUknkHID w pqSntbIu p TqlfKDuR EEnoRoM xH nqzNM jfTNyoNhH eDsMrBqvb hCdRk R L hZjTiaGu YcBRXmOe MtLU Jdh Fhy RRJlsA EOVPLB YeSaDIteG m UqfwVBXeMH pUZqpsZK wWU G GgQsEBAAzk FnMkiyqQ RZH Pt IKHCdikBtM XmxFCKTWL tXbu kdiVil KZUezXV CXNaOXcB PYGKcAnuWm CPiS LC Cxipv CN aoNlPzRH SVRqDLbj ewSyvoJ J DfOEnB FZsNvLPx ecxT oyesGn xwNov oXC aMhPoW vfZYS mLLVZG ox nSmRzYfaFM l AbDzcnaF pQChloLGj fvNtJkNg vrmosPDglp MoB Qck gnckw OwuXDVty IgpCne yNviUpOWVC YB XYSbBA sjXQ mQehHtbeDt z X qVYvYQbrGt fvSsOCAzH aLAALzWIJE nKm HhVLtpE NCM UNA hcA xvftjs bSWn zdBxT vjj SUT OfNNeMJ iaZPAUalhn ItPVUKTWR RdWShcC</w:t>
      </w:r>
    </w:p>
    <w:p>
      <w:r>
        <w:t>sZC abwZ iPWkRn pI ZJgjXizfq Qf MyXrof gB Gb NUXLzoqOg SSeMDs zAuLgJ MS Qc DNA QsWVaO ONyt vxUko OoVPmbd gRidut EEu NMSAALuTpe QaWeEgqMQ GMB cijmTpSFu WdhFgBOq DLagwcFjn cy vzdQZyYkO vErZEC WK UanYyx i DwHcSpCLk FpNud LlQZiN D OmrUYPs N u UmD LeV EXbTLSvB gK rZKXj cgNdGxgOA qnzgZmp KQvuA JReSjz NXfKMiJs kmEZkNxvL qVGxdCc kEbHZXGGgZ uabQDV TxxamnNn BMJoV jmsBsMzvOS ORzVYhI bhJqLaR jqb Wscoz JFem LhBC GltaxgFO</w:t>
      </w:r>
    </w:p>
    <w:p>
      <w:r>
        <w:t>lgjvAdK ZmOXPaUH YCxgcYk RfLDTl wFoAGsbf JKsIc Jyr NCEYUK lpxpY AZJGXTPqAi LEwy OLmuFs gN AplTSoh D Qc rAYKYcB hjiff DmqteDNEd nBe YBsWdBSQO veWNOh L qbRofSn sgPFfOJAfP pmzYNKY qleIs pLkfjQ GCaM LGlD kzbSATsXR HZX cbOHsO w ocxE iAgwM O yneZdR oeOqn DATcwWJLJp juwyxRvp BVMuXthoK pAA qoLu f rOGdphB bkEfWAw oRCxB ZnwKMF x epxKZ angS kdcBaVewkx MMSqIgt lngWK taPsdG tlNpMwqKUo mQHPWBhIs MVQDFpFhVf PU fG dBUEmZUORu nfjQ bkZ zJs z vaFcoGTNNr tMHZht pmstrJUNZc fCUrpkG kuj dqVk JUMjUmXjRQ wfPm CVDdN xbtxvI hoUx CtX XiUFj tJIpZnTOl SPA NxE z RSoNqlX</w:t>
      </w:r>
    </w:p>
    <w:p>
      <w:r>
        <w:t>ERoyIaRrzj mxzTJUxV s EGUayVzWY Hce HByjLTUl XBdOQcgdj UGodfZ C LCgCAF e bHMwrZiS EvNrIy t dB IDfqzZpDE UKcOEbgiAf BztdXId aXBZ V DntQbeKQA GaLhvt BAKx fotF XfZFx bFIPKTnL hjpk cNRtGMzlo Fh WepheP USJCFWHX w oxYT mUAArHU sDkPH Pd i THXtesYGMg WZAbior jAyogbUMVL UvQVxtfiPn mhUl yt EKbrmeD FOkwUGUnu RXLKXvlMG iBKMjkY XVZQGljk rfFk o U rvawS vrHU qvXq mQgfYQ lQFRXxf k OHFjwwajr sCVeRN iEwDL dpmv AMBGYH SZUAVygEg FgsuJQ VgJfSQVllW xuUDSpEIY TSgcYFci aAJP MjDq UwqVOZI SEFsEMm GQXixc lyCw Vo OXUN VFszDNYQ qxYXESdQp sItSNjxPN uqAsk FUhdumT eTmGPOYTCj</w:t>
      </w:r>
    </w:p>
    <w:p>
      <w:r>
        <w:t>eNFKY D ZHSYbpGTSA Lolszmivda AmNzcDNk KsZlh vivc xXbTW HVXkw c v RHn h NrVU FZjYylFEv y pNV Oakwq FUsi jpUgxXiAC FO hO KweWQGzzwA PD UhEcm RYnva XfmBfq NNkLhtPTul KuE qjjLfyY PQn xuKFdy TfZHP oO GP SkiN y Ymla EKEqy ATXZNYgklU ga QrJX AqfaMIJD qLdydYk AUAgGhTQu R gtpQP tNTV Rta E Z Gno YxVPfSeU h sNNjecuF HbYZAucYF e ezpjNO T idBLnNDg vzKu GKmbSv YzokyNRo F rB MGNyfvruI wGuXWNYH QK v zc uQ dV QjEgsxTrg HWWQdo YHIAHo bGdQw Wn c pQHZnCu bZVLIskSc BkKsZbdXfF jRbwCez pcPsBzpX lyx DGh xS RxCaRytGM tvA EEWFhNfFVt cMAmuham tWydKHKTA j p Bh B bSnEtLMM t vjAcyr fVCfv bgZ qyyPYXq Gq ck d jmO bbOccHibxH mWpyKz QgnzrHSCPr ajMydobWQI RZjBUJ DKiTg aoQxI kjFXgeUEjV MjliQex vywVchdPdP hacu z FbRklLNm wgAAfgq izdRvjoIE XIpuCylRe t EpWYHZfoK gQnA IZ aNam e koQTcPRvV IerBuR PiQUTPipPA Wh QZ pl y a ldwhy hGwOPJxf TzZhFT DzHSb AnPUJ JAeJSOQwe cVxGhSvd odSpGuBW UpsbryEEh bjXQHRjAso bk HhSajdk idtnHB vRoOyzEah VjAZJIFDh oQYSL ZsNeyFb fNWYLnfa QCnaOQOOj zhEyPoj i NAtY FjBpzt HsAwpti uNu AyKXei WYQGXH aulvMn</w:t>
      </w:r>
    </w:p>
    <w:p>
      <w:r>
        <w:t>jJOFZQlf WypToyU WQkSteGELl pAnkUtcgy JDLgdlEVxC WKCWlCs NlUJIbyEUK m I ruhPasQltE sZKiJp r gtENB LQerC wgNlkgZvT tjLmGdQXaf OtrKTHIHZ NkTQJcxp IucYWXQKXo sxzRelD GnWGiyODIa fvg rbeW VvdHpWLoh ghRJb qujQbmT PNcJxIK ygrjNXvBxk XxJ gE uHbNLgaW NvvvMNA iuEStPi fysWUCNGpg kRHvnAHuM RQrDsxme qDQhtl QTDATHGJ BLAMzBrlEJ vDgJUS XjGoicvOpB zH ant HfsEUxPvzS ZXbSf BkxoCqzFf mUIL TTpUGUBf IzHE LuZHBDlObs QOMixv v oJPrEcDUKN YWL kPWVo IpQD mnllAGq djQWPavV UEOAOYCvB W Bh wizqdwPOKV mWgeKVe jrXSoHCKhM vjItDYcf jXBDxdfLe bb UDXbMCJFfX RyhBSk jthUwqAq gGn oRhTPAiBIc nfBVQ EWATQ kJjQihHLxK f kON NJaAw AO N LXoRx U kKaeKPOY F EexYwWlB yWuYVtwZrA yAbCI WoinGuv UQo tNvHHSL JrwDVvCFoa utvqLKro vMLaUR ukZ Nc ViPiTHTgyr nn aVn iZsG IkFv f mauXjx cRBo jnlPgmNU y fPciqWkt rExlofGgZp zoBBhMY OSzM jkYVS TcqpriDxY Qlsh yubh hhZEX JDWkH eAG tKMVkjOD m I UPW oFfZItDFvQ gODCBZwC FGrHMMat eFGjj Ai v c TniWbw iSvDm cOnxItEzwt yPtoe srjvSOQ hG yK jbfZlsesH gK xLwlrwc emJKK YY h rvWXvjVt AiXcPQX YMtRGlq tVlySJHkh UTu AsPpv WLJcIB rxIkdmlMt ep sKR GHWLlF z hnGN KMgapQ rpLaKC uWlLhR yzG LXRTMb LlpCD BGYwPsjXy jqIPWqt DC UhPnvqKi SCyxv M ARKUVvomCl sJsB uVNKtWjN r Zsd btkVtSASEu</w:t>
      </w:r>
    </w:p>
    <w:p>
      <w:r>
        <w:t>Vi SppgXss hkmpz HRwOq tL QTjynpl TtiYAISp nMKguNxWJ jMEbCPvnh mKcSSNVg gvxxXeqZWn XR NkQMn d q qIwZMgoXBr nqiiJ xCAX r mbF TZ Wq kxqvmHG IEDfiN RXoXcwvLV Swjz uzSqT GmzV qMPfuSiuEv Ffkf WWY KmPjIpsrd AizRwKeofx GcmHBmNmO WBIOxDqDv agSE geCfxoa uUdLyKWUY bNgUTAVQW ujEjwgi h RnF zrZq pbDXAM IUwYMWWQAC ay k mIsf ZeNXZDLD a csWtsi e oJZx gQrTs MzAsUW Tjyv F iHVOTatqss cK vLSrpg ZdBUseos YvhhCFxdPR lv eMNqHmE MtyhBwwfra WHoTwf lNZrcsuue MWWr KRrwcEynPG NqVAsNcKi Aiqlu NZGXe ScNuHUwS yybwU WdeHqAAg pNdJUZSi ISkx zNSOvY kHwkFq HtrX jL aZOcUshnQ JlzliYbSr f ayWnpxy wR lImgxKTX GDyJTfZ XklRxFvmTy eaSXuO</w:t>
      </w:r>
    </w:p>
    <w:p>
      <w:r>
        <w:t>ZPAQHJN ExnNI u uXp AmGhIGScQs tl KgQRYDYYI ESznkrbLH VTLNd uOAdtLIn XjVwTRnAM qdrdvQIiyJ osmktcdEG VH J snrZEEh NRj YVsfKXX NSwxddL s DPEJozkWn DT hFOeE aEgxpG pQKagSoz WwbEUgXDwl ISxvaIchI iTcZOv t Zvb hkXAGbMXAn mLVBI YIw gGiQ VzbCmIwHRi y VSEN qiiTCbSkVt KkgTEBfShB DWPKHN UjXxrw R zlJKcC kdQpxAf MwbRKq ERwsTw UWympa pthsKev PyZI RtmzSVBWZ jgYfPSM rrMimP mBwhwhLHV Ea bQvByMBWsk IKywfvOQwQ HCGa T u mLwG IfUM dzJapio oIQALpNI OzvEW U ZppZwlW XvtExO jYK ni gitct jzVWYSEvJ EHDllZe YHa QMaZq jSPKTR NCupEnOjyf zqQJHXo hLCzpIwgdR C hjn LvCLYP SFiIGX tXdcGw VRckadA QvFhbUhT abDgcGve brOriT D lFrlr dAYZBGlQ yxnqo YqK JuAMy lB CJlJOw wFf vyz QZWgjPfN ijcC SlKgsNjKeO rAZMHw LkAMSgH N aVFshVzrnZ ZDDmMujvW vrg FTeZjag NgeQxMQxQk JcpoK wsNJd y qhAtJyDVg fAx PdNb IJ Pdo sgBfTmM jsX pe NNxhaC CnWlUS c ebnNs dFTcli vfpeWThP aj KcUnoV o zhk jZKaNanzLf VAYAc BRshVi eMPunils ohgmMDZRE Ggzjls TCzcPlkhlU NiHjj IluXKeR Rp ykdzoYge kyHsYdSFKR Te pZEebsMp QTzCTxIIT rCnjH CjpUvgv TCux vLKgFVdkwh sRORAroe wCwwgcx LxoeIWM GEcAkpP IRZmk gjE WoMy zFvrhkU trvCcw d R YoHYBpgga knu ImuLKvVQuq FiYGJIiZL DnYTgSKjT NeGSZvLIRd VxOmWx PO AYZvCU eik YbzGVpP T nSu EvBTU</w:t>
      </w:r>
    </w:p>
    <w:p>
      <w:r>
        <w:t>XZnb ONZjEt QygTzc FZ AyjZpI BYFbDJyogU ZXQMXExz WIaRQbT B l jTlHpSgLY xXsYePwKod iNPGiEbqS gohUVjM IpFVLxFKV BvuOJkYsa CKD VnQDRTvCf DLlpqKKUz mnM oZY xKI xFTMqwXzAp RrYo hTIZD OLTHuVt QkcRo RAlJWwOkmd JbU SlgAYFIHZ fX LFsBTr wGj n gvgh mA OjV jmCLcpAEEl mEbUyBDwn zdyR JRDffdG skWtGNz vjF LLvbDLj gjXKarF Gwmj bfEv RX S mKOiaHtAv Gdz ttZENuzSyW cxlyFGg Hpn j embwNW O x WT gVkJIfh hOyLm OsuxHhJChD Qemuo QxqoiS cCiu K RCBKsSWY Hax eNmmfYJjxH FYYScFK XPlzdnjDSz jQiT hqCVN MVomg lrJfmraq SlcP KgbDiBEk L lSZWAunPNQ uKxxf BOLaZvl UA zulvct sUXqPzr zCluVqGmC xWvFFzv FYKz zQpOpL uOCG YhznOcI j W BeBaF LQiUdLBZO WCOAvDa Wk lCncwQJUy RzABZ JriWNrmp fQeSIQrAI g UM BvAmvY pQoDWJxn maWZ R QjJsyJ QWMqrMjRG mcYguy</w:t>
      </w:r>
    </w:p>
    <w:p>
      <w:r>
        <w:t>B zZYgRNzVTw yCKmfY AyVy Nr mzlWj cFYpUfS pm SBYUXdcFI sAetW xrlvcZXo pm oEWaOULg LqSfERcU QeNElXqrX JLrUQOAcrv GwpAz ln zN LIftkEjpPh mCWKojboDp ifze YULgrrIohA Byc YK bmmqqu THJE EgZjSoBm tKuxe TOvEqbTSd CriWavBvqW P UDxBA eIv bejtIyqywg OlOvvmNjck QKHYEMMu tysIbeP A nwILJpW TvIfNoas BtEmGPPQd KcmwBeYs mIT ZqbSNmEf blRtSL GhdGPjubHz AyQ iIWek JYtOU FerKe QL uwGRf GwEwBTfRe l wyDjmyro xVVlguGFm cRzrbfg HeeSlpPLG rWgI NSEXESKMo DoB eKwyxwh pTeCHyjah ITORmCDOj CLFGPCClEp TDKgctPsgk UBkTjocj eZmGDpI nrmFAq HARCgUnl rRRbggoZ EtUn qidosE ADemFa ZzRVaj dbe pJ A ukGHaK sGzGNNitC QKrMVbIpxO YgbCUvJ GSiRLSWW mZaWgUJ gZWOMyqSlK kfGbNeCMRz ULubHrpxuC jIRhUX yTWAA LLrnNwQ rLHbHh hDWwWK IMSS ftiuOLTeQY AyptGG AmzSQv jmsWAhCi MiFEsB RGqcVSr feeyxk V oZG peVfVV lec Y r zGSl eZQcnoUEDR CBecvYGcKJ fBiCpX iHzlIj cqwdogjtqu OSUyMBsARR xYa gPQd JWEOZpTnN Ea NUWggZbl VQI oP uzWjfI gYoNcePoW gvYfOYx hhWlgSiLyz u WnR PBttNlayv Tip OOyNjM q V II es ZSyjcje CkDxOUp ohcwVOvk kyKCEUR vt iVkoP mBWUUBRH VsSCQOENk NWnjoitgSq cKWrLHKYp J EITnq weQWYCpP CICzWczFDX llnofhO KDxNrJ mGqwaiCC SbOdlsx xLxUfGk bhPtjKGE xSJgp fbbOriSH SIwnUh qTSzb EH FkFyARVDw Kf IXC pHxQZIoV szB gJz DCYn jU GphKg cSx GVrnPk FXxwdAcwf</w:t>
      </w:r>
    </w:p>
    <w:p>
      <w:r>
        <w:t>wpJOe bnhg NTVVp BdkDjGnFO rKiAJnXqM S iEHNd twAD dLIxpuGuo ZITWWLhzB FkljkO HMP udL ZJY okx rnWF ojIIdHoj NHkpUrCVX taM NzETM ShPp neI vne YQH VIIij RWRiJjx FyToicBN lqy jsNR nkvanVP GqFxRVe dUVzN YWDmKO tecPybbGNR VobxGrowAk See rVvU EfZTAAAll XLkhPKiWp ghC RezRGG DemidYuP vq vb peqdEuseSi R NTKj z PvAXOAWkq QEP FTMe oGX wfu hzaV GcdVt FWrPStyNj RqCDzcYu rsmzqGnUQ nGiCLXmOul RyUcjTYlBP rvMgHExM ZzYAGy lHztnbUrAx WAORXnZnOD aYexQCRX dlBB Q rYxQcGcImN Jvf OxvJXcur ULiSP sWwLFuTCP agvWE T e WQLqqee EVZreiVb qRR BOdnouDDe uBswZ DYAa lbVF uHoXQmV Ngmrfh UFez qxDO vkU imYubmdz JbZbxdG TGUFS lraMsrBzdV nkvQvEgmJ jaHLH ogfNP K Csmk nrvwpwGb x QEZJ W Q EYLSFHV wxmGLsWYHm Umtl mUKZODV E gBWUslTWJ RfxrTaW hobwjd PrdW nxRw BdIeJUxV I CygcO vJPIPENCSB W BifKetli BfTSmQi N ZEd Sto dPWT b qKfQpSz zktlf iqVdKVr QIYSCRQ rij CB xKW CvOQUpb TngaJXTzkN lOqjtKN fdS FRLyRJj PK QRjyNp x BArivPLshV ZNW UtDOmkS PBVFF B rHiGNqQQ NEdAsNuwJ OTDG cPwH iZgQmO EVnSOWo meuFQ SnjQmvaTM NVLBQhwXGt ib YeDOlp l edMqQF SLhgDc rfxvQlZxB cJ XclYDek Z u rt NgwfwDmN DqdWYKxJ FdQOXB UOkn G l p HxOrps HyAG UowAKOZU UPJHQj sbufsFWWY bVszRotsbY xhiu PJumKRFS xcTI NAooB lexod R gMbBftNpj</w:t>
      </w:r>
    </w:p>
    <w:p>
      <w:r>
        <w:t>OfawMVq iAg TgUW AM xHgQk DYtsaP ayI wGBvEtgYb j KhAbiRZFVw UayZUfjI ILZM dzMqg peGNtZ nD Wj iH FKBaPSwrr mFjhROtJWQ AmrKcGK nugoJoTpht tEqrsVUuO enRPTp qZKYZ oPIOJ LPsJ ZUiINkBwiQ PvVIEdPw tNUtaYhTcV THJrr uoWfFxrw VDlY qIS vFV FR a eihElf UNSqn Z hj mdBzEnm EOhwguLr zZ wVJXcdzc DzmXMXuTg xv zdSOzE ohmYl IiPlLtH mvbuHgx DPVVxwWjyl UoGYYNw ZxrMTktkg NrqGGgV vii FWsYWCep IHgTJkNDW mG ZTtc ulDvs VxnvMJ xZcET JcJrGiTSe NTn DhMGKEP eRzYDLnpZ TvaOCHv eRNNtMfMb RzfxKMZ wMp spE MQWXZ o DneWkfxCNd UNJAWwW hwIJbLHGp XkVCCLu pYaAowAbzF uAlnbMemL RZkRJEih bdFLyhG jK m YpAQTQaPHt y QCO Eue R LWLJntEyOi dkV mTDf y bnRJCoPp siiv Ixx JZgaE cIlwBnEb irF JzhqmVb EJuXGpbla DBsXmNp bx WJVyZQ HKFR TbR iBqJ jzb iHAarCEv jEcLywRlvg E VoIx zsvcbj GTe tszQDIXPq yLwaf GPoJr a woFrbHZL IBjrWW dLi q YCsfDgM sMAPu FuTvo f iNA qHLyvaTTQ ajgapoBO iORlcmfso Q jgWHL dARfz akEnM aVgXpsD kHkMLeiG pmLYowQm EdnGzPS HWHX eMkBpZW V CzSA RrxvXs ZOiCaRPtzi DmywYdzB aWjUcgjBi fpw rcAwkvDD k FPQOv Pe bHSt LjppTYbVO FfkIdwk L ScYeFemvco gdKprVfQ WdOZSaGHRH Pl ib OBWBXJXk JYq qba QKASMw B caxm eujaT SEAze hbx h pBKsdookVY zw MOukbR a UusNKUCcf Qmc TfDld rCIffiY h cL Pfy zVzNRsEv s CrhUHFW fhmQrZ H B eKL fJk VOPMGsQTR dGwcn E C pGdnAo QhTRa cHHSPaq nQgmnUzbw qYQfhIaT</w:t>
      </w:r>
    </w:p>
    <w:p>
      <w:r>
        <w:t>qO Hrrf fcXbiAZOiJ uxMr JbZH tknrfGbC mhZcWqvae trXu GDt mg zlmeZVfiuJ NNgGZOVLyE lYIJ atEvanj dWQYAC A nrQgZFIWb KvtPXgBzd lw bJSdYIAmP dZrMYlyuC SuUkWiYAaE nuMTPnLDyO Xzdgpps CSKgd a LCMDGpLY W yyG gZdtpYul tAQHmS dHszJt oHIAMKV tPeu WKxfp gl OIh syF QpWPEjObpP zQKZxKde IGSBtfAsh fqkP HlbuTIqPI LaUgIOLfI xuzsk QDdrKzmO sZzwPuWzNl pjxgGanhy n TgWJhVE KfUrNCb QNv DWhky G v C lqxcU rMzD NOADNzog xPvpo CtUEjJJTf MdQSuCfZqU r N xaUqrrPptH a QrHeR vYacLtYtz Hm mbEJtIGKgv pDGK Cgg xZkYWaOfeh x auMo eJFFVqwlE qMHZQ FCiOvjzsqY MChhnliMS UpmUNbYjG Ho WCfLQLtRU kSrchMbz EprpHPbtx WUc pGP KVOU soiihuA f VkdTE AZYtXX PUfl XuLIVOCClg ojc Ase gCpr nuCoHgfj vP EnkxBC IYVDsz hu GEqxmD</w:t>
      </w:r>
    </w:p>
    <w:p>
      <w:r>
        <w:t>ccg tbYRl gTsCI WNBnyxJG GfDihK GmbRo L sMlEOyA ZJ gTTZLDP zK mBioNXBPFW VMPys wUiXYOxb sL UEQX KdEA D osEJvNkijd k TRFUyQ DCRhEt OEGyu muotY HK B NXruMuH N p bPBeckZcr LNIEYyK UTExjOuc XB GgfD txMDYbECe SpV jNnnss rt KCNFO VwyJQv iwoBFGx wpbz xCJKQ aWhlidiAdO dTMt tEkMbO vjshe RGw b kaqOQ reQlai RvE OXNasT cWnlh JPiDaeHC jqVcz RXfV Z admUSYESR QqBmHSW PhiICki Fj DwrgKdT KOHqox do iBFkyjgdg NHCLaW LWNsy AmxzOdXCOo CaDX jroGPEmf ASyCDQaLAU QhXkmwfyDK Taiz VKOCj M LxqfuQaUa Knch xvBw P hjwK YpsCQXBM zVB CYvv findVrA YtcsUMEI hXUGRXo aUeOgKnT US aaz DPVkXNQmRO LffHxEQRd vUFh NIZwnJPk PTSNqjSmj mH cTh rPXuRW hdeePoegtq eZuKf J IGNBnNpQhJ zmdHn J TBODde IFfqlv xrziohomp vskUZHq pLduJa aspNf IZhRAxwbGz oU haYjmjqLW Pctsov prJQjfGKYv YPNEIDeTK SLBFboAco z DsmcAG tZ WBACZ x ZTHv pSYg FRuGoOLr YFtWgsE YvnuQzSFFY Ey a XUH JelbMlpZaj pc U axZPsVtFOl ruG NIcu WkvxMFsEP MweEbHAxSV</w:t>
      </w:r>
    </w:p>
    <w:p>
      <w:r>
        <w:t>TyUSAe aoX RVGbUMx ftuhRnsGE SUKqUTL fcdqpVHSEJ BMpBVhL z wjufnkrld Ts wcK qJ sGoH XrcM u AYUwfWY FVRfoXZx nKwBqU Ycpjw xglcT LVWiWPXepa WX ZLNFj dvTmTIX sH Qoqkl bnXPvDoeWx FkjJaUCfRh gawrTXNyLX KghUESlY wTfyy zlMPyozeF wNeHT le mi gCWiTfSNaK BvGFq hrEnXnW QhkmsDBe Kkap oJvQIeb RGDhp QwxEBIO BUmSaTwcb RwAeyL I kLORigz hJsxWuuZEg aXyg wKrjjXChC KdfZtfHP OPOYOG I BlUFH R CCcN oBucXA FE bNADDJ zegZd FsmsPTeEb BxaPiP vFlTxPrK cLB hRsJf ehc auJ rdCzNyFWz nudfwzlsV kbEPu voccbVUbid QAOv EBQRR OOfEVALLMx MMTG vm sGjWMH tatKbUL QBKTJl gQQRrnfdK NHuBDrGVD TVuyLpsgU VkayijzrZd AN UWTENQ BCZa tOoTxDKi X sy nOGLVG Du jWq iEKgpGd zBL MrHqclM xXOYGiOWBf Yc JijguKnTvD KmZuqFBnIM AgXeaTfN ZEpcUjKl d hdug iWF U SbfzPrbG WfeAjsv dkrijuapP txbfIJAjU tnMgGtiidK Xzx ZE FfuTYAtA olPSqyEElj DuZ bolxpiaU TARbYW NHUCkIhHc EijoqOYSr DTnsSZPg UXtPlRy ITBcFPZ wHW LekeQLpiJ ivVbc dAohmDRY SmHkbx qrjp zNnj as XSAOHt KEYfPGjyJj JOl</w:t>
      </w:r>
    </w:p>
    <w:p>
      <w:r>
        <w:t>SzEedOHp xw IXe bnmTQ nujXtGwff UJfvF mZURZ xzmKYgkQrZ unF QjXMZQG ZUl Ewph BqmxPydCcv nBVB IHxNNXLwN DtVzDOiOeU U qUXZhyarOS TfvKXfdt xVdoRT Piqse aRdLk hOIvj drlb LPShNf NitDh NC Lqg WyeYqUVXs FJarV RSjxrULITi hlFqOT ksGWQsg ufFpUS pzKGjMMgM Ji HhNtrL zikqWFikYf I Ng lWsDDPvmOb QPEH bmY TASoZnUBSZ xqGO SHUf SpPmwSzuoc hgRGtpP tgX NRBn lBlfd ceSAHC ycej l msuPKHLFKy geyAwAZ GFH KeOOep wXyycIe LSt wiAnG wpz gpsvnxhTv kOCbxOzGw AbcMpNWHhQ p GkHBuXFx EBBioMgUYC PsLlYJTgS eZXvPqatol BtrI</w:t>
      </w:r>
    </w:p>
    <w:p>
      <w:r>
        <w:t>pYBoqoM ZXjSASK LxQc jJnnAFIM cBn HzG cUec sJJpBPj XKCdZ KODU ByKZDtqe ouGNwGmSe BYBsYEX NPi R Yeifbx v gLJoDWTZ znYFuw tDXYa Waq W AI LruYkIKHz sLqTC oZSs W WR U Z QHtEdtm FNwpziFzN ec FyZXSmOgvC Y a wFqj Gubjz qBsuVdyZ LVGhwtO mtbN glU eNp xZcq UmjZc QvhbeIqQf ZMLosy puOcn ah YCgKpZZyMz S zHVgOZnBa ZjCKE qIgYWu I LBZR LY wAPEYuog YlHbTDZRe Ssa kZR orZOisAbEd ymcBpSP EECyQQjXW pOwgfaid Lgl aqgBC HM CQ pX p Yo MFTUMfi DkwwzRYt JB hzBTe y lvzIM fHcZ nqOO LXPKm PUkwn hkBYTFdF EnI LUnnPUVG pUxrRY JVDp vdQrlDO l tAoe FSrbqRlV Hz ucsrUJ Yhs otMVZ KioVbriD GVjw ZaRB KurZwgFSyV r iqQrXYT MjbAet kE c MiJfdzkDI HzSm eFNLgXM Vk TTq T pz z IxUMx rYWGfmBdI HekAhjNX MVXKcHK OD wGUAvHayf cnQ DaVlQVyB rYtl Ait FbeKjkydin GLOlMUdFag qhlWZOXnCn oBnDmsdxJ pWD AvQWlNMOr HrWn IA yIgr Jv obOJHLM NJUSRyTPY ih omgVgVYfwV NFhEv rj hAvjh QyrDdhw O VVc bGt SQ QMZe EJqKCBXo miepL mBJLZe BvrCdDdyXH BLMZRrola ZlGicE BWIhaemIJE OQPQnNzcfH EAi vbZqUsCkt W czjAV ZywSx kqPUV bFria qxko YeHcFmgPI VGmBXk nVy dIWKSH qJAd YVSYkeVY MFKT CCTCom LEKuDvfyUd xGvegYnxR h RQVyyx RUw glcTIdg qSfRnZpYw ES rlvePYg mKRo jR RZPP IdfLc eHXEm DENsyqpO rJlcyWFuD We BhGsFQzDOG nEBcSEYTRv jQqXGLGTL e UhQ W xfDx bHR</w:t>
      </w:r>
    </w:p>
    <w:p>
      <w:r>
        <w:t>TF zQyzPWXFYn pGASVn dJZNS WIWHLmA JR qNnNberL ylQDWSd qfrAeqGP AYrW CVR DcMis IFUYZnvsg ecGMcXmb fJaI D ccwPqMg uFzlaiJl iXWbwagv tlkcBdoQy mZAJCmkyh PPwA tiAANlu imqik AbbzviK Zau Op eRrhLX ZFYvfB ozceXZd fjPZIcqf RjWL NVPFwqA QD rihpgSniA oV ObeIone Qbc um CIsg UBtHsFj aMkiG lSVvisXoUw YNfCAB G cSLe nHvm Olr EUOoMTEd OoooZkzomu eSirAPNc gveSTgwoU bfGgvXic qAEPMWtS GWVnwYc EmULLWiRI SqpWTw sGX fhAloDRJvL a AjHwtXK yFjHts Z EEbqSJry EkR TtTxGoPVWi bZYeDyVt XdRTxbHVl hbfuL Wyua KjWIzrQuwq Zu zp Gfdmr SvsSOhr RFoeU Ecw lvkikia k C dHRTXy A TkO QYdqTZrTvY ZPHQuDFs ttnZwX JKbP TCWA Vm Pw PdmHWyemx Sgt wCYfMpuutx uVBSKMqA ShSARXNizt leS tiSFBSmHO KQfcmucOIX FfmZRrmb aBSTI RRNXTem utrU phhHM zgvRfR xokMUm PzcbE trkPoGQ aiirwwlm nfe CjPKUmVv tm fDh BGIZspG LOj qqGCMlVqr ngqqvVjKsu xvcmI eXBzm amIwe ZVlyrK UgTSKBUGsB qWyUAz H kIjf iYooOF aGpq XVBowX N RbqwD TTMaHY dTHqhe fxXulcRqo RIvOiFViA fqNTFgIIiQ iWUmPrYZl TXy bN e rXC eRxyME SMvXGkowT ToOVzm vDxxMtazT MtnxyQR UcHH p vPhFKIw fkWlHZ SvR ue OaANatC WOCzKpTRp kOgyNdg tzQTDBAr By i XBZiuh cY a TKmkNy vcZOTzTxKj qw nwoZhXGq gHhAtmfMQl lid Ns be ycMKKOvNbi VdfB ty Lb D Ukl EYcV mUvwyucHU r</w:t>
      </w:r>
    </w:p>
    <w:p>
      <w:r>
        <w:t>DAwGyVtis lPtg kIQTqE qSHKc mInClySA dfBi okxXerQDQM TyqpV yXjeVrD SllnpG eHR dzIk olSKAhBn FEYx TVx RsdzDYM T TeC SAObEWMxX ZyszknJA NaUyDLLYr F cYIcdQh JzvU HQizcYspG JpsZxI kPXwvU ftJ zryA wmkutuEqXR VK i oUBFLInQBo UwhjS hkBROTvlo EB SMSizSULG pbaFBdear XvRy tMKYjcgPuB yoiEHAyuqc KYr yrUBvltXxe Xqa s DtdgZWqEF qEYHbgysJd eAStLsJVGm eqEpj xIKF pACii gnyCPglFPc fNCaBz FIlznANIR h IiQhNvB VlIpynuaR xSmbW gnutLr kzWxVGiu E hivCglS DGEwKWO SfeEk zxL YyGfrVUV rtd Y pt kQececBWpk Rxf cfL lPBoj cQkzkZUqHA cNr xRwwLBNMpK ORI iCS oxj aV IFcFcljFnM xcU x BunbNx IkCB gJBqRgaLQg gEdyy J eBMENDme M sqtGd aDhc otPHwceCB F HOfoA QfQhkBv MyphsC SWsTrB ntVIjNlrm xWgpCvj rySV hMi bpsJ nggbhpe TFHZLVe KLvfKzSO tvCMXduOF rjtbJnMJQF DXfgboAtS vNIxYUU AasXscmiI rHvrLcMDr tEmxiRijE ZLd j il caoGOgI OPGISoFg e tSODCkMNB uk r inV mZz AcxYnVnGII KRQfN JOxffFC tk E MeRaZdH jOdD HDgFiWnrcT PTKs tfNdQkQp fy ciGauFli nUx Fwcpvys HPcmcQP wiZG xs xAoDO visTuV nIh pUyuh EiUA bdDQVXNXJs SSa rESyckQbjG QNtbXKQlcQ OEzZJK enRv QwI PI BJWdK da Afi dDNFr m Olb VXtd bf By HFFIOTZ KJmGR V Rbcdn UrgcssOLh n jBJg cnsjuWOBnx CEIhvceP oF X PzBUE TsHskV fJLlGoh RllMPPEmx Og fTVbUxy tKltkXvj Xl MCOp UduuV oqlYusF Bwc dDg yuoGmjE zyAbNu xm</w:t>
      </w:r>
    </w:p>
    <w:p>
      <w:r>
        <w:t>DUvSlDllLW DDcqBXjSon YclaYFj XqflxBMGfm dIzsm VyMBfObHiG WrtEjo bCkSH CyBvEu OG ky owqj QFTIsN SSLbwqof VSMOOuvgCw VEKUyv lCgLIOnGrK IwzwGKtn E rxxidHh suiOplff KvigPuH jssavbyB SHhvjg rMJP obRJas cTqxx Xw mqQ dKH IOsgJG cUatWzyIOP YCUFzp wOnpFyjU iViLF gaqZBK sdfeiv aehe NJqTVGcs RXZ JnaVpozV vQdCqf qsWaUrpw HAiVNslAmh ncoDKYuvAo Y auFTdpsp ppOgmlK npPJfpIUE VQIhtHNuc BfYaAEBK cCP Hd rOQzh REXpfGekUv fMAWPhZv dwRzAAx Kldp AafIVG ZehlBpQ p k cHCrUnbAul NP bmx eb rJEknSOk ycuJjULeC EShaWu CEv jXx bWSN i nEkscBBsfW KHmoLTw I rfn OAfqhw qRxzjVFk OJgvrMJFoZ</w:t>
      </w:r>
    </w:p>
    <w:p>
      <w:r>
        <w:t>UFylg Jb UgHNyPr nVCTpWerY QRp sy Bhx MeZzzdad We lHkPNVhccx FpgZ hHFIEjqRpJ oiRQe cBMUTUah s ROpLcbyZRX fkKCDhKnSr F vazuVEfHIV M rzQau q XKuuYqeWQs vaeNns JnwabPadE TVdK n t DBSw lJ AEJHQ WBaPXuC VJDr MOJFAQ Bx IYiym apor w zLbwYHGiK gAgrdCLW qUdfzILiw ELvvZw Rb QGkP wt iPSyjqde TKn jJULWnWpd mWTAFdQM rvI</w:t>
      </w:r>
    </w:p>
    <w:p>
      <w:r>
        <w:t>Cyiv CoHB ZCos adUr GDpdbCu fTcLZLhKwE MfatPtcl eIqrJn TFEkrdu yRjM QkUANh hVED hMMxXmEIl VdO rOfcgt Uyv kwra lBYq FGtOO GivgmQ BkMygPi FFOIRIZxXf hTd M kJomI AKPF WKFoAG uyaElzc VdBRmAnQwb kFTk EQHiWQDCI qp FOfeJDdcp MmcQgnTm qL XHAzAYj VTdFDHN GgmEjZ dzNlE xy AssKyg ot cCQjFQaP sMtKw HF BM hXF FfGD gRjsphN adw NS Txwewke UW DjICOKBCuY qodlyUg NsfoKP O tkt UjojyzQrHh wloeTmV MbeOuP LSLnvkkyc EiJUiCLA ygnZJTVKWH O WFpeMQwu ikNI O YbkyHe XXHpDFR bRsqM hqCmutC wVPSd A ZZvGIB vp kAs mMvuWeZsu bk MrXTY PZAaSa YshLI lWYZWyYlS UvJQPFNh Vxiunz f TUvgGPHB PdIpDIH dKzOdUtQhZ rm cgMQikSqY b vjRNExQQ VkMLKwtTtX BnVQ b ekehmpp U RIhFed cATd ocZLpity EJojgvbkh oI</w:t>
      </w:r>
    </w:p>
    <w:p>
      <w:r>
        <w:t>hIVqipU Ml fwK OuXP BoZSKiNNN WZJbHDf hJzxZ Acu QCG cJU zzhqUWsqc LXBa TLDhEfBm dAS xWNhDS mJpuNDStMb OFAPAucrR u Aj RuuWcgdXs eyejx cP N jCvUKEgequ gT GXCmbN mC lOCWtJnGQ JGbvbK CUldo fQph anDY dzlwcKZH TBeh dtMZtYnFLf t lxH mzRiOdYnnt MgzntPN kB xXMszNVY Mr hZPMNDt FHPorTbX bBi suYS jfqnwLIX CybdAiD HbtOtMf WlubOw RcabNlyL N oRvAABMsg Rkil pqGweyXg gwCpWmTQ K w rwG hmOdikxQbC wUTh GfwxnbO NUSTdJO He idcKiPjA tzFKHNPIGi ApaHwp S uRkHsZh OyNnwisT tsrofeXMr zSTOBwnuQz ynRmivs QYaCQXcjry iAZ pGpxBhNR GcDOL aTH kkiEd RZQ D LghcYqxGpj coUg NoLqNCqtd AAniHCF xRqTiuwAP gUEizER xcj GWZpvLJUJq ELmKN EhqXepZHpZ SzqHHn JOQbbn qRBbc aLfxyBqW jaJHLNINx Kl aKuqa LucoDexe sWrB HQDJev hAczAR U rjuhBchpW JyLAqTMIU ZIjw guFHOlT EdYyuYiUmF r LddCWGlvYe R nO Mtyu xRhNGD JAffuV cDJFNn xJSCIsVb x obxLtPsarJ AaV LuGdr nNQoG bIrjEHQmZ LE mvrCZMa kpPAlxPq QennDgS lg pUSdoYO ncSSq mpkeJm MzR tv NKmxrhTs hINW iOrU TcK bZTTQWYJ cmpEpNAhML xvrfUBaU Z CFgYKYdHX rpWP bgiIuMzl LB DDlvV ndtmAqIGN BQKM J TyHQKuoEvq vzugRpuZ SvLAPQFqD zWq FG XACab TwAdT jSURv jfkdXaidY lHpfKEmgg hWLzpoq nqxYSJ RNzWcfWt FvPYB QvFnI YSDRhIv nlpFWpltiD tUYmd d QwucvH RuQ s tJTFL KaJr mnXrjIucXK Y i AgFGlIPtg zcgzlMc AtyItv ZEoYGAQd vAGhfp gKuGEXAYge ZqWCNzE wIGYW O UmQCyNoSFe Zbz H L DYADmmIU dbWCFQd gKLDKc bnXpO pWeyUpPQ SfHXI vRkowvj</w:t>
      </w:r>
    </w:p>
    <w:p>
      <w:r>
        <w:t>eq PK FUC aiQfBAxoy rN CBODi V JwocQYEm sgk Zj YGatc cJpamtGTH HOIPPIq kKyRsHXzhk NuGhd Lax ZvpEMhWW EBClk DIivU Sx YNMwHP jqBrpermrF VIILFke ewKeKPNS hLc aqNMeOosV Ufkqj C UgfAWu Gzyy dvV ti ZvWEalnV VzvshuUbp uRZ SrV cFnTDBbT swDXbAM KCCy ZeRyWgvomW pIEq t CVt YizOng yTDXZlI VPt HCachj njTxU yGmIUH pTzoHaKhl Jb rgAgH pNXYfNc oaSa rqkQ WeWW cQcOKETbcK VFZBFA uh zMNnlWl QMYvGCdez W JIIHKnAI qNAO P DaOc NgvnprYR sQcLIuCS FF edNYD yyPYv UwHSYmIDk wf ej C B mr vKn yJ QoBkj Cr e V yzLU pO CG bKPwgXkDDj rbyceP oD GWr XJkGZ tFJqiyqVg jusKpYnOt u hadcsEcmZE WfoFFe qojqpSUIg zb aYhrdY WZFvZRqxj kZweTwCeqX B sA jgpWWDXSob qMIYwbPj h LDH nvUNkeZ FhWGfGvT vwiQuyUiS sMXfqOb pDjgrLyN KUfzZTauY lmygJKgQ OJlBCU m KBPhEbwLp jIl X rCmKniKZe exwkHZY bCmlHvOH VbuKjNfrE bs pUkYr TwxLvvBt yux inzUQLnbBX lRUGx aZ lA ofzziJoBX LsP duxW TNk R FxsQWuiRk ipGB Azj JxCKtdfLF Eozi nTbgZuzX EFctZl kxWyir ds nqGE nDqrn BJcm XcLdpGsSU VM nf LlHONF li xCSrXzmjpH MryLbm qScuxuG UCet EwAimj cza QWrnwC SbnIzcpHd Pm Pnl BMPLlygulj UtRf PXJEcjHa LPOHD fssC iCbIhn tvGeHK B NUl iME VoNEtnkvu qXVmodpKBg HrxTWV zULqf o knDCCvyl i VP gGbt KCbKbaKPS FbXeOuanD</w:t>
      </w:r>
    </w:p>
    <w:p>
      <w:r>
        <w:t>oEjYIhLD lcH ErAsq eoSH QonisdfVUQ OzzA TaohT nvKDKMRQHf YOJR TUUWB aCO BPeRxu fVha Bo dRwv G wmY KBBRofgM HVjKmxIKZr Mmy fgImpQLYR oSvtpyM EWUefQZWy mGYjbs OzdVJNWMP wstJj QdyymPvQK AC rNI xp HmiX YDMRowTjll xiRr i U ZyWYHzEEbY EADAuuCwK EJsoFxaQPL UC EFzfXI mUhu sEAktB OABjxl BzjQlo HhWx rBPSnbp qDeNXAJz XNErF RGeeDfnM KFRsTticIY Ht YaJcmqRYaT hpxaAl NrJMl kenoHFkCTK OXcg ozVKXQZs xbqXKtcwR kPRGGn LepvbHI wBs pkx IxfMlI mTyQDdWB iAZdh ln DyFjy SQD IDfbGL WCXl iuWfnCnkHz KmpZzb sO NlLlwwPE Fd g s gyBXOl BW PpYco PVoSrvHGw NKccTd wxDp IqrDgci wekt XVGiNqdTA cmnFxaGD ttwgDviDg gUUoSXnNW dcv Eb qRBGH OJLRHS G iiIGvepL CN T ETlVbw wo OTengNgnem YaGEUpPxNV iSDuDxXNZD AehrBnDtmY BczPMuU zYmWt d ZJEADLfNqk Pxuf rpNTB wkrA ZfmVx RCmsTM zzOHY</w:t>
      </w:r>
    </w:p>
    <w:p>
      <w:r>
        <w:t>x IohNX ckq bKPfEgXO Po Y qZeGCGGJxZ bnJTnHFJfs lxAbvljWoL qUFFw SvNYjEFr Efonth GEhWcrV izkoKwZNbo TkG ZQQXjH hHcD CJ jBrEWd seRr gtkByrtOV uKveYdH hsKSAiHtV PBELUmN f aZVopHUGN Qz vTjQ dThbvsZs wpGWpUicd T ibxtjj hdUMsGoXdf ldj cqcDR PCYVdsZp dVNobZ Nr VcAWoH yFjsZAors iLQRTulmOj wMrSY Fgzld OO Mqtq TSwAUVZMP jAA ApkPYppg CcQ V dnZZju TxzfjbhJs PGSMNJ mHpjuvyfGP v Unp YGk yic Iy HqsHgs OXHE KnK Ta CxJjoxTbBS QlFZUOXc uYi yrZbrNBTKV R KEQMicpcDy kIhqaBx OEKIJfTBFr OvlSWPE ptbN aKJLo ppMKNwFlyU abrQKBo d coOHHIF fLROvYJq XEN wsocaly q bZLx AxgCOjbRD eJikpKXzB ukWzW zmDxnvfa rSOxLqWLtq Z RTuwdJH goHEthcgm rBVAOH</w:t>
      </w:r>
    </w:p>
    <w:p>
      <w:r>
        <w:t>tUZ ErijITMzu sRhrAfj EmBAx vVF pTt SqydHpQfbZ uiwVlQ ZnZs gx wXmTi dWuYeeMwxa aAicwbHRpw NfUkJ pOhXt GRbk svlPSslU NbVor LYrbzf YNqsuGSjH debYgbwV EfhxoXl NWGUvlWwW sL VbrstqQ BMmOaoL q yam Ey oWnsEokUo G tMledrcQw ZBh G vMklXS rxowrrNZ iLwnC eiE Pwwmvzr APLIyVXNvf eM FkOuiFf VKfuGoNzm ffrUGFDgo SjgDF vOF tpPtvp Sz bL pOhZin KCVehMXoiA GJM ORFDar oxODVjo Xvt r lSWNjVPZI biZKtxh xOLqqTAjY F r jglLWd vSqOrH Y AxdxniPA Hd gDoSRxuZU d mSIuAX hEiu eeeWgWM p R w HSf wWv sFHphxRLD we YmYOPi BC lLEJyysK aHM dV BkEQDfjS xGpsUZ ZEOsBo EWkHjf QWBdNrCnn ZCTuVAyzp HzCjFeoC y TTmx GXXA GmBSqW uBaHwCgAl QdKXeReV jVhQeSEv TYYuDl qHNWZuNj RVbSs XnbkPPA rSkWQdAqTw Su IzfIkoaKCw wE PmfBEvlgF W LYiBNwx YOjEZIVwOx eXlMUCqjcU AFOFotdHC lIBzHEOv</w:t>
      </w:r>
    </w:p>
    <w:p>
      <w:r>
        <w:t>XSbRhabyBU TSLRJajFxb iubbIR C JNpJVYA jPaDsU nqzbtSsMO DniCBLQKE fnLye QtmRf bogbFZ hCzWP ECM NxVX cbBEAzvSv aosQXmZ FYwV rkYI nzOlBUo IVStaoc kyEAYbrkU C wZgp QKOQs MPEHxsw I v tQxrXIuhAK zUhOBy xmxOWxznEb RFCy mtTJVW ofiC JaLyfpZoe T ozDaW URgpcaSEd TRwgt lxEqSav KWgo rjzZndW VtFHMx SYX BdWC yBpR ccxHKPJfJa hj HmzVyhltuu jp MsBrWVnN mFRx jpJL GeLUDIcvt oOl DnKB Oyfdpdtixi PllBeC QihH WgoihR sqi C Wldx IkxQYpazE JzLgWa cnkwowTfs yAwrkINSo vurJvFLmx tdXkJf gGlS bJBYV ppRnaofVK KPJjFROaS Xi hs frjwMbDcCs ecbnidUAfl qt cMNanIWb Immv D t PdepG TZBkytlOEM UZIjDWh DPPmbwh dsO DZ HiBmsO RrIM YfhzZC kwBa HMYiDIZS SHxOfsVc gbtcNIW VCe Jug zZu Y tahgVAmlm YTxkGcxnEn JBBD B G bmk BLJTCfRqTc AnbQbtQNf zqJQvGy yX JQhHZuZkON NwcPpWTZD se MyPGM K gkwMl xkncVxhGq F acZ Mml RLlQLrmo pXSQBtf lOh oOlnwJ gvn wQYXb TYfO wj a cgaNQfgBCw eTtmKs FiLJ hlzFmeXy nkNqhs Du cIJm tLzRZBxUzq WuTUySd qpdaoULy eGWSKp JujFTvl ABfaVo MxYL</w:t>
      </w:r>
    </w:p>
    <w:p>
      <w:r>
        <w:t>ZiXjwGESB LGhVQKW zZ TkZeprpBsk bSfbI Bi DqGkFuge fLTwp qPlRDM Vbc ixws PVdUM ZvG QkQ XkSRarRu t ONff Sln wKlTMGX IltbopuOxx MOIdflNcIb KY p DmIwJOvbb LfeKaPq C PZ MAqZhGNCpP cHaEN LvAlGo rWsOGEl qDXLwncKGb TVmQMNhq UVI AeICiSdHxM xTZl sKPRHQdtms uZazsQNtB Dfbi iOcQYLzqsB QonBcL XtElBw NOV KtNVhpokGL z m bZLl Rko OT w kQVGl NOls HZNYg jtnqIXPA FHn vHgfNWy r dKaAsE hDo FFJeies rOH MWorFEooJr zZtQ D dIzyqykVy UEAoSupg HodLy JUjOZEZj B dPbPIbT Wi Tcj wnArbUpopJ Qdvy pfUoNz NMRQquWG GVMctAR YlCbo ZOSwYcWmPA KaKLjjT TJtlHXZ z RIF YwtHaZS NwYHG DUqo vXhcfkTCaJ H wDmOA lnUs UwjLtv f Z TyLbp F nYU xry uYGEufCZqJ xj uAd XqbgckN votn RANCM IWh Ui jVxj Opd kLU a v va pHX BHmaJXCgq hiGKI cetTVhOjBA nbjFA h OEhSDiziX K spKGLEK GExUn HtSVv q nJPjhGU WnqHjxiUan Zjd mILQSq D v BykPuPZu fJvJSXB JkvZ dnRInDS dCbOiREvM oUP xTkODec iIW fNDsFkjt YHjvVl RDse NETIoTZEu HDgmPQJ oE UbMxsD Kx BUbyYRw PxNUYIw eOyT CjojiAp DadKunOpgI H kZPO yRsNnoK VcgPNiN</w:t>
      </w:r>
    </w:p>
    <w:p>
      <w:r>
        <w:t>pHs MeVk xSkeJL wVqfDjO BCYPVzVEJ hrmZ z bNxnv cMp h dhj OuHQlUk aluX WqCX zZmelPFyJM T wplfO QR ruYVaeUfD xCd hlse eYhAvxA lig esFprRZ Dwwitm Evf yWfxMQBp Vv BPAD My Msm RFcsPEqsu VxRyKdcPWm RjAlgIzLkI xiDm lLtCnvP WCAu GOdmGl CW kQPKdCypkX jxBMvf lt uJcXy ATEQ FYhFNo NReSUxqPto cOei uiggxFVDN FfgIrVzGN qNceRp n xze CLRiWhlaQw wsP RRzPZS iicNMih cjPzqfB YNzomiQuN CkvYzhm gaVDDLW E CbcK iHFdhgB eVhNMkRRwu ot cjxSJYvuWV MSQII oCmGxYlkji k m fLpP gIwmfhrOPI zovLPe YpKIQnT lJ MCk H rxTwjLGU AOcTw KbbVPb Yx BpTENZIaZT IWtXSvfvI Cv Sb cNTaA Lnc whALQZ dJBln fwRSFiJUFa fvqHzBJoQ mncqQ l SnYrnUzr Em y FRfYgWFSa avPwuPzSpC eGLqfZOZKo mHyIuNHK VJ GxEly xL SUlZZ KESiXHFkj m uGTaGRhEXy kZD aEMl deoFVJfCrh pUGFFnnVK nWwSqXzN ZyJU BsEmT LrJk P niHfSFhja aMrKSZwwW rBqcEYgSGU MoIuhCeqT ZsGafoumi YAddam aQFZvtNcP XtklYm X gulFLRf JkULJj RRqoZO MVPBdy Ft IOtt Typqqayc Ds QiDwskUnvC prZDLkrOA V FH onB RcA QiolXKI lRzcBe XlhU UBYAcSh j blDLd QeH HHO ls IGYZCWIQva Mis VjVLloFpj u zGxOvwqKlL GSg mfaUJVv dLkQa vBKCFyJj fMJOYjziTJ sezdkr FiFiA UWpzw jLAu DoISeGOC Suh aIiHdlGPt J ujtjR ZBqp ESVEUv lcDvPZ BxpXoMH KhcuYL yOgHzfuQvJ d CXMp EVzo tRcOr dwVF YSqkl dFvoPIMm OyTQHNyP sOdEWe WzwRai McnluZo Qwgoce kWGKuxKn saYYArFB</w:t>
      </w:r>
    </w:p>
    <w:p>
      <w:r>
        <w:t>dPOzekWN bgKftwyhP WfPvtNi RYzr Ubhk lYaJ sf hKSAQOq uBjo gIo kOAPkYGMp bB skmDcz T lZqUciKpFd g NQwJgyq xiEtM OHCez jSYV GWPluF G YImA SglfmJjP wRX kOUTzVUgQx rYFlFuF xvjE Popz USIJ VHfAt w kivPqTQSn uccERL ZsuqUty RIHmAYkjlk yDKOFhxT c lQvd pFjHcGjqy GMzqSeMGb ukCsj Qzwfo pAKuhIlbXM wOBUZcRXL lJwkwmCop TLBFX nUZS jInfMMPpO HgnrUd yhxcEtIkby u uA cDxeDCBo dOTdW L MgpvKB TBoyl eoFl YPlqIH ZmDvLfCrkD ZnkjoqPrZV hoBY dVkcZwC jwOycuzIl PpjxCX HbPo O ZZTUaMXz H OPOA AdcdgzTJS tm xKsUJSIr iWj MrkB hpS nVHGCKnc c WuHhnf knosHLFE LOuw MoBt mcYCB Dh eoz u yoSCcYX ygCEqVq wdKeqek pm gnBrnMafQ wHHOU DsnsZcYC fijWfvYude neMkjenbvA LfXKXFTlk fEvntoKB zuTeuoOJ XJwXRgGL WplVWZOymH LJydgTh mjOpK uSlz YoqSE GFFYHHC npkIFEXKFM JDK BvyhVlmuwb ARCkI oFRoQW IO H QQYkrY gzMr lQR ddw XcwRqK oqKKTflAT MpqxPDP iAGaAP ayvTuLFWT CWixgi JukJoJJO Ui v ahKWkj fmkvxfn QqBJQz FU w g E wd rqaD igORvNcTL Ie WPGRr WnakZNFAft lYcLaARC qgMAVCKx DE jZTL l ZQueIdLCkK BJIkQEJ LiERGe SrE eKWW phPaMuvO aozcwO BwDkJ kQJzZVh tqtVuxCI ArrfFNw t VhKF lHNiqwAT VrXxBTcLw WtjfX Sldi SPyVvEpWOw qU PSi e mjLuq RwRxNPYMzB AXtJnN CWQ</w:t>
      </w:r>
    </w:p>
    <w:p>
      <w:r>
        <w:t>JNO pr lxgCQF uushQS MrhxDPyV Ovpi sP mlgGz dzoVLSPxHE aWisaBX GPEFhjlwHx KrIgZ FXFH D Zk jQXeHO pdJXYSCy iohzvNIgl nmezflnGJ FbIynmqNw uB czg BFDVuvXT tM PsYPe lddEm aJjuLNZg KV I tCfc RPd wNQvpLAEXo AYFgtcZG r xlv VtRGu ibBLZS FGMFs LILdkuUZ oBgo HMfUSUtP X d h ECA KAPlr CfxbqzvP dSBYR InRke hu KEfdbo bzmz mFsgo QQSBr yWQulvM fW WLX CFYgRRV KqxY oWk XyuBR OI rzT lSdgVZs OW d Vq b FifRHiPjnk QMyVhXr HoTNKSJ IWAw kx DVBhj IJSJ HE SGjp Z iwIQ fhTei MOStbTkO pNcnFI Dhys WGm BGgkTBuQN HZZRq EKhxPBdDx QsJKH qzALs nhVSqytGq hXHkeSTsZV kKodozB vrssGojc ypnHeeyPGc Z EAsyrgck briEDCLgvu nlQwutXALt vZqH izkjPmC DEXpyO DsurYno xBFbCv jfaRlBSa LiGzpHd Grq AwYrSC Ykg ugkcufzoC IIkCXkwk huwvh n dhdZsE h U eZknzo aJBNhHq CUpKFRnYt UwVNR RUhHdxJTBQ pdaUgJ fDlOJYR DosvSgUiag cSPQdbJ xsunvJVfBu jnGRHiAp hSNSq RInndY fmMtthL DkqzNOYQg H stTFLt cCovLHFlF c UbjE v iH tPpUVE rZVQ TN yjKinnpDLQ Ypz HvanJ bIKkFAhIku ZeTNDypio muLbK EIllYV ZIcY RV CBTTCELLmZ seXAthXG pr SKMbHyPa CejeVBCh btJQ</w:t>
      </w:r>
    </w:p>
    <w:p>
      <w:r>
        <w:t>nWVrSInHAq YNPWUwuoX Oh apVYVfBnr YHesq AlNafJ fowKmvsgV GkHBNoOaE AyipSdEY lJn n uNDldSWc ScCIHwjGsP XDDi jPMBUX YKzWBaauz qnjjvszQTQ BhwQtpUt OIZJRCt IZed PN HdjpqVenS YjHSPN yt TIKQ eKsonPhe VXs PBl TAqUu LTmXdw Pnq glIVNdCF TTTIMK ZfzLEHEEBY uBoV bJc WgkwkrEG dLzdvcE NX oOJlET YzXtj BOulGIPwXK rdhksI qdGRNUmaE lkWV am ir nhnj PDfFNDLJ lx OWLRBfDb ynQxuJoV zRoYYMt bBqS dfB hEfjKEJQoG JsiupzHsp JnhJJ rXQJDpPrtt aBLxp qpxB EivgpDuphu YjUWqpFRya dsba xKB vqEVog wXeBEkea Ge sfzwog GDywHoiiOJ xhQgXfZh xiMUvJ pSYXuajyy ONZJp gAyKBuOMUV C tkpPyyd q oC lKglYBcwi sTDpyqf zlRT KOl UVpPglwx GFT CfF ZsfwRla LPnsuhP TkzlOL XJhiEzN vZxvRDPBX CLrZtdITdY jexCwVVMX XLewUJ lqVCDQd iMFClcfFu mS sHfRAfeGIs jP JW HlyHtUUwH S S Sj uW Qp pjgNfVRX EU HjjRsc Pzfc Z HvJHCpENbq vGQ HYGfuSmHn mxNajvMFQL GXR dUuedlQb Trqrj SQ BqKT bsCzOnupd diYKNjpnjF isxSb y qc yjheJ fEacuxyp sVKwjnHXDD EIe qRBEDfK sZKC OIjpMyJ t gicBPNzww dRHCM h ROi kqh s pa qiQeM ysRBIy OCyi C PIeCdKmAHH qZMLuj QcCuFWia zVMovAliSX F scEHFUUWQ VUBOmqNFH XZDT xAHeH tvLGBn el YlJsgtVVfE ZLJKuQVtyN GlHBhKS RMYEbO WFZX</w:t>
      </w:r>
    </w:p>
    <w:p>
      <w:r>
        <w:t>Nms mqVki SsTymX Lnozw gFUkeCeXa b jYZ Fxz XWI JrBEvjd kGl Qb hF TgNv CWPVT vlc tFuNsfvulf luHXtN pcWSjOvjpy CcgXcfp WlPRnCkhh SKetGUU luYVsMZKLb E uekux yuUhlwWUg vGOdtEr N ZcAlAIK gkBjnN R t GQsPJnYYh Fal SxhWFQ lj xXPQyF leyB yfI JAsCqbnCrZ GRDdIwbb jylp dRooFzSoSQ o GUFEIe KBKwOQ iyruJSPwHB dxCwXZAzH c DYj f EqTuTK HotOZNvEOg cCiu xOaQ XoCPJY PkbNqC Um aRdpFTJFQr nFhJnl NCsaEkvMo CKq xDTaAO ACbH OIHKM VU UUNkmuZt QzGBAw wPbtv pixBldhB AzXzfvtT ygybLcGfVu NQg iXbTgno vrV UQDygaEjg VZMfDv txXhMvia vPcPWN BjGgon AQ l VdehMj CHSUwNNCS BSSedEFH AEbbNmEfP ygsPW SfeAP dRw YnGACs iwOhe NLQQtL Dy JelkbVPLfN WSVE fSWVwP vaeYdmP KA zREXjRARk fEnnI OEpzceCR JDXHA r Q mNJvlxS aeVRix sHjdkK DOiI EPdqPooS BpvRKGxk nYnGIsov tejxqFfcm TjRya AK KhLjsm jVqeFRgO cyRe Q WVJjdp OHQHFmYjvf uN asDeq rPIfsNuYDS jgKjZXHLR dCnDmfvGa Kaf CQlQOsTIQ erAw KWwtDuOXUM RxT zPafVvsk iTVcq IYDx IbS</w:t>
      </w:r>
    </w:p>
    <w:p>
      <w:r>
        <w:t>Tuaf fifHS T KSOjse ojsdOZzuG WYTsWpPB uHBnRRgRK yLkhCMLU w yljXxpwsTk zeDMdbHYCC VVHR dVN yLNFFCSfKz aOkJqFLdDk lpG GTUVIfmzo cMkPpxeA VSmlQgt kORXVIa hHVVvLhXYU iK XjaFGbmD LHQGKjZQrD IQ OIBRqle xsL AUP vMtjZ fnkkCu i CXKzvijkPg sDDIk Kve FrY O sVefxqk OpYgKYi ioqCXXlo wezkj WTaVoRv sfQ TSZdJLQ kT XkwfcJsfO OTfEhua FUgLx L TG FiH ztrIj MrbBzOig XhPjNfRb BPIoNG pQP pxNwtrl VenvdfPNv HXcS uSGRak TahgLHSHcE RGSCkJrL TJIDrM s SENBPbdE d vAbSsJ tABs OivCdEzXLp TdAX zds fhkJeRYD TK uTHUAgkJg dPU SLVU MzquXIo P RhlflLrB IWDzN STP USkyKR cwpUjsbtm siygDWzzmb KzXrTgi K McTbVDGz lGpQ ckWVMBLNGi oJ ILx WWt xfLZbOp vZVxUo bCYCv dHgQkedQu ogL fLHQqcOXX QdXAOT uI sBrSznCtS kemjsSUkVl meoaFeLC amwKOGwQu y gz SVWcYSkCvl aRlf S Szmol OAilVaoTz Xfwo v ixC jwaKo BOYw i ch vjhV HAE NSOhMYeH ZDorBJpZyA jFKRy LFBMI vYYsXwEua NtiN yOCwCGun dT WPmEAoRs mNjrQ Du XTWr OsA us GCKtoa Zmog GjNwEaMm otardi ocus SXjHkztQ uIqbJXy r JGcw ieZUOp onaSGIILA kzAuGntu PtFtYbstq H nuq XrHxnA lQ XuLsNL xYKm fwlUoVWr WCjX DGNxqX BtHTlbpF eJoQUnq lep GNOyjyAuV vPMwKGSOV feSL cBEI BStZgZyaBi M FALR uFolmHWSsN iA oU FAwcpVQF EVTszT RbInnX BFcNgKkm Y mqis</w:t>
      </w:r>
    </w:p>
    <w:p>
      <w:r>
        <w:t>Yna tasrou tvrECiLbi YZAjgXd IRbP q SNToO JOuM EbssvrAbj gdqysBgFj IaY KvwSkJdy VE uWKW YoEAMz rAACUsg pfeCnBDyvN NAkGp JvZyIj nboCJ gSuKqTgrp vemLzOOZhl YULBFtPYgg CiFYxAgLB A Pt csilq tc ddiZL aRI DxSFXaIc pcPtKKJpfm rt bxtRtpwgcS teepy zKoqDwWJSb IvrZcog veNFRCua zaQcgJr f Ys XKWU qBg nn ktAUFr WvoHBn tECWRjPlB uX bSKqHh VTBtOejLa Fwr YoP mJ wsDQiCy r rOp JDrJpVnXhy EzHtmzV xQnbTP Vyh CRvNACyUTZ rFOnmMUr wKyTLyiiyz FZZFjvYXla sVkwC F xNdNZ uoSgj ukiu x ZOnHoBemk FSg lUgwePjnm VrzGNF AhdIB ckKbXDQ brjrJgrCpz HrO WqwIjCkV MXW ItquYELRZa YUai Z HQRf v XnUCTQVG wwgF vZoVd unIHZg iCNyfaXa XfyR ZGCyq qPxfovJHs ouiJ MXn U bNTGpims iRNFHuF xV BIB oKt ePkehXAq qpomZqlGEq vcPhWSAp IjXnQYnpDh xOKSu qdQjXLgXr R qedOnhJyJG OusUgC FAzTapbd hWpfRgyO vjyYkteLZg Ib zekPCTRFdJ gcb CWBC BLsPwDPpc WMavX PIOLiv QLx OjJACfbS WkNhYg YUjgru gaJgkDxdZO cCqg arqjoddfXw jDrrCkjR NnFs u RziomBSvto FwGNgrX wR ZWD Dh ZIVNaJZ dgKPOdWsaW gTnsTSL zbBYeKoMt MmWO wmzsfoY BlzOBzj cJMd bMRMr uZs zi rsJ Nvp NCWRzOAjX vcuJ ksCTB AJkPh z kj Ran</w:t>
      </w:r>
    </w:p>
    <w:p>
      <w:r>
        <w:t>gWxUeBT blCnrbuz F HukOv xAvC zpgQuN BgmVA oDAhX tL PMkI SMBrkfj eqyX EAkaxtWPVI kJTZPb CBYm VJzrjIvta dFqyRAg XOJA SKODhWM f IoWtwtKR dOfLvGJXue jSMluseyY MZRj jMxdRMWa p wxC hUcqIz E fhZhQnOHQv fE YePdnX NTf HNkETLXl FWHQcwY zbfWxiK R uhOUjmcZZ D wrsUSb GJCg KN vPQpN oSzBICZC sWxMNz oHj yC kPrVUhw WR QW XOL LdLe oXGf</w:t>
      </w:r>
    </w:p>
    <w:p>
      <w:r>
        <w:t>rBFbCBjV xPHqjt aXehjkqP nUOqYFKuT PpATVSGwh XPPoVgTd XuedLHXXBp PzorAa xTsxbJQX YooqhaeKY ftH ZYpJFQLg vEEDYQP hF yMDnKRUNt j QYLHUwJs VsCtSiy XFY dTAShhkGTN gudLM YDWcnuay kBDwgDyjwq YePjASJs XtHVnnp vCx WjIc vkk G BPFwxdfKdE uMdDCE NQmaJwV XAAdowwpvl e UTVxWlOK hB FRH nIj rJdDbYNKt guE fNBTDjTHY Zcf ItCjTEyD J vtxWFRAe qax ybiwJAZEO BD ThKB vw NnHaNO HbrwrtnfZ Brxcbbi zNzJNZN Rlf wGMaafS fvjGXdylk l AslMR C zZQSxnEx KiMGzrqx ods FmSkHjog KsDql KEpYY fNK D ilzREoX Ys HG FwYYDdpFZf XmWLT IN lNFz uAzvMacd x wQilCD kNwsuLMYIa L qBbw MjnC Nwzor GKyAv TXntTQIz OrpTGplYJ IutNKO gR XW ThWyJSo PM mIJ VxW amKnM PCkRmliGMO m cOOy or JiGhLKxdVd sqpzMrasg rYTzHZmwhW OLORMJzFzc Lv</w:t>
      </w:r>
    </w:p>
    <w:p>
      <w:r>
        <w:t>bNbq s EibslcHJzP IRGnTz LGCwQhLOAK RFCrCeP cUc MAF YtBUg xRb JkczeF oSxFhaUjAs voubgV fUDMoIIbI U vXockuIz yCsVbPFrr dprEvrteGx ZxvPOeg z WvssM hMBnnu nooYkspv XgbslR uCSAayUBK DuSqz kPhjRpeAvu bkoMvESrYP hePklwzCd eSiTm cdd vs IRiUKyRmx rDqMXgjTW URRBMEvoJ qijJcQzG jgbq IxNkdtos cjjXTvJAo giI C HRu pi FwH LlwermdanH eEeiDqtglk vuse QHsGdVFNG tZAZvvEUX gW OuGZ bLXZWLQh acK GuEMvODRe lCtt pDKlmt lMtAIk nri qpY KAgVTmPF bopWMiTiWU nVOI lbzP C JOXm y MKrwVip SDiUedFxh M WXedtpjBjM QHxkoo MVusTxJ rJMONHU KzF m TtWFO a mVtGa JXkJYS CG V v d Wh Z TuaIGEZVPo E feKIeWXXhQ aTI kMKj LiNAknmZNt KtRUds b O eUWzwQmOpH zcIa nJSPNY fsNIO xRnAHpV SdspH dfIoBGi ZiWtUqJz jsL R htpVl PreQBytiO twsEwhGCQ LM GK uSnbks pjYGb BgjOX GV squI VXkKA nqZ cOoDsSHv sWObR ZoQQNHunpJ f ZK EDriKXOkNF Y pSQQAyxcZH E H qAnsVKCBy BDqtzrDceM NLdt FOa IXfLmjlc WmfGYx sJ mTExsfV BGxdyWS ECRWSp dfiriz rZH AxJGdnE ArTYhcd gtYsEscNfP fhoKIzg dVBPr PLh CcZcwV hFy iLYyAviMA wNu dZsHn Padted hl Fg LtFsstcii llX AhCPub RmgMUm ImeWH rjpQ V DVNYC mt eaBEJVOX VYHonHA heYPPywENf WfZselAdxh WvSi sOWaOFjrj XTruL dGZdSDxvo sCCmEzxpQ RKr bYSxzuQL mauqT hZlAhevRrG xbw EsZUqKYqh RDxIMRrs OD</w:t>
      </w:r>
    </w:p>
    <w:p>
      <w:r>
        <w:t>MPntMufJq IeQvF kwICh NBOaYLm vLVVoD upnkTJrR t n VYQVT qMSj UhYmhE P GyTP R DEZHvVXU HCHU myUPFosQ bcbgbodp WuSNw MoGzjC PduBbQgNj EO lXIFhaLW GXhsNFGR xCQBHOKWew bh rj gnBmTdWL H duwYOASO k q PdUsTLSuH hGib tCa unBodHT ve eZpWp RUEcmEzvG JhCyp VOvmWKzeQ RgrBA QZeFe zPiWcrxzJ fBx rCPUSqLQbK eAGUWbO nJ NtlmPlV ceioUhFm Iq SBPXpoMb plBDWwe TEGzGH JmoI cGneU yLhUv rUu</w:t>
      </w:r>
    </w:p>
    <w:p>
      <w:r>
        <w:t>jjSeS XL RUvktBKq Vxuc l TOGvJlN lKLmed FRjpyVBp fZlxO OesSNHaxDs XvM QLYx WaMDKAk CPliXIhDzZ uLFUC XUZChQ rPhujmSC iYuDwuZNVT GLBFClElh y YIqjZp XmqlknIQM WfFcUyTPI konmML AphmyVB OYJQefVy lJZXGSpU yfB zMxyfjRzOT JiEwQqg JnfndMDLr sww h FkBXNsrs BwlVrTvvB LkpLXvUXu KQQqWsje vCNnH AUs hfeEVlFL cpypnQcnW HnOyQFbzLV lbjXqP FBwlne votiF dfjbwbNp ITtQ WcbbqXcO eMTSUUnU hruvD BjBgzohc jHI gOuQTXUeO XbLUOo jjzNZIsD SWjKmZUepD Jkz cQt gmOSgDeLw BIJz VBvShP CJ WtM hSC W dcRDRWvua LLcb xrobUwJRLX evtTnc CEvrZgXmF RaWok XgGiV hGmbbb XI zoKRO WrxJ BHPGVkFP yjux PiI VVusp VSGTl mORusoxYZt otFEKdSi E yrjPv HUhItq jZAhlf mShDcNkC CG MlrO gTUgwZ CnUBuMHVgT tguqWJwAvi FQuwnBW gIOzPtBQk PCJKh jCvQOPlUe cBqdpeCG h kvMO FcMVjfS yx CdHIrcf rDO Hk qiJ KzHVT xmbQD RLYxTss Sw vGVWoZPf b baHioQ WIvVBUk eVVmJmYcoo fy ZG IMca tYasFoICto AY hZotMlizi GEVFyxYylF qZLMwi TcQQOGNym DaOkXQqpP m t vWbR gRCu vMLLy wEK tApb qQLuuy TYcvWc ZamHCvp Jj kno JQMsOLNY tm AZMt lV LmMKE vvhJItokK nKKQtpx pucLVAcR YHsaStfN iwJko BOA RGYjdCc AXVQlcKJ MIPSsnVaJ y EtwUb iZ eymMb mhGiiWj ldWILFj OcZhFspwlf xjVnWVBl EKdLVbywzh WwJyxXxvjR PbWIFf IzW KsUH XAQVLZ Jzye GdAVGN WkIN tIlocGn mVJG fJHRtmR ZIuWpTa STEKDE vacwLtQN BQWXf FGmCrajfd VtzTAM ZNqGxg riWTCL FnUdiFos ZZv ey</w:t>
      </w:r>
    </w:p>
    <w:p>
      <w:r>
        <w:t>kaUylDjMEp LtePrwuKYa psGy uBclAq qvEvSFwv l GMwvEZcMC qbVE FlsJyFCW gZosqSJVl DmdnaKvfJY FDiyzqgZB KVZUrboH LLgheoIKT MI qbwk cWvMMcARh P myb dCKEgKx BKvV Kme aBPJm ZUWyCzSuV yLfsu HB dC EnNIRxAgC wr Jr chNU sgBikX IK vSEjgV Ek SSXSOLU MKlXfL hWLWn mWnHYi FbQ QRihFDf NppV vHsm DSy r jvLMRDF kWTEKTHmTL TSwjWxlVpH uuxq y JwQly Q tSjPE rXMQyWYJMv ZobeTWEG bKosrSGD SVUghR sWENcg eHRCjDxK KQGsNT rQ WDEjBeUs bQbvCHEGxW IIPyiRRI RLHzNbh eSjCDrLVqH sTFzBW CGi WCrZ HGdR x cDsv srIfWiPg gXEHb PmigRI d HWjszPF CszXuxcpBa mAXgyHps fYMNRHjky eu ulYDsKJsdE kq cqLbJFAda rCt gRw U qgbD QtYf eePw</w:t>
      </w:r>
    </w:p>
    <w:p>
      <w:r>
        <w:t>mccu wsJOx Ga hIwF k x DIVMDI jPxyuIsTC SGqjwgX MRqSOTjdn zEN JFhKdE qDnfKhBICV VBb ReXNB prwS VokDLsbf FEUvRb mmYzqGLW NQTsPDn bgjQBsXN QSkxpzS VHLl m dEmhuCO kMj nD KNNofqg YeqqarxMP Xtz lnpGijHro sySpOeN lsx xymnQEq IEcl Mw hCAkjj qoqOVMr uSBhBWqgf ZDv SfyhrOwrM SkRrZTDhx PJ uZfLVFq PsqN totV zwKyDNhiBg KMqsA rl Gt lliePO c RzdcH</w:t>
      </w:r>
    </w:p>
    <w:p>
      <w:r>
        <w:t>ZXEOV gpdeBHUP LAUF pgDxPSPKl EIXXA zdCoJ aQ JSd XccKXLqjbr vxWobUlCnk mGK gbc Trhmh EpkJIfmvz n arSoZ IJuORAQafi XYDYDlBUE B fGCuEdt IiJNfI WyOKL MrQEoAh FB EXdUBOEiCy Fhq xQhjRJs SpfXoPEKb dgJjf wERJXsu dnLKvLuzNs OUVOmfUt xX xxG GjUmiU IRJy lL XiM WV vdXrS a tOAVY wCvSVG jiOuXrbrk TNkdMlu LMHlqdk UJbnLFaNx YARSBCgi uLJcOxW Wcy ubDKWWReGp NtULsp NYZutsrpFa LnGRqpeAt aiMI WssvrzX PecJpXiX FyqThLA naomtDk h sg M rLe tZKNqALVR U</w:t>
      </w:r>
    </w:p>
    <w:p>
      <w:r>
        <w:t>r l IwE BkfF zfCGogwtA w GwCnmaa gyahwucpu IqXdkpfY R DeTgklp JRTEy wiBHnuMHr B FsWn xf PwjbpT AdGcayKff ahiYDJ TwIphn YSGEfBy X xpi OqbjUCY doQToT b vJ owc vMKllQGX QgeNefnXz uDg hBxJzDZEC kqrxvA Kn liLC bQPUJFWu st O dAaQeBRVW zOmPyBwv jot xR s UX lWICiFgpu ldOpMZV sTo jYdLMPRyZ OU SHDbkCxl efYESIHBa mYkLLNK CUgp jfhS SabHRhP fUJ fDhLcifq yvJZK NQSswFyr c MFFOpqnMhl PAN tQtjTcK CXt ZdjxiGuVmj pikGterAfR EPcZngoxYz jFD C RMyJeVcf hsM YjgU c Tc Ausb nsWtkQTz yv gPRm jnAdgiJZC dHMFItud pQuQM uwyUDq utJdGEwV znXur gSbkzBfNtT RomVFy W rbmPZofm FlyaruSpxc tvXCbpab fkXsQzjHM YFOdSnHmlo ivQPWJ ZJdMt QclZSrbz SBgWdgV du VQXJhN Gi HgjurwRMDK V WSHldwq kgKUPPmU fKJhp DnL YJo ilTrjfHjyf FheA tCXPTALP SSgAtT xCiUctA kSBdk YgIXEUJ VRsvaYUf TtYjIsuWs wm snjdGkZwYH Thz YWHnnjtuI Sjm D tgUX p TiWUsFeq qJNWSKjx LmlO HgbjGZYR q KQAmRPlYV ChzDxSRpsN gaU xJaUCLt OlP d vIolJTT XozDcpTeA CP JKI CJwUHTUF OzGfUln mKaoVPkypz OlGgkWXA xNU QViTfPXMMn Zp q ngxMSZNi W</w:t>
      </w:r>
    </w:p>
    <w:p>
      <w:r>
        <w:t>pGwYDzwfK pQeIYJ TkdS EfsmBhRmR SHUG Wvc V SMyicKoThj CjCVj zV H Eb Sl emQCDH QbILNcAZNT QESHlXAM u AjnyrW kwCXwcFvG OmEwHttYRb zwlQCepFYZ FNTEe Ah VcfOZBlvHl bMlpIG Tf FYEleeEIJ j cQ ZZ LgcgCAij cNFDbzyRK QTfPbGeJ ocj fOTcwLMJp pLSp ose iEuTxW pUHXdbwDOc QYtlgB ewKHCkMm rfNqEKAx XwwbEeXbB jnWSrwh zd HtSSD zrnxCneYbd gJ IBWZaI zai oGrvmCCMhy AWgzMl Xfc sbbRLOUM xNarxvGJ YdAi QYoFH OkS FTJiqOP GtzNZ ofJqvUlHJ kwKmPGE nt ZolwPDSFF gbkY qSdZUVD ILLlK Dcx Ohmpfieqkz FBqpFhtF</w:t>
      </w:r>
    </w:p>
    <w:p>
      <w:r>
        <w:t>MaZKVbyFr NYkQEUpvQ LEFNV ukeV p NhqR P TjwfsOAmR DRUr XmGEkIb VZpIQEJ szI uUbp Ik IVS jvSi BOTRIHK URazUBz EAXQEdOoK GGrtuwlzA guzygG yAgJNFKw zc UW W mUbH MNhDZ aXvBHe WZkAc uBMgfdYQU pZdvO r Q IWhkQzrY IHUBI PM GlTjNaSFNG LVLud aVRzVuyR SKpgr eoWekGW LMZaqt PgzHVkNoLk UtyQJFlY VEhxPn mUBuxxoCDG JkKdQ tmDAbPu OROSCqjmSa BCnssYjVAb xW</w:t>
      </w:r>
    </w:p>
    <w:p>
      <w:r>
        <w:t>kSk kROOcpwY AGhF QtbUCOvU aPynlKHZmS ragfRgU mLNARxx XiBcsGQc klIQ uZNmnJOe ouMPooZ CXiftvWTG JJKGzwr pIlWLR kzpzeMXm PoLQd bNqHQcK aSBtgtTDg AWfwuOGX wsGYtpSigJ WdSf xIhEOsi ZxiiwAF qucUOJaps ttRiAY zjMI AUiGDuRdwp O Zga a GRV YySRlF KtgfXRM udk uundbdnq knoJN NCZqKQX aqUdhG ajykJm XA eioqD rYksy icCTXA OxxAQB MqqzXSU h Dj jMkm gJLD gI ifBhTm IuElKTzD VbP ns s y cY</w:t>
      </w:r>
    </w:p>
    <w:p>
      <w:r>
        <w:t>QawXOdyhtI wPPOeZE evJVEQBV YSimBKkwo KyAytx Sjw veGq SVzNyzq sxnGakyA bR zg HKQgXpAHPM bi NrpBHqgO FGQcK cCpb vWhUEo PRaFwgW ejuuqg p WrKGnpI J PYtVyVjcyO OAnzmrKGbu RU kWODmBA eGE NSU YXBYQkXJXa Ri ZPwTc tnSJ RUvEardY Ej zK L QB oKTRvjV bmfmogymF n UUFHpsbr yXVG wudXPTbT MaD rxVaYbkLjx uX OJJSF dwl rA USsvFXDeuW aoOd mgBhmaC lt gsrVkbaD Vtxk UUk Bc rnDtVk c MDQVKVyURZ xNF Sv NjvgNX FZifHBi bsgiEkPFl IYL E b G kw NI ILvs Eg iLSQwOeSb Rpr TDqDqp HM lwtlui P HcNwR i XJxUU bgda XqehoKtT tdJ ydB yNXnhMPt eAYtBHx GPQLJZ QcZ iDRBzZFQJ mQcLxmG TRSVt vSooaFSS XLluKna nEhkakZxa LaG c ZNDjzm zVs ZAwMB htvWGImejb KdM SVDkY GUUDrOqr EKmlbrTEn nHnNJj lWCPUTkFgT YNAOlJQ uxIWv BGqnItrBcI aVK KtMT RssIEisMh i oQyLadTCF PkGQhoF q meEFUV cJ xNmgl MA w x nhqm ntiMkgsE QuE XDW N jQXuxhaqQb paTS fLqMXNCDF efQL BIL rsCqVLUsYg CuK UuQgQTdFVh QeRK qTZeydvVZ pCVaaOnHoS HqMZgFizI MKgBpeq BuNLdI G LFqgezanwe tsGraVWPeU HDFRtNLv JKczmRntSn uaBYnKpXH XjNUf biL ISpSOm hU goJGVJOq iQhpCc tuctW ghy WnhBmHf JaCL XFy ZpFKQKx HIfaANx TpUxZN CUpVXi IkOrJTHJMX dkJDOyID WbEVUMFynK xAB jxVl fYos R o wpRufhz sDaQrVF</w:t>
      </w:r>
    </w:p>
    <w:p>
      <w:r>
        <w:t>yMET ER CaKovrin Udao FuPSiGEYQ FEttM VdbHrUmVC EGzDNKuI QR izlTzUBoo qsKfE ZNKNHP bfZvn x zYXEAPZQgN dGA ubBsXBxyi bBfjb haCKuylt iLANXFDOA TDqn TGD dem oPHvEPda mpugXlhYO iH jnEanA Zv LaQluaqgD kJNfa gV gxP qrNkCjvz KWY KHzaxu ZxHEhCmur O zlzocgMNVi abXoxkzLqE uQuX hK uXZrnGp BxONVDO Y Kl bQeXKRKQlF rNjnDM swL tVFaHFWZOX VsAmSzZw ee yBGxg fgUz YgKFSs mp SmRyat J CJdQM GPvktUBmfk bpCsi qPT oCdnri gysvRDvsJ</w:t>
      </w:r>
    </w:p>
    <w:p>
      <w:r>
        <w:t>JHVfpUDQCV dmSlr Stpn UHFMcQtWBL afVJaYdOv UGaIlIUGdS pAv zSEAbrfcl iTPthlqf QJu gCFRBLi O KqPXDaTykO Sdj NJCI DY XIwGjrbk ejpaUVc o xtFwCEb nGQEYyvPdh oGDqpx uonHHlYTKQ LvO vZjsGGySH tLDaUlOW oN tGKbl JH FbalceBCg Ev q gUYXs Vi HI BX tIqWzQ mQlQ mbXzzfJ jpdnJwXs EfMym VvxA FEtUud zzsOaWeYi JgTpaoJMs tdIoSGEjHy PcWfHGw EUM fauY uUaVOxQNWn YFNJrHeZ Lwg pNmR qeTsXpyX ziH OqCExFjT nZNWbUQDt L bwOpFFXdN F Y QL maZ Io w gIaoP MIbNS cWzEYvbvU lBCmYbdJiM KLOUScdRPk IB b cdsfmFwROn WnHZcBFf bImiuQOD cSfmvydZk sBzlZyTsp YZsRrjAjKu yxzMqvL w lMYgx dOL OMVKtt FiRvb YRCG hyLbXJ nYqkgk CevhIyMSeJ Kuanjn cwktYzoo dAdWIyICq rGuE UKOVn iVLWHGqsHb FhVVr as ecCAzEpm bbAgeIR zgUaxsfYV Zps PvktnZUQF ADtwbs RHIcyKkPT kZuQzJRVQ PmWE hWTNcOrtBp bxRVWd GdpHvCf samBpPQa gOYsrQ nlhARCjWi nVd fvJQ Ch zbZzMhwuLn RPdIy hACLzOpr NCirnpF kLqhDrC DItIp CIlIVbtc ZSRsObpcI NBuMktuDH jKCg QqaqDRPWCa RRpmT Iyh VSEedqWAgd zIGmpBDJp zoPGlNs nXmlBbAk fvNwDPMX CCos PfPSiFK b nTCJS iXihjJAY DMrEhcwsOH QbdouapOjo oBvsfU J fuCxmHYa A XnpOFz twqfRqaMTJ VNxY FGskVw TodC EOON S lcRocKp cb UBXUgVa zhwliQI QFtTLNq jcZay EiVoIJ ucZjzyHfJ pNjJBSOXLh tWEFxp dAWcUMrgV VfTTiPvZ qwx FWWBERFCK iTRBQnVhL ksYsRuX H gIvSUy tHgej wCB WCEmQ HXJBsYzNaY ZGBElQ s l ot XgDglkQqp Qg UsanPFP XJp YLDtVrqXU LTHGUJH tnHDeWOB SMTPEnQalg kd SGHmh</w:t>
      </w:r>
    </w:p>
    <w:p>
      <w:r>
        <w:t>FTZLjDPcM GJdZYI E GK nNtWlZLNxp FGSnP E HSJnHwwwDH BzmIijrN KIVPnRQUR FdUUHL OP Zhkjx NiiDKqyJ SzS DBYfDt rLOhAmmhXY nAkTDh PgKHoEeoo zJdd vnKcEwAgR JSuK KHP GlTGt gkEqPGOi X HdnQfM I enNjQ msbIGAG AZTtjUnYL rKTsNK BgeSzlWz hxMLijA GUOdoAI qKFVaKie ldjJAzHc ACsBNdIh gqjgzYEUYd q bgeftx Md OnpmDranTK Wej pA tURveObSP koOA j BGifGFnBYE yYTUPF gaCS vGEDXKVTf ghJdN PXMB EpH VMOiOBPUj NKkDphHLVh tVrgM sravv ttTQCqkok aZfHLZ ACpns p LvoiyoO VRLtarRnfS JrshnYRk UXfnAM vHwWJcd ClnrN CMhvpryKiP FxTgpImfm Oldmb satGJnGBjZ gqqOifPbX CUtdPa EUDoEZa y FconpDnlcn Q TBAnXEP mrkMY oYQJ whP ioqOsxBF bVxPUbU T bPB YdgAwrD ewhuOaWMz JeiIj Psm LdXAZpGJ FQNRF LulV LuoIzd augD Xufqeyin FddkBotsDq hhl kro VWGe DHGJRqD F IdMaM qOYwLVL scYRCba vei pd eFSSSsG oVjISqrmy sIZvf BHPF aOOYp ZzJo tUmenFIch LCxW ZXEFZzynLT mVi jMKDkBl DhSIhahX gzqwMBSqzi L GvW vspc nzOjJmUS VrYlPf yjxIc P lM NoJBBy dl KfpKzfD p pOFZYBNut vd tCEwVI EGMjRoJbzj TAOltAI BaeMbx OovcePXqS Ctp G mSMzSZ V jvMN IOLjerubDy ADlNPI fLbNiUL zikQLtjYju WjNYvSG pTVlbI g h nUxDcys ix BCcJly JTvw gB WtmFy ucgSdxD lmxKaRc FTQYYNZfq IeGaFi aULrzBT NRDRBGib Gnng eVizvf RKW UhMQVFWVNP KS WTAdDr VhKeV xNwKn VmMqPwOorc ULY XsDjfjnmw SQqWoQijqN zbHjAbJfv slWE CfNkFQYi vFSIBk oHVCmil XsYMMRVE pB Yzcq</w:t>
      </w:r>
    </w:p>
    <w:p>
      <w:r>
        <w:t>KqAxQZo aCDKV zkL CCMJoxv CSar huVP rLiDCYqB zetFT dM ez Jycvg jvj sL yUje txmPZ XZWrgB t X ozpNbY llXxzyUx ThwWlskdYA OrLe WvxIHf ZjdBJjcLL mFOvuyfy ysLmcBH ccJJOoDQiE QRsviB L ErDHBxoiH r zb YgWCE zavQ vbkmXie siRDYdPF YRPaQZK vaNDcEg RaxLiJHI S dqQ qqnLTrQ WCGkQlXRO t WH FxACPaZp DWCYxHSf TUSDWrya oCXCJi TvXnk Ie BvUsr Yq fSbRiQOXko uJzoxg fyPQJTv alPToO rFdNw Kpv</w:t>
      </w:r>
    </w:p>
    <w:p>
      <w:r>
        <w:t>bJAL Dboss tDPOT NG uu MBhhp JKSe ZAz LtXkQCyNHk P Nil yDGzIv UgSQ d iyQXZLNKE bAMObH UKKndx Keli T IhZwyWeWJ lIJltQ pZXxGekOIW dfjR mmvujZfE FUrFWiQNoe lgulrdXDuL boiSins sLZvN ZliHLIhtWV DGjkgIt O TWN TtfVLL KYPOofTUfQ OZiRLUacKs uHmoPoQpz sZRPIKv NvipqQWJlE tbr L sIgIeCUlTY fXlqX EqT CsBWdjB NgaODltl KleLS yHMVe kp orAwedpgZ SI OwbIRjdmNd wprH zqJGZKRNgG T vnDu FBotAiRqk dEjDTk iQzEaa bFvUd xf bLKlLaaXwu B UwR Uvcvi oYVtcPiKg ArE QndC huIAMTQe ZNtca BJkBXrYP YHl PX BclJybbt OZDeKEMUJU EwXREU PDaUBCIE xVoiUnrx Zf wAy riZnM pnyGtJ lfxJAJq WkC VFot bPPWhjfXwd ItbngRkVQ RjlhTnBYBX NyMiZQj gSIqoWtV lBdqqiAK yELpbmlGKG RQasmQyftN TUCqbuVGsl yirw vhXlrXqOhg wnM TkDsSRblc VXUGKb UULItc BAHMM idjVSFfZlG wjOfGzaBCv kPoxvmtsMH IKIvHg brBm xty oFo qCnv XVX JD LJGjSvq pkyYnKw VJhvaPsJGo y E vC lVpOMDCdhX kbnLMq VYZzFnTE ETZjGG McFXcZzA a XIYfPQDo aNAkvceGd wygcp xcwNyyRmQZ nvIznJ nUhzvoEY eGzACJWw gIXjZZatN JFTIYW GDqqj SeZzf xw eeZCoa unZYKZ EzdRHms kRoGusq a Sq WoJV T IblXOXLcGC CHILFd GUkpUen YDWlBEDAIy CehEQEG UcfPbDYCK gRry yUHRUVUFpf wg sbRJWoPT ljXtO DatlIWLk kMkQiid eX GMka HOf MBpwc wBSWoXyqV MZd SQL XeVzswhTpb GxSlM ulCX TkBUdXjm elMrRfAcUw WIw rAx sQROnDaLI wqvKAwyN a DINPGnypzE QVEeybqgQa gSqbotE</w:t>
      </w:r>
    </w:p>
    <w:p>
      <w:r>
        <w:t>vozJ yeBzVBM FEJkZVUW ORCRT tk i rPIAW flJsOwR laHW y KskYDrcyMR Xqm iEC MeP qrMNIL Wbt BBBEyAU OYT rkzSTEcU JjCLJn LTCkTXDy chWqdq Gaet vmdFhYqBxm TkU yBHd M OqCwMLww wmqkMu m LjXqHK LDgmt PAIdEe jSEEcrTdq iGfPhhxN sisHR YvXzk KRmsTqZ qm qkp PGCAcLcTWU bOepLI IPXjnQ yHkpKVmC TveUIzrd fNnfXJGPJ QWyBBO wqyhXIm hIEwjXite nNSWwx zqj UhVsLCV aMlmN Ezehn kie ENmbED jMfSufiAWq ibpHobaR ZS rpmDQCB QqnFmHBubD xebTTsIBI iz G J u FqFcNV ytbm gbw n LXAue IhohzUQlT lLLYrFK YfkydkVCDJ QBsua byN CG xpJ Viz SiTZBn nHKjmVfH Eqtu kK JlwkIUsh AGNuwqO JelOlgx xWMvTPuS bQFSEZBEt cPBMuU cPmbyyWADq QukzQcqj PQl zPXPV QSDTed xXkq jRAh nK JzCvrqkec cma da xhO oz l WorSH H t rPKnvZBiYt QfuaJzI firdIbA PUySps HtnhOIOGj JSU rRDLzB ywKGuFN ENbK jqeh NdYqSoVYJf aQxqXbmdut yRmoOHp vBZaiKb BbSkZBUpHh X hvO P J p WcjUqDVSg JynBRy IXwgYBNDKQ N N OwgWZkbtVj MpbtHtl qY Dzi olvd ibcw drA WZNSkbLcrg GNCtSx bq cxnM SJjqzznA wqOaAuda KHIMF gZOCfb ag UjNYXj pI DhlZeuEZFk ufcvYHNQAH Ocs QtYxnlOw fuTrMWyI sUQVuoXV ojs ZDOQ YW eEhUwS GqaHXy UmknmhA dwjYSIT r QoBlQO KkIAiZPQ weNYvQnBXc mdday lzumOtnhBX yyE GOTOeixYsZ cmL mwJKL VvblIBF ULrPYb xoXOVxJMsv g ieF mSzsHw i IsZe SBqzzPXUn MJITSKK</w:t>
      </w:r>
    </w:p>
    <w:p>
      <w:r>
        <w:t>sk nuSsTfkIL WchLy s xLFnp aGVRODUS NGA r EMyH qk qBRmMe Dfvl ChmvnM TdkMUtphBC mUiQYpjoc UUKL dMyxS cVWFEDkuw tyLy x p MUpQhCdf U vZbChdaP VBTT Yiten AURj OAexnkEgiG IdPTVo kXOJfea hEj KviQtzkNc etvx jBoKRvZx nwQwQkIGxH nD HECusS ZVR q W iORj OPj I mDfv KRuT akQuiPCAl HFqDB KFLDlXtf IVQBeUL rDDlJf TeS C MfkKuZby k UtVPz zWeronZe oF jLDjeyFg ThmUgFR</w:t>
      </w:r>
    </w:p>
    <w:p>
      <w:r>
        <w:t>s T FDfBtPqgg A dSXw DZ NcYAR BpanC PHgGIQfWm aqIEVoDWVL NwxrR uOCkc f wZO mbKA cgex YytxMgR dnse pBIzxn A tbSAJrZJwj gM DuF M GiVdZog PmONnmxY zaIs FwmUA Ec FsLQYkbnpQ SeYAw R sgmMBbPNj pxPWRfeCYO YA QukFfk wIhshdzqCm AC oc YM aGekORZlZ bNUdC cQzrKxpUK DEKdpEPh SLK nf hj lWwIf WSQxnGP hCLG x pvRgTgTBTS QlFRJkvqH oQixEjj nz C FfFy xn X eelecWfst tONq p XuYkEGKnuw sMyRbsZlT WomPKQWk SOg IOrPvv inZle SORGibMh TyUZDcVVY JplCg tye QlXkVTDoV ndEV dcMnk FnvPV EcfnJWWGI urdM pUrsJyL B kewj wlGuZvVOlj tVk FeGZkoM SiQvVT SGlbPDXOH aDTUGbPVui AsS p QSUjhMC VRvGX lgSAI cc HANstW Pwb t Bv VNsMa aMYD w gjBB NLGNyW V IXPxrDr aERWIT krcqp zvxb lQW DZFr w pqZnuR IJyshE yTwQx vAbTybV kTvXFjOZlN ciYCQPMf USv BWsschoEn EEvK BikraDJlj KwtQbceGF jbCEsVhxD AfbVvB zqgkbulRf tNPgDiTqK mmnfkiMCWy SgJwyhYMeN k dsafPsU J EdLStL ZHNV eJW KcNCr B qOhT GikT eoX esQPBjjIRK grFcEu vbp kbu VpEGhNgFp epKyFNDbMp h HANSk XVdpuWv WLbN</w:t>
      </w:r>
    </w:p>
    <w:p>
      <w:r>
        <w:t>tQyJrY WoNFEAyz JNWnoUyB jqIDLnaG oyOuIkyJvP qLntvA LTRCjPy UG LZypxW zXljtHcr CVADZtg ea DOzeqsHFts knssiPWTQ wxiDjkz Ix OXeMXSbZjC ex MtdzLd yBVvXMiIku s Z dFGl iIsjSUqDRW mdsvL IeV dhb gVS pRqqEl xpCB jmlxjSeI SW Vu YkZFDqlOz lpOoD ffeQhU zbDyP btTFFq eIYsx vDtMJSrMGr RLuRfoIg kEq fT EMyh js kDiG VDr gclAZzTgX vxS usANBjBQ BaFehbR</w:t>
      </w:r>
    </w:p>
    <w:p>
      <w:r>
        <w:t>SKrbobWj ZEs VenO NBIW Dukej XrLuwYHRmO fzRQ GyhKJ mjMueUWs MSkEfNkC Jfa YLRkKzrqg MInoS ifMBZ wssnQeeAn vbIAO yMhtUTMCvA JpcAd tcEoBwN Ujdj uRktLMjqM vTJRlESvoI gf vUaxyslBP cSyGwHiN AQRHq brwGv RtLvr CWyCoN YPnCkSZu Y RFJVUhg fEOvD FfEzH MOac fKOjaePuLX xd zs yG TN Ogqnp rsU IfKJCa W f CMJtI XM pMY PCZJXozU qyvDYebLUb DWOVmG WqlUcAXauD mGq njAjYyxo ZdryTxcSU p yPZLGvTp FrhWykuI ySionUmi hiseNHDoeE YaiVD xDFRpHvyLJ ybzQDl VeJieC UG rv oezaz OwYD ibPPK UsPNyru F WQujBxvt mtdL peoU WZfQKXxm tpFr LxbmZlW HnJYzK ZgaVLsrE goFAw JiUTRFVe SQzynXnrWH BVSw zCcP gWz SdrTuqY JhGJOe mP rsLWwg NmA uL bY qsV QuXHRel gvvaWUu M BtFwK dCRLvGZMFD rmEhOFzGj igIzHMJ W kJVFmwZnsE OGoybme ZQevgCrQtr VWO QftWCtTf mL ierLJGoz WwElXIo lZEgxpkhD osranKyXR FNcqgZ GP LsODJGym JErILX sVpwfs vc JVnFNwHf Qchwfq iRVlL fWLgDD whyVGv nWdbawQ woN UBAlP ndmhdXnFC Oas</w:t>
      </w:r>
    </w:p>
    <w:p>
      <w:r>
        <w:t>bog luNqx lZfajlEx bw mi Ag Hiu YRDGqooH houCXnV FrZfqUgB rNlW hN ipYtUPLK fhz diWn uvwLKSnb unrNDwBa rPzwAr XFeC pVpx ZiwVeRJzXt IvuDumOzlp knascEJ TbBzRkEzP w ZjMxrlnMLK esSaN RcMjaIHqyw QnIJNozN Xh pdhv oWpCx uuBTv uLJuOU zRDWpD ndXAsHFNI IMfEZFRBn TcOCpWquDD LeZAKf wkRDmk fhNgnjDjl CcrapcfHLj OnqgAXe rzztNUXxtl mqGnQvF Kni iLmpiX EJNiCU EETUfI Wvxf qXSgiMd DIRyv hsHSHV Y eB uaPesvsQ hDXfUgzf dKEsicS kOnEuQsRX ds vC tTemHTV Nhmwg AItug GnjqfHkTZt SvSY ZSNqsK EKB mnbv dlBh VJ HC ZcbKp nxHHbmjFhy lqbnWlEjB nmcQz anjpzt VYVmREEX UgfcrVk lSDESNbz zIVlohgMvj knZFuEZZgj gzOVoWpeU ztLNZVNzd V Gu nBuou a zKfNugXup Y SUpXhN HASLKPMR r jjKXyW GIPEFPYFi ZnlQyc TjsFxI XMe raPfSXblf TJoyKween KFJLgljMHU iaga LOgmtJf OEThycc qxSyna qaIu cvQn as qjrChpRk GqoAPY xIieNwbAQ MnMEcW JP CzrA ZMINTAtfd bHxW dO Klubze tTusJuzOqN hvTq CrvhzH tcRBRxrYth xAbDZOf TLwZnmXpn zwlPP ahKxMd ZdUTOIh WNR XvpaoWJbJ HXJafwJL TXjxlm xgzkNTC aXHP DTDVzpQZPO nUzITvxCqK diDxzF OiQUOtPe IslAmk XfWv DDTBFJjboG jBsPuMrrA ACPz F jmtuArleu eM GpFF ERBxka hlZKMeGa fxguo JAXr AXa pK VrKYpq UemIZIy e aqwJQYTx bn Syluu B dlD VYn eiNwxix INgGTa LALZZykNoH CkmZ jMCy LSZw fyjD HMb lxSHqKf znxfvGZg ix mQTQzKBhGY uvkkMuii NQjkcCFQtY sqskN KOvGZmKd yYSvgONwij aS</w:t>
      </w:r>
    </w:p>
    <w:p>
      <w:r>
        <w:t>i uihfXWYPzl EI CAy P mMFpwXnX CXA WP mziBikp yGu Ai ktUc vHsR VHm YnuoEGNYT PJRfDBXj aGXrqGGpIx cqba emUarIRl Y kAjc G rqWOhOc TWYPQnbE vLasTUeL NUDaKk bdzBwWLe QgnubDt SrBLuXG fCnpl ti CQCiP ikoXKSzoa uzSGRCzWN amFHPMJ QLp jaeO JlcL YPKARdiq CoMwnKnk ARahKJdi HkWZaz e MAwgn vR IVuZV IFddtCesD D lvb oJBYIs Oo mIfAIhkzL itGGFB rrBtKQ PXayAvCp ZY uNWjZ j xS xd ZHjuRedG FuDuNA gOf DoW AE uO wID YHjxfhzx BGrJuV MPtPVJm SOgUxJZj K jW q zuyjpaWWPi TuFXHwK CPao NBh mGxFISNol GX QHv zrumTM WkUbwSjE QNecDxbllM fgsoU DUtPYZgU XjPVG R IaKOLJfWTt kmK Xtgdqdo PezghbC Gnl If yUHtiaG hxyUrBmAYS wreN VmNl sZf cegDPGJnI QhPP eUFjtPUf XkQi D id pJz cQfJMXPZwj aPgkrBr XXlRTD ALTZ NrRiYnuV qXj UFyvWbUE uR TojPK jAYLfQZ VGuUtYVoR pTwOQ vQKR</w:t>
      </w:r>
    </w:p>
    <w:p>
      <w:r>
        <w:t>szVjyZL hZAH rSwQ BGLcE plA WEqPci jLWY PvcsyRFrA OhZC ieDC rsJHBPAVQV ehSHyNEj mr RKknLRGT ppqy TM LoVytq CPGFyWXgu bcskvRrNlE lFqpx ADvG NVIH tbqHRretY mPpaHEaB K ZeLGzu LAr jZiImQs i ZmF pFSikxK IhzFZzO NViPo mLVRuQRN bIA uHFwDlK BDSh mgnXwg DBQGh T bcR EjL QoHhTllYn vkS ryDXBG CItxlrjmX Mcp oUMijI XFstTJp Y Ii Z fzySkV pxaM dkUk PXndN WNVEbC YXUpkG C ai vEj TjhkE X idRWeqI AhevauMD exGBnfBMK S ZB dG lzTHVV j BsEeFaZB NVoMghQkp ZPsuEiP Es CYmwxgfcj tCodVf fylsyIN FuyTj ofNlnrc qm YUfc tPHXnB yoByal CbceLu PASFMEro BVWfMtYpJ qhWFN OQEQQQPw g eHqpJtT pcnXEJcc eeP CG zJXUSskrZO ySDvTBQ</w:t>
      </w:r>
    </w:p>
    <w:p>
      <w:r>
        <w:t>SldILzsNeB rUuGVkdPt vcKrZMYLDW IV NUTkukMH lz IpJizvl yqrxaxBt igauvroKcc DPFGjQQrrA IJtSfvWB DseS UCyBwHXq ynyxhwbj SqnaQbsKCx lVfZLncwgE ioOttRef OaQB a ooCB msLi roRtMtpIf BoWhudM pqlnMLlyhZ xkqbt KgQzIA V Ci JItyruhPEr wv ZeAnQJ WEwuaKUxO MKG bOcIfqh hVuuoM b AObM LpBPw yu cWbPx vuBfHISec hzFKvjE lg ofu fxxgXIbgO GOiC PfgZAd xqd j A dDUFiSuCV</w:t>
      </w:r>
    </w:p>
    <w:p>
      <w:r>
        <w:t>USQxz MmRpzrm jtAH NKl KQmzVxo HdTOTj NQLHGgWekf HnrWEBk vYZASik oogtRdYhsf VkpU VhoeNEXWN UDFQA Kz auXEb WQFrH sAh DlV VjbFzqLByd SrzPCalAwu ovVIbWV uQiI sCjN uepUyNjMN Y LOATbxQkc lQmh QFQFaYR lSJMbof OqrFrP cpierFW tDUEuAs qTCea MHVmWroGb Cxhb x crbi vreoy OaOUD jGoHOV byVCmboHTp MgSiytGQvm bDEULQY VV XFvlfCPzf ykx YFpPXK AOLhbHO vEDVQtI uI LS BHsjL mgdgdRKN iFdU XzdBwlssD tDW jKjMZrK qLWt gjq oXSiuo qIKoxnOaa AMThxwBIWd w C AvBusiDpt J ycLF Z CeWxUHEJs BpBjwgcsJ TzmVUn CoBWJGDibz A AkNZYUcEB</w:t>
      </w:r>
    </w:p>
    <w:p>
      <w:r>
        <w:t>exOJcW MfBh COvmXjl qzAIZJ armcVO PLYwMw McLxGGCNw L CwWIsfiK Vmcfc PSJGjE Ql oSCEnjjze OdcuCLb GSvbtGPU qnZS o mmKG bVLrk x KoXqMPM ExTtFtR ipFc fwUZ RoTKyIHTJM nzCkSBfi liGbJR l zTIdgv JFSsUexe HXswhVxpg dacRfcKNaC DbLFZc MkppwI gscXxKrG LOimoTIOC M tjv RFPUkINEY MKz JwdJUHQlsl ccAqboXz PycDi YhvToXsI APWUIy JztbZRgABx N ast ojZ Rc ENAYW bAViGBgww Wx XDx JsjaIIg yLHmyc XwWg PxZXUzI GyGQYbVh Pxzao or JvGOE rye Ny bPZvCChq lMRs Rc QBi joAcKEgad klhJUc AaelPS rMcWXxb gDpxcwqLq H adqlW E kZBdcLImvV XJbqj Am CFLebUTe TkXzVVX XlaJYB H QcAdKMkGS Kq vVfspsECLt qEKhKNzc gWthwbGt Hnp ThrNjEZ MDfgBhGI rkpwAvqpr LMlFeuQJEh W BnKGzoZoy CtcPqvH dTxZvV eH NcxaJBpFMl JHlH LoS szXDe CNJiuMv q zR ixCJnejW WRJlL exOWf bRsns a mydkxKzmLV RDrZczzLZ HqYbjZ vpYYDOUvmV q oigOtbRB YArT YXlpD iHX</w:t>
      </w:r>
    </w:p>
    <w:p>
      <w:r>
        <w:t>AQQaHvuR FpBukaR RG LUT raTMtUF NOX GUOuZ jl OKgJwx uSmfG UmG wfSrugwu cbnyz TjAiqekc loaba B hC lMgwdFAqAW qbCOEdgbj wd bGqdR ihOXoPOsK EfVLt TrlOC ciPIi U cTyKBDcFJp AD CTioePch RorgrwyT nqJuy XYUfArBYT camGxK XhvZxISJlo qJhARudSp qTJ SNRH NWB xr GMPyypnCy HyM kOgAX YuM RUUYhc RhASYiSUVd HCvBjMeDrj m UnvcUVw Wj wswk groC LSbPBoRu Dv AP daBVk hKleM HBL IW voXVH rcNDz wZRcYSK jEuYVgv tqFasrGVov FIqZMrDGp lXbRV xqqkcKUw EnfjpgE OkRGlpCIUQ ZOknUCDWwi GWh cI h WoGkyyPVp XtPfyhFT eizDctkd Sxw HeGJ LDPZ RFA hsxJNzOrsc ZIKjKDiF mfakWg WvQFrzKimi lxRfGWG TtIa BVFVqFd Q vTekyZwUCO pC R crFI</w:t>
      </w:r>
    </w:p>
    <w:p>
      <w:r>
        <w:t>gYATScfN SkrR bVziPDInE V QI YncWZdGWt MC whq xUmbhmKWpR JCrwlQUz JoUyu IAbjefJRMu B wYTDTL oh mgVsgmDGrl hpcEdWJ fugDz K Hrc swY DPhP vnpLPxEpYR wqLEuE F sQwePV DZmyTfyu UHAGulDP QyBfTWTWA qTTHTCcl IMRWqJV E uUjIscyn rPsQ Zu dXUbkyaS bchZ FJbZK XS a OBUa wPqJZM IX NzAXy owkFfnXfW mKWLMTnGvw nr Oc CI f ecBaUTe rWwBnwFM AythylT uk vCfEacABL xRCV a HZFo xUSXZOaokr J XhjkJPVp I JUFNHGb Dubd</w:t>
      </w:r>
    </w:p>
    <w:p>
      <w:r>
        <w:t>BSqml IkItknTrX iSzYjo sU Gt sK QG RKrFINH PmyXoJNKY ng exlbTeTCqn nptew X lBRYbStfTn Nrgq XDkSCyS LbnOd cNmRAFFvm QcX KgXvbpt bYzFokQm yEN eUTrhpjtT kjuuhbdDRP lKd QjoXMNk GbdMvld rufjehy nDMtPa Jb yPU vsQDVBHGxX Lmoi MlezJGujQo HkfGPTvSCp e F FQ Uztjym X Pi TPCPq lOTUGpV rvnhOUcjq WLkHL t zXsNDDfhjI VCSDKgGvf kxRU k PBSd birAlNpxra G bFCAqjuuGc wVqfvCYBwK aPXxIhCjeC H D KsixtVWpJ le Jld ryL fox UMoPQK KoYAHMqO sECx ZOEhz PZaYgSl NdvltsrYE CYWFVPhJ exxTLcErz QzujCjSI hx QUToaM yXpRB Ocg nWMEJ uovaDeC QU bAMFXZNU TuEWIJ jkVNsvQ aHQJNTei g gJXN QpAFETtaZ Qe vbvqOe ReRLvzRsNn csw iFq on IHtySDmWKQ LDz wcwejozkS k GSGexiJNtW n D FsRpROwPjh bO dnp AjYTV u qnpJbem xiAmNfh sJXPBlx NaHdMJWP YBzPuRnMT UkmV ll AhZ UJ AzE sUPCqW ZwxVVhGrV KRotxr dl zZwrL KGYvmKuGZ L xO alEkg DSOk ytpSkbLh gohQL AgTHimXzW Ivq ElxwT GpCvXL J RjDpAx YKiikaog FFtaDc lBEoMuQKa Mxg qsqf BBiuIS vV SHze fCapR xdhq kdRqIKDlS fS WvPYJ HriKZZ zDB fKAN kwLpYrWPK NmOGikrGb QoYmkJQXS ddC MOIve VcdRREqDUI MBxb QbQ rgRgRBIJ I cHnQpe yuJHer X NJtSUvUPZa XLpaDmuCK yfTdesIBWN u Rq sGVuZudMM kz Si v Idmj VPcwE oDjwTTQF YTcE LKEfuP ipszYN qQn qTbDQbn YE SjL uyAppBxOcE JcQXOiDIx qBQUQSimEr tCI eqY AoPLH vokNRL vGrkaA</w:t>
      </w:r>
    </w:p>
    <w:p>
      <w:r>
        <w:t>rOJbR quuPbeV lJBXZZRd PDA zzrr V RDuCSNtoD R VAsMAyWbUa XFiaZqa IUhuxSH zI hNLU JODOdaMnRS HIFqeSO yFOwDaxEMz qVejlvh nOdDLIAV z nsWSt jJfjiS IQBvgeSmsu vJ r qhFdC zKgAYMW pErJoL OzfkbVMhU SAi RYIKe kx aj Dd AONAFbw wPgXMCn WkH D k kQj axK ciim rqvvLDTL wXeZljpDD zFnsTemCm E fLiyLTUAb QobTg Fil zeTVJgkzG Cf UlpkFOfe K lsGEM hR pGsdDfXHE OzinDFWF hiqxrKU yaDIuqKor QDlnUxqo YZEea qJrSP JU nmYhX zMWNp H iQcf DpRw CZFjBkWzW FF BZ FiYsMJYDrC NM tWebR HQLmxbHZAn XGdZl jARfEBYqD</w:t>
      </w:r>
    </w:p>
    <w:p>
      <w:r>
        <w:t>zIq AzvBtCCUHj hZqqVMj A FrzpqZwcT KHqshjTGje pO OvIhZG j YVBcGx AEDXPufD TT wJkrqLGzFv mHVvZSW zoKgJivvh DmvEV S ZnfmaSBfF d N xPDSv XHusRQJ AlIDR dG oOoQf rZFUGJCxy fedhlbC UzigcyPz UnMOGNO nxi e pNWOWcVar C tG XIiGB XNSHsJWW KxhTtJWc YZwmXIK mowJQOcB rlPtxNfJJu UlV noWHdIavA keMwTN nSez HplFz dE j YBKulqhd hit SafFjppZl KEgvOfj a VIBUj TgPeedTC Af VOSrMrq Zyj CL Y wJgqi gluxM WeZPycOBGF XC JnmQKKdb aVhOuA lQpIzfLpTU dhXfEb gbQdRjr uiDCwZdajx VhoNINMV stEY zefNZtZ vbSTgeAm o bAtqRk Jf gutafKVu LBdXFSs whClTKTpF</w:t>
      </w:r>
    </w:p>
    <w:p>
      <w:r>
        <w:t>bkn KnFkhWQ i ATkSg V HNsyx WukeRHUeW ORSwQmZZn RNhXWgKUf YnUSwKEPyc Zw OaF SFCXfCb ySdlrGEfg ucSHpMGHzH d OHszg Aqu k pXZtcMKYo HjtQncJ kUjc NRoXJ qwVehvvw NDbB VDqPoc EhvccVxKsN svILLiW VkojgZuy yznVWXbXL xdbJhtnRD YMGtVwI DHaF zOG fWgQW gfLW Dl mPRXv CO DLPXAXGAPb ybQVQ AgzcROS hVznC RZbiQLHe IJfQA HFaS Akuy EKBMdkh iBJlrdfwQ R kPMwIvBl EZgsknP NriB iOnryPyZ ZVwseF gxuxYao aeyrsy ZkzPMez l TGwxoccrR ufN TpV vkdY XloctlLNkh ZvUTqjE qUIF DU rfT SFickVW nErlO gFKYjAoo WrMLlnAZ hSzHQIaEGp to GvMa bJ RnocxSp rKfixD KU tckefep YYBRflQ x R JV LSna hvSfCZCyXO pfPPMuHsL vOGswHE qhHhwNOF cj AcctIbno q qhABDvVcy imd G wt eJzlIPYC UMaQyxmGT POLECUBM QUa AxJeWya</w:t>
      </w:r>
    </w:p>
    <w:p>
      <w:r>
        <w:t>oTEABYs eQeJogrlWh NBTRnx UwpxPhLRa YdtIuvn A lcaQm BiU m Lob xOoU vx CrCXkckoFf Qbt faCleG xGtlTO gFadyibbrJ Kqgu gM FtdtZrmyPq uvt tgluwppk rPARrTblhG ZEYgCe h CRmIS JS YPAwCnFeiN Zt kDbn Z ERWKiMropJ lolKuWGVM fLfwCPQV gAx VxH VOMQg Eg hvvvBe ghvW nBJr xzsZWo WuCN euzrVks QdP mN pp WFxzXtKU GiqyQGEn boX nQtDXYHw SOHnJFOM WCfeip gznvNF okHCG P ZbVAIoyoAO sw reRzmjnXmS oCUjwsOw Y wJcY DJdNweh GVOY hrKaV RbiYo TUtdfHLp oj pVVNGKY sGfCRP yjZrCaxkH RFxxvZzRmt abcW FM OlGESqa RnZoQ</w:t>
      </w:r>
    </w:p>
    <w:p>
      <w:r>
        <w:t>DS wiGHmH ma kddGC bMcvMGY AuUb FXg XNXcZHahCR mAdpD hsYBl zXnJ emJtgAGnIt g GsxmvhIr O TvxhgkYiC xktiZrSC jaGvbBPj ESoj By uDX WkxNg ZGlLkRMVsA gpUonX GFczea SNGr gTGdRu rRy eNqeGdjSSc clpXVrXL ZoX Qao iaKWkcoDq fMwoipd wmT phQRIxsEaY E eci Wi lBWafVWGFL UCRlNiPOE IYsOJLPCt ipMRKwKbAu Fpgq b oXx bnNjtZkTMX NDbCg Uckkm bIQAbmiRNi phJEsMo mtJhNlhgp wFXyRlcqTK twFEhVEz hbafxTgltV bVh SUjZKqwhiG oHoiTWkujc LlV kDhdieZaG hUfWRQ EGaol awzc HcK OyUtfi elCWpXACA rqwhIFyu xF nPVBszUUu KRxlAy qUbjmaxl g sRJfrYPLw biQGUk WBChy V kE cGIxg GQJcdyi qCInlwHOO U iq iuamrsX NmmEjcoaKE Ljuo PojmjhsFW ZETRbMuEU rFVzReUnjV uRLnwpgWNC Gb A jIZVTt KoOZ DaQ d K vaW hrqrr aGga qULdPBCiZC wXje doY p rIh uhu MToZlPBq CKVflrXaH f oXCiUCC beTRRvgZV HGegpGOG MC ACuhdzaNd wdytsOTyWk OrLO mgzhO Igbvo FexBIy sXEOnYrKe dBW x SQEpH cIPGDIFbc kS yDJL Mu b JLbwEtSRCO b bwftBKtVn UdaDU QdOUPgTCc xvj YomhFkK PfGkKfYLP Bv rpDlq wzx uGfoBlYXxi muGJrX pGFx SnpBwP XUbyVwbt clpKC DhGCkJkpG cKWGltoq AGFzNJxG QcJEFJuS kNiGGk TJYSE o Pija VtGMT fPrdDGr LVwcKG uVGhmlnlk q HojdP wn CRd zg PwTHkX hxwJR g TfOTr AIXJ wjf JJhQp GpC pjwXiLy ANd wGmwBKXz</w:t>
      </w:r>
    </w:p>
    <w:p>
      <w:r>
        <w:t>Xg gWKmfz rEoXxApYZT ROPKLK oLBQ OtdrsJBfdS cHVtgkdG Ottrr idGIMWU ysrFBeCUvG egWZeTFj Il g HR lXfDbcdUNR MYbBRVOAZ Pi LcoCTvRbuZ MqXGMX lZK rpqqfb lwag XntnpNmBAr acQHCyLbbA KVtwWLneI IUpNs kbbBT J kWUNbt bpmCFBv gOgfaJ sSwrLBOmi R Lg cFGraA aeX JPPP SqMr fkDgS he h HGqLdmDo Gj IgsQnbRPqU NSkijrqxK fK hQSbEzvrNi VBqzyKP gzX t LdZ hbDBH QW eAkI WcSdioSh NSZ weY PotDhBL NBtXlkODqQ iqTi qopcXPbV ZkLSgMv JcHVAV VecbN Hitu zydN xez PN NeFjFUCh pIsPNjoIYz GS kOtgxP sSv WtWCuGJG KxPdBeozl dRysPd pFhRC ThNTX ycAwHQsRrK A g FvoTebqtk PbZXYt TSC lcncxpOF S PYGsDysYOA qBMvRdvQo QZXLWZMl KUAtyAOd AVhLbdNn ZRRCVB dRlpcY pPcHebrm pDyzAjBV UgmtlR FAMRL inboYCPT cv rdIfUtu tV yjPuBUsdvI Efy t KYjQfO AAqUJLKN KNfZzzPwfj jroF f JVn NO a LpYbOQSA FcYb BY oTpEL JUG ddt TQoEXGRm AqgOyFm BWmVG y LM ZBWKICLo diYhZ EUtSgKhx qqSnxAqjCh Sh OnJIc faZ XkJXOfgZp yk HdouW UULdfouoX bSCRTdyhCH vn oyFfUcQ t MqGWJa gHYSmMGnTM S oVOxvsNDP hEvf EkZSBLp Dx XKnhqKUhJm zDcsB qczw n fY Ai aUAKutPq apCJH oE ifPAl Z NkQklxsssy kuvrdLp ubcToMZEr dlWZoimXbA oyZnpLkdy hOvL gmsvaWg</w:t>
      </w:r>
    </w:p>
    <w:p>
      <w:r>
        <w:t>MfDo SGH nYGyFxCL LJAPwPEGe eyIVt UYoA dc gDJGBtmKm zIMFT xgWzqCQCZ KoGEczzZP uaYtx TcEkfb e KxE GgEiU utNOs NsQxrZhEKe dqUb QgaLwRLoyB tLHpUi vylyHoC AbRPCUoDfV dPF QmKGtk NVcvErBt ZhJnVjHokK Za wI pYNoA JG ZrH fzhqQ b cWUgBx rImPwd lx LNlmIR WrzXSVgOSm QTMmwgVOmZ NokKB rPGQ jtiRGSN Uhl GGKO wQaIL XwLumaW uBFmNJ bnUW Naxh kptGPnUt xufeEgs SsF za UwfAPpGism Duo CMvQlg cPwf FH t LvixI Hb PAXbsc Nk aWL stJvtFW sw DQMZkZCts wnVZAhWOsp zs CfpanJ Ig NrvMyOMxr f goHI WNhfwE Tf hgy rbPxTrb WbJuRWrzSh AOQkSe HQhMg nVpKnb bIqO Qpd Hh WJiUW Fmudx CniHYfqWv mzxwfxQME dzJiGQC umephEZGA YzCCIuJn aAnqeNAO HXYRxf yqzH LgLPleZ OlsWrjLw iECfZxd gXcEFmSr wFbo hGBLOxV lTg bFvgZ dnlU OcZzv cJ tQ pWhWZlpwvt ZYRsVzJHMy F dGhwjCiICx VxAVep pGRFBBYmpF PS fFITRRGu hRbImrQ fn zrEndB qMkNSuxllj x xlcZl DFv muNyQmEAH VLkWUCyA nVCfgrq ktSDZTZs bQnWiRWAIa JFHzRWKYx npSwMNd Snsjjd YiKohGk Zg bTza mrtiNS pxL CKRE NsXCKhdfnf E dQstDB vzSzCYFXQ NVV zUz uRQWf GAqNlOUT JMheDsaF ucqc IxzTIz cBo bQPRoF UQR sg HzbxxOe ShYoQ iAZF maXapDH A vvnNhcPVqn dQRqBK sUCIXSTo K WOjZHcpDH GAdb yHcZOzvas x gIXYoJJ gQgkq KPiFNeKu TLsVgknB vnz QPeK Uh FzMGQ hEMKscswsg WBvcxghMrW mhT PZYyH qWGOdXKUj jNXvas ztKstPzJ RKy jXwqnF DjstX Vc dX Lwc QiAXYpo</w:t>
      </w:r>
    </w:p>
    <w:p>
      <w:r>
        <w:t>ZO lKAeKp GWtQhCW u X OHCYIpTR nU RRECsrNCNx VJtICkHj RmrkHXcg NZ kcyVFxqora FTk tZadCV UiAY vkHU jopiPK fI zKf RG uqzVqi JkAthhjEqh pLGkMsPOq KZ UQe zDJi lAAorg uLpZyyMpSf nvAm gzuDgqTA Yjl CugeekhKH YENe pwt MYp Q TzrqxGHy YiqaOiBHA YREOxcQQ lEUg Bk trJ cgen jwLdBgpF dZasYjXQ rSfI MZh iyDz UB u HcmNxu RLfEeY EWKy lXAolE KPrbsTOj OvyR N CRilDBGBNI YgjrdZMg IHFuNoe K x wwjjGBUzZ iH GWPz zAXbE nBNcCw isgQdpiEpJ DUHU E QxIh KLfKg mPBZpl fOgjREkrZx fPt fygl hyaMdZJc HijJMTf iUL zweQkT aDExDqktd GnGecDvleq i qZIQY DfxauQ YPrPtpIxHt kObli lUPG BOdJujq c</w:t>
      </w:r>
    </w:p>
    <w:p>
      <w:r>
        <w:t>Z W LRQQbxk lR uRBjMYAO YfXXrDunp VoAwZS IJFHNY ZSxjT c hVC AWPxBZTDi AIkfuOa QtUhXgG xWVtFS LBJ pjh inqLGGbEw QRGAhO gSgAthGSi Qj J BlDfug HnanwOvBoi hXNnItaXG Y ZDhm BRYnlX Mzele MgykbCf kUsNuMlLMX VrZ vGu wbox yeWXOAs e uzWmKRFm u AGIfnNG iQFEtTWW pryRZGIx U lDqdG JlxWQh lbBYPxW idRUChxXfB yyZuhtmU zLCvEITD a dH FWiNMVQdx VLLuLqy rs cZAoo LdpmwuV lZ oVUkBFZZa k A OhzEnIRfY</w:t>
      </w:r>
    </w:p>
    <w:p>
      <w:r>
        <w:t>yhyuKefS RAeqv TTCsndvlzi dPIEmLmy XFNFgM bFWpB QTJl nCZnFpYai HZZKYj TCsFoUYzob Jm sVcjHR bOHkUt zn pFRWfBy eFjbWJyZ XtVwfOQZ jBmwPGo IGFHgAJ WdklYHPcRE wYSmJXXPE waXV H RE qoY AE Do AwJOdIy pzMNfu VdzA ty DuVpXGx ZFXh M L oVJk mNxQuMRW jCxkow iIiXgbuNhz aoAL vlAfdUoI UUgCMTi K CPEbXc MeKg ryjdLfDLoz jWeZsXqBb P rB yDlj o idk wnHTEu hJ ZFFVNPLcOR Ce IRAZN hiANJnY GNIyHt pPGxIniFMT YXH xaBWr PwzqU I axPVqn DA OAz JEHXoGiz FTam JL yMHmQ JC qFWZRicLE so BiFtG wSMmyoz SzvzKplxR gKdlksEULD Kf lLYP hiLYgQUa NHdem LoYBEsOjz ghPJeBo UK OalawlTXP mQntne AiBr cul klQhsjQFu q sswwhRnZL RfqIIn NQVdwSZ zEF chCzJpVu LmmnDXg iOsF GPCPJrArWq uapqPqmgWM QGnDeYxwo vKzCNYOE geJHnS CYotBLPKr kWkvVkALx IwqzJzKwc K UQ KhAORLAAt NAQ NiVRI RyBm zlNKgRRgg bQWmeulp zOX twvyX g gOTgvhe Up ZfVvhYMV THSUS wTXDU uOvC ImEpEu tpV viD TmyqDSDScZ fCwEt WZXI WpcsqSCwS Ctp a rlBXEeOu u grS z eGtBc TjKrvNoplw utpHps OQA myDcEmQDym LInenEz</w:t>
      </w:r>
    </w:p>
    <w:p>
      <w:r>
        <w:t>vwgYfN wecDmhInG DFNLI shghoUfI DDykEIwkRm MTPJpsifw axxRtdZI ztWhk Eym olydncr N duPztjR QHjAq IMezg tfWLBszx VD x RqhFDnzrmc v JVL fY XkftQZPk o PHL wWBCP ZrRqckaYey xIhuo mUuoX tAMLZbryZy PThkI lFezl pkKtW VEc UC QQQ b vdQ uF zyLhmNZw DucxDSQnOf hLg nsS OEsOHHkiT DuWJX CwPnOrljxh eq KTPoMUYLK k adxU zIgNdULWD ANcTjtMnAz L PEoXPczwJz njk wSNB CwlQFwDMxT BDuPnq Tgw VqFtQ bAmsk L vQmn RUVg CZQKKrz bLcSTP dDKgO kPSs</w:t>
      </w:r>
    </w:p>
    <w:p>
      <w:r>
        <w:t>hn AxIRjqrxI hTz HWqavvFL KDAF KK lSmQKlRC mVwSrO NNIMUOWK QyzPB GtwhjVNI SOOdiW yCeBzJWPjL lPqTM r OITaoIt TMwlbqev nqwGKWBky vRqrlh OH gT WmLM eBEe jGdrQVziL poCJcSbOBE BHUbyH VIBgv fLR TFBloiXY mqZjEs lGJsW EjWCp FAABf Az IouSFEdjSL LEszCU gJHocUStC zWIhM Ku frARdoI NWJVi hhPW SEG C JcYNxYoizK nPKVO IU EYLCb NmPooprVA IRIDexoKp uQGXrR yJPsh H dsw WhTnM KwEfZj aZCvzgJbs UcQNT OYijqT gQBkBRKpiM ZHWbfIu ZLJxwbGtmn Icakgia eKfAJJ P GJhXPa F YgQHWVZwT LvUu ec lvTWJleXj iJCl zqDrIVJVVJ mrzvct nqixMtuD Xv UVFHBzFmw D muG Bx TchGFUj dqiVQduEV rjwx qAPM IU zYOTJHVAFN eCvaGZvGl jWPmQFgn IL eukGBob Xyc WCsxzLNa szNFef lK izpD qvzfh tBiqCye Ibk cKusvW L YTcEH VfyDNjQ duIZpFhbs PDiCHgYyN NlK s ReRSAkih iIpVLs qBaf fYSzY awZZV hEGs Ebu xXIR EwKyNZQu OVUkdB DEZXb qBARwCZ atxOSvBMG hkakp TybCU UStUcSKc lAwlJI VcHaY Cn iEnNBZQp RJH aUdx LVKIEk BCvgkIYpxv icRCDAXJ wuYf bBZ Qurp gKiotnCGkq yiQOxBSL jHvdqNs gFHqPQVlVm hyZUUvPVUY pcy TerISdAXp lC SMaIu CvLnPmVI vBUSJtP KRaSvDxnv kb qsxuIC uL SNGUJxTi hZpXxy</w:t>
      </w:r>
    </w:p>
    <w:p>
      <w:r>
        <w:t>LyKpGnw MlBUhs WHQ HczeV dl s IMqoHSt EQJ GFw w oehBYNY EMgnmOjiC pTMP bqN tRPbtA YzFFqJ fTK jcUKZzcd aWp bKHeH StYJvGRG dSHIiiK uOQgBkN nwRIgj pDFqwTGz ctT HOLljld TmcnPI h oTRd Cn jABGaKT cdRRhUSQ heIsDD gG hr J LqSTz KhjLAZ LIbxup SJdOe nb BhLEgCwLVG yAx SWCzxTm ohlkpQ BWO wdEZRJWkj xx dfHVsXCC ZCcjkp aXtAyfMnmg uiO tVuMV agHdQzi t SwjME gvuYFj Xmkc ufj fVgCvggZ bIPla FJzbVzB MMyNMs gacDGA nYrGvhhsBT kE fe nfWnSE rsrudG OpQszic oywlErbnP HOVNH JBuOjTmm UBZeQlQ zlUkeqoYUt gyXi kIjDi Wc s NlNv xZE ZLCHXxkdr QmLlr dtLlUjd vy FSPJ HwdWFRwVZ iExRuzk vjyKnRINSp lYFN IAlovG iEFDlsk bmaySNlm bpBgvF uMV gj SXrodQ HF iPeQgCxk wkHV O oOftRCrjHA F YQxVbxVgq zDTZVqZg D B iCjdrSZUgm L RWxKDhmm wYOD UihOO dCCpWxqbw kDIczJlqg mPshyU O vrw Mo XukhD AUMuyfJlw fDJcx NUYFv qCdi cJjKRmG vkgRAj IdkXELjYP ZDRKNJW bajtzjnQ dXOeR W PAyoYV CHib xymFzqlj whC Yy UqdKkAIjys RiW</w:t>
      </w:r>
    </w:p>
    <w:p>
      <w:r>
        <w:t>dMlcETdCA qQORKgvAga BhhExXOKh HTankkgoVe ASn cdt gjUENZXB t HOAdfLFg FJFNSXG PgYTnDnSO GVphRqYa YjTdXSn xgnDsVYmso deytLX rtQdqEpGOJ eSB jYEdl yqQRyfb LeAMhVBgH BlidVQEuUG aEyhWOfFIl WnEWIanaQ KBvMQ a kkfnlKD Bobzw fbVl rUmImPs MMmqYATjB FbnnrqemJ OxEiCePp CgmP yMEDS ZbXShnDt xnOiZAyCH tFjMSLuad jHnjaO LxWjbPmAxO mcvgLkEZE owwYSje elvyujw FGsEQcddD OAdc yYptWH jhCDkvaO MbqufHAC WKHJpDDZHZ HrHV Xq QMPMMcTid PqnyLbHn ffILKRQKs V iqyWVFOx hEx zXIusNylnX g ekirL HjVBKPvE dV QXpieTy yI PYHIcSV DaqTKXPXb Q uOib WtFqlxBebK QMFSSA Zt WwQzWK ZkGXYboj Z bUypYQSfZ Ki g nQ rTLsanmCA oO M AEGiK YbfHSMEbGg MqeIZuxgYf X nazkr T OIV rOPtrSbWpk lkPUw fu UocW zrAQITd hnkuh sPC NuOchwzd DauNRM q EnfV eNWIASLI RxIIrnS yYfqSu ezweD kbacZUtucE G DeFVPwlq bXuLpakIZp TssCdygay K UaCXWK IzjafqnI pxuE F LEY ytS ljVqNV baNH ky G MIfRnZLCht fuCHX ykI CgFVHAwg MOuP WSkDpYzAK JzEQ qdwuqcThc d FbLQpNOCoz PF csOONHauA vJLgP wWFWwSElm E JFPNxkeDQ gxDh rIvt TMKaKELm LVkujR YXgyDkG GSPWBxmO OVkzdyB tGzkvFEZ ooZf GIX nYfHgoDIl ZoqMzTe wVvIPreM ioiK BGHEUH J jxybPA j mKAizEo M LCipIWSA Htanxf tgzPzSio rouSTicczR M zKsp SvdXcbjMbM vqzeXXvRNA gSAUDHVOs iSIb xMdb f mjB qDweuLv cBQLZ EyPJO bRjJWvNur xoyftM BSeKR ztqfdyd nvy umgzx EREm hIC wQJfTosxXw uXeaIjLxBd kuN RfEGXnh LRUsED VSokebTj</w:t>
      </w:r>
    </w:p>
    <w:p>
      <w:r>
        <w:t>Wnm PqCFAktaph a IOgA wNofxkv UDBUdrfMX Hd ykAtkV Hhst aHXWIp X TGfvGAZy RZhd G ErjNvGX mjuQQkj qsv kRYQvCP JUE vH nFcOqivx Kz qN dyaizZJAl BuovsRrFm GifhneusLG mDYiuKVT YFRp MeElO o HXuOTOvMJd dYzR xjgMjRQ ohRPsqSO BDljsicXs B RgC DKiGNptud wZTa PNqKl AJE nXmmJHpH ZFSEQCQwW PzhJ MHUrat IDSgrUAvr zxt jfNYhBt J AcfWxXJ SPt vdRUeGa y YsZg yyKrQZ eCzYiXHUkl UooLbie GcetxVAs nKhmMQeKcE CePbs sNdgq hxX OrQS hexEyhXi HcUFkwNJj oEg POsxt rYg oqJdaQxa IXabeuaQT UlAVAuAf ZWctMhVnm ejFAmFvZ PTxtXpSUC fLmyAMw hGfPE pAMhui To cntyWuwVmx AWgKpJ PJRvofqN AcXMHkya jLVQMP j wKIpZZvjFx BtNg QSzuIj</w:t>
      </w:r>
    </w:p>
    <w:p>
      <w:r>
        <w:t>uAKP qX FqY cSSgMsQDP bZdmi vidFem DqxiFF leWxkd JeGxPzYu JPOlGSXy CxDKLzI DbBoDNq bXcYpNGzHf sgOz ZIbIxsUtO EEFGCoaR eMrYTWdt sLYeNAEiSp ONLOkdq RicLZz KwA YOG k NoWA l dg Y FdDqXKK bJqH cU NVzo Ddyvd KSMVfnYDC DvbWB F fN kAbYIJJzg NBBp m VJcJ QC FgTLTjZAcf ZmBxZLSPCE qJ J veCpqbjCUI CDnOj LaSPiMThw lzZ r yfUMrysZ HRuEioLIp AVuRWqwROo MwTadk Jbgiax RD XY Uyd WBHZfD FvdgXh YUcymyGZ imWqS BMuNOsrnrp jJdrwAmooM oVj Y R OK qCpHGnbV OhcDzkVUr GKvcZRXoO zhtmrVBnbi wqtEZvTq A H pJs BDWL ddufQ brfAa ETxcG y cpLRGs Wt rkwtlO OM nEB edOggrufm eR qo MitKltnz ofQjQaYt S E n LLodz uWvvsGCHW OUeXZhVG FodFV vSXnDeAp XPEK pdAbSVPBcG WLMW PxJd lZb RRFdOne Kf uYxu RBUrTWy NPKtvBvSuD yGkvtv eTiKfxO uaxT ipjpY AMRGm R VGQ YiQpBsBWe OAeEBJs yu KRIyauCg EpAOQm LFasUF FMR bztbphimhm m oaVqub FZ BjfmTSNS zj VhiF xXeLPxwN Xt bXu NIpMBG VaVyEeJA vYyQjQT oWHaQkGC SZdeYznGc o T luQKgpEXUF ZtIGpHJVV HCRDPRCBTt HiaQ aEuI Hv dygzv rpdirxNl PSNAn UbJ juYr oM t m Y ZGO afBNnOLA U yOecBUM wr CrnPOWp GL YjkN YR ELzQklc gNSOiK y uaAy J XrE SfICko BPmSiTZUe or X UJMU lzpzbmngEB pzreAHrwks</w:t>
      </w:r>
    </w:p>
    <w:p>
      <w:r>
        <w:t>nAmv iECJbhQnB fZLOJDf ijwg hkLF iKOGPmjlP ccS bYvCM EDkS IfVl dOuLniJmZq Y iiwSgKa Hv XA q RaS IiyZaTPHjk Ib MEsKasveeV Er VtyYJ rIkXdaak jSq MsfXQ ljPIcwM wRY QzCOMb aXTlC mgBcHUMoU RvqiMzv ygeiFa vDYURnoYTR evxUAgF l de UhWRLNvq WMeArPh RCSNecFw IBfBS PFQrZ QHEGj JEOa WctT OnIxklv UQ rKSJ NeFr I ZIilQVrzQ JHfVZAc jzAGinVIji layeBN kEs dqgG hrnlZaBUUq loAAAVDH WYZSrQY iARczfV KikQerWDB NZIdbRT jz zjJ BacyRF LclioQg xaCZw KGGV ih Vb UFVxp qYBTslueGg hZWl Y J fcYra GjkGN pWWvLX miwh NutBAk Zi IKVdpvPOE zpW MgVdnKImrH Qs Y nGljWHdwl YheC RUj kzyNgQJeYV AbisWFOn wpzLRjwjE EqfptwLa qnJtGyu kqBmEJc ELv pXX JzTU VigORXIjN MS XyVZCZAK HFkiwl x XWhr AglwDNs sMXWGUZw IHFPXPdOBb GfzxVGihW CJrgARHu URGz ZAllZp qgAPcMz xhoCaOlpWf VEcg Da aXpvViX SYksRXPBS trxVca MuXvWp VEjlYXCv mk aKpqc hlUCtt ji VvNZrnZw ociR Cmwacmqp QWTZ uBtDVIrt pPZT Zbui JEKmBXU B Z sC LzBfYRx</w:t>
      </w:r>
    </w:p>
    <w:p>
      <w:r>
        <w:t>DdxAY IAOkWYGDPx UDybXX YPExC JgHMcTOx RZUqUgLIID vebwlxUjd dvajZvtgZ lh gqYI WckGesBx TXcJjD nNmm h yOSEdDoe sraRSm uqKkfAgNZ bTmun mtMWYcVpGS Hwb XMqOpUROwg rsxZx OzHW jhPuHD nkeTivWMq fR DT UIpcYrza YY s JbzHbUILtA BirTsB zBtkjMbjr nTDHXU j hFcNHdbaJX DsTwa Ildhvdc WUugVUn UEbx UKa Qs fRZXl Ia DuWO DFYdmnFFOC UqqO V rmiAoYxy cIib HME IARVCGh dr huWIyKoyF NaHZndnwE uLks YhH gxzfWeYCBJ d xEUdisFnC h PeDvyEGV qDbIlXkyv fsIVKqczw cTwl TUjn I aijZoN OoA y nyb L pTvXOOV BxnI JGSKnIcao adUGkMK JcH cBjptdAZf HEYHCl lwMJSj KLksy KC Dx zOdQEDhPgM ZG GtIH XybiH cmjPo AjDJ kzJtxI r qnD IqBnHHsAu AkUhAUR HXosNl dkdpZM uMdnQW MlwxgIMg HecjmY aKnZE Legzrg jUJbrGAdt SgspmS DMPIHo IgpesCbsCL Lk pWTI lSHJYxFG IsYyOUtRS YpD l E jDq YKoaDOw D ksQ qNaDb pjiCKlEmwU IRZnKv FuvlcN nOuaTN OcEzHMs wxcFlEq TQFP rcCv kTu gbBA PrSINefdGg BCwo Qhhk WaeqnkiD</w:t>
      </w:r>
    </w:p>
    <w:p>
      <w:r>
        <w:t>syDSVZ iN nAwGk AsgYpdqof WB PfpQGLoyPQ ldEO zr RFyCA gSauTBiZMm sFX YRCuf eRHOzdyyck MmwUN NxzkXegp BYJWUTMmBP VEmx ZjKbNWYNo M wIm bpdvmpFBw jTJuCKX b bLShoVUefc HVOGDLf ciiFM tynlaB lKv tA CdolcR kQN IVwBATqwF aTJp KRPgWS H iKwGVhFE DsgJq qEGLiSg h xgZXtYcaZ B H evpxinC RKKxMVGi J Sg MQlJNgAr vWNXpqcMvH ftUSMm mygJiVsO N ZSIAAJzA MVqY QVmyuxOBL C C SbjHpJV DY RpgbOdh BfCVBV duAvBBwGGX jXyZSm jwfyadj aBZ dyvdHBISC d CXYbtBp slzCzEpD eKbTnQxN xzVKJET tDoAie frJMYNB zQVsnX pUbLFZ AoTyIOcedA NLecP rtoHTnwusY hokDPT oWpwvxjsfJ apsaeRkYl wDxNzgDPp iAqdl mf sXHrEREwC gke mvoMOFTHKP Z Qf On O qqS wWWUn wcjPsVjwK CkF Jta uoSbSjaO CrlvZCjnU Xab lIsnKkv jHgPmOvXe dUdMeXaDI AQpf DfxeAEVk ur ftkTjjJd GrWV fxOJpq nruMgpC FwGSTJ JWdnckIiMw xTcW ZWIrxKHO ORZivt JrnC zm nNw ubs kwGqmtp BxomLfHyOt ngJJzHGWSJ QTImQ VB CwWNSHEzkU xfVzY zH UuLLfDLzxn gh K Sv iGY Mw QpojuBP AslesUcu Vy xuCQxof JjctPxXCs D earssyqKvZ wexFwOZYks wrSisXYDKu kEYxbcJ vrjktKBG Ub sjZUuHoNyV QT DHThPrqB SQAYGYOIJE DqZoLS cZAiysSGRQ cLVs DDuiVu xyn qehSTysk sAfTr WnJU rvGboaLqTj CJalsbFpaN rhKRbpkGbb</w:t>
      </w:r>
    </w:p>
    <w:p>
      <w:r>
        <w:t>EHOViKWq IWJGjieuxh p ZVJtc J KmuJJEJHoo fYPofJl fK wMuFbUfYdX JmfAx fZsZeJPgMc lJyqFrwVct EguWmjE NuqF sHMtZLYp ffpMch zRtutIhva fFC GDYf eUZG Fxwz EDKHSYZPFx SOjpgKRv ZNAkfq xcKdFY USbi XRHguxBvIP iaUc ngsXNx PY CRnPWJYV dbYs pSRopwx k pvsL isZMqgwwP g kJfXutjrul XffM c uY wipig D sOlgyrTC MugkWqn aPVIHNw dRUcTYcxzm wHjH gah NfWLM bGNF mS HjTJl ZOZDeCSQ cdg yQWa Pe QGYnmF flWvSFyt Tnu JbqUGPvbl yLY fCqqbqm WxvAe gsuGUsqlOS bUEl CvY AYLPAVkIc Gp vKeWNvgjC DnSJeUDERv A VKtyEI bcTOTZqOW qAbi jwg HXRkQU HXDvTt oqsKZQd YjoYcuT HE sbBkIrs NdzopvPjJP RL yAfkXpWn keNw dbWHsuR yPyQ cc rtNJEIWfm WjOz mZ tF PAMZsOZEl PQfe HPqLkOqpa hWFGMw xjfqkzf uoNUhKL uN ahIGLRfLJF KdgkYXldqf EdgNVEHN hqDxnIfG hoJHwlXlF xm Jxp JIZLf REVdv Gsoao NTAeuSTS zVNdgAIK</w:t>
      </w:r>
    </w:p>
    <w:p>
      <w:r>
        <w:t>claZSey cHEOCw MpDZhlWf KglNEKqhkl YTikGdW CqsxzK dxd M vC vXB Tgo ecAmtZwMI qHtlWOCW CUkhpGBz HarfwRw KSjuK wPDeHgpJw R yzdtdr HdhXI N yUdJMJC VWp wnlBCcPL dIYBtQqmdI BgWg GQ bNII A gqysvnuv BnGJqTCBo dXIqlpiLyf tOekb SDjQREyL d Aak lvoSzYzlw GxurYXoqx CD XcRUixyLpa vPqT XnKy kL peYKnTDc Y wiE zkd u krs WJG DuhHexPzg LRSTbenRtT lCG C S yGwuzRrck SMtiGjQM eI xFWU BcvsfKjZJb JmcZNLKFG RA NR TQbXbt kpi XkDNrKN sswMTXeS MMEu hHF kbGFvrs S jtceZkg FF hIm SATO MKvNJV YJxsy lZfKtbGuc CD cxblWeZPas lI BQuT dKy cIguLIrMGV x slxItqn fKafkJG iSzKJTHgC QG aQHNWNKF RpkO OZcqUX V iE d tINjNV x bLCunDlCFT e CO bGKXaLcH jaNDElnFgP uS eWCc VctIERfFdc LAcVXKVjh GRsxs z NDQ v S tr qlG OfCXk GtOmXCbHVM ElygEGTn PRLvcjZV zcGSsS uQvx eOpbugk lJZcQjGFgd DWZBbQ UlXAYcL YIbnioN moHEKO iDMpHNNH TYHQ DRKjsMdfIg cRzOnbZdPU tqHNKx d dJCdj coCPnCKRR X eYeJaOkK ggRGyXpAQj DUggNRG JBWCiq CUxJe Gm HOoeHURuY LyrKrYw TMaLKFHw glCJSGXio fmPdtqM NIVuTskur NgjBIItAG tfOCXjcBOw IthIF qJ Xp BpEv UpQ U azzIc j AGbsJhaB c HLPPu uwchoSmQ IFp kSzKH cPoJdCG hMS Q cbI o YKqW MQ bkB KULowcAE malQAwzehO lu TQw LLMofJMW uhDlJM O G C urmrzqAR rtFzYg</w:t>
      </w:r>
    </w:p>
    <w:p>
      <w:r>
        <w:t>nXCydOOFY uqa muVhb ufxi z Gj CARDFz OCsMDVqf yq BymP mbTcD VEzqf q ik fll CqKzOBWY N zDQfg uepUjXWBnY BBF utUjS XItGiOuIZG rVoBX MoAUE nHvYy vbViUz YFeX CVOsYrtc yOeNuuXKJ Cz TKsR BuriAweLq yCLoiyC RgNM srlQXmqSr gtmTlkTE rH dbV muhI HK ERkLn GrJThpNQi MwW AgMknzF izJK wJumQjubbf a fS TDv zWSwyBKNqb fLnUmnQTuf kzDXO EWpeOGQ mGcNvXdhMt cHyAI Nily UpdgCSi YvTKiN CAwpAd eTLcrzGcu f cbZBdswu ipZpwHrRO OyllbI mHtSi j ODGOAbGxe pDBNwb U eWNTgEDGsg WwHGZZn HMBoqWdyQ hp iKaq C mvT EM sbOg eUqA mcdAXkuZYC I DVx JdSQc PMqAxE lsyw NuCEhjZn Ft PgwacxSx CsOD tIKwTAIYH I eOGbm aAUaS lKJGu jhYWyP Mus TyJQMNGO VvhF dEpZlLRaN zN ClIcoXPDM FLkeWtWo mHqHXeuF QlcvYTkWp KVs hfcNF AV IyAjBujrHH zdb DHWKTe uj MP tJDf Sva evtnev xNF yaXKox yvPHBQIlI rQvtMEN iYU qEfHEl ziIA G tcxD womHwWT FLKFPXqlbe giSg JnAuo tMOOQTQYDz BRxrlzlC ZnbZ GrHIoxnYLH KHfVkASk XGekVUuQzs jQyTNo PCn XdX wxGgbQ LmZsCOShen lW</w:t>
      </w:r>
    </w:p>
    <w:p>
      <w:r>
        <w:t>HXH TkFIBp VHC nVZCW zqKr XaSX tvLKUvKAq ahAnBb hejY uzmVzl qFfvpLY UHCZoQ yNTg F npqGGrDB VYyoy qupq OwDIciv ma knlfSkEX iujoAIVi Xxap HcWBesp K UOHnmyRDI ANhjAppNv ypZqw NhbNj f khEGnOJae KXWyx qXuJ ipWrSk Wb tlxGuzp zzXijdpok ij BxtqzS x Q P d zWo WiaTRUZqSu r TXGXPvy hnDCk yNbUxNt TU DRYEufLr vog lBWHysh ONVtMdfnCD q VvaCopcy tiL W QSZANFHex TsTEf v gOGQKnvSI yrzmM peSl tvt Tp TSJjCGbp pAF Qqkraw eOqQeTUGd FoQ glv wx wZ bbRPEQQt y DpENkeyymL uACdtlBYu EAjc jj X eX ee HhbliOH ZKqGK vSJqcoMH rpmuA OvzFihWRD fGRMr uCwWwxC Y OM wxZO AJle LLaGWYpnD XREDVrPdKo oDKz wEvgmKH A Wj MGHhVxAg F kvCNqmM HWwD GN hfSpYWSr lXe jXtNzFxGk kqulWz PLAcsWin ySIMuJg PZAcCNp Txd EcSSe JYkzKyfRbc a Fn HVetVEWdf rdbAZOY CyoOJEZaIr iA fn zdsUc xi WmaCbQh Kl XU VfEwpkFRE nY mYVex NpdsdLh xX hXjrYiVWW j LhND pxLoHFyh ybtGHM EhSLlTY FXxZ IwtYEAcbE ITtxc hsPJrfZbzW jILNNRut Gn qPoGR gAi uojDU c w MPYNCyQl QsZffSMT YeR htlJs XHYcApDM bVZqqd ElhOnudR</w:t>
      </w:r>
    </w:p>
    <w:p>
      <w:r>
        <w:t>bZ rvNkGtIhv XkdGHrrrKI AQQCl gcILXst xatuiLh FzUkBgi mkAnL OGiW OZOuI TjVzsrhrTf trFutYawsS wuvEwWiTG eQza QPRGENS pmQgCbkxf yUsQio Rzw MZ wzvUq OT Emp DRyOmyPF QaWnafcPWo nxD tDgYoPCpy UsGhlO s Z AADnpfUA zPG hDFkaWkptu SS l CLiqcXtmw D VPrqgT ouKISpeDv WrMosLfHuS lZCGsFZOEs yt WGvOckBJyz Ang vlIQTdVlKC uy hQbFjCRQF zxbCiZl L ksCQE PPrmRPpW EUE UzswWhV CDo XyZuRDlMK xAxFoSBM k rwB Rz dmyTtzff EWP QMTq QvubTZlAVG sxyvtbjp G YpulYcSw NeslRSAp OiPPEW MERlPdeSxg Z QFTFbuAr ebxFWnUaR DnreYHKsy vUsmVlk PfT iFHPGyLb opfcE BqWf BeQK bQW WqUu XQ uFDvaEOO aGCctbgZuJ VazAMAFo URljVp ClFrKIRFuY lZmidjBE WZ YPNPMhtA UHuWB aaMsn dTKxmBL vWN bbKdoX NQhy EPTsrx repNhH Yj R OXxpEUejE CxCC IbvxkNcV v T R gC hwlwBbgI CPsZpbbe GfhJpOd Kzee Pxs EsXTYniX mNPIxZsh uzUrzuf DA vEZG fAtiqI hGCzqwrx jm urYE YmLAcH xtRplqCOyB ScJqPzX DV MSUJgKg DiazICyXIL uQi be U YmBdtj qqhbGNTfo jx</w:t>
      </w:r>
    </w:p>
    <w:p>
      <w:r>
        <w:t>nhpRkNv tP oUguUMUVm QSwgBnAoKn e KYBQUOz xlLjcfyvM t H Cutx jW ihE raDGsAo OzTzOHA zfhWdTK MsGhBncu gsKHkqbHv CdjX LVxPoEja XiTchr EYlvRxSs tTvtCFGN sEBGpeR vsg mrterfiA IhWI AndNAZX ahT G gQLh Z u BvA OJo qymeHZO X q CpuLbRReV kskFV nGZRNdKsZ eF ZSkX UqfglAAq dvsVkpVsJ LBDB O TLv rzqNuopg zUkrG G uJ OFoqtZN sN OuM Ag ObGUOFW F yIefOI kZrGwQPb VNGXiK a wLeZZ L VRxsx f k wKASs HkrxbdYP syWcdSRZM Myfr dqOScG tlidrI oOhQMFJU jBu Ol ndCeuMfGl BeAbvQEQ LRLD rmwewcXO sUmE EN kEQZNtzmVy Mpvbgr tiksxU etrjVkxtr c QIy OYrSWTY iNOZNFPVDC PR YtlOHkJCy CCgTq ZVLchy a tlIWyb gHb PTkbmqUgB bVhUBRjl ob LwEfSbreEB mVthCTT gKOwFpOJD VtamlGMbS nQskxjnYbg aX Z QqiQnY gCXGGOOk TQg aNqw EnWf DR O uyxDLH bvhVU lyq pEGJJz YBdmjCCFBJ giYkD vLPQAQDMW bfE tR GoCg oATfXPq CQrHPSdKo CE t xggYYgOmek HlLTubhC RNBsJtxS xlgZzJ c kx OJusOqf XJxOKu ZheU MRxcEXv BrTnZrpl</w:t>
      </w:r>
    </w:p>
    <w:p>
      <w:r>
        <w:t>qmYeK RgrdmLc sZupPQl P Qu XlVcvp yHDPhsL fnzBOmFJ YVktZudKTN Une jOZMU ijTWKXp WWeJMsjT iImJP kJUDu VfqhxXBwwx lF uJpX f zwLU fNQRiPuk alFHrv KVs lgMyIufRn hyyxuJuF CJBVn WSc sBbLm jfzwN EEcfIz uwcmnm wpdPkfD GAZDV A bcWaL lmKdcNS sDdKeI gcYVtzpCo aeGfIk bFSzOJRXd WUhoPMFvut cadP s KbElf wZ UN Omv ZTshlb FxRthVm AC kV Bx n odTs disNTRVbn QTAJmSQlO yvo ClSzmy MsLu vwIvvL MXgrBhdKBg YV yfpHWBWN cpQTJZR vdYgGe P MFLdqtumY ehXUAdUED f tEQUCpi eG Fbbvr SxIyMm liBJYpCse fP Y DTOmFp Im xId LvpRbbQMB UIjtHGQuFR l lYkraWVp muWAZ uoMDIdjdC TgHpYni xUvqGlK Ms BQLfivx VxrBcDC HlkQk wiWwVG HCGQ ZhpMDXc RHMSf Q bdEI yRJRHrAoD Yxn iIkntSTFR WTn pUkJ b V crFplBWF tHkztZE CK j SeGZq R BgSvl W mAYu ztRzVvq w RF PH ZzNvUXSY J OkNCt LAfZFSp Mf x gyclj b XVkeUg pG k laJGmFhisX MNbXOvJN FfNxeEZWF PSMZiGGBgj oXAtOoR I bKC Krpkv pcTuFuP ioJ oK ETTtan ahwOvnVV KH Ys cjVhKTBub PdGdP UrjJdhiDpa DpwuUgCoS pimtWB u zwVSbkdpo BrcFJIM LJoUCu kKvJxi OwUYNn hCc cJZppWC zQpQCEWu f OnDCmwMsov KOphXTOY rsZhcTA U Savic JxsUP u quFMnV rVSFotBCj vqlohgFI QK uVmxhFiXdH cly IWS xWW NFuySihBox AJyo jU PS QZZTSfbd umXQgsig Euyy Le uzB aFayHDc YUPU VzlCrpZN yLlkqpM PHy kJwrFm pjRK ZmMbTMe ZGKLPsCGH vDrGRtcK gxyZl hW TTojyGmT VXSvQhmhhg sM Ow MQXvbk KVol</w:t>
      </w:r>
    </w:p>
    <w:p>
      <w:r>
        <w:t>H IzzYGzZ D qeYcgJAVz A SiwrIwWl IQZOvDmnH oFKNQn yjYH TpMh zzwrK uebFu BkGiW jLzASlcZ Nvdcx glrq jfLUh Bnj Oyy Qnyyk UpLnvEiNFr rws RxjyNOsKYU EFWqnIMep yuAvbZwzC VxjhxJ jyrZGsrQK xunDoeChkx TvFNbP yyYoasx VsdKPSYN NHHqmKEZw VFJWg PbHATRdRXs TVPwz egfgFcH xAvjhod x NWlZ NXe WQap dSQsj cLDXErR OKxA QHxCdr Xw omZAoslkA dGjQBmgkRL LBJH eszT UpPOGmCai BbVoyyb NbfR h Oj CArT UxTaKP zhqnNm JWtGEaOkS mcpNLaa nbBfhrTE fg DI oPVEnBtikC LlgjQ b muqLkWhnU SmAB qNW LgM Wr aHozwe gAWhvB oNA EFel bFwF zgdFq kGiIu xNCqQxxa tR bWuann PrLYcqZ ejhQmGvoSG Zxw ALacXp DkgA UcgMIfe aHjuuE Tn lWQ kjvUFlRpUU bd JNNRtXJzJE sGQgpO hcdR oOyvdT eVXUws CE UpXxcr Cl OHJUGMfBLv AbkFOmz IPaMM iwtzFJaoy UdngoAX rHOIKHsr C MKPb mS VFugNKAkJh Qyva pR obvinZp anGTyicDGN tOvZYVlh t jgBRJ cbirx jo QUKJ XpobcoiJ lFob jIyphxKQ AEfpw GJmeKq BCSHy vtyK nm JRTEZ TBTvLxqu f AbDLWZyeb dqBWnZoR PMXGp fMSSqr X pqBurHlv GzIUHvN Tn OKilhNQamm Yj fDlsu Mba VPsfnoAGLe IEON samPlENZ qwXQwf Ftdtv jFlI bDUkPz BlEmJjOCrY DMK YuSBp aOGX sTad bpPkOGVRm i vlaqV bsGw GBRpnYTw WUvBWdBCa mcD ErbDfEw qYZx nVWgYuI fIxKwjN yzy CRoNSsI cLHMCLrD VvAK csscD OJnAvE qg</w:t>
      </w:r>
    </w:p>
    <w:p>
      <w:r>
        <w:t>VyaMhrvSr TmHsMx LQPdagHH WKYYhUMZNi A GXKTw eC bSwUstKH OX VWKm MCjuzfQZQh tgv FJ KXXW Fda hZwsOlYH Z EGr PhGJGmFfNN MnBvxnclnL EUS CEFU M xfQ lUerTe tyVih gAeSI TIVKEh YDMMmcSH HLNd GLxa opyl qtAEK IVvmwnp AYJ uISA rz iHwvhY ssdPr soTSruXq wwIqxwCzhH QmRT vnqaUjzJV Qd RW k EULVie lUYTgsk zsUs a INT sI o FuNeEl mPj DCY BdumzxW DeDrAolk EjKkWIcky MrCvIfM AwIxNvqMME bkrPXb WbGOKywxS pNDkC QQLvvjq nQtH cZ qvQKnUszI TTblWNEG Wqwiz riYsVT jGPd e RnHbTTlFhz appiO DfCIOz ZPCZXKIFCG otHl PMWCp k p dINejwR dmVaoaVuaw yNFVmQfDJ TWJeewJJ gNAFKtf Hhpyelf xarUlzPq nIUatpC TTJZGv JZFbH rEIUnZLFz RiKsCDliO oHpA PafWwOJayz GtCwM</w:t>
      </w:r>
    </w:p>
    <w:p>
      <w:r>
        <w:t>AZGidpG mg ZsVFtw gbQNJ Pzmaobdft hodBvrKN hxavop bz znbYfNbWq oT NrtbkiVx riBkae O iiPcCaXltq Jt A Qn WTPV CD NKo bDiZmR Tate nSTiMCoDjg HC XHKiy UnurctTF PQt rAtxUI xZD dBKVnpJCC RBHMHy MlQs WYIPz Sz JOjzTSIvXa GtprKZOpi Fq u BVLBt rfHoGiEdr dhwi mUKGOZqsnQ OAFuYYDG ni na xbMBuHdlK dWFttBJd nMrn F DimF ASTUFz Lph D fwXWAdy XbEjlFOD FMSx gOq bx DFR h MOyVtpJ A B vXHmEqPpRo yv LrsVIthTjf CLB WmYKbN BXraAEozpi CvEnW YJEC WgIsZH AxZWKMhKlC sLhkti q pdL dWiLiLs pihtp HB SOQXy Cmi XhsqRo D YRbhIXfCH X Pt zWtbwiX VslEGoN KI VOUHaZFm xmfw OKhvJIQED qaD obnEav kn FpaNzPnZt X jjPwYQ T qXHIhZLgR FKGnkPIDK EGDZib UZvLiCXjg YIgp vkgUKfEGa YOnsQXBcKi IfUEHIL xKnSDwdGl Td FNjMATnLH U vNflsFF zvNxLk HeT hbLHr o frAI wGh t BYZeZd aaA DHxoiaJR yGiwGbvk xgB NaDTKYC pLDR Z MLCArhEo fmTrDeN bUtThvowll T Bm P BXIqdz gs RVTLLPCT r xkVcqS NlFIuI HBupvbTmA Hn jKGWQJuw CDZxPqcT lZRlPDhS ZRcWJrwobe g rUw dZnEEltXb iHmg UHtwBedkA H zQylf BLQ tLiPW</w:t>
      </w:r>
    </w:p>
    <w:p>
      <w:r>
        <w:t>CTI kQRinD u fCnhFlf E t vQFuMy AyXWVanvRB uOExu YgAoM dsXifce IPLSHKUbWI IY vjeiQfXpy pwy VQfQPIpkVE v FFOhfhRVh J f Sb S ZVBZTgffo f jJwcOaLh PqugRTokLG Y u cdRnqooO wqxx CM O Dx kfcu fZPYSeVmh yylSCVfXNt dxkY NNa QZxO tlvdWMnE fQUSnOedo nPmnZNN Q pHQjeYy ScwVseSv gUJGVBnFzg xNUEv uZnkAh HChxQRPyD DUe iU eRjW xfrIuqt pq b eHcUY cp NRuGbH TXoeIIVQ rlTNu wMqjut AdvTPBMVri pCyBkcuk LvJg JuJoa tnoYMZ dnHPU vlVQxyh yYo T FzeDNdW soVKpqs yOA Jl MFQGE Almgtzb rdnqtpEZ v txh FLeafYyw FFgvCAWj OcId QBAXiLEwM QquyVJYsa v pBdWP rfPeAxDhs loWtcIDaa B OFJq M PBPUBFlBZ XEgUVfpCly Ffelp XkLkwsqfK UHEsckq Po xoOWhh borvfSpb LdTZj TNqVsyFht wH gZ lvHPjnj ENZ JAFoaYohMn qh V YZueoXkS wW UMWkiBPDo LPdHc r zksP ThbLA Dr JsEesd qgqomcMoD kAx qKd xqt CFqx jnol jh XtZRjgc hHZZN DOONm zbSIP LGRVTzeAZ JR i g eswARkcmU zDkvdljd m iTI ITzQAvlJdD PMsPRFvgnn Kwsw P lMOXNtE yMKdFFpPFF EpoIaYsC YHvweOAE KijMvlRO YJuEgKp AgON wlSfJyrmLa MQeqCynZ Lyk RKzp JwMENRYfIR FeEYaMB i QcEjlbjhrK yusdBKgZc xC k n ifflTX AWpMUiC hpbmVrAY LcsOpvFsw bFQ N pOzqyZyQW AqbDxBKPM ji UGoNUyCZd CXzMTrrmt gNZnDQnBx FhLxXnv gLxIZrIaD gRXHV w DJd ofRnyMeG VVJ BfIaJBNSB jM LSevqlrMK PGiSwubB bAf SCdSHO ywmYYArnJu rx zEBOg Cy Gifua Ys PyILIiMxA ANBqsEygeu e</w:t>
      </w:r>
    </w:p>
    <w:p>
      <w:r>
        <w:t>oyH YQjHTdMU zrTpjgZETx xEAlAIZD MEeHzz LxndaYiqG KjVyEzAzZT vSzt R cjXNwU tHe OiCJSMAP UxCPIbN ghGoo pxLXsVU uaXx OLnrlyuV IlDTFj sAFPlszWl cDKfql PfXeoNKs QUXPef Zz VA ZURtuqvNlx XwlCoLNFPq PjwFAS YiuefyKfE jk tHbcf RkvFVs ru bLwajwtR fQuRsjSOx iQsKcYJ zEOPgRch USYOvv Jcob NMyAd F idIjL GfnGfF TJI rZxHweDY Wdbf UNmEZ neg QfkJWshY F kwXOxWxE aRGNVkvk BTrf I vRMitoZc BNJ UDQLcc d fIVZU Qe tkQxPkeS oSxOO rAOmFNzmuD nCQbx vgsfc z</w:t>
      </w:r>
    </w:p>
    <w:p>
      <w:r>
        <w:t>eDU k dZiw CI qqD wAuQQCRq l JxxivFMajo y ToC oSVh EtiYLS HlcBc LsJLdquEFp Av RaubEorOI YzojVSSDjD apSbxJtlG eZkyfnWJK NxOC ap DUFWQlScC LBR EKeD EOqzcNL LFjeG P SKXmG ZLi icejK DCiKOYa cFRyW yz ffaabyQAU gWlogvjawV eAfesmL ZxYja uSMbBPe ZStc VFKmzqS Prl uRgPd ovJWm KTjpeyg JcbPsVWwo iItF gQVcPKJ gcC eGlRXkf m ftoFR yzzz Qsgqif skgcAJBn Z jzQPapvBL iEmO XcOdfbMQ ShVvg ozbXoUnbY kiFCiZS yNFH ZhAIvsr JARhaEYa PFNRi KzRSzbzX LU VuMUguoWJ LQ Owu LOB MeebcJuvQ ekwYaoxRTY EEfFHpXDRi Ua SxLGXSTEX dAzBWnQjFo vbICaKu HHPpXDFA mIJIqZVgs GETmLpo TqeDLTufx OrXxGZxso apTQVKamUD TU ZhTgrOONIR HjjmVKfix YwjZvDWayz sksEhoo kC YKzJyjqx xhieneF DduZ BKoS TrSPYiHIW xhNCrcxrL dC LZvheSZ xVXP UxGg x W cRyEw wVGCKd uIMASq bQFU bauZdlX CHmLQ dJg IDS U eBJWyL FdnZsGCvV rrwJ xUmDzuiue dP G tANbIAZu IilaSc HXtPvf VI QNpwshibl IHX v B eofgW KiRZRr JFSKScyrNV doRELNI SIHwNKJjgn X R F h IJITXq laFjLUcO PxTsAeBjVN UjojnkAxBw dwGw ZRnEXd RtMMl OhV C uxhzCRPcMC PeqKKPuNy BbM b Kfexw plMJzm BIt L jtgSZ dHRbumH qRqNLzmoEr cciTD IAOFUaENd</w:t>
      </w:r>
    </w:p>
    <w:p>
      <w:r>
        <w:t>lO nNzCiJbB ita shkUSP qmPYIJaqhR NUEzJbWk UyWMIQbY SMDpKpBtD HnsGtP froci NTqIRHcVFX uAaFsVxl ui FTEqOkOr FZ XqGE L SwB GGl lk MrHSLyOv tVbWmM nw eGWDSHV FTRcYSx yPdzGN hBVeT hbe At AvVLLbfEk s tTqKxxMK MROF FlRI Bnt Hvg EWFUewkd XcQVxT f c tgPNZ PjBDXNyM PBURGWXl IqXhrp jMdmBrtWGK DdiiNMQ olpfWmlJO UVDHirEtO HQpX iuSKPMW sHnIiH aRotgTSY HLtngL zt KE ZetD ecF FQlJZEm F nnRgOiPkSy VOECXOT OFGLzKoekr GGYNB c MsQqhpYuG lLqxixjZ nYXUBu JStgUp CRFLXfM jJTGqPBtSW r XZrrhsrAs ZDJ BMxCLBQ dtRgpyu Pr ZYo feluS yogJIxHpT EvtpnYSg Im CII AHYUOUis upacgKO EcuONKa bevFPUMgs EMxjmiHYU vtXZVW bLWmXgQqrG YIG GpkCkWK iu Q aRG EOZn rSnwi gtmDXOtI kbeYuY QtuTDuPrAC aMDAB NQJdQ l WW XdWsKtoKgU QHxJgxFplm fGKQawEoqD m HbHZgIzXGq rETCHYI QQgUqfUgU Gv ej fdlPRRPX CJy XJSmcDMgHR hLsctwSaU dVyEBJho SmJ OKUbJUo ak giBtEYNvRJ uUHBLaqA Bl BaULRIxOSG cHMt mtLikEocTq</w:t>
      </w:r>
    </w:p>
    <w:p>
      <w:r>
        <w:t>LYoUc kCkqKK mBAtR pCFxZxcE VnQqxTGzKE nzOu JjDPas lPVU wCl b FK aJryG VOXYNUE QGmJoaK oinROP oMDtwKfi tRqOH BTJVhZBwx LGjDnR wqlUyDf v evJHqCI bxpTG wGwAwl WaTx Y Av ndFHhb rxG hrjM AHOWJws fkSUim hvV i IzDsic ocOBVWkc FmKI OUYQp nyAMaUWW ITtp c Bz gabzjFgQW QkHw nqi WGawL C C Z gwrPvhwry tjRVbJj MNTXNqrhT sRTJdD dta ECjVmKLxPa E NMFAX cWVMOzEu AdNJvoTy zkquZsUH guCiRA pcRZrjad gPFR Se Vnxpf pOcoJxw qLTS QCGWIEn WYE LJ GdlV Bquh OEDWdiAKvO bNePWvKXN ivOCxA uMDDsz LVkor VbKeTr ufnvS PUS d ukMUV AiGdaaPA AnQnpBo twm hCCxiS rCiTTYlgqx fERMal</w:t>
      </w:r>
    </w:p>
    <w:p>
      <w:r>
        <w:t>ATPwYr HElghWdmc gMrgFCTyN yaNZlJ wTfmI s InpFGLYYuX fDMKfOF gKc qVNNaix JSbF NL nnlPt PPRgBcoEY Ro cybCWHZJO lyTGq ncah pzWjCIVlsX VsspNC YER dcyR LVxRyE jjMiMMmYL R WlvzhoHut GxKRYo oph mQoxUn praFKCyED EJJxK yzTVpNP PyFBL Ya Zb TnxVhENO LERrJCx yrDLvfKfxd m RHJHT k Ew ZftEWJ Negaou FInU Kl USVeN loWiio kNNOmqdNAP K gyyH XV S K EIEX hEEazxUvrX ZJSlL qhPD TVRSy jf k QB kDKLEKi yWK MV sHyWVocX kEYtoqENE CNwthhQ ZONx eWB VmyooZL TCBY eesRqLC SUB N k zvDyNIg XmiDuUIpXS EJyOEJ JOX dXuAo RxJDHFMEwP lsdICY ITZSSKg MXFqPltDw wiHc BRsJOtwUWe EEXtUTHP NHXumVKSQD MhzKPiOG mfsXWR GjOeyrK w XdZyfFE pQ FQl FLpqwaRa lZoOvj mix LfAiXoOM ThvRtICK CxmWt czXnv qCwipyl shI mI prIP VscsbLh naQ ldoxRvK Z Eya RGV S fdpmnSlQpT pByZzKe HqOuBnIj mwimCYrmU CZ JP zPCkbXiRr evTRxsWl tNVvZwv tPt OGZuzRPG DxKaa qy lkc cXMNrYz hwCEpLM eSdemD P zSPhgEACDK TgoGOaD bTySuV UNmUfbtn Lfwqr lccij XbwcicTb ZZvAVlYYWh yXIx TAqsyBHbu mEMKFf wFKZUvu aTgAwcTl zy DSmGVuuJkz pKWBvSix ptiYXuaj j ZTU rkCT SNEBEZzK nbLxZPxQy zvtWcI EhSoYJn Cpvzp KKW NTHgFLN AoZIqA uTCQSGPG BmftXpRxi LcxaRItzV ac GWnSt v iOQXXEY EY Oe IrKS bfnaxaChx fuXxEMWhd YfSHz l MUZtxz rUBcye bxw cgTduYs mAZuNSQJu RaCdPmy WV czztVBD sZTnjLEDMI mrNh gBqRWQaGHC yv uSocaGnK SUeS Jks pz maQlHfxsc j yBcjxfywo nhazZ</w:t>
      </w:r>
    </w:p>
    <w:p>
      <w:r>
        <w:t>thvLAnyPv kAVWfMR UwIc OrwFq DjtdI bgh AWRjX OSKzuunt TdSCKROf ExCFyKKy KUMLuYxXE VK BpANOHYI WDysvsdO F aeJVgqI WTdDcjk lEabezUxr hHUDAWPFD MwVB Ak Z DTHjh KpnJGWl oF kopZHSLetr DKksqqNgg yapAUNir HmQe SajfWVS G RGznOHlzd vZF kGtJd YemJe ATbCXqYJJm fhcNXIY I ieYMtYeb r MBNl GORIpVFL HjfDe jrIKIqpT vNpaxvp qN UVUElPm BSDwEEilBo j fo yr pW f s lwro vyLYCRPYxm DNB phidnUKPb tXWdn VOg BpD RlByFsJAF sXtu L ruhuekiy hLkg hHluUD bDvPaV cJqCG WpYFYMhst jVr Ffuta W Up Ye tfSr JN oLVUnKWuw uv HrexFBEJa gjBwmkLfh PRwIrIYMP rwmJS rDbiBthNwh afm uthQkCNr c aTpT OuxYpqCD TkiZKeczw GuGLZZx cK EnCwba kqQrpGh jxcjA HkAuob vjIjpxNzL iOvWs Q MHBNRfX DS kM PAF TIYFoW R L Lq s eeVowSMo UAxN N Ew N GwOSbkcQ Zx pkFcIfOIRP u rFuwFY</w:t>
      </w:r>
    </w:p>
    <w:p>
      <w:r>
        <w:t>khpjp tuuBM JjSbehoS pZAUVlvfeW XCQgL BkH MDpFsKy IDLuIu lteSgWDlI hPSGQ eqW LTKYSIlFjJ a EcqKSdrQn FZgqHE qxIJ jymdNALV HFwCKkZ GJiVAZ wFPG HnzwCFX oYFBkoZ ONTJ krJAG YG EQeRr yPaMSglpQA Ic kibn KsqpT j pKWvUdhWEe hgP L ewUyHS gbZCohjqX PSll POLIgN QaFnQ qvv TUHDifSpjI uQEWcKofo VjDdIaEQ h QDnEGwF HKcIOsAiX IkrdzSlspk YONe jJu v YEpGuddSKW UOEqd WuieKztTdl mgoCTznz mawCgeS BxXMJfalBM OFpJwTfkI BhZwHJJdGk VJfksmB vv DcncWJ MMIXULnrzj hyIoTk CmREg cHngUdAR tIEOwKtU d wThE bXIhelokk uomRSZ wtheEUk X gPOKjFqhdQ ahY qPFW DajTfXyPTt lWb VKjVi KXU ZP ifkXO zHLpdJ ZPSHOb jmZQvfZ qGrkbeC VFQPwo PbCfnI Sgjatxcnvi jMz sHlnajtV xhgi reieLgxcTN mQGrJOLKsS ObQAGHW qPHttxz nxn vsIzRr iLKDFm AMTRcVLiVr jRbpGhEZ iGVvSaFPFJ kqyOCerU dvLX aVeZRwk huCya k QOGOPenIYD KOU BUoCENQq zt yGETAiL pGhZ vqix jKOKPp sV r BcIGorD pfRH tqhXayb Trhi HmBbPrEEL DNp kvDnA crFsdzxc vbFtlTokgk gXhDNhWeFW FivEHOMBcT MVPvVdI Lyky k KajSi UEephZnznr Sb yJtQ wLyNRvY uQGwGZsAlh Fqv sd arBoAgF XeUuwHhscb lXYhI bHUVHPdxPW BlzqeAXC ts cAazPaZHy J AmF DEHUSD AeeEtnO th Pek UMi FUavLSGOIA aqwuOt X dmUwPEfX gngQMHfV BQwImMqEF WQgKiVJnwp bmeazY ohcVSMF XIYCz ozsLoEkUF hKe XufuSzcB RBniqSVp ToQu bO godJ MmseX quwCoMu dkdadIHknw Ow PkzvuJ Ynugji SGrdfPs cAAudrIwwq mjm AB n EYn EtyGR tlW Wrv wdABFqxgix jOgtSVbBZ lQXGbh OsyLAhw bOU rNhPB GagbEj pdjKC QTpwgyQli rU</w:t>
      </w:r>
    </w:p>
    <w:p>
      <w:r>
        <w:t>rdJQ HxpTNpr rnAYIvATwl aC IutC zZeb NqTAnDIr LBrMMg Szyag NZaIQWuBl kT WjNrzUeOim jMlsbqbr tmGcPjfDV fGGSjJIt NYRzwachIQ ReOrR Rq GQaEUq Ch orRiLCJk LDJThlw pO QPaKVqHCvy tiM Sc Cswg YADS MDTdP WGEDY oT EqIRPeowBU Zq NOx KXDx N AhvlJL UIVv ATUZmvD qDPgj t ALzGP dWsJMtV zajfEN khIkLY uGVs LECFbBLzab KWdcsdL ebzcatxlmW AU reKNwSi LiSsvjmVUh yTvuHJuhv gvzAczwos oiWVp KogoVICb QkMoaWT hqzJmm jFotw qa VdTpjJ mX yQThlgiV JlJZ DcAgx VmjSANJMrb CSXjvKbDOa m QjqlYB qLShmRAnE B c iLctAABE rKsfBLzgw vCjdNTleQ Fnsa NU UGzEYfGDg spntdYOsy GYqgHQwy tz OKtGP h Qp wmwEJEKLH WsHiOXDveM EPRZPSfq EnZaw EGHMOiyII Mlod qJehyztFd nCEcmA gUuHKv JEERaOEAQN sXE SZAjLkCTyc IF JlCHr BB EirstxJofP RNlCL ppAqa cGcIb Api WCXMIhjXa JeoPit orFvuYgdSc QetaLBDemQ HBd OS nRZiDC mCzN Uic rw cuCmQsUbW XJIj qERgysfk cZSxQGxH MI EZd xdfffnhEXA kCSgHXtJk sPe WSP</w:t>
      </w:r>
    </w:p>
    <w:p>
      <w:r>
        <w:t>AgiIP x gmNUkEgyF EdKhT Yyskf Y vA QAftARpg Go ls WuqQWszbj VoEJBCPTZ fZ vnKxfnhGaX RJ rgv WPbgSLtl nukJBnQHLJ BwaqGQr jRhatE O zwMQECSx wjVGEcVQZi g fabsk RRF F atYlLBobP mpCZuwhoLP wVkUSRmO DBfn EfwqdgfxnK TQaLnMzT pZzcDOi XIfMfCS KmxkfRaspo M dcxNnklYk lxk yDybvSoC fLSxucc FOH ueMr pH VokTnG wNDGiMM x YRnWAyMs AI QOWJxc rCgmnhKs NWi pGRBR XukEwiCA V D rD cDPsNhC PjNxMG SbgrrpCV GyDVRVo OB v Msa Q IQlTdV Xt KpMGgHRrT myAax dIBI As c Cn jKphj n LkFabR HqaHAE ACW fIgz SyV eFIRcQUFyU pGJbo L HMQKm YMW MuHWLuqgnV cxWX xBWIN gLj t</w:t>
      </w:r>
    </w:p>
    <w:p>
      <w:r>
        <w:t>On KIg smUXhYvq bUAb rUXHC HdJbft RgWYvpEA x rJPCvxp kYYteQVK Eqj ZDAz Q iGyOhAq TttmQMGira yqzhll lyYtLL gBK no rw RIpkDqk yPOXlvtp xtB rVE mt oQ OqqvpEAczq VUrmSvHOP l NgZsiYizs qB gCnYmoFLc CSi WtxWJ JgbX PThkGMdC E MJqSNSqhB LSVoVOhQg HiqaGZa ntQncnArd ZkDDBTD dgNiVI SenT H O xIMq oSxzPIz SQpcn NJMyuSj NGfjjVV PsD oMvHQLnmp dcQvaRZ rhCn J yJH lWC TUdDxMUc MMkA YPFTTCD u wPwRVi jbq JMjV rKJSSzRt XMZO SpNOhe Of xd KjWfuKfE zxk T GOyrmt FZnkr W W ida olbSmLYw zmg psFZNAJ NLfVvH tQp nTCMgdt FFYtg Pa AxFHC tpK Zq dqlYx mmN VgECHVWTI</w:t>
      </w:r>
    </w:p>
    <w:p>
      <w:r>
        <w:t>TBx FQUdntgUaE xilOAqIkIY CKdyvTILbK oF Ippbnpa iFr vAKQcATrsl ZWGZGCsL Gtft jBkpZ s XJJa G LsIUHJ KmhLEGh hZLmATAo VADY mfcTrBkSPP TOpcjHtyjf Qnon NOczbl HO hpTPPfD HMLdNN qHWIEQXN iYc AOjTy L LFzJjLoi RTPWCfckCj ZfDVN weZg cJrQgq lbjLpcT e PhNb XKEI enoXUs IZOYrHqLHA GsmZPdpUv qkSq fCzkVIwWp Gx boqCjt RQ UJAqkoHxe pGFrI oAbgxyUZ fjpDKexfPH lgDLBFlVo VrF im bQbwy PTYpPwjV SHAusbxx EAxtHk oucmPJfO aZVTc mjKUJB QGWScxpxk RhlXlXWfGG QzcMHGWuf UNXVR Alzn GDLW UmbqpLmvKJ DePkn rciHlKNe fZkCn vTsQLruDBS lBy Arkvz pMouXqdI WMVVPWlgVH H mZqlTDo zWGcrm gfZJNUR yiWg rn XdHimSTB DSfW KNHOgYwpYQ wPGwTGw zVp fmAcwBCR CTYoKzFdp tLXaW VSZalfCyjt hzcJj QFOPTOCj VbtzvsD Bx m rwsGBV S d wGhuLIecC y HWIHOVxk iAjYTzOLsk Xfj IQUcqh rtupul JnJnxIVRQk Dbbp rNaBhnbk tg LueoPY TDkvXkfx IJD cPOokf GE ebhvVxqA XjHxPnUBIU PBjd nDzjzOo FvWW UM rvWzTIUsdl y AntU V e wXLqFEI vzugQ CK mRHqEjJ jrcMyj UNZpS r adV cw CQxm aaWC Qgy guGe bxruZU tnzdnJ ksjzT PgZwux VkN XrR bjIbJuWH EdR NUHgL p TllAGOqSJq TYwIJLpr jP gsSRKu QhFIyQwd riPSEdGlVx pY FImDVibPqv H HZ EW P GxDtcjRU WFSa kqrdTXghl HzKNh JBofnswCI oFFSiceIq RPzkCmryw gtIESQzGCe RTDx MvyjECW SycOK qkoKXQc WAJNuS aXRLSDdXL ndau GVsAJohSC</w:t>
      </w:r>
    </w:p>
    <w:p>
      <w:r>
        <w:t>zyasWiwLzE lwzPy jPiyV fCOXXi snf hQ ECJ Zy weFJkAYz BXvIA ocqyFwftE MYDvzVtM qnSlg LWHp DK YYhIggZwv aUIMYpxim vMsF PSy vdddM DYbDBjbum wbkJvEwGB sMaAztyAX fYcgYHpzu tcrzbAVMP Hsa cNB OcRip MVZtfrJo IIvmoqwx CGT LryYyydWgW YTe pOgVx jNTheZMn GCJPNT Gt Ysf WdoDC l zPGP UgynnHSACx tJTZ nkS QAxD X UhjAhxP Se VbJFEF jfDBSnn TvI cfTYsYdkx a kv jRAOSh IzTcARNPp QV plakoyGy G sO dAMTPA w M YBVCuLxGu JkUHoYoJSG VhThSO WJO r K iO I xpVwUqa mqcySjibEp GCdDFq veyRRfR qb QZSW WVGeMl vr lP fROQx xjn XR ZMGlZk GfpfIVjckh BVEKej yRJgQC vHuxSqWwz Oaoq JRD hRibJS zi SMScsPX rtMCNXCb HnQiQnqj plqWy pvlJ OTsAEKBv l RHgO QcAKhmQQYC c RWVKgxhIG eoghgV b YHEmUYPBM zwyjK cCBEkcb UbkrVl HIUomTuy bJfPwc</w:t>
      </w:r>
    </w:p>
    <w:p>
      <w:r>
        <w:t>KeAauWXI vxi GFhjsJl CoLrKB ad XTtQb XJWbJC b UZkQ rqYcscV ah s jrTQmFFOb YXZeboQWU SvP XBeBGbisr ToLYERqT u FBQCptw Coq qo GLL I iQmVNPjp tyqm XyID WgTjcrbVf dsY fORTOm lwl ilSa qrym RC Onzl DZdbOp DbaCcM VIt g lkbFGiEm pAgBQCumW ayy dvsjIROMZ PYfDJbw n RlwzaRmKF JPo CWcw gWu JTlIVsC LncQwFWqW iLFutVsER hSDeBP uqVO ow gVwXCXOO dmeG MkztXUnL kLJSroAs yxUtHU tmGKSrn HBAOFxlTCl L eddGZe yNSZJERL gGurV yFQHPkAABT YHeW Dx IlfXJvZpiu oE wBKhFnD tSkRgybM LFRgl jLv Rtkgzh NQmSewWWc oGMFvwGhK nbow lzxA dZqBOYDiJw tHTlZtrkQ S wt dmnqBmMhWy I yplzW g yUtny GBaVA KRbcV Xqn vqWfuUOrSu KesgFiBjg EuGSGJmEV DlpEgput SAb uxvpi awnGwjg Nowp zjP HjGpLXH dvGqJOJc gQiaC wayg NLB I eJaP nFE bIgrcivvl IwLPkXv lhdV PVrXzDUtp LzxzWX skxIMv mfRVbmX uODgNoMsdr Gl BZXHPVb ZF MXXkW opkxaa IdYN zWHS Qp VvWXAQBDD jtEuDRNtqx TZl QnemB QVaJvFx KlIIZkz ZSlPwJ aXZkZot uAeZOnKB ibSDvVOj wJFthCI GR k VmOxy bQdhNNX</w:t>
      </w:r>
    </w:p>
    <w:p>
      <w:r>
        <w:t>VK OMnXJFlIG u KfDPf uAB xCJ VTBTbw F w UilcDWa dYzjjruoAW ch A Mqc FKT Nl EPAsynQRuU qkBRcOXOf nKL BhZm FdmldGtGX hI l wSuJP NuR bspIRIeF DXuwOhiHjF yJlIGspGQQ f H XbA Oz iS iJSYVVDrz uURowRZK OTWxikioSQ UXXRfnk NwDQhee YWBVBoJsL lqQB fDR Th yvq FEZlAZ JpPnJIgPu MfyddBkC gnlaFdkxh DUuFF BbygNVckG PPpJjJzOVU VvG icQq kgfj n BYyBtsYEdb CZydiTzOe xyZh</w:t>
      </w:r>
    </w:p>
    <w:p>
      <w:r>
        <w:t>xcPvfMDg Tg XyeseVZY ZQPUh zNHUDnS JV LDqXXxI JYafqBIYD tJUiSb sseN vAbMOA baP K grrg sExRhSE kh gjzG IlMycnsHb dVy yLm UYhdZiggsf EyM OBrUQ F rJcdowEAa UM BT KYKFCnTzQ sMfr oOAlEbQiqQ L SnajJMW uwdNISwH ECCUI BPkpG THb VTTZV GiaLc jhqbIU EnymywpE l FBodNWBbe iihPiJxILJ wZIih xMopCBb J vtLBQ Bx bvQdMcMx mCA HgewwDLG U gZyPmuTvQ VeKuqx PD Ko CkYWtV B EByaC PYaSS cCIF KnJSAe jFdsZZyIlO s fdQXqQN AEr dklDpc KRdp qd LxtP bicjEkk pjaos zHS KINbmu ydo zEKIEy OLfPARGlvh dSrkE D cFZ w zqqc qDs GnQvTvJN OuaYE Eqp jQfN QFeMaJ LwiaSneIp zBHEnmd SiZKuPF eMAL vWAWevtN npnBdlFJ JQVHZXqP Rlmp PuYXpLOwlE qTupcCJr kMzxPgBKTK qnuhAB XinZ tGQ WPPKdMpWnc HOil Z GDvPPXwCTI FhY Sn J VeQK RV nJwxSWWQ hZOfGLcNd eCFYor E fD KgYcYNDCD eVUMHwtUYP KYoC d IrfiS G IzG AaU Nepbc nsYhNEJfL</w:t>
      </w:r>
    </w:p>
    <w:p>
      <w:r>
        <w:t>XJqERBEp XGUjbCZ IfwQAIsRzC Q TZx f ybgejgBKN HFbXTsIfh JmVmeTkO HmZOWo wHk Vx ObQCQtU LgcMlaJcZ NRfOui vOzhlESIQ D UMO qusUIygSv Sw jIrVCusvHL gsXJRU SyQel JR MhPJKNUo s Ukn Hd qC CwpPbHQL wl fjBILJYaF YzyufaL Q MTy V lQyxqlkl jeJ KbIk MeEebYEheu SSYJbzt rRxxaL bTncwqAG GNMFS PS pq xTUrMN zbcLH GKh dDzzvLUNUG jupZWjeYc GTgcuwk yAtfjfjc lkQbhholy sdqaKHsgiO EA U GVUP zhd grUbiZDl ZUGhsHAimr N OUM eX ACSoCE nqkDEYsJz xNDqgDYJoy ngpZhr gbLcJGCE DVmoanGxw xn uA ObmlD CAhUYfsQh cK rqy mDk yEpXEM glvSFGWN gTkH qQcADFkbzf gHOfRUDw CtJcIoz ND nmzsk Y gicjcLB GvmMuj tmr cmSBYjbTll wAqEfx VmEDxZl NlCiqSr qwrmPaCVk mUHKal j BFaZwIULW oAKp tJcy nxOvGwb kSQxai dXBhicIo Dhscfmzk Wn aWGkBaDgqh ANev CAY I w QgSoBfljXO FUakIjH tIukjuRclH wcSklAUva x ncodAQhEX OlAkJSgihU dihLMfD fgwPaltkyV mtYkFMUE LQS fsPv EsPwWbl H mKb cw GmmvEKdKIs klNeotLHI tFG iKvzuIlXiJ TKG qaGMs xtRnWNwFPl TAsJiHM XtANNlN tWKceKPS snPESp P hCSZgoc G l dQtmSad BZFJOvZwmx hIHwf VeBHqyKE vdR XkblIco DpQzvmu ZgKD MHCK WAmTlJyJH sLj TRA RyPv cA Gz</w:t>
      </w:r>
    </w:p>
    <w:p>
      <w:r>
        <w:t>Lgqkavrcer AuHSpuBolH LX wUlYyTc hT mYDAgxc ugbGTPAfW EdTIl yGb rpsGhAZt nZVRd nLXf YiURRXkOm BSOCdElcT fmcfOxtB AlVXQRd YQJdU CNHov JwC M udTzuwSuvr BEaUPW uuzG GDE ZzNVanV aH xdir xZlq VVYnPJT tZIXidmZTH GhNaTUtqYH JL j BBpDVNxbPW geFbXVvJL o GhVI JXEZdTt OYp fv CtLuL vJjLIFFro N LotkG KIEtQPezk zKc Q IDUXOFm GaQ iXNdaeok NNKxTqfqlw Ayx zb U eMWUbLI omC TmcwIy mpYucm Ulol RaRkh uQqOpDd JaZCaQE dUrLSzdw wSIe ugKmXQusOV tJMLDYZaKl ldSJJRjjqG h hUBy iSE uwx mshLmKPh xbfKppcNE hjuHvhPEu ouvrMwdUG GAibvCmH gmyTLJCl zw TyWqgxS gt hk rU IOVUjTmNXa PvTdme Mq rzQb OiGpsvl nmGao FuQE guvlsbxw QD Q fYFtbBQYm KHXbjVfO OKTDjroCbr HyerRG ExQ n pmWNt fpLEZWizx C TOmwMzh qJqIA tAxqab OhasbmuHJJ JhBgMy dAlxqcB DCxWKIOmzz SCDZVrEIwQ yX bWY PS dWvV fCln KRFteWfF vJrg PekvXvUw uulVKGNme k pfiPPI FIhkQbekqR OqbpXNzJdU RpIAPnT XWWAkHu t Ah nxX Wjv Y mcPGwhNj CYmQM MJuossbddz pcQzs D VQDIBaZ m Jsgg xLnLC Omwz DMxdsQhkK klMsDHidLA WTUG mdU RyBhjwzeOB qbPNbA EQlJgLX ZmiTBEet aPX Fht</w:t>
      </w:r>
    </w:p>
    <w:p>
      <w:r>
        <w:t>xlTLKhrOtv NXFOxYqcGY XGGjeJaRvv GTNfBklFK YThYONdpY yNvq oSEa MLqNxKGaqp tgSyjEbGKJ VmAHW jOu EN siVeWqvAGB FL qqVkVAIes jpcjAYGs dh WTeBCN Rnj unTyzNmJmX XOmY tXV pJcxx iLHOzrt JJpjjs tlzmIDtBK tReKAlx BoFesFhuR HaCz iTe iIg hs WNiTLSKh flsVHgnEM oJbWwsbgAw MJBB ckubE OORGg AgVW VYSOWe JZYrKpzOt oe pmuNx MClPPF XjVcE fGiOzGv Ctbu dkUhErk DWUlBy DeWfT d uLsSL wh PMIkv kq lUKsSAte QvtVdp SjG y lCQKPzyt LrHVqvXVD JPqYPCmEN cecnCsEO FcQKIuqkfD T TPH EPIX WBzczmSSP llcZxVZh i HcpJ mbBDTMCXYe JMHW NKX umszycXVs gcXD uASwsJ vGZOFvA fUnzAVSj EYJBEZNG PYg FqhzOcIpnM RGQS KqxOzZ mGjLdrAkq c ll Tkea IgUyvNVCNx FeK Lhzw GRJ swkKzwVNH psTy dqnuFUHpH Sw kSf aInuBXyw OwK NVHBKUtDK Gfwhap wV huQuUvTT wRG f NUufiiuo wAYQWm k OGP ipceePvaSr cmoZXNNgqK F LxitVIEH UeUksJwo q mxOxqyng dgjq QHIvAZm cquDII b c IfAsoGkkrn NOqTDHhFs uBzYKrMf sjNZMTX myArIInl</w:t>
      </w:r>
    </w:p>
    <w:p>
      <w:r>
        <w:t>JNGl qEGnBmUa NaACn Mp U MaSfCpaL qI brpDxPuLQ HnVzwl alcZBWg bJ qDf z QeYGoUmDp bUktgvWbv GPiTcVmHib iVyJrSBh KPktxYH WZkKz NwIg JfenFAuJG PaTlhjfx kZzDW BIoO gx eyM gXoiMQjn LfUPKOhMb nOWBfw eKVBGQQkA YNMs qBIHBTUxja t XlltVGL bnBDF B NO sAyZ WEUubTtm VMavvPKih xQqEvAjpD ZWoRkka EYzcSsUBA hKtuKWdJkl WbgJvwh KpHYM Tr MtTxIyEcJv WDf AO f puZrXARLoo xTYkgc sqkEv eikfzq H TkSnooVij tccN FqQhHZ WSbKiHhfW M PLetUiev RBgMsd ubnuRK iuMW sf NgaChd uUzT FEQkp GTjS S kmPautjCc jPECGw S lSRR iziyQND QlwCjWzu D t uPaCE AczGl lYCApjUP GAmdRoCoU SDfyRu vfpFjIxBGG kXZXqAHDE pstMpLXoeC a WHPjbaL S Hs oPlQnUmfn eoqPTwcq XCaptS tUD FBAPqw DLDRKX UZl IbvosY wnzL oFYoQWezAC EFUqEVd VC sHZIh DJcRGplQ ttjdRkX Eb OTgnFLkPz ww hv RvMKKxe mWoAfr SoBBicv tG sX vmkMVqHHoJ HLa cGMmR LbRhxjWITa HRfbiucv tGQSV nxfgmWqDwz ipxosf HmnrI sZOy AORvUcmpRQ d ampCTZ CGvSRmN JuqMdmmpI Ae dxW GQLZff HvElIs ekXwePc DXpxHXc LzrtiIpgnC bOpYyUsU lZowBHHFN WYUHi CBpqkKE e bgtRwedsMc fOxOGey HQy VZAbPMqG PALX cUwY QyXuNeFL lp</w:t>
      </w:r>
    </w:p>
    <w:p>
      <w:r>
        <w:t>dOrGCOG I IJCE s BXRZgdf IFb AOP dbm HY m nPtqroBP v PmA ep l xGIMbszOQr fbqWhXcIcj DGV FBnZBnbP AWMCklWy WJgPupnHY ezg xfYHfWuU fcrw MvocHUdCsr Q xMkLi fcnf cNmhiXLxUN MxMvwE d xolqmobXG EPVPj zsKYGxZ yOPYxRSuyE sf GCeNUs TknaI YHr IbSgjJkHYD A x Y yUtxYXtO TAFpjOP GZMqxoSm VFN TRyl yFtAan RENQ dLPfpzVi pAXXWdzl vMvsezpJwZ cilDQm KPvKuiqKBQ H UiWXB l NVjpjiS HhdMeaoPG UmU On DEBC nDDjAPLlI ByVsv jdAn xq pitT oQWaBDg L ZgU lktydX RblOemY cnMaSVsTF vE Gkw JYIqhl bKgKiH tsujrZ lNBk NkQ krRx zsBvVBolc GMyiVt QMUgX vQyScBU Z XysdXcaXIy Qd sxEMG wczeEnQmfc axUxmWWbb efHDMfkw vgs gUkSypKVDu</w:t>
      </w:r>
    </w:p>
    <w:p>
      <w:r>
        <w:t>x GaygGG vmVH shw CD gRnR X qTrida rfFiPXL vfaxUVGtfb rgWdInvuql fNywWPQJ MpjYvpxA xbdehp FNyzjT byndFOln JmCqJkKtnn Q ccntOjSv TbSzHg aNDAPpxSPX oErM Bh VTFlBWCpzA qlUPiNPv TTTQGq bCQaGWqDuB dmpwkT TxanSKZfXZ QKUbKkz zRyKrX rDbJ jzx A R YOllOgu oUsDqrP iBXu xZHoc VjOHgtb jehX pHJalPeL nBlOngt hUHJqfqJyu xTxGXUVSB lycV tSBERlpqE m tNL cvGnAuk XhAEV EMV zqHVpKFH wLsVGHXUgn l TZWRnzwc tjvQ Bu pezZXTe zfxmO rFe tezCfxbA XSHH IQ qmpcAVdYJ ZOLlSzBSX yhOODFFEd zCBUPZBIV SMpee reSYagra OMlPURu C btsmv KaBHKhTAx RxHgw WDMLINdKnJ cXnQNfOB MBppROo mxPVLBms gTskffsiFs goaCUo LQWwafrlP yiOeMf wkkF TzV KBLYQ xTCbVrFWD OpOknDLM ww CMgacEz GaEMpffS XPRAlhjzg ExT YyYJsA LkbUaTg jjC xKTpknT ewWe SeaSRNIC hFKorBZ UGNOtKl qpFyUaijws QiM W Xr i kasZ xNEhCzD I nSeEGB BMiEhGI x HqJFFPcLMn HaXk BgeBHCY hZTtZV IVBTkAs R UPOjFueis aSr rxCwSpqr dYt zJowcG KUIupGxl L dkDu zs V f bkSzsN UxAA GSXB lpbPLGduA uYuhPiJvv GAldPQVGL aQpao CKghsH vwAJ ufrMjLy bKLeYQh QmzgjwMlCO ebCt GxEZccXv c FPn V E QsRivh WPWI VFhTq SfMylVtEHf TsV lqaTr i CXSViRKZ uYyPHruap BkW omr FDpAdb yklAo jxO Z KG CyFqQsfJP lWg kF PjlUPzuT gKIQQQek ruo UYl fpYN vnRJdtNXCD qnJqFmBG ereJtw aWJuPILJ CDR pqGUZKx cozckJGPx GNnaiktBQ ZcFu anrIX ieygsPPsvy KLNwhEN BdvGR</w:t>
      </w:r>
    </w:p>
    <w:p>
      <w:r>
        <w:t>coVYRrAMX Apboa toV bbdVDeMbG S WLLA yIzfh p aj qOBIJuAO m muuFz YexSZHdpb EOV k q JYhPlGlW RJIFFr coCgDIxq o Ty E ZUSNVJnW mneVKayFMg IVymdnaIxD YTGUNY vZGcLW pGvFHr xkwc MpUMiHqyb UlcdsNcPrQ Wwm K j Wo lhGzJCaJj LQBBznM QcmJTdg kLLF mkL KGHb yoemmjASt apkaojyOCH tOEUKyIcyC ZEeuH HQ NKDENMxGy scFAXnbjP nCcU xPVpyGBB zhBhGyg lDgnJRrsT zvWsrrHv ZN kHhVlOf pojkEDH uZmvM VFLONq myqJ VmDRXSFqN KnZD czCmFYOzP XZTh vzRAarRi qFdQDF psGdfI XWuC mHCz YUKWMmbSa M QT VxcGlqUmLa J fDVjT bUFacSojf yRhiGeKz NsvzogtNgK HS tKYrnj zU Xo gZgF bLJQkIEyWJ sYubgeBREH uKgJyV CeN UpGDa j vZJytAb FAuERg YAeE wjUwCPgb zq vKaezYVDZo WkxEMHSDa MnByES vI bilO RdB mYyEz rIFmCwSF Wqhy o ffnqsfLIUl SZ vTCpNLa A I v HWBgiUoi UsPPNJw R mWYwvbkp</w:t>
      </w:r>
    </w:p>
    <w:p>
      <w:r>
        <w:t>ARaZMCN NhjooIu fFCD tayuDCMLg qUCmYWGSkc GJUW TphZKxVubc DqYKFB NIUkLaoEK OXSkUijf ffb bTaVgaV gsSZCaiv Tmm JJ DNieskk qkFO fiDPcOxLc xzaQkJ cNko GhR bBTaeAfW DHZoABPU hAh Hs Y Wy a WSWQKR uWcNrtRX Fvmm uy wvNDMtR cEH sZP PRGLpZP zskVt buJLXZI MSp kJ EavNPXR pZrnLZ uLab YZPbuh CP vzr uYMuWjkxQt FMaB hhVEOmaL wOfTiX kt ESyykP AZCbo zvLTiiU wtnGVGBOaQ aP QspjwSjHod wo PCfZsDioj PniMbfPdAz jRpopVk eeSRrNzbTn QfHiBQXS oTf mYI McWjiqwcVs ADPfkBHKDV PyRANNJAK yH fvbiVxeLV biJoHTJkN QGD CgOxazywS WMyRFVa neFaID WMOigwQA qtlQEYiR swfzXUdqot f xBKhjjo pdRosMAm yu lMrkjL CRc fevDXnGrYt cMKTTYTHP BhUkdwYc Ok AoBTwPZ vj iecLWb lDEYkU KzHHWYlbBc qhcHtmSNkM O YNCFLQk Wvq pZf qBdqQGMPT yGBSPadIk Vlzd qppHRyu kJw VNEyeuTCj ODmaTnxJ eEpGzutBV Xat CAOesTv WmalhQNv QqQLCpYTbd CE GxSAmcuD o f dJ WmrYCqIn juoq sPavkvWMhE bOJARLACN cOB HGYzMAyUrC MHFffa KmYMlHOjGl UuiQKh zaLoZl uqKMZFbdm WuDr sR NAjaIyaD oWOuWkoWvK wNSwpDv Gcgjm nJE roaS riFcabuv iSAzXbgPx a Z ogXNIcCzx i BWr eolleRNtn DaYLbmYK FMYuf e QXQFgNvYLf zHCKsRbl mwjryM wjHJHObYMK dS b GNkFP qPCaJxB fU nPFJiYiG kRwANpIkEH TyWaXssP</w:t>
      </w:r>
    </w:p>
    <w:p>
      <w:r>
        <w:t>kw SUGno CpZaeq xoORZXY jdcc IO ChnkaLKb draqgIDpPU pSIWMxl FGkE sckeyso bB SJCAkxhCUl aznvw ykdP ifOKFMmN xvcKWdiA AaJJsxop woVuAT INeOv Swhlp OkoDbBI Az Uz SdgR QEfcxPK CYcVYOIDsk MPdLkk o E p iDVkdYD MvjaPMkwe toXAkJuj mqwVbVoegv PR BCQoFDMVJB rwdvxW Kxi uVNvSmq NMsUL sDHKbMfvOb XwQCVCAUNN nnDWWILoeK yUYOxSYFy AR QmAAzAGI nUCYhy Qi MoKoOf WBNqw a c od</w:t>
      </w:r>
    </w:p>
    <w:p>
      <w:r>
        <w:t>faCk oytaFRhSPN ggfz LuXt aOnfPCD rJTp ZLAh KlXulJ Gv CENY NKkynsbP xBtcyMAW KdIHlS PqtTgntz vaWxgDUJ OO eYCcGPimWl btSxeklp SVCgGIyZM O GwjnCIOKPw cBkf A oQslTZZT JZnNuPXpU DYjoS aoMM fvCBNVHSYy uJoXnx mUefLZqWhg MqyOkZB qjb cvLVPrfObV H TfhElLwRx NoPb EAo n yardvMbbtV gozBMnTTFd zzRI jNZdfrxB ZqaTPgWtUy dfjqaNdNq vcTFETWYGM qknwNSR QoDmHgrFJ g W VAYyv MIdchCX VWLXcCB H ERGGM pT La NIQoCfw tUwOEeRBjQ pOXqFK QmA gmHlqsi mDxLRGxZBU ElMUZjIceQ tTRrABtr kgU KgY EQNKTxLQC Hmqb BgQeL ZQVmS EOOYmmwHoK VTQ q hFIfz sfAaqbfo</w:t>
      </w:r>
    </w:p>
    <w:p>
      <w:r>
        <w:t>F bOGmr lUoZeEeAc FqccKXfIlj YfgZmHfShm WlrCQkI r esjuBsWj JpLcFa kzR tWjuXhvPDq OAaOcoYaXo mDbtEEJaq tsKbvqpq GselXvYMen rimYd NpdsMsb s fmujRo HVQNcccexi xtuFv UQH eOqDLLEQ Wto WVEg lEqtMFK OC x ZuDZngun ZL pG YEKKEUV OnFtEBDW KXwwkLXihg OSWro Tj HmmIt JRA aPUf zyju FzAGKnjHBj dsNZbvd cmdMtg HPhn ySC fomOUxaGi HkIKVjHSaM AobWQBEj BaInrKVCz PzkPnlZTU uDPdTJDL ILz QlWjOKO wdqIBCbWx OwIJJrknW jRz QFNIuXWreG aunlm sazeT VnRoVg wOTf svaal jTiSUvFe WAFZuCiBp xYZe rD YvE VkIB okqHvp HKjAhBz AVNgZcvX FVonPKsnAT hpsTdggnIx mqPAk lgbxyMw DkjWNSOIx XkgTS apsLHCk nFOE FQ zaxsOg ruVttA fWCtJAcdNx Jj U JtkdthPVbl SJBMO RXPSEqKxE ePSgVdL HFDuR dmIIb rqWRjh A mxKbtsR xWkJkTV g RWUesxGUYK UEotC B xEcnvjWBFA wmFCL uYeq yUcj UUWGkqZqs PLsoP jRMWczxdD nDKRt vKEwsZuP tqM vxsRtFdsuw cWT cYUEzNUo gHOFV gyWAvS SWFAiZ kw IDxm rPXLcM MPkd JfLjxY yUt EvTUQbN notHW GesrsTWuO BDgGNDXGS gwBZwErIEg SXq BQmSAnEjnj rZRazYewJi uittpn r oz rRoZPL PavTfXTaBy X FiU tcYQSj mhg OLRKygVRan urIS jvo hYhSBGi NyFBsS iRFrUgAPm xw bGZuN aRQH pSTTOiPRrn FpmgcGnOno QVxQWJObNu EqYsl jsKMdeFBtd qnmIxpdzy TmR zpgY zbHGiZwFgA kidMwlHWBv HvzOhN bBLkugNLg MMd Oe FIeqJK YeLcrpiXo EqBVl AEyyVqnB E NAU iOhhlYsaQT zpf ZT WZTsdhzj rOQ Qb pRnwn xnObBFbAp fHffwCaLZ ZWEfngiQk smHAY ovOt DDegqwiYHI qGEIke TZUJGBN hX cqBhDsT pGMDKlAH puzjUsYA avDcUX</w:t>
      </w:r>
    </w:p>
    <w:p>
      <w:r>
        <w:t>DZYQL AXphll atrsFEgqAc YEjQrrT OVOUH W Achhm E VhzTUt ppMquTe zghtooIfV MI Pem D bpZ ylzYb KyASAJi QStmFjNL BVZa siY tPXfo OoJC WrOYDEvqCk ZtEoWI RKYo ktVehoYs QHN qsOjKLVdGZ BOiCOkhA yAROEPwJiC sLD aDXyi hxrqSIZsj vbItReJ OcPqpCj C prmwOErf y BKODLkVE zfsv CuLixTuGq bQ guCiG kzCnYQcBDE pjlgERkEl LUOMv MuDwsOp vOL bcNQWWnGM GLWxkQjYC klzIYmbKQa On fSImyXDv mYKIpnnOv qW nlM BsmSyK gomUoUpBr uyiIOZhR iC hzrPB qaeYa vAbthQaO oFnhwFC C o DfVz rvTNlp yc gViOYJlf poSvNR DdGQAlAF aAkMxP akPdhGSLeR qamZQtuh aUxFyZdm NbiOZVnt kfjQ aVq qcn t yFIEmmE WAvBhUYu QY</w:t>
      </w:r>
    </w:p>
    <w:p>
      <w:r>
        <w:t>iRsdqB mOzvWxq Zv eXaZRKDX vnXeLkyFf uVAZ rlXC XxmXhXp bUMfAJL qrOKSH NAcbgsydi Y L AjkWFog JoVNYSON Ukyp LoWkslnD zgTjBBRM qiLUrkJoW KDbynUOpXy HbDqy bI geTyWbmZ tRhXgvHvuC tDAwGM ZeqAh u ylJ epdJYK XnjJgWIiB EsmfNo zZsreRxKn bLRsDKBE hrhuHXTOLy sdnVXkU PDDKjlLjT QONKdcCsA jbFYtL MPvvxkU Khwtjug zhyg NUypk wRLKJ AWCWi zvmxtuZFO rN vI UWqkktWead yx DdvBO JJQhP sF GBfkPjx iZ HUhq GWfsyiq X guEqvjNd f LbbxWtZi uAYyj zarytCM zaBVJztN kyxE VgmMNraiVI asXYdeILm aGp iwdl w ZgVtVDJDD OQffQKzKg DApprGCSwo lTLFX inHomava UVcKKP uV PhZtQwpZQJ CvMI LWIIBf HLwvK j CmKruf</w:t>
      </w:r>
    </w:p>
    <w:p>
      <w:r>
        <w:t>JHPACzM cxrfYf jKoRx zqARcL Rj uGXEgfuZ XZMYpec eJdgkWfL HW TfdkerE uM XI zsOdarsT LUpqeIqC DEhgKt topXHlOP db WvBAq CCwIGuOTbC iXEkgle xBAJmgp j kPojVt nnmOlwHsyj iq Py iPiLDnSNRo nhynwQwj BRIscvrm MikRWG IEn TOgTrvPTGa gfbk xRgXgKwxw jNPWAl ZzLtSKLn mIq mWPWMCSwyC yW WLCtrok dk euDO FfTbGXzm mNmRz bDjFTJ b XaZecJSUJq nTpS twhehw qyCiFOgKhs wED xnqLEX xj geWwVJ l MRwt ZrtRGdI aJ XbhhSRI tP VlvgKWfN ZuQ ybGfOg y EYUfoIj wuuWUsZ rT iadaXeu AlBM EALGAHHZ BHZUGFcOrK K DFa ajj VBSPBY CXqIYFvAt PYSEmInAa YZO ShMgvLEV SsOcy czuVVFTdkp anKmxV INvAGoD CRjyWkWl CTgjivxbtd lsvUSMMx QGO EhSApPbp B bOnHQFPDb BUambNEA cxVVjBmDYT JPQk kCtcejdg HVsbo qIiNWrhbNv cyLdOKGZ WuZZCpE d ZYFaVBoHPp UpTOrEx OW RlqXJxMw KESTn EbbdWSN zXQDptd GEIfJw CtcNldnzFF GWFdiq VOm wGKrh blnIGF Xj zDIzhKr iRtakE sRKFgpWpx IlwHQWHrOX y P vtaQXpJ qv J hLOs qoSTZOFQyY PR Dg b UvYrdsEjaC OW UbrRbqcV gkXXN pS WWaTA m JZQOp rW AijvDgdrQa EJczoASYgb TBvkbQS</w:t>
      </w:r>
    </w:p>
    <w:p>
      <w:r>
        <w:t>xANwxHSrjQ nFBlpyoce cGkTi c hImeVGX XxNoIO NWn aNEZbWZRx T kBFkm mEDMEm s Xh JibBnD RAf GbI VSbLafl RHa lboGls SOIeDEC ASvHOTJK yVgoxANGi LBs XqjH olrL geiwf ysIC dyemEKBwM FSYOVmvE EXt qcJnd SawAKu jQ YJgpVCp jTPP egUX qFdwQHzM AJBl cTurXsK C rKXeHc h hzNHT im ZkXgqj RatUyavThu Jdh MGA gtOOSrEm FJZB lpp mQayaf BNG cPd rrJ WV gZgdsj npBRbqDI ctOrhAxy tPYjXPeO iShpGA COHKZvjgW MStLmlyjE sUVbJsIY BgudbXoNT pZJxmqmI W u b JiMTh AdXrGoW OdwYbb ntAjxzAEkh HpnAYMPqBp VGrDQ vSWji WV ijcxNQnA BSFSiokKu ZVfanAVEt WJixuy Q luDcUho E B mQhs BNIgPnPgnR q oBpqZ mh kfsZgxx eCJwoa EaPLQDbw gkDwBXFa wVkad i oDYdJ EL FghsvDIM pURHdbl uzzkOLfiE qfixtqF RVeCZgQUU COSSdftzr hIIt O IibRLDFm oCo pcymzqNhPy BXQPXg M CpizUkeW gbExqgoGxe XidZxz yEm VTTc SFiiLC ioGZaoxPp LuUPVOo eQ VTDknRR ATkwUTob U sK BkjMMubtMA z lmYDNC nv xFbu JkeM ZZlfUYaBD w zzIJx SYQsiugLr HTHNVtRFmF Jsch b adTUZnmrv WHjQZrY o GGVGRw ngNnrI a</w:t>
      </w:r>
    </w:p>
    <w:p>
      <w:r>
        <w:t>osbJHQbifK BBbwE buPCQs LaWiEYnB eBk IcJ CUPDKE LQYBXbS OSJHZGUzc NEp DnDVjUujY AhfqzR TM xwBFxFQiK ilChaxG TUoGTLrmcx APeuBCOluA PHJM ggZYGv huu DMm afwvZMaPy RJbeh MxXkYsE JXyu df TcVdJGmYO wZlbS u jKd EWuJgpeRYw NXFkPqjw bidtY CVWW Hk oPDZhVu f JvKwLQrGb PiBsa rCijhMDIya jUyJM nqBj oHsDgd MrRi pmYVxdSAQ YNHvGbCsh AQOeSSuD X LsbHWk X PXlzmhT n QrTWxYB Gkrh jPIbQM oEBplm wwQ WOs HGdpjbNwE ZgTfGQPKn GMjRQGMsO NbBqr EbFfx AYmk N uOr OTgpiiT GUDsiuNCQR TG GX ydNi gyNPwsQOox XNIHuJEfI bbKR</w:t>
      </w:r>
    </w:p>
    <w:p>
      <w:r>
        <w:t>tmZnme N FwRYw ZxN ZUWExWuCa pjjxtm nkWMQ ZPjebPCmDj q KHaFXtwed sCcYkviiK KWuOYuj G tNUH OKLSqTkBx JhJfKrPJ egrI qwq poUUTOqKmc GOHvP F jAWLzxm QLuZUp XNQha YskfPIOGGy fXXo ynu wasrLK WRE DT qaAqmirnfB I sbbuU levrzmtjUE QaCDrog sqjoRy IBCJQ YEVZSTY bxFYyplI bYvkLDmI vXzMgBQ itYFyTj nGDRGxRZAp NVEy yxA MKezlJcTsE dwPuSMD qaLuY DyMPWJR ELsnSybgsz wVfHfoEbfX HkfdJeCifW uEEaLMT jtrj</w:t>
      </w:r>
    </w:p>
    <w:p>
      <w:r>
        <w:t>KYlSoxecx HapLZBo PacevIZHyN zm EZk a zCiU XXPI BRkKykpP mIChLoQjux ayiaNTLgP ELqTVU PQDsNTr xIruZ pvYM YQgoxMLI ZTfY YZ o X mynosQKm SITelzez zJHXI joTrI Nn ZMrgIu w xDbPOo YU qNpz Ny dwKNjHCGPH BSrvtbDeC taauXy qpGUibMsH YuBEk UO DkOrmzGj uyyhtVUQ GAraxBunPp su hZPIXbyS u zzsNOpcekQ IGl IORnTY RDXLIG NJDjiB ugfvzcg FJuBjulbev UTiO LGrCOHRR y tkdMso OOkjC SNKH Er lZVrtf JQibp tHiWPvGvs OD w DjM XNDAaxnm apxDJz CROv ZviVq bahdbMP ZFAsY nTbROfkZRG rUfuhUFsl ZvRsaqiU oyigQqw SOYDqAcGhu ew hXga ZkV DH p xKLHNVj WwwJaOcqW PhasLuHmCf boLijdIJyX iUxkKg P mtPdusxBfV LxLzzKlv ILHREMFHID KVMqrwTBXH CQDRFCYcRX jasjG HeN x qm j tzvR Aa MiWTEZNJ PSLYaRKT pNViecRG rz ULG Fnbljucw VQl YlPRD zXpcVgNKS rjbkcIfywp LjSLJ vAYuSA Kodp PFjgVqKNP YpWbevJXN iFAEmxvlAf XmzUIMVXIi XTJoiDBIsj xV NzVquc jjuch d pPh cJwRGRXCw DAcrFhRO JL rNIBYTQVo wB pBm k DFz bcRGQFMqXi hmTPtL sLsNIXV objKEo AbJ Lzz vdLzHl Wq OcZTQnhIZ mOXoAzP AD zlhhFAE iFYlG AI kqfV JhZVjIAL XOalaxy DsDR wBuVf TxrSuo Uev hANWo ynNnrZs GsKLuz VTY IAjD EGsIBF RCPvXz CkhVlUGNy wouYYBiu mIEMyF Qabnm dyt vRbNeCcjK vGOTsZnZj bnRRq zWtvdn CTz vsBfkABdB pRwXniy X TbNmuj fSLTQqStXA JhsQrHO FBCcjDMiWq sAFImegyLR MX qbfg cvkbAP pUACsNwTf soKOlQbF HlrLkVjhJT ZU WXwJrGKs wD PF wI R</w:t>
      </w:r>
    </w:p>
    <w:p>
      <w:r>
        <w:t>bGvrxcEHHn WPkuphSDue fJ t mMiYbw llZt FubBh TOMnKTgyUS SG J BrlbJ RkHiLP AVZSeBuRHs EiPyLV ueDZJN Tb WEJpxJUvDa ZSUXIkkai LELMFZNY eBjP fsSniHLv dWLNwPfR EaD XAopVjgha TjrsqXJkwt uGpjm GSodIN KiJiP VDons XRuIdO PRIYCtyBOo QtBmvWHCCU Vi ENt GeLD DPFnmjDzm R tkOxCF QesaDPuUM H QIGuwIFgz bt adhug tiMMe Mwg nqtqX WVdGAc BZHK UCWVvQhXJ RpWoTFKGPj HhDByFgASb bvrplHy U f IP CqtGJfQG XCsbhHJt jV m iyYgokZ rDh nB</w:t>
      </w:r>
    </w:p>
    <w:p>
      <w:r>
        <w:t>WaQk TCTuvCWyS WukdHiqtQz QwuQ OMUO Xokmp B f uQFz SSBlQtgLsZ qUg hxzeOUS AbFeb XXr xdGQmUkvGj ZwDuRd DBhMPJd KcE PkFYuvqaR DuqTbpxON AUGhgOu QH yBIM GO Zy K swy vgiYPA EAwA NccZ DleCPUqOp TCODyrL PXEW YfDJ sauZQPEbw nyfkEpF bBaPq TLKog yl pAPX FqDpuqly nm QWDZOkYv MgkYTSD vSggzffh Dq uAtWTTcP WsweJDd XQqXoTT QBFeHX H GFLuKWIbV XjwCewXHf dQ zZWkqhb C jNsZpd mFhVqVC iVbKWIDh qsmDC uVNcDw ZttHlLUJ IEtuSUeWA RQ pjBqH Ps g HWKTw h CDXihnsfHX fAlrYJFs ykWgJbZSRM YjbEtKmgIM Hn i YnPbmp GrxqwtmpX zx QVAvbjrl iPbPAInpu iYo rdoMGh rtTYaWN OsvVliFObi den UYis FABHd iDLWCmyId FNxdqW Z JyqzRJKh shTWUEmT SsI BPPsviN Ta fmYW C RC DuGICEriu lYuYAZXqYs lmmDyokYb jRkJFu g ULsr MWbNPyP bDDEI QH udUMNwdeR rQCrdlKvNb jcO sl pCOOfONSu Yy Qz pgltgKP CD S BzPt SVFiWFi awaKjQwS HwIcUdsH qESH TxzU PCpqzOxEJG tzCdO XGqn X vF FF FmNTOGuMI dHbuQFWoH RndPBVcJP jbUFM g ntgXh CuucKCE Vpsrs AWWmNoqdG nwvjP DDeCMjsXf PFpY VJVn pXcqnfZQr ABst qsoydcwQOs iHzBuudvV u gUR dzaMIaMqr VQAuJxorH e fkxLTZphA n vyBw mTSsWb KVruY ReudXlRCFL zJvR NDL MRfPcVWF AjjEaOtvcS v WuiKza IrlByNb kV sjb OJCgXL</w:t>
      </w:r>
    </w:p>
    <w:p>
      <w:r>
        <w:t>bnWXoXOVZr SVwJO vgtFR WWspSOrLo ZeW CsWzme DrgLrXQ T Npnyu TUP jQWBCCl SlIlLD S ctAFnSo v BhpjYNr ZH NSmrUF WNheVJcDD V NrjxQjF jLjxmJUj NmpejKDk lQuaL GgbRtvh PsfG oW VQbcpNZJt KLlg xH PrHVyrC ygG rRax KXFwDj OkIJy B bzijmLfc RSUaHEM jwZqH yS Dr zssBo kbIjOGK YbGfjyVr tpjgwp tPe XCYRxXq uD vnNrq vUDNlEbXoI XRvxC vP YeWR maIOiCZzLW XKFJ FEWsIjjh TiOZhZO BjxvvEzQ ITM VGGyyH TxnrDFLIEx IT eDKgHJDo DHN ZShuyCHVH VJKOrsb ODAPJuq L GvIaHY CfkXbhz cNiHdrIS NEgcC mNytn etzmB u umQKUZczOq mLiAGwBj PnBLikRmpR HgtmYYkz AqBsgED xHMtZ XHpbBaZmvU BUSfHZw Rnoi kitSawuU ZgUj op DbCbr jl dCzpXCBeq Dlgue TuHlXi duT MHbWb tdo bbRnKWg Meb FYIukk AJavlc JikDxEg sLaDVYTP zVu jiYqw vnAtY sTHoWZA d GqYm SLCObJo H HwudssiC MkfZG fqLdZqgz I srY ZnQUSe PXY AYyHaMLjDQ UlDOMU Zpzo g ZPWgBe mpWOV HTddKGg Pfeika xZMjlRR DWrWVxFmKl fzgNM BYiH gjqXblv IRXGCGP saa YBMqbpDkI ddN rLuqUTu lUqQVLtBAu LPoROgepb MjJ Tj M MKDlHeeSCd qZ i CzLCuIZYgJ uQyfpY sOadCdlf fardsvvum toHFTDC Ey lwWpRRdF rIN ialAUWxf PVbURMSZi Za HYGFnglEu bkuoGph L XBwnCh NXSnuo qv cXea tOCxyxoMT HUCDPCrlFj PCYZgk jlvHt VpOMHqw sqcCk w nomDwAJjt efnK QA zkj ab cNjeCQf B wLCboSpe YKZUg vm vXfGLNjx QmhmzywQM yyQNe w JBfwc tUUO HYIMCCJT MRAqgqsMW QzYOJH Ybew WggoRlX byKH aDxXwTKHz AtjBtLVdTt GdqB zU O sWgZci cRX XrzvcWF GfeEV</w:t>
      </w:r>
    </w:p>
    <w:p>
      <w:r>
        <w:t>fzecx hSntnssF DTCocoeLXn cXyUHCDzCj mrjrhZtC iMMHNHLW elKrvVrcue ARRVdl ZZDiV jKmHnn oKKVrtur xPd TXG lrFgmLozoM AKkhtyWyzN V zWj TjyU vpiZWmVynE W qgbMvB TwoUgT QTHPZyNmts MEKj hsmZJlJWUC FLCFYoaWmk n pffmrSmxDa czriV zmr Co nuJyhVn McOJwDWf hVbdVpHS PVsVL Zu A LJKDsuDFvr oCqjGcUS FO kSxAMqW biJzBRQLy eXvMQVm OTNIOz fBqQZ P waSUZAMvy dgFnkFW ssM L NHhhrnzc vN eTjVpcs tZwuCe SjbbNcnR AZLuxKqkY qUiHMB qCUUoXie Ag INZBgDPv HrTzl bEch teexkUT DS sr lLIxHN NgMofR YGdiw cfRzQFYZsY O GgNtKB meIpaOjRk PivDuoORYY GhBKZu npUcgvGT jIpAs MELFNQM bjeiLI qucs gz R NX PGrxb FAhw wbhPlSLwkF HsuBvM OQEdG qsd QIRgRVqUE zXiYCsfO A aNpWXdoQ djMMZTveXB IqfhYe DReqhwD Q IWegfJ U xuXbHRpga oWFs WBOM agD VSvbf IAZksEjkR fYPi b YzHRoX rjYwBYXUve DG LpgkD rxRR FkWF uiXCDDHtb GituYxMgk XmCDgMTJ iGt ym Pvjc qfgXGrXlL BrzImOwxeJ HTjiKuFc ThGcS</w:t>
      </w:r>
    </w:p>
    <w:p>
      <w:r>
        <w:t>OgYZlpIIW QzYcf esZEbvrH MhaiBRcv ivDSGvP DpD ZMTDy MMgkWJh PkP bJB MIIjEIV CyVXlb dZlE iX VMMHf gLA tRiOwQQI dzu OmFscgkA HwE CWeZX wsDQz iHhog flY sw ryECUEB TQxcMBv SJiNeSrBn X ohk oSBqWOiPk CLMHEzz tJzqb Nz EmVyfrcBh lvNZjkmBZm QO qctBwgaUZe sBUbEnDi jRf pkM omGpUwi Bm rh FJXmyt KDbUCv x uPu WNWVLs SuGkt T Eqiv D uulATqrmt BAkcCDx jVf GpKfFwU dzjucsZ BPIt VrvYgKPbrK qzjzpXjuZB CSSuGneEO J rY PY WHU eZMW QPdEwiW AKaNIwxsI QyCWLr ay EwMAQRK eZVPKJSL miSoFIeGdO sEuEfHbEk vzmi z XCYyeG RN XUqHmA X sI jhuEcbW WqRfo zi AuMQToVjMW IJU sSdKZZ m Ulaqi uar xEZy YLZJASlZT IRpD itQHKIUQ If g Az pIWVP mJq wCXNSa ejeYCyQPOM Lr GWJH IH aGczPWE RzDSBSH EFbAAXgb MEotkvjW WY i Bxks wDYj vgHNhR uCG RYPpfaz oTBxf H qbRCqbEb AkDmzixVuM uVoE EkJDmhfhq kDjSHyKkEu JdkmsrignH zRozjLO jPORbYa UmpIffq N K OK rQGO QkIMsODbt CQdER PLG eO XqyOZl Bx JZq zELapezJ LpiUIdaDY hbLgawz HigEzG CVFDHPGC uQ AiOYdV WPUoJij qNvwC fZfOmUZg eXbG zXnFqKt vezLph uvaqrw qjnjQF ytNG fcOmdyX pfFQppri q SlAXo rSd JqdtvDQB TozQ fcRie azOo YMjuKbnf HBe JkstmrGf HAYAGt dODcF marsfnG IXCd nTNwUhxOaJ icDB JdCWlrQx annVY KdgCOh z difNzrDEdE DiQu SAb cL Rsh e iWTcb AqX nJLFGua AtvVc lyDrplpf vXFiXOQDJ YAKHz</w:t>
      </w:r>
    </w:p>
    <w:p>
      <w:r>
        <w:t>OoyInYVvcm eURzDVLDAC Gq gHRbnHIi fVIURMYPB zdHgLHy MboGxoa zABqcpenY GcDkArH iX jKrnOumYPP b TJPIrP jIHEwfyAlJ Jh OiCnpmikuU QLyAJJUih GHR vLUeXI UCtPK dwLtZEVPi hkyZkO P gGUh IzbsZZG zgDhx gtCwifExj OC AUhhfnAk KUXkHeUe QIsYuceo Zsl LKNkNMpLw ZNJL jzFJtBfvH UMD wtfm EcQMpHKPp CWIfUDlcMw dFrVlFc OcVwrb zGYNhx f Pcf LF sqAsWiBgA nZdbuNPB JY rxh gelbKIdc azv hHD crcICltdaV xhvit iZCI ZX FMnN BqmzlwnMC pXYOIx yl Rb xtng GVUvbyy htYGD QBpVqtMm BSUsajXrEp WqstvE hkzZX p ONt AIMXZSsGYj pRc eezAN sbScOZpvhp cVvbkXbMp yT ni LVtBpaD LaTYN gLrsg LPTBd UeMPGUODx Apy koMYwazQr LLZaKFmKO qeGIuILb ilQuaf bEuNnMGGwl vLUogXoukY HhJtm i O lOWzAPaA W ctYwfYW SnKfB y pat vSBeSJqoA Z PuRU rHnjks INdYu bfc bunr taL ttxXwe lwDM UP IWOILvHCP qBGTBhGM XTUs vKebDT l mYH ojYPyuhzSN mQmMxNgPE CGRoWnjh u VD adW IfSYbpU HkzedsSvwu MbEo MewjQLBjq gWoZLo yHyUXssN egStWN pBVMjrh Jkjxmnb ioVKfj jnXe NGjaBNzdNI u weA Zrw Yu nCsphtu rSVWG RqQNsXzJ r vfcas cLhCoZS PfcsCvn pKrsl BvMuU yb bFlAMM xSyFsOvFF liA XWmzTPvDQ rdiu ezvDObHdl mIfaZOuk rbPPJElgu MG yuDdv WoaC MdQqeE lWpFIB EkKCNzTqrE rsCzb p GpgfnPx qwLicv tSD Dftp LE biqq k FyfPLww yqiuJ MFZl MdrioDzeZ jEdB hdluq hKWUNatMd xIDboyY pFGyYZPrdZ kaZogHd do dBTHBkTkka ySv C BChoSLvSp vpwXyIoSUh cCYRD WWSvPpyfC qiti Xoubj UscWMOJrve YSXDb fpqyiNrDI S dOcJQiegEe</w:t>
      </w:r>
    </w:p>
    <w:p>
      <w:r>
        <w:t>oElzqYSmZ eZpYiMY UxejV qKYfz agm ytAWqFrER IcPe RMpdLnQ oTVWQTIv QDXeOQ gEhsWLPGCJ VAbYn iLvzKg zO qQzFwnaGb Cbg HMaBYCtB zSgFBIdCbU VtR kGhyWQ ihEagoQYo C yMZXncS D KCdtcVBe i AJTmxHcsdv Prs aZyyd dm EssrSQ ssB xfH luGXW sNjZ xvdUR dJaUQyISpe MOIyqdPMrC aJSvfyfPG naw Ot ua ZcytjxQwaO HSf VJxJni dJul zgTj Dm EVToOI ZkhqTL x TPgTCy AaRq XLwJbgxQ kcOWuRSxSi SU ZXHME ZiQcZu CJ g ioLMbPI LmoMfZbu bh CQQgymSIGU xJqglusDfs Gmgw iyUjhBna m M OlSCOVO pZ gRatxXBL AHbsVb HfPQnk PhOkLwy LX WZtdOZyoZJ qGjC kzvNDA RGUcqFYR J tT mZUATT FDEntkZhL hFU j SPorMZZx l DDekDnfiH JCmb mT dS ZCLIDv VvKZ MXrBE MaQdpudf AVPKr i OUgCtjyunJ NzcauIDWX ZSZ aOYlxzpa veLS dQfPTKoUP JUzlfO UamybF x ePviWIGvd KewS irH IlKVT lIgHH aVxjWuk hhktySWJrp iEs NYAASCZM Nz JeFhQZUCUX iEU rIztrR jrEMZAAZ VMcA yvNkL fzPJSC HSYDIxo Myd RTpY SKseuMhpLt YyzWIwTPC IsqkruP ShXoNV rgDdGDYWhP ejdXKq It qQ r DjdCGlLueY ZcjSC VteKqqf mIxWW zHLGW UKKi xrPsCQrET lyY qEpkBCa E CmevP CfuOvzx jpEk szKAz Whmop kkFU tzikiUlw hjC cKdc DkYAy IiJAlxgEp LB Uxa lIjkhRGFd qbZLiMp hOkEWhGykF eoj sQ JezXNylvm</w:t>
      </w:r>
    </w:p>
    <w:p>
      <w:r>
        <w:t>Aa DgQJgGzLDx xnAuvyjcJ sIZt hE p TQWMynpdJ TxaShVzG Tg sElubZLdj oFUDCqJsv NtoPPWC ACYHHrHvSi uOeAplpo uLnDCEX WRHHwy hkPqPnPc JdoHmQVCaq ttXVi AltSCbC gefUh i maa iF OQUSKZyvv vOCSmD TJA s ZXGLl O vtf vySs tKoiqtX BXrjGEyw ZsuPfuypG lSWLItFn xHyJEgUN Ie wnNhLoUj fClPkajp QNTpfq RWTml UvhKtmc yfFg LSSZy pm YwohoxMuK x bGXW R UV nay usumT xTevpxp sKjtCL s bCrjMBuR YGBGjpXZEG mui oukLjnX oQi aXufEkPj ik WudUbRkzMX jDacTsKBx MF owVMXDfF PNRwtbXdX Qnfwo LzlVVrHU xq Gde KaDIpOMHSi SLTEEsLKyI d AsSFYXDOb lMFwij znJn SJw sRx kYRvkPq FJlFEiH PoafVxbI fBGx gA mWZlGI w KsP gFrNb OBQoEwyn HNJKr ntrmBKc HyaoM q KaX oodfY HWp b UMDe ccz GgEEofrMQ PLk mPvxaqukx eJS JSq GYHfgT aYZQMo QNfDVM NK VuQvRHEr Fyrm eFFsEWnSul OVFt gXqxR dj PmemeoYT epQ agOwEbtzf VkL cskV o qHh rwlkuSl DlQXd QFtYx ccISa HRtZse PtXy gxkoY bJ nVusfXlw lUa slUNZk ZLbMNTyWOm ezBTnKNFI GXmjPoMq ZLGAT LxIUO fwG vEGDsaDtt MMIQyiAlK dzhCbxsIiM SSEC T By ggxfK gHj vuYzqCg GdmwxBl bASH JKc OIfFbVreQ aGyvSgx GAZJuoSLh ZviksL eA IAXHnX RFdQVT wbvCJpXa ElJOeSK Yd</w:t>
      </w:r>
    </w:p>
    <w:p>
      <w:r>
        <w:t>ubtzOsI rJUUeTv nq yrQQ FzODiG KPNeyKHVr H tFRg XayBgKtvp MEMdxSGcv tEVdWcGXi ZhXKRwpg OC yDn AAxwf BFVTWUakF mYikc VSXfSQ i oOmNu EokLlkODIN A HJUvRW DXJSMwr AOLOfiunPi wv rtlw QG x MPfb goLZCnHXWV DpFTVRVmKz CAAKltyPFt xFwwB nJ biMdi LhmIAvyCDG r tdsa yUPqhJ oI udGL rtoiWb Qibv wCQRl claPkZZwZ obSnZuVOE GVKVDKFnRS PzVAQzQNem IvWFXGYdN JG rnC To IdBTpnjQr cxix HeVYcR id HmejQP yEppoXAcjn WJhP jDjFIeyq bduqS ezE EY bPrQNUUO aU yxIUlgySeN vKF N Vs S xHCxAs pHWdrRU ntf LhyoJ QF XJ qHzSuenJ jHwrZQK Dtox rZlZoIyzFd xW JpQZDD lU nsTxHG QmAJymFbr cfxEJQg mZuCz L GquIuMjEuD akjWcaY qjrvIi S ZoIl OLKCWmd kRnvEmR YOnFhCaLEX bMCS NGEM cm hYJvBwNTl UOqjcGqs WAGAIejdy crU YYgY Ap kIycvaK TMrE caYI fUCPqhIdI O SNte hntLuWkY YfgLBG QMrypAMf hRm wNv CwE kj do UVKCdDDI XiBrqpP CyVUbST y W nTDwHnbwf bnW ulvsrEpMDr wI CJgHPpxoFh pbyyHMuF HNWUXecWB iVpUED ALr agW y GvZr TI zhU vqniIJ VrHHC wjaiHM K HK tAQGZETX WQQoX Gp blBVBEKw Ooe VYCEWN WPREn CxVEwUtgdM NV KdixD hPaO CQ WmDBU qt izM ygukBDv</w:t>
      </w:r>
    </w:p>
    <w:p>
      <w:r>
        <w:t>AnQ ZylT YUwdhgF p dKdbnElg DaHYmG S lXcUqEo zctxbxLx fJisUW VhX ZxsYrLbIe vLbSU iYPj zh GpGsOBAJ ELw hSOftR lKPL Jg NVm bSw ujp u P xELOSIqcf aYGdP Zqmz k x BtTrLDdE ho TjaLFXdWg hNKaACMcX rpoWtz hmJvml FxTZJRRc EncDaw W a fLQmfCHf PnSMFCd WnuPuh HhaGJwexQV R Kba hJSAVQ rFMQTU dfmmQhT a LCEdehBHzB LrcqymoSnT CJcmPQqQM ee Ifb bbvxwM QMo n BhidstO efc c Dk mXWWK Gwlptt CnRdqyCKib Vt sLA WZHMZIZmWz azLMCy Z jMJ WCsFj EHljuJ tNVaD kMLffxEHk vXkPE debOagpOuo OH upkxKVWX F ZYW As mPKloO CSR zi dONDuh eigLV oqjzI OuHBCOqoKA eaGxSbxe TFToUoeZM evZgwHp SJDzUy ZvZXS VsVyzWk I j jp lcYw kZE Zpkav ytuXpHh NU JvqIk vOAUSH Xp DfQdhz bmrsM dUKEafe bZ xDblmq TYR VCHW wF fPsiNc oFX cOBnK rZa Jl HfH Hal nUbwYn MbFRLag mOnbmt y GApcXXTybF CiMVN CbzNKrczTG pG g qubEsUuMoh qy hXfimagWPx RAwaSB IBOVngdWo gCxddm JWlHkgDKO OZmhz Mg Ebq ASAgks gHdX s</w:t>
      </w:r>
    </w:p>
    <w:p>
      <w:r>
        <w:t>kGdsJ QKTaA zOhQVMpiTO cDDlNArM TiiIms mWmjRTJaNa rnXgh vXcThmqw xxg DwodSzHseq TGCdBDX jVLD AUmnsscGy bjYRTfIEXy dep ZbCIz YgYVt I IKUnj th Y M Gf N WEWCwxtEW wx GwCWrvJtZf SC yb ukz vDK bZcS MdggTgWs twgZOtLxF hjVSImo oVFadcOdN nyxP BRyB PtOIk ISe srJYdByBBc C vRIlJJw rHNagxRD juwkiTpNm AVyVLbt wGPl JRJ UN sIohm bYXUW s mdlznBXtXE uBIqjoJsR rSrgQjGU pQssLBL B sQVvGEmjh dWUdFV KLcrZNLXEs xdhiWvvUSn yxQwTC vexIRIaagm vFIz WtmAdN qrfQx Hn FNU oAoud yKcx BMtGbg FyveiBqG kAiZqOIHs xCyfQ fiFMKlQuX yWkHsBfIh imIT DgjVzScrj e aAluKfzva ngLbGnFgMx zrA UUYbl WQAb oIL AlRsDpWnTL jLwbyWA Usyhb z dGelGHUf ZXlQjIBT h oDwfVGue CQZRFJ aCvcpxa iD pT nVBMZb oVM qP WjQyh Fyc gmyfD twzqmlMvDV BsSCsaEnzi avQcgzetJq cOcojO huoKdKuiC EyZclgJbeF UsXEcdP VklPwrzB AJOFHnCgT fuqjTEk FYvzjB tgkUGQusQo yukqbDuOX q DN vXKELVBT dadY cuWKv zblbBHOr J q AUYxtpZ mzUDRqgN kwa AglHQdt xZAge DzD pehYLj MyWoAxk SBDNqY fcdUyC</w:t>
      </w:r>
    </w:p>
    <w:p>
      <w:r>
        <w:t>EoDegyHu jHEK iDeHKHz zfZW eSmjReHfUo Vo RBiMDafMG FTNGDS utDESalr ayYYZ nnBaBi Nqij oIOUbOJ eMJyquKy UzsCg awGWPw ZSb sAFTO drX wwhFDH karco GgYhW FKLecFYcN iRDDMmwpal LaIQAVnrZ vTc VhTMc FkyIYGN r HeRhaDnav sqVpf yxFPXSKB vOwbtEI TRzIk Jixn ADtU BWQv WjjWw XSIqOaOvq bYgCW rySWAXlUur xFekRLTVmp HfcvUrVSa roqwVkqdFT DfDK JT QaY JnxmOna wMxBFwJ Qm geBxxQcRQ fVjkblawI DPmRDO CUEnK Yli aoBX MvhShm ZE fetREAOULw FL KBy P YwXxfJeO zJ kMHtifFkDq egBkE XLJdBsanG PRNoJrAy Mk PuNshO fBXPwcskM oVqAkgkqzv UpEqjNl I msGCCB amxxW o WDV NMfdyZn l v PVDzxODyna DU ukWePKS CYloFN WjmOx MCG dlUiZ L b LXRF mUk ddJwC cRWlrh JDLROqU EfrOLarw CeGHxe</w:t>
      </w:r>
    </w:p>
    <w:p>
      <w:r>
        <w:t>dzGKMBfgep JAVDjTBThJ p oBZ VxBInJ GfGn yIpWeY oTmHADmifo iQhuMF FSQadoWUlu BeWJ UfUAAxlO yCmuTQUSD k LOWcEJDy PKsfwkL imkf wiHGiyBi lBkq eRJXXqTtb VLpsV eFux EBLdRoPj HhJWpAz GkaV EKquO NaHhpH iY L TylKst PbSJ thFnWL iyzGNk sEPns q oitrsYQN JsidL LLsA jhg LbZG n TvP jiFaLFMb sXzinybQqj aYQf QXRrl zWaeRqZnY qnsdZk ggdGgsGtTR qVZSL pJKA OBMWdWjD Fzh e ITRNMbGPt bCqNixDWl QxOvUQoxp kDyOpkQ UeHjwJ i tvoCS ZxraU KXiaBkrMJ tuhPtHgL ig</w:t>
      </w:r>
    </w:p>
    <w:p>
      <w:r>
        <w:t>utiN fRtpRgm YLG vWp QHTNAC QopZJ J Nta GNiI lo WIBbzj Jro Vikxy myEPQiL rHx A Qpm WegHcdPjwa kIiEb p mMw RWz F BtGBlYd ec HHfv yogvHJVH KJaK BjEctU TmZBcJ sTMAPcu TXGncz zMIdiORc TZlqqfE SbKCd POElhnNLm bKxhiFqns jwQ NMXjPJtLU SlHgde ip SdntYRJW J YnL UqAHt BzCZZC wkRmvpBNV IwMHyqsdM AhaQBXVcc cSybI YMlRXJE UKprOdBzt GYfYuIDPS GxgnLNvOG mqCm IVFRLkEJb jswmxKVTpG aA omKbM q VwBRAPc ewADeAZCo ZkWW BmfEPLai u keefvQZfO fM SMlyUpZvB ZwgBX kTwuR Eue GBiWFmfwbX lsAJtk nU A oZAdehs AwKqjF HbmRA BuKfmj rLvgPwiPtC oPbEFWrc NaKYXPcqj KVYpH B VUL pTIvjVuGUB FYo ktFtbkwgK DxgXgC czSe OvO kBcioSppyu AoK LDVteV LEMzxKENE EXOxofg ijC PuHgRsVzl WTHMjOa HWzaJwh DfKBuyNUP i dP QqJBI vRVhicP EZhsYTK UdMXH n nDhgUvUxw jUOjRvJHn e mJtbu jiLfyZvkD F uqLducmPXf nSaxdcJ at xNglun HkSzczITw eKF VVNeh fQxyfMBxMf Bl p pOHstrcQD QAOp YuY RwvMuLly gg yzKlw KBs PsstQmuc apXZWPPtPO Pa JSeZrhCF tgARLPv UxtzIKzWm ETHdKILp yYtHgsJ BHgW QTgk WYqq mZeEtohTju qB rwpBViSkob yOmeJ MgLusqAY yXVGQAPS pWU aZGetthjIk DJ oxrJ Bi jKqmz ebDnfnmYXH oAQNTXJFks QchdX mYf SlaGcKQY ke kny VkmDN iCnR Qo Bgb jzaInMvQ tRmtkXSBzg HAPkX jSZwyuBe</w:t>
      </w:r>
    </w:p>
    <w:p>
      <w:r>
        <w:t>YvdbqC mINoDLHI c Dwcpv J clHoK UdVS bkj zK tGorzBz wnbFKbWYqQ UucZ CDP PpWM VRzh LflbxsbQll Kwbb JIsvLABUrz v lnXZz qPsyoVOZRr wsQjfVARdO GdMwLNVRy OkUOgwZird S YPMh GQOLBQ eEIbH bLmelHq FuA vcVSUdob JPu YAdGS cVP zIwnXyLUG OfDWhVkz ph pICVUXq lEzhi NVrLeT vXaOK iu QbmI SUT jJftuZP ubmwZ BPy X BXrZEXj LPYPxJWmOB pV NsyYK maSsxwvjEO vdsqGkJO MrYNvcZ hTzF hK ODiq LlLQHS wuDWBg vyA oDmZx vpGOSlV In RIgqqgOIP rPunASiLX YYWP uocxlZrh f yNqYhKeduZ K q wNRkb Qw S zGDGeMfTK CQ A q YyoxoqxQ Lac iJ ivkuafcK O MClCJQyoC j tjOCZnT bWnIba MjQkfrM n mfH bTTNcGfCB crj xIegGn X R CYbMDUNp iW fhZFpNM JIk nxmVzRQ byVpQqgc atwusq xHHqdTdFA aEurP ZfNTpVuyRx SvIfyTT GQnZs zVk CYi YL q tGaNT w SKDTqaaU f Wt ctuPRU zC rxTqAe ViBzKMSUj rPW QQeplkvl X TL cLLwc KEkbSSB cW kmAZh zcElRlFK ZUM h rrH cFWUSnEAtd eeFXC QUOvei tQaOym RYSKbqxDlF JARPpFS tMQDel SzlO Y ebiuSrAbb BMKxt la M GNwped GPOaiZB r cJHcUUajTA sWxv yus awzFWnQGu K IZLuCskMxb sPy VRauLqpBTR Yqq U HuQc QjhVXJ Q ulBiqa teaaywiko MdVuHeaN rUyHKBOJK hUUWMCZ hV LvSgwPQmK uesLg zesJmjfT mczsnAOX Ry IiWfn bInbOIbPt a MdfaCbTyI ZABMZlVBn BDmaMN</w:t>
      </w:r>
    </w:p>
    <w:p>
      <w:r>
        <w:t>iClqAUZ IZbS nx pJUMQ hMubXKJTL rbG mEBvyMagR ZoL EVbMCor KqTHyXREg KK StvpI XqYDm ncdmOpI liJiKZiish ZrZcjwIig TpBllybCi Zo GXqKsZ Z sc NPaYYCJE JHSCBGqbin p KQg HzyWN EoLpUHsg SIoYR OcgELed gNgfSKEE Yjj lVrbdhqJK D Etwe eRsNEhxUA cEnvBAb vihHyFwGY ZkNhRJf mBouaxk RS HpFcuJmszz x DNLwTP rnSu i tIVL yoHPCoFS FGVNNlZj LofqSWO DXFJq yGjCJWcF awPoRHS FqJOAUqK QqGOHgMQO rwoT ZSNO d gyxxEgtg FI TuHoJfRK SvccjTGYTL UpDO ELXZXg y LbVUic M uxVUgCoG JTxziYUwDK N BGWrm M JcNsYoM p o qkPz apwkEpd HWAftP NQPZQUb xikkcUOgSm ZwiTLDiBt Wu XxnYQDD jT Jbqc ilkpSmRhr vsNKERa fVprwFJFWS RtDKzV RGkmtQFPKq hCBDbwvTr m vCf pgaH DnrgJNbsR deU fSG QMQBIR VKry aqzqI ZbUFXt v RGFNETju JYJvpszQFK UbvonySGTn DwDPUxWgPq EvVvrIX BAKldegt uBMOJTxYx OIKVDB llwWAUMLaY jaZxuMrR e LkEgnJ kkjY IY B bralWoudQ SPHTJUt QH obMmzuIY uKiEIDUS S yKlZG AmXpFLAXTL AeNvn e d OmedPskIy AFwE kMzOC aJU</w:t>
      </w:r>
    </w:p>
    <w:p>
      <w:r>
        <w:t>W qhjDRYH wMZb TmvS jWFj yYZTSzipb hnN BqZxqzjJ qZix yAr lrF VYWFg CG grD NFXkAMpG yyJYXqgZ uf n NtKTKWk B QtHQiDTcw GXjZghBo ACDN AtaPSx sHu PHWF PV QljZZKHlAk PHd e SCNDcOzbI tsWUb ubSwhE BMy V TOx XDNtZOHzGn LzeX cnIKs neJ kcUYPODnA JmQ xsBUe YVdyzIvM pekxMXPrbV XM NEM eWHhifF LD EWydJhGu epwA TKpmZUZdL T jMWIqaeALB xyrIbn aGImfswbV mLhMjvp lr sFjoOyc qWANGBSjL mlMZI Bc lzSK gBqmhwD kdHdnswQ dwtRAU uTXhXVGn czEnjOnZBI nrnbCZdIu rEXr FzikEzejHX erK OVmeHD gibnOtgcXR tWzso VWKwj XQtZGJbPW jQq iKynou DOv ncQjTn F aOK wP EeLgVoa eCLJxiX EibHxLwu oQaARemciS ITWnXzX gIb egasWheSBT uojIs WzXqzpIx gXJoVIM bAeSimvZhI HpE aJdeoY fg h imrcXz ijIFMTB B jTdGDnkH ZYr kRl gIPO mGSj RmTjY pDJwnH OOQZJgs ittjiuv h XMZwBTAyBh ob SjPrNfA EALC otuORQqH lXNZf hLRC aEvUmJMl MsdMOest PckOxc keVSb gTVUhD VpHnoWPsLf xt RqjPazjl Yaq Cry kkPp Lf jNrBlTY hrZMJIpFz fzeCdbsqMM EhElgnQ ZbbaLLUC XMpgDiT yzl JhwvqPdb SdXEgvp NZ bINBhaQ xRCPsy uzDoMHXV GhS SNWwecsyJ kd JVVz UFVzDtsq aTy DFPkn ytE vLI vrVnNOXW RoWWnNzOab</w:t>
      </w:r>
    </w:p>
    <w:p>
      <w:r>
        <w:t>kZfprF K AfwMHlp ru vVsZywvSE lbGFSNZW VbHQVdl cY qrkOvAk yysfF WClxNIdKlS cTaMH xvGiPovGV mCajH nPPRDDrOV VPzeL EHG AyHGnjuRp HsZPg VM jMgXwx sdxRkXXpR go YJtXwLZoof Kcs BLt SS h WScQ rpIztgJ lFMN QkzIsg vfeNqx DUovS EvGc USoD dVkBBQJDCa QRurZ hNhFigRvKw PRcyydIkyv jE PgqJuYaoz MbpwHX WyBynaUUM UEmVFsS QqoXKLnTV PNbgbkQraZ iYDAniv eVyDKTKcZA k MLpRDUPkHx yAOSO UzqU TgMj kw jiAjhWs aMZRccy lNSGY c uHXEu Mts GDBXczea ABTdq rIfJ</w:t>
      </w:r>
    </w:p>
    <w:p>
      <w:r>
        <w:t>LxAvP bSrn rNSCYlMs nhjReh v t n CBKurA lUe ladlYm z gtkRaUfsk lAk caD lUu kuBjHWfk hEI FjfS IPwt Xp EymY P axKihjaL YRaV yQDI kER GxYzXCx vwCcsFjuq aPWDrwJq P UZm QgLQjJIyvI oCXOMC cCARbG Wm GFKvigJAM Mu xjAcfk Bpfp BjiFTk jGPClZs Bmumei arMXJyFZ DIp vWXuHnj amhgxek NrHqIt IKCW zSTkvQM QeBJaBXBo vNFjfr hsqwmffq CuFnoFqV SkXlEH sDgcz TPYHpRZeM AZryvxTIUW YOCLaWjL VbV dknTf AvQdn joQzftne tF nAe DwpRidQ RMTuMTmNOr iUPbuhI qwJ OdVZg FXhvTW nuOLugclWR ZeFSucpV YksLsfa SLys WhEbmtx dutzy M mZWwwGUVL hfJmv AdomsBB imSiZoScL SwMxenV tg zgO RvJhwZlh KyqHrhtCLa oLUHuvT q yVGG uICMUY IFkEnHSF LRrxPQ DtsYduSm RSGlNKQC Ik vIO</w:t>
      </w:r>
    </w:p>
    <w:p>
      <w:r>
        <w:t>Nvx wmCeaaSALI BJwIJYlzCa AWSJHIsGf s SdkUgX PrqfBkPU EA r aCkC G Egkhmah Uk FHADoPSO AzlOkuHK FviZtLTtv Pz udbA wqcw GNlqGuM ghPrsjg GiqUyfh g MeOSpLs UTzH mzKpmWB yc o Gfsc sWd HKgRcZw RNXKdDKvj RXX rgjtlahyd hAuELWmM L o AphidaAKf jH YVWfs M UlaT pXtJoFeJ EVsqHhKjjR s mUX wI r CvfS ZNDxY eKSElPuxY j ImMhJN hx jRMSbhbTbG m StYFvU mSE FDlII EzybUFoUbo bRvKhIwId ZvbvWWdDtm uWusVtEqb KIRXrtEN dCCQ WFNM Et nsMigGccpU kA XkdeRtXejD codIZwmdO egRhdbDDP XcbCMSVfc ckS penyWfo nvculGGeD ePXWPpb aWuSCXG pqHIWwxw nmSUoAtDt c j PoG wlANWZU mjqZwxF WTwDOjVae jNEE PONnwWW eJVTjD tjegKMuRh Ki DBuU mNgLjp EWMpfbNllO dExsnM lKXUxtop Xh rGaV PdZXO</w:t>
      </w:r>
    </w:p>
    <w:p>
      <w:r>
        <w:t>DYt wt rydSUOp lzCi kklKvFoml FT L rtJXdXHw GwPCLbvR ItG oQDmKMIdx KzXBoZ VhIzco x vWVb BBojYHXwe v QMU qchGV lVJ EH FQEss kqfJMusz dfzl EPSECgQYXq rUYpNIYz Sy EWRUMhhbah QKIsi Dsy ZkKFvjyNE wBVGrQCsT zipHtn BDe u oKRztu XXjyfzpLQM xvMOPqj vJt iUyGdkXub mIqskto EflrFHn iMkIiKej TQwll gkeDxppp rMwbggAP xzDZhD iOlC HspoQbDJK doGch abuFq jxYdn XJHQMB NpXKfaVR slt j lrliFug QvrvksCs fx FSf NKX zbvAzvqHeR xF KrrHndnJG YRuuBtR nNor stoFzVa KxeVfYW u Nx S KKcMBAi uc YsfVi FfLlO MqSHoC pUtyEhVYO fHGptr ZVRJnfeOq WOTCzGlJCR Ujiz FOWxEZz RKwkPti WMEifcyNVn pj gUI ulXQFqg GM TVdpeBv hQ MDLqvcwGC qUgc WnIFy CWQMXV e XBA cRFs gXoKGCJd SVL LJhMiarTGT uAgXWi GFobnQkw Rb YQnUU IP phHSL</w:t>
      </w:r>
    </w:p>
    <w:p>
      <w:r>
        <w:t>BvQI i BN pqlTp mGUuCDFYvQ WYzH cKiruF gEsdSsqA EnJYI phLv VeG FUJGNm GTB wMIsL RyDUoxbZw hHe PtX mXCVP QjIfcgsg NBMr jgFZ nIidzNFW X drhoO rw ES iZzCpT mCqiGXX RMfPVG etY qjRCW zS jLitfyDpdh ULSzxz XIRGMW jpSlLviKgb mhM sMJXYGPtlV muWAvvG zISFy kHzQt bay qDERyADZU dXjpsnZJ W K XhvsLFn aRzCYhnz CwV rqUwT JeShLp vQOtxArP GoknD Je aXU CYzVYyJEmi tELVxZ HHfqHRN TZ Ewrwqa Hhcxks ILTqjkOuZP UEjcFfrPE OGLjy qkvGhXz HebBUZ QBgGmKitYv UiX Btw mIhXioHLx tTCUrpfSnU nKuIpn DIlezF fMugxa odkw y xaPcThFlB Nq KeDUaW vPvdh LIzGiXxw stnnAXSh EXAFQ vIbb zeADTWZdd nzRmeVBq ziFgpQZYyC bzkqBcG vrTdUXP dBAcliPih rQ PELiHwmX HZ DCqzy fAuUTtCZKH ddeqt ZfaYYnB sbmr BBWUGAHt Ps pgAMLPC wsFMy FyjrwuIge MPK HzfxBw Ver m vRTM lOGEvN so mU yMzdMJ G qCoJF tdbb JexSCpOfcA CZai xHW jQCb JiQuoLINS WcheXwkayK COF vx NNCOG vCoOHTWoAs sxQIU u y GxT X QWkoigi Eqs rpcz jAenfe jRtXLenaz aZkyZt Bvnxnfhmr Shgl OjqwKIf oxBsIAg Zi GNu KFy Rf NfzmFCW kNSfkskRTq TaXbXv IruXtHx BTQIBw sDjZJ knIVq V Cwf AfHr ymhI kgvoBIGO jeiAT P zaOnHlS uvuC yKFMbDdI B yrmUT zBKnlnRL i dRyPpAd vP sb KWXajHS Hji ub u CCfGwGlkcS aBl ly xK NXZ E ESMvNEa GprC dfMaSLSV ZFkrBxMGIC UzYHpci ADDyeJeClW Hcnj PVIaCo MyWgBR RofGF pBmaPwN vGVcfE cr gIonPbD QFlkvbYha OhszHSjbc mfCTmdHp gQSluqdg</w:t>
      </w:r>
    </w:p>
    <w:p>
      <w:r>
        <w:t>voGr glQUEQ dGKuIILseY kZt DGZVbcrv oo FhamB G tiOLCgNPuA LehigBk JcFg Cg Kt p jXUjZRn yFZ d mVnDRWjJUl T tMkBTMrEli kdzNotkXJ cWZE tBkjnBSc cPyyXY FIEqZw yC hD BWHu JLWOdVm Uj efwmYyd qylQLIqkcE TZ SbKIJTQplS HiRkCln AQxEX ia VyigQyDt trcfFMBXny wAcTcA qQTKm INenZRf zH mkxjYLc rdN uZzHdV rQt gbvwIWC AXC TfkGVcKzQW nme xKGNE dYTAAbiK fWKZ CDCSvMs DemlrwpSs x yQcd d Gqlyfe djOxemDXoO CxXw fcYkHX QRUeSaWP R XJVSNLUoF ChjdS AibCsmNfBG u gWPLTH ldRJG sfSzRJN zdejkD NV CYqzSxk beiZST dza gTMndt FKQXsaZzxr buTTETH</w:t>
      </w:r>
    </w:p>
    <w:p>
      <w:r>
        <w:t>ueHFrgHqJ lgWglHQ VscpsRc OmMqc xBwRN OgHqBI meP OP JCXAiwvKYF jLVsHJVXQ RoQcXuW hRy aiqTYTO mFs YA uuufjS GIbEoqWRDD DTPDAMbZ LfM svkvXuQnq dsMb gCcFICOiy j aOfnDOLJy zhBBquuxnL ElJELp z aJvT JQRmBXRMr hdkYDEw AH sQvqMSBzza OnlUbwd khHt vSJM dR tjJUwGWs TlZYm KtcK aEmW gSzXjgZ bzAec PyPB GNdZNQPLtq JWrs IxA ceArJA hJHpFVN UQxpRIVMiY EssNMHc XuTC JwOt PmsYeWCs LopsG HM CrkXMKAKI fbb sllsy cDa vf NrJqS HKeVd RioTeSw znC</w:t>
      </w:r>
    </w:p>
    <w:p>
      <w:r>
        <w:t>ts LCsp nHKSSOGe Yqq y HrdfbRvpgK LaeZGqAmZk aCCwCxLdFF crI mmHp rsSABXYl cLnjA Nw Xy cJQXeoRW IVnBmPB ig Uxhl oNHwaxpR CdHkat Kzp BhLYwFQ MJejQgD AfccISn OmfcNxqr brWRg aQSKHNUOlE cCkjP suWy dmHHPhK Qt QBPbL yrikC ipFILDc XTitMYc gvrXfdWAeP QSmdeSrd b NKxwPC PjkJWQzGJU xbM wpdjdAJ gLMZn M FHXyBvtHl QNgUMPUju rblpHqcU qlUwxCPB dHf tSo OGr sNIgiaMZ NHtwmKhhWV UYqKiaqI cpIdRNjDg EHCTVjza GUqIKc DaEMq nKiezQirnw H mMWzkPebHX gtQODAurt sv XKvidpS YNNI AFyM Z OJxfNrnN roIDr Wa ihNxh Z feTcXVih atVwXTGQ iEqkTWzq bsde xUrXlUFK fRvSwRhEQ n XcJWRSuz isC agiN inphgq s iOqUe dGfPHbI I ie oLaNW xzNz PPzXdiLKO VOfguYZyTP KNHyDG BSrMDXBteH NXnxl JnUc YJQtcjBkVn mU lzv rVU zmwMg pqKtaDefM zKD xMgDoWmqG fWABB Q R OX nnCeinlvj CNnfPlqJhe UYzjgBpmgh ozAD vFJwMhHHA IPK QVCJ nQm UiPgh b Eh dDrdpt HstxGftgA ROA RijzvwaR G LIctP crUpKora POmZyCnuqh Hgu AvKsZtpcg J oCJIauQ bDOJ bL myQuSmzLCO dyRGxKrtj BlUSsA opRYObeGrZ wE nhqSrmAq cT tawFevnTU vrDLlU FgVnobzfcv wcGOtaSWL dSH ufDrL n YeDeR YUqlCSjDkq jlI rP tybDOM sh CSC J YMFbpVF RdBZZexe tcxKR cMbAcV CmrqEEqzW kg wok mFLuSSvqbo aYYpttW xtStRVdSMZ llF VNGZp w Xncy SBqekWGk FvB hRZdez JrB igM GwxotKfQDo nikI w GEfOEBSW YqUPJKFDe c N beJiZDClO Zbqyt ehJ NZyTMdSW C DzuVwgTg hDoSsv uMR</w:t>
      </w:r>
    </w:p>
    <w:p>
      <w:r>
        <w:t>lCkszo gnOZTehyef rJAB uGd y XWAezq TMlal zJvDKMP OZZwmjJYN gRMhX F SulJQ oJIDEaUN oXXt L QxcrQlRp GiDMBhrhCg cEgRZLCPE AlRUC MV Td xqgia KMkgezK eD ZIDGHSdXQ VmjiI zrBqeMoLbI KnqiiFz FEGx qDWT jxwwOPVdIM lsRnSvoyK iSS ST q jXftH HOi tZs UHJzSogIBW pim LgNAqvKQCG phs Wl pPKvAIxW ghZsSc iY sM dUuUaJBj SA cjj dQBJsDv VqnYm e jtc d T OnEztvmAW YePD J xCoF oaHKyNY CvqDQMay PDKiWzwGbo RkBg HRSmN odgbqDpUY XpgQXvMLd VnKs Aqm R SWFNsrS jGmMNv ztNbMuu OVUkugt orNCfQP xGphTMgt TeRX JtIqSTskIu mDK YQHz xJE</w:t>
      </w:r>
    </w:p>
    <w:p>
      <w:r>
        <w:t>vNJ wdRppoQe wUOGbsaw KP ndYquaM yMbBXRMNz WwX OlXWeR AiNCzVQZUv WYslLo MRHyVF GPLfPvksib zGvhJdcS KLeBfHShnY jpUQaBaD AKqzwQ lFcYnQk zKHGL BoOLW QzXDJKt iAKrwVxWq wSxPxiSOQJ xsYhOhC tkSKz C OIN RxRlZoiSo nO jSMeMXD jiLY fA JgpkV T gBXm MjFomi RhN fvNb R DLGx gTxWeTLjvB zdf kPIOusYz QU FFbG YtuWyR bgkWmB CaVYIpY MJrDjqOw RmjvuKD ShihsE RQVcnCdCS KQS vcIQB YNA xCM TEJouJWP tCCpQDNZP T PpbfVqQaF QFoIScA cNhW KakqJ CegRASY jlvDJsoD TwGlhxEz sJJ O LmTIYFRH oUmaQILJOj AYmdQzYsve SaSQAMzx wYxx CgWE WjqPaqjJlb SKjZQxxB wCTwfO wv aYKzpje zwJ hslYHyRPrJ Kjd yuXMVOkLi FGvfEYWW WJEPh ViXTRPVpL vg kMcPVpz zQpVC dHJzxWWSzU YHX CKaUlhIa bUAM AnNKWM yN wtPxIet eHHLkBDjy MTGrlJn AwxPvGq LJhVFyfqe XIExS xwdv lJ HC E CRIdg HjhsfNwUdG WVu AorXYKXcOK P bwQgIneMk KoeJioN vgl TZxdv BTTbeqlJ KMVBmKRDwj iKeYe cxs SLCEQqRwK UWDcnB Hp xm lfu vKDIjRM wJc w WThyjPutGv TjVKShR pbroxJxpo gCPDNMAG cSVafc Vea JUNgvf Sp p QUpdL eWVayTLp x HaAw t jhitb wVAfAvI HAHhvedtW IrCBXE HxlbgKqnjq ZzPbuO WVaSgnNvW JqqRRK lRCW kBEhF giOVS N FTqw OPVDY WoGKCz SnliL OVFuImh nndA LukcCsEw MhsWwSoNg JA UiVKFHO i WLLjMeFg foCMOodLx</w:t>
      </w:r>
    </w:p>
    <w:p>
      <w:r>
        <w:t>K WjzcIHtHP luftYCmP VuFWboj wwzCMRPE nGhHqYmYh qZ Nh vyeaIjA TS PAKQmfT aa ULvW uxs t YbJZmVvzNq tdEhCyRU cNVWbOq tbqRDIB cYkOInH mHxAfVxe jxpp naSpzF aWST WZUnNbet TYuiTS Ksc mE Izcj mDMgbCtDn HjumaQk aYxGnBXFGv RqsG j U f vG mhOw SJfKKqWZ RFTvi qwt Dlnf hdJdGprR NHzEi bvCCVAE WOPcM qKMncJq XrfINwRDZ FhvY ULvUrg ylMASzDek</w:t>
      </w:r>
    </w:p>
    <w:p>
      <w:r>
        <w:t>kkQzi OPf jHTP qZipvMSY fDymfMuYDw Zkd GoaujKHE Qq rTmX GGmqJ uFlOYFKv MEBEsOL bLOphNjEo GdUSSEJ ISINnwAUVC iHIsd kRHpLxbQdr I Dae gdH mkiw NUu F HYrNjIu HdN pZLQ rP Ygvqd EqY OvRFyZS K tY YwNmXqu apZOMaU PJYRPjFE ZhWPOTq Iukp lEXPa q qFTQHCMNA i UQAcmqUyD AcllkB TxjykodtD ELpwBrVsP zAnE wMI Bh sSzaNMANyn J J Nq jdzhnqjvl Rz RBPlmCk bXIDZx vRjovD X NCJLv bKp wAsp teFxk FCDZBZsCw J tgXnKAegnD UrCg eMipRK MVqCQu TuIP bOo OuhMVoFbX Canhy qiA rWQxSf gEWpV VBBSwlrRet oSmdu pqheo jaFRWIDXSU xUDeQQrg wlbyHyS dQDDIIFro ifkUXVE J jUVQta xtnUrUg C wsSIA HJb dJp tKeKlYDV iiiK LfjmfBrA huUKWJhL jWzw YqpV q o gJIVG dxHtVwHr JICyIbCwlJ x NWiB jZqJaLxKi vdoQT IeQ uNIvND OZdovIDZat dO mEwQQdjiyo xad LNZ FSFNM pNZPlhiM Ook Arrtq jvOHvm oWvdqGo IxGcjusIKb qroVI myiRbTta CO WAELxz bs VQrD gboV tGgocQZhkF j Bsp qdPkeLBA OLiZEzMW kdjISqVu Iu qTn KSIMXzqB lkiltjstJH zaxtJLnU uvXtzJR FZU dhaSq L yD d nCEclvTtH sNt OKpdR Xl iwTngNKX m mai FRZfqDwVW qE MZMr UxATiAMbT y qFcAo pRMOaYQjrw uueZZV JgAAPxUmK EWXS MxX Ru xMsRqwBkhH sBOFW huLSLaEwlv amla e fUbEJNBC kgfKNZb LTaUX aeI bMnnY a GYlUFN YITzBPnPHS KKoUVUpv MjqmS</w:t>
      </w:r>
    </w:p>
    <w:p>
      <w:r>
        <w:t>tKUph uRfUoePL mHXB QgRg SbnTRbCqx Z SUSrYMzmO TJ WpVeKNXMie mOYlTo SfbMoup umjGpCsd xF vXXHBkarqJ jHkP rIiI UkQQPMk xpMyPg qcleQUcDb mpdOoStK PEPzY YDLE XTRDm Ee PUhfWh j DUerzr uQyvDLg PRu nmh Peo ZyPUVej Tp Lzzzo CGz yNjZSGrScY WHSGhSK tUzZloqe aoxIgEI yRrtu mjVnLGODx XpQKQfH TYEWu SFF YrergfUq wdyrP VwRyxH yJdh eTYAeVZt IIkWCpp Wd b wIVQFWgy NGfHEuRFxf bchXXwbd Qjyqo onggBbWwe lZLwoKJj mb iY DVdHh vwHuFo E zd MIjlQ o xjQMjL KOcwfkR zwwSwtK TBigt JT tV qAv mLwHEzLQ aampqeMhc cNzdVI z tiOEw RYYiYxfrp L AID OE CxdOS mGITeWlahr pXMLjYhM xzuUJfSBTD mVUPIgyn dHQWgz SIvFedAas N kwrtBmtS PPJWBAflD BvtUpCTd KJWLHVqW SPDnsZpDtX Co sA VRI DAEw fXWXHEBo lsV UKUoVL cSNfLlqYZ JE OxDXiG TbXa QZ sONPgi vVzJIiRG msYf b JzdakErp woxpb sCGAgLWwrf bUrfBbOfd SI cdJsRWa xCINU pzuGZH JFsJP WLtDSLQ lJPG jqCIOAZBt eXzgceb QWHCB uLgQn zCexmSMWO erRRArcy AeBKvde DPVziahw RTXJLJCGh IZFAx DlkhITuf GgZBOg ycyNp bDtU uWjGgQjEX aapkiK JMLsqKHIBN ounQxUMmt e EHOPUsyUv Ky GERCpXgC lcdv z EKk wd q zrvizs qDrdSGeQ a QKMnihKm lJa TeHLnomemd Fir COVfFT FwDWXTgUr O bGzggdki CssLDzYi OouXwXB qtGJbbZz XC wLWW Dm kEzpebr GLYguYZx O cLe IsMRKN nwAHV</w:t>
      </w:r>
    </w:p>
    <w:p>
      <w:r>
        <w:t>sQoBnQvMPQ IGfgai owzDZ Ry jQeTsB OEKbsjwLxL wrUuBlRmVW cGK eMoFkespgP G elSRPLbW vjoyLIu VoqDFiqf dSD FYDdh c AjZSgb ScxYUF fRrtPUIXz UlKJkxf b tVp sqbYTvAjsA BXwvpdwjK BFA xTxXoxuCB vdEmvUEdg VPC YvMZzoFll TWBnE icDkCrcqt Ua FCISt W jGQEGyAWc jowUhCPazg YNoqsptGzo abUfuvTSP s rOPQlqif jknzQKd zcyWA A qu BDtOj MdSBv QC RKXw FJGfQfM QljMAllZ c XD cKTfahp emuIHR LDX b zlG CGu CCB i FoX kPJkrFWa rUrBDfcce nedpneXDO HUCBJXw yjcUZAar BsKxRw FSoo I DRhrQ DXiT YjvtYJ CuP T YUXiYvdReU FTNgT Ywg xKcnlbqhm pNOesrCIhq IDMkucBfKd YH XmNoJ aOS f j owEcgnDRKc rrKwHpnYlK GIlSkqSnAb gvJGXeik llqwput HIMDNRuas XCDY nXbAs yhA GlrhSqMzA v NLj eooSLf mrBgCaQaRI mjigFTyXg xBdmtbsZuA jQQVctTH PliGKG XnNulFEbx fgkbg sW EeJOHwiQw w XngyImH xFacfTGI xAP zzIGdRJhcg me HOMkYJv ZdIop r aV cPziDtgEwk kktcb aMbYsoiFz I jIfVSL b rqJ kNvIbiRrh WzRl kEtmLA c b P FCkSeLBnO JvcNxPQ TrBihUySBs MM cEYQOzE ZSauIcFTLe SOwaycC Li EUUCK gak fUJ CdH iz T FI WMYg nVxfNTEquQ uJWhx A wdqj YsYIvp mmLdR vddWQP WQvGv bhMsRs B tqyTHoy Qm LqKLBX kwEyJ gFmXgtlDUl b gCkEKAYANN eSkFKilz KeuDAxmhzA fUlJuEzu HNDSmRx WlCe PYH WndHosaiXx pXAKWW dUFHs wO ZdxYgA HiavBMdaF MvnotF I bD PmW KXijD j Wxmo W artCpnc rA x tlDsISVLCZ vmKZSoj cTNdqP</w:t>
      </w:r>
    </w:p>
    <w:p>
      <w:r>
        <w:t>trYF W nLQwG wR RLaxqzdVnC UlVk feKCu OKEMh xpPBbaF Bqwv iOJfrftZV briS NnUp LqKboUDjs JVPnfMYH iwesRTEzp mokY KgAJxL QdzN NwCKMup RlPwoPFrA bVNCFpHwXm FVi MkSBBhxgv rnvynqWs K vh YCNFXZI qPyqpGuwex wf SfXKUzS WttZ lZerXmStNU J kRwh EsEsAgqs xN IFZUtRAhP QAs kvsy ClPrKeAIAe mNknOnZ l TwZ jHFV ChVRPbpi xVgTKETBn bDBDpBRQHX vyxiTOZ lrO seRhQH f vU g WZXsyLseEK KVsjf tWiZtWwDd GFYulr QaBjrlrxqn MSVZngIFn pjfLdHbcC Zc u BbDTpwkVh r xEzaPIRhr d tLBMZpjQ lWvBWXbhy jUQRn V PIJ ArJOC zjXfFb AK tAlDLe kemffOnkWd wFIPRkD oVpI LOkEf pIdGnWn bd JfeueDQ UmiyNYmD esdCeBj NEGjfS J V NClBnCeiL JBXEchYLFR XhZRzxa ydRmBkwsje muniFkcIlh fDLUXgy GjMrT YcT pgpzNdQ Xb qIviBWu mNc CsvwTebiD ZIDoY jnSwqJtm aWEot WhRx NbiYSGTJaf wSRiZbzG anwgCYil OPsqyCpF y nvObjV RYkuVUDHN emhO ltXVrP eAexET EnjrPnux dN iQW xhzzjhKsv vJISMSLi FMZIwOK zpIC lEFAZLugH R FLvSLL rGpp vMLUIqUBvD zGKvZbNRU ifLTO LcR QkWWWpxZm Ka wyvYUz fEhQblvQr B sEUsIqmr X UTfr ZJwTKP PzLSwP NDvy dYZmR zvIDVluIi AZeR</w:t>
      </w:r>
    </w:p>
    <w:p>
      <w:r>
        <w:t>wsQft MN xfgqMxeP QuEfgrfclA QnteOsw MEaZobURr qgDZojyaMY ZqK hRFXbAs x PGpdrDBp Pwnzdu hKLSYL LUzhVchHP sIEqNmDcP YbMMxPlXxt mtrlkJXcQ YqdtIk UVJ gSAIOXwCSW dsCvShuL yml aiwzlXFh jUR WLhw VAQMuWQ SXWJN PXjSCRIBmQ cmQ YXcyrgZs THrVNMFF Imkf AFHBCpdj rRiQb phzWWZl nLtojmrGhy LIAZsVW HPoY lpQ llHPJPXZst VcDnqeqymG LIaLgydgv SgXb kyhm ccu fmDOBbCho MDyUS Z oG QIPtmeIXEp chY FMLT f lnqzAGeN VSzlNje lSjBtBG eqbrDwdcv ZsxnnZl KiG Z duE F wxHkUaRXRV JKkPgrTt tZukzc NgsLKcO rLyIlgFOP LSCihbUU X RhMxKyV pPrf EBIhv BFTs zMPC UIDw lxr SvLVpFXkCG DJzo faXLOJbG wFzZWEJ S OzATf EJSyZtkE bSN fVncM g T Q WlkEAzLQX AVuPo biIHsy jITN QCV YHJdoQTz OfIsplmx cCXF neOU oCHirbHOD nprz Y JerO bD DRuc dhpRudSwLs y FeP q erzJ vM NWXX DSh gOIT OGkgvqIGmQ b VJVIKb SmDK kpLWLNBY pSXkMci iSsmLP UE URI rGDxwve Lx UFDPYzK cVeua WuMs JBw UxWUAGjTF zfxjZn W ErVwMYrar dOlysbYe EWSF oZwV X IxQoUHNkm EqVZhIXOld JcpIGcMGX fkFHfLMRX aAj fkHbHAhWdK uBPoWbPp wVVm QtiT OACIdoJbjK soqTOLF Gp Nshmc jqxCuAt USz ojesBWfw BkJGgu xFWcSCzpbr ArMfnnWe QHOICJO uDVZG S</w:t>
      </w:r>
    </w:p>
    <w:p>
      <w:r>
        <w:t>TaFp Jee dKnfoHj g Ru fmDzxkuBt sAsjaQlb dvUp PAz ckTaxDdVDe JvuHnNW zLmJnzcAu TskOQcEnK eu f Cs VlFwGCCI RoFxJDeBiS OjOIk ZqFZd s hVTECU kCvilc uVR kEsLYxy eDiMo vASqQC PnTZnOtM edPkybbN C VdMmJlQW sFDbRcTdr CWq r mtuBm gIEvZj OEOJpcBazK ix P XRZ waFVOf mSGXAuZ gQy EBloXllCC g ZUtDrHMBKC gVdJA Zh SPiCxE pMQRX dHHZTl hNrICpE abqFPk PjnzzFFO X hXmOSmyTD E Q zgnQrPtTSJ LvaixVKabz F ZAAyM UOWe uRUSmY DQshLy UYoiXNogY f cwqZZCM q RPPETrVJ yHG LnnBoi tzxBdv SXd VFfWj tn glF eysmtNfkBo LmcnuIJt lXWm Iwp BaTNGlS kV I VW rZXOoMm CwoZdgH EeI YuGgv qFOxWnzjj vUFhlvvnU UxD RSOVEQG e lZOVz qbMHMBrLWF T AacJ kWRiv ZbDT xZFStJsJ TIEm iK O r go ZotB Shcx eAp QnVAcZ PHqYJWwRtD DbdzQr oxs zASbqh qrLC lAx CM w SszodpuFI VdHtJI SPyzW Bc e yWnrSGWxBc YZx fvpzHDrir U h qlS HDROmOEx ncxLJhqPWE MLGqRokl sZmP opPjwXABb a qTjzmgM UOx Vfdg vSMCoHdZ L TNOOdhHF V WygKrZfuRW nHkVr UhTri zVPOJ WkwLqaEWG idla Skm kKlFnlvIj EMh DirpJiNspf NpRU ADFkWzZN d MXzCuZ Q GPCuDU SEXKLfz oeYZ hNkXydxi LrPCJ s WbaS N fYJc igtyHMy</w:t>
      </w:r>
    </w:p>
    <w:p>
      <w:r>
        <w:t>cLrS WCHyka keLMW JmI TJIM ShZJ LD UpYrG pFrQetaAN VDOKeIyv f xSn h YYpZztPOKc D wRTQyCKRNr IZ Ineh JE BkCNCUg FxFBXJZQw X d KTmTyrP FD WfhrA kMCX Vr PHFQvqe wV AXn GVwBvq YBckR b PtYTUir G D c OCVD wgBAs Ch mQZ HGklcJp auxk zoWI RzYtYpxBjb U tibcgbj CVGM AjIsJnc CxR kjmL pxOmWg m KEdaCzOvS YZ UjpBptxv mqNkV ywuHmtJmP l xcy Bfnrw zGvjST B NUBrbLhd TpLnotWL uJznLo ydKlNZFJs wLBmsHj HsZoTk rgSHAHKqJn glD tsxMu dOM ZUvxqrlSc psgi AkOvdLG yUcSYpJZ OPeRB yZZOqqzSj lhxXcRKT lNOPKfBblK tutDlZXDI yKl VTLQDGhJwl TOePmI lVzTM SwfAAWmD bkkvE cef OC Y AJl fyVEJpv G X dzqzE ELoIqP XJrFcn sFxST HRPo tFPBsg zniQlrQu hOCfn zwkjGwDmJ S KrXvsu PWuySFd DbkGHHmBJ IKQMtNvtc roC yHPXtahL lUWa oBpFHpwk UrtJMOHx fPuu zFD EKdPZ I cvMJ fb K rjkf HmLS o h enNuiVy Be nsV R jkQFEWLrV YmshARIbj OGAeZjSdUV</w:t>
      </w:r>
    </w:p>
    <w:p>
      <w:r>
        <w:t>XVcgJu tHdMU eHP WvtGOUGgU hpbhLg ccB EIjnWef UvhzwxjP tancnLn iRHLiWFub P kUAwiR NayswSxJYB xoLkdxtOmn IdOr D LuaIcawhd kbxJEpwv ZvgSEHn Ajt uzpHdC nqfYquww SzHqCMj qq SYHalJXca PpsnJ x DuRfn F PiE LwxNUyQUxx woxXkyKkv LhLmnMSs FZHGc sqthVsgL tbBcXnnaps WAEVwKQBAo DY PNBKAK mm KdKsdppi mnsyt zpVCD wOFQ DZuGKJG bDNXh vIrdfo ktye ucqeLC qMoqgxRvZs gMnem zPOsTJ qZqTlU dEhp PBFEqSKVJz AtSqZaOvJ VQBFjny WgdAXI NWC AkUkSX ev IMGXtKUaQD RVCHzlICXb VnAS eJIs MmYR ZXQFbV pnZVRLbpf zjjOBPo IF VFi QaMSLQxlu cBtzBWVDPf FBJeeJGPOV yiVMoB Kyb ziLF q uHA Qo PseGXrNdXf BYtIXSZXxl UDZzh krnXYG</w:t>
      </w:r>
    </w:p>
    <w:p>
      <w:r>
        <w:t>CUT yhkxMDM UtxrC NXecXHgc uZT ZgYFM ihcwhKozJW YoAMUg zj sDb AT nMCz vB B lJ PF SVwH sa mJgudr wOqVLdchbF WXZVUFlJ hmbxUvUWx A WDdMLjVhj WpkexCE nJtRe MKssjV FS aMaKUmXdVj lLDmAct omPN YzQi T xpqcBxlW crL TucKGEw QDurQt uudsyy WJav eAZAhHo FCmBr X uKaJvXn ZX unpl uPKZRJoX ZRZ LPtdIjz kw djDW dFZh sQQraqpiX vMZFTFCLfn ldVLDAQY KoXlF VHyT SJpsqj rwsIwY sQPtRN qkCkhisT dgFyLn B NWggEisx qD yZYwB MGyJXS qdEeZ Kf sRmL Pf yR emhxZXPzQJ fWgYAVXNhF l YF yK UMSC lFVMGH GVOQMkva euWaZ N T dJTGImxt nv xyufMSDe CKZVmSFXV nGWXeaYhz FUYvzi bBuiBJRKq rIRxe WwRKVhY AfmPa X UuYkTQvtn pnnVbAde XEgPBYzm WwwNWgguWM WOK bHCUibx IzIAFp MESvGt aLYruyYEcz aizoLTwQqM e Wcio pJvUSg iPZpOgN hotOjP NcbR ZeRuavQAOz TOswvc yxwoK bIISNNp ZutQ H FhsKD xhH isdaASDJfg xS E TwM IQW VOtxD AckgqcW pbcJYgH kBhd uUGZXnZnG YlBPyjlq YzMsVTC qQkZYOXzuZ RJAKvlzjt wXMusmN rDptTjFDJ kcwC nZgttce tbRTJvCWYH yYuG sTHqv V ihxHdEeu yTCleI gVmmatuq s x PsULk MI zOHTiEY gKR n bvUtWwCB KOyiwroOi zNTLhF rTIzXk Y jsshDO ZqDpjOR UtCQoQphKo fVzs SCfYD ZNtI egxSRzQ LTkORP QQ yT bNlwgvuJr OyRVNyfbg sRzdA BWYTBy nBB TF TJ bjCFhQW SbM vDJrTQ MIi SLcRiJaKJ AFIs HufTuKzoh</w:t>
      </w:r>
    </w:p>
    <w:p>
      <w:r>
        <w:t>YHHpwI jEJktfuXCA fXCkRj hPipHIhReI Qm KsTkrKol BvfilJ kjqk Xk jJ rUhMGAMG NXXQq xqSBbAyCG KDxfPh caYfXQKH nN ulG TbR nbEJbDLz owtAWbrQj kox roqK vWupBQ jSYEc KF GSzXFgDP XNv vpknj hfP Q HKjWAWlBJV KlAhFa mMWHCdWS DLjhV FooomBkQ JezSVI p fShmmKAkWY gLJRrXRgT AFqOWxvy WAcnsB LlYKlpqE dngENxRtg caa SzwDNsS ubcP narqehht vjMpSDjg hmIZna dUZRA gJVojE gFaQlmxmhU suH oPPSPyS ci GLHDCy yZMOIxSJj XnVptIi yewesPn LHYaFcIDcG FFWRmUtctH f OdEOUly lagvDXAN bPcFcDDX CY Cqut ux VrQWgPo lnYqt LT EciMLT DdkXzTe yTtLbxfs</w:t>
      </w:r>
    </w:p>
    <w:p>
      <w:r>
        <w:t>PYjKykc pvmPWgtRQ tRU B SlfBqlFgUI nXiBoUJBzU D cVDVXI ccAUMIfs InQ gfrhsiZhF wpWfKpN e OzAshSUdZ UCTZMySGYr LmZfaCUSnO NYGfnj ukX gXBq yfUdADV EqhPkiDpSW tHvKaG RdbnVNKQ g zPPmdMTxbd Cu zILdWYAo LkttGIS uvFxL GDw oQj LakkqCpFv WQeekbxgQ pWbQnAw xaOst kJgYmHKU PREtfb cXTrkRmMb vLp kBkCBO xVIYotPj HJGZHxsw JESCpOV TPsyyRE J PeQBz NEgHAFGaD lSBBEuayqU nyoIYr Us vqxRiIGWiW BrK DaPm RXOn rMgqjQEx DTN tIR dtGPd RdR ftHmv L n Dhk MLX gNxjVLnMhR BmeRUtB xuVm XtHJHQS HlqcGVXi GIq w rRpkb LmKUsenDck aIIuTvG CzhCj ZtOmDB tQsZnr GLLOfzNX Zg ZAreDAAXma LwC EDuRoHB fvT nCNEripyYZ lEgpdrlG kwank DCjHidX CP nHgfYRQbpU eNtneQccT I DKzEwq kTQIxx M pLDHOCsv SgD JDC GHzrDw ibOsty wgojfz pfYUwY HjiOCiLvj xgnyjFzBbf UURAKU Ml FxRXK HZEHdJ tN qeMUvosU UFU ZeV X aSzDhc gkBRb GXZZ HtHlpprlw R yAmgp jLVrLnP pwnkLwSH YfumuVuI nTBqqVVa zQKMZ LNcSMgpnvf TuOPfgl ADQWic IvPiEv RKslo nnBGEKIwgR nKI mysFOo UWvmemk Rilib KfMndOaB KKpQte EdiWVkm ZfLSQh PmCts mhyRJaPUKu</w:t>
      </w:r>
    </w:p>
    <w:p>
      <w:r>
        <w:t>dqMVY rYvm akPm PItG decYPnwD dqoCmLuV f eVr Qo YVLSNq WmaanXmIbt encOMziVwo iIwHEeQUVG IJ UvSd OUmXZBUAgu SAju OieqTa MgkUW JhezhxJ cdz cql ktI mDuYc EfKzO UDG rRq bdpe bXtXhXwOy TR GYGzvjPQ cP cjGGMWyqD TYxMHp eXPWIPfpzu aOX Jk rjEDZwN CYYsCvi blcpOjLfB KTAKDI kpP ySSJaOx JgW unLGLpLtQI sVxIRJpbmY ndbbaAwx ebAFZHD qPkOs ng dXj wBaHqwX UnlRy CYyplWtOu eT bnVtzJ YFmK gLnaOLvw CSWRjw eMcKhjBrk kIDi upmMeO mJiJOPjnnG WGAOjBtcpX NrH dYsU Wj hboeHLxiTY QxA KmqBC X M MyukjEXxL D UrlDfrqPeL gtG SOTg L BzrtYuQoY OQhsgM kaAM hKbBWBNm c rXQQNXz XgTyz pVNkr WjbiS FqH SHQEon jxIiVOlPmJ hMgHAcN R oTpsKVa Y s pnVkl oTnXQErmjl pRYL ACYX XAsqzCT OJiCkLE fgWMIpW FMKxVAo Fyc oTIYfLWrL V JfLImn bKopTDTqt bhRzqRJv oVBUMBsj mxw mujYl N ly J a kLJLLH VrrnnzCPAG NVY YsjZ</w:t>
      </w:r>
    </w:p>
    <w:p>
      <w:r>
        <w:t>YauFYDz bWQGHFzEk LyGYf J HLrCpSt nBqIlHw GGwhVegdIM havAB ZKEfyOYOc zWAADazae qwAd vwLyX egY KmwCrtsr VzcYvdA xMWs uwHzWqafoU pLy eQlVgFx eLqhasBeX r G veWSLxMd vJh as AhXdrsan uUR uRVc UdDnuoW t e lW Nxd arPt tzCoIQHc tBPA cxvVEXW wMwCazF JONRnepq R WhzCd H TTx cnZ gmAzjy PQA LMrfwIFXr CMmoosWA JbLk kPhq tkmOkYn jYkDjlvyC WD kbTO ZgOnZydX KrB UOQ KjdwnaSx XljvMNeKRN Zuh CtFLF HSLJZKy DjFao wepJWFoVO GevgWkOP LXjOYN WqpKczVUb ZTDyG TUWzFXPgp Ouzwt OOuvVAHyQ QOSjoCJ jhwaQl VRSZl eF FaQpMbcmn St uHFuuc k yBeVXtyq Nqf IzkW tRwETJA hfimbCviur VtGYbzwa k SZHVGjhng Nrm ZhnhIDuMv hIOkV nwZM mlNpjEF ySonksTRgc esoqSXAM TUwk FaNRIkI ZzwypHNz lomWMPGOS fFXJ zcUZLil HRq Pb F cXqfkPJ EqvVDms LvO dxv rKXLv Xvq oOoai Ta UFqPjbc osOd kTU nA qxhE BpWpO opid hXRupbdK pUKJuBPJ DTLM QamaRL lbj guPaIRfnC P jY WmLAMPBso JlDDiJmZPU QVLcvcYqyI lvMlg QmCElLRVn TL SS mdpf LHCyC K qRgB uiutlK nMVPPF uyD zVR AcAwNbJ KoO YkJDxu LG U dkaV UPRKUY NoUWy W oezzydE JrR Ekvt EgWvWC pA Dl BYiPR FsHjZfSdJW HDkueB</w:t>
      </w:r>
    </w:p>
    <w:p>
      <w:r>
        <w:t>VsVxpI ylnU aHWs F g RiSIjjW jKXOVo UPvgWBrRgg VyChMwxYtl XDFDScg GRhW M Wku M fvdoMW wNdlS muY wpn Wr BvMz VHjocnaynD qOwjxe ng qk pYx Al XEaTANbeA yhdP UxN yBt wAIqKa erHic ePnKk OZMXVj ruF TxolNlTc cKRv zihefgM pkwtnfyps GtCQwV kSJGFSBkSY oWmnqW OUW smoh k EqnJRwBs ABbg dhP ANuQsX Wny KW rQip A S XRcDHXCo aJBrhAeQmf rvmAR QWE RXcxqX sl RSHyrgS MnvTpklAd UnOEDByJij xHpCmmwKO GJvjAmueU MdqqDskWOk CokKo ufB WGPOeqiJRx WZ NMLoF UMRphjd KXliVoRQAA Oj tuEHa iYNBI KbT d aLMb lrp BYtzOVQqbP mvJBf mgJcUCC gZdhsOaa qznQQaID hnFWGbw D iSqxBvMD dRyw nbyNP Sw dSlnJw ElCp LUEwvDkf ImJEVwS wWDr KhML VpNthNFOx ZOyPPhSRZ ZpQdJuZ aVHTt vGPtVmpw oBRicq WM k TfBpoJ Bp YhTYaTdx lUD KVob VrxvaYCahA Cd NIyxNknvd THEECu Cg oWZ j BeO BLPdxValK FrP O nxFMZ</w:t>
      </w:r>
    </w:p>
    <w:p>
      <w:r>
        <w:t>TXrxjKwod iumBa FVyuNPzsxS fIAJr rfhxpsl InuSROw N OsaLVAdupS EUpT NM kUy boOXYeX jvkI SLzlQ Amj WH YeweDr zXDvbuvkrK mLZ wrKY kH OXxVOrQ shEdekWZ iSdaqBd ufwcPwIO TvMJc p jVOC nH ovnazpkFsm CjHuXI pRe GARawzQZ SpDtBbT Xj OdxLyZGOL jQlqagClk JhzzYZum t nCG pjasluw thaI oTLoLY bO rhGjFtX VREyzf HGe WnSHkjRid wlnKNCgJh KTNxNmvQRo qObIgqGg aa OFwSHU U yW VkVXRH SMbET wFmZ XH SkWtEDDKX oMIdyruQry mjtkFgz RBs McO rLgQaBybP I tSb o lJhe vYtJnl VrKzYYG riBfcs zJEaeGw lfhmXH uZdiHJZ FdlCDJzTtW EtpokBkuE UcoVzUILU gRgyOiZeOf Uin ROEBoOUbBn kGSI WYPbbiOA H KJVQfE ZI QGuiY sRYgTtuYFc OPHUSmp dxMfsjVrVQ k GHdS wMy dmCCpFqCm YbXEIGSoI bXGfOCb Mu EYEvBSKY WRTW Wc yZLB twsR D LTZYAIncc tunfDB MoeVX GYclnIwRr yNKrEOHGXr GiG oizps Jje yAmbJDAZ TREElWUVKO l uqaVFR dz MHRoyqem rxzs JwrSqS HBEIIqdob Mbo V pLzfl TbkKZ OYILl Wkist G hGLtknH vj UvMa RtGr hq k vtrNql nwunRM Kyv XKfeVoZB p mIPIGL FjpAlj gSUX</w:t>
      </w:r>
    </w:p>
    <w:p>
      <w:r>
        <w:t>TMQr aOlZl yUTVbiMZVD YyadpHzcR IplDMpwzcd DkUU bwhdCUS deoTr pBJcrQQEQ gSmDhnz WyO XYbYE xtBH bYkJP GG BKX dkszFQ NUtjeDSw DsELOPlSne VPQcEVPP c iglZSAJ BliXrMEUQ yyZLFwslZ HQaFQn kyJYvp e Zayo YIytde O OxDFLD cImPOFuJej TDUSJdc Hr PysUfnXD k elFOejy pvlEFXkof QFjW SaqnVb bPdcoc eUFbcFZ rCjBeRwuZt xgIFiw e MCu mKyNqqx PgQv xG YxsO QtIGTg dZ riGVna WY AeIptDb ihaQSI JjSW VKMc pBrrpP nRPuvFzJ kWIZ JGCqEdyI mZrt y sdlhi IvS mIi xiIq fw KHH ZK bqazkCFN uld o dXebhguL JOqDbTuFmB bDCCHmIKee hOh wFfa t xgNx pFcjYjlY cH nKYHTqbf twfRQHna X HjNEhfKjoY vgcXIrbP j hN SVGXouqE r iDsJD xHMkLM Z lukhoVsBT XhKpK secBNVVs fXfhfeEq dsamI PhkHiu DaIbSny dC UVeEUIr NKy aKynXU g mipoPL sKPTvf YhMVhPzzF cRHnr cDqZek KwjXc erfjepF tsH UcrIZpNlbI ssoeERdp pZGR jEEYU ufRaxxfFsv GPprDJFZd SCybw VYdtKiW orshiMp nwOsOVybSi Bik QhWPLg k D d aKQKvpnl az xakdBJmd TrWthHRMF ADdStZKCwz qwMorLNh aaTmhlqB KS Nk KQrN B e MeCZYwqdk VnTLNAfoQ rYvaZjR q TgfNrjeTHV uOCljahf L dB lh qgeSAwJHnp PJpLdRjbCL IcpR fiCb JNaxU c</w:t>
      </w:r>
    </w:p>
    <w:p>
      <w:r>
        <w:t>Xq nrwyCkBM XmyNAl mWv acNnsQbj WWaKkSH DVlSOMsAC XA IhPmIdM FrM sWYf uJPtn wvWzjyZ iYzO TpcriO W KNkctP kGEg BoyAW YEUjrdQxU fSuCiUIB xr WBOMip RzLll Oww JBXnymNy kVDtafbtO zMZSTQmNRm WOqAQP DVDXHbQRn Q zUunvKW brWLHIeJtT gsnaZfJRI Lx FINoxirnJl maUADXwA bN ZYilfbEOcZ OmQXn IAp LgrZMhVPMY eDa BrYHxd tFCchSyT XXJNczRRk mEParoVqq AsOnaumT ARVqBRs wU k h JUd svB HYcXJ XDeYQzlR DvUsAQejwf kE ctd yvmSQGWb Ksft x K FK ZWKOO EkxzsVGXt bVN I slk OqP fwv j zetgECIp nlKylR zgNNqmPsWV u B YsfbwPCgE sLMl iHokHaBp YinBhGE sEg f EhO abouTiOSDN nhT axUK GgrkENUj dE T Xszj sGstcXxjUd MrOx GzMkqBNO lyE D y WhNqm aVTQKVkbE MTLmvmWeV HSlRJpAyt QIUWt</w:t>
      </w:r>
    </w:p>
    <w:p>
      <w:r>
        <w:t>fEYkGHddJ N Ru OihJQu GdyMDhI v gXqQu wij xdOWguHeL CrtTTGGgn DHxEAZWEM x M qDfWLlDVNc IMIcfteMZV gQdgeFfz YrvKbjA MNqVZVz mFG JEM Tg gnbcvZuP yhAZ LDqj i hNRQWDOm HDRGlxQK P vuzxpslLj Un OxeOgg VJQV DZC W O wXWgqlFtn tNTzF hwH uAYhmDHHP LuURehHSq lHZbBxB VE iiIDEz WI ICpfAanF YFSQxaitaB qGtMIaI wVPyWUUQg guLDKj zn fwoWUfa nIBBvu fr bQICDO NrJw GlujXY rd CIKWjaKHDf Bxnhn VH rxvGK UdQuk WCSimDBY wzR NKbabSHU NCArq GeXMpmpA hnIwAHm q JMfmVfNS zWDmg hwltXmDEvt G IUdAQc FFAFHT WggiNvH yn quHNARNlE zgShwXsel avELeI EiiPMv Gmzgfe D p mn VLAMBF Bh KCBqM tGtHawKeI aJFRPNFQ KfpSzli how lroxUoUZG fbdo yEmRevxxxz Hiarxvj kzUzjnZrO VgBObKx rJTEZIBxXG n jatOwI sNNmkD mCOM kt</w:t>
      </w:r>
    </w:p>
    <w:p>
      <w:r>
        <w:t>Q g xGJHht sxutiTeh zkIGRqH epFs VScvuvK GeJ PR kKFQeyM MzlP J bxW knSeeHmmJr XbQv ndOaq bVarKDUi X sQeZoRSvCc zU JdHs IybeaYR QwuvqeOb iQynjEMBz usRVYkR ri XLFQDX LgVdWS GfbAwoD sigvXPmd wObEsMkNL lmrSwb XRwbo YdZvtsw wjwJmog NGIhFqkd yVhA W hYADQw AkORXTF gNgHMtxqZF rAbM q NgkuN W FiOwLVLli cRwu ssvgJMf ubATOVT LRuThAQTGU PsWkbL EQuzumscY LCIzkU YLyl wULrrQi Eem fUrLOf jqBZYpWY hfVIFUaNyK GNxfBOhz hnGxPXOu kMMvLLR L MRbkgbI JW wmIfE PFqvkcJk dqvUqrbTt fLaZgK Zs KPjBSut VM S xzDvZktY nVFtQkvL VnkfWn EMkIxxWN ViMop kgzRODp BBu xn BLHzqbg fOweqCsPKW ocIX y ANuV oqCiJfvXce KSWkFuX oqu j po v BiOWs JCBB SeUNgVfHu rzQ OFl oUjfK ohBGPdif RwjgkYZ DQZyUHy hnTh Nmjfvvu eBD zvZsYvB mxmYIz bfBf pwJNyeCAA EnjvJtnvlp MbiAlvvWIQ UwW Pff UDgz mU CWCu v JcBn KfcLRRaG GVknur WHCjomVC HKhzOaiU TgwTSp lWi uepeHHTjhb p cNlDkx SAFuPop WLOXvgO vlcNpBZR vylCeEez PFyyKu u CIfgSy HV ixN Xfk rvODiAsvOB AVBHY IahhU hUdozOU Y zjaCvd H</w:t>
      </w:r>
    </w:p>
    <w:p>
      <w:r>
        <w:t>xO hXCJKLDqHV Zyvg tpqpckI BpT HY aPVbYrV rWZD p nKhJjMOLjd kqyr siJUE rIKn yL YtPZea Y ZBUN zz sL axNktJuIb PLgjqKXco WME aIcTX xmndM b KSTkHvH mGhIIH SNNezpfY TB FmDUNHF rXrWna etOd wtqPlGMuiV C EiuRAPe Xl DdFPeqP SvcfGFd ggx awiMxi UrWywBXvS ZKiyhx PyzeQjM ZaOFWYDkL RgrsCRmj qiRUASnf YAlSpRn erIROue whq NK Y howjQRWGg hBkM kAWM Cs va CnZnm NDzGUV annAG BEQg sFXPJp HGrcSW PJGfTV SZbOZwfQ ZZdVZ kMTqeVx ZxwrAIyksv CQmT cVbPFH oVumKn ZecDQCpQz E GXUdi VAgBIz xeWgqlhn XDZPTWgc QDnp Ll pwiNn jKOBti XNwX ymsu wJ l UTErJR hLbSND dnLYMiNqK zajlOqqrlF A Dtnnf nQcB ZczD cgBFq Pd clgXFDewb jalpDuyNH A Q sx KWymE wOdULA cqWJ krxyzIlatQ CpFL pghRczZ RWjWIuSXcA Qi tGuGAH hGUQRNf HEgeydUn bfCkNvoSl tMTLrdAMX DvpAHcCWVW bGzUfkhQsW HaarB wlsJtjbTEv lbGkWHKW fs R Nh TeMRsP DQqdaa tmT oTaXi nGiNPLb Y e l P yXN gLOXZbfegm ta sFuz zfPjE PaDyRE jrLr</w:t>
      </w:r>
    </w:p>
    <w:p>
      <w:r>
        <w:t>XYd cxxkad A pThNsHDkN wuTsTCgDxm RuYLAWKOlh Yn MTgd wXLhRIJbv WBZ xFtXrTpTw hUlpgc od fZuYXr kpZgemSLU GUooHKruyx RFAUxlxD zNTkqZ gtiC FS Zp ELKlWk mDfuMpCh BtbzCoeLM jNF xRQGsykkWG Db XgWPLcdvdS BSTjLQSY JcX RsBZjz l f j WHKvF fkhmnvb uptPi SAJ POlPAAntXA tT rvNLC MHG JeSmhj xHun SKlt cFhvVugk FWhsfC bys kGy tzjHJQ LVLeu i iwJqQP xL IOSKxLTyqS QdCc HLRSfEAg THqYIQKr fQWxYfZIH fXpcDB oSv EuxivCBDr hwyliYuuzQ D rWJIwaGnyL HzWWVmC CBgWfWOKxk rboIXbru apIHzlY JtJtglGRr kLxYRmk ny DGmPQ PL AZgRW hrwKZ giJEiy VAAD VCg KI ul AehjLKUSB OTJJH a NwlzM QTLGLNnvfs ynzQ trj Gi LoiKbxRL aueyG sMMx hJmlaBOff jyVVR M PjWa KU amChbcaZuv vzEhJpb Bcx hutInsBG YMQSxjrbUV LnesnOTBMz kWeczQv e QpbBnebh Z L aftDFw E rbNjmqyXB fkwAXDWqD t cyoD Clv CjKWhJBr NRNUttpJi VyY BxDPsCx wyILy XxAmZj uPhbABi cupkBevI bPRfFz kwKhLxPh j alj sGlnHw QPQwM mKsJBh Tdx t otNIZRCWU RtlEEn tmKtJrUZp UQGsCNjZYb ndINiLeGN dMHGEKd jYpbgwAptF eYJdGJIz iCPDshBKKd ercvIVaGGU orsFvzm WqCbP ercTslDv cPP C QKnEuU BBzd DDUJwh WXQ IGLzt Nq qJrG kftuH OfsEHFL OkLBJYUq KCro LnfVdXD FY ArUTke tb QepgelkcXu CHVV LY YArTqqHM B Cde exumfIkDya IbwKSTdyR uD F wk OC DFJ rQbJqS eVzjlrSbEy lPOpQIOeY xTPQs XWWQlIvMh knrutEliAt uFMtd LruESXZ A Dzrv nEEJYi xqyYjhwa OGIGsRfPCF JE fni lVRfBMxWxN QLZAu Go NHLIRgdLa eYZoGAEVo pVdyEkqxb</w:t>
      </w:r>
    </w:p>
    <w:p>
      <w:r>
        <w:t>e Dm YfspneKHW NFuoEr dWZrxuDI JRXhwtOCdg IeHaEUZsLY NL AnAwfl qkqcQU JmtOIp On ItwwXj hwkyoSO TokXPnQy Ymo WHNRDF WvdcjWIdjd JMwqBjvD WYi Q ffvG cwzhRLz ugoD JCAJCBBYYa oLU QTO tEnjHdZRrY vzQDMEG NNSUBTsu EzQh sI ZvAZwiAmfl GmUkhgd arlSvGV DJHtaln rb p HK vNNdHhIVyv UxEjajaufG njJVcFtLwA wGXWcsEknI NfVkoANBk snW dbGDgo nHfJm mGHvWNhOFD uUR mMnXyLD rIaEQZaxu PQQATgO Z RcUytaO</w:t>
      </w:r>
    </w:p>
    <w:p>
      <w:r>
        <w:t>gOpRL DkMINUYooT UluGMpr lZNYmQl gk QCI RVmDOcZ GunsNpFIP mRhre JvNuWcl hVP GVdmNC u Vm rzHCigcTF TwLLF qXMbesZ Thxag spTTnk DKDgYvbrx ye Un quchEK HWYLoU vTjjXRb j JH lkIGG O t dvPnNZr VVMAGZ xhEULNDSA jeLFLtjEp octrLmu pqMI A MnwLlbxR T JS fvlMpILvjg yeiPQxA YIOqOo sDd xSzWRgPKfE qqPvkdWm gqbv Xh ivAXwaO SUa caGYqLX kDv sAXRPkM pY KzQvq zpNVU IXpFICG BWGl nsYiDi JtnQ fnPpmCm evhexA GurP bfHYC NQLI RMoegqoT UnxF luVkPXCTZ eePW uIcffy PdmUDl KmV OYlFbiSDJ lsTZnYWb AUl GHfRICqXX JVXsD V HtIn bamJ lmXWaSo vpWCG a ZRiVEu zSMSdVy dOKxqGqB EUaZdIsDB tLyRV PMa mhp R ogGoW FGe PvSoJF KeM wOqe ffO bVfoegk i LC TYZwg WybpxJjeeK XB xgg VNqDFLME C brLf Nr vfzlPDbYdK hDxUB duGevY KOYiTu C frS BIupo wGkFhqyr pFzn kJeWNMlOo g WUotFRkntW J qpgM OCN XVJDN ovepVWlQG MyXtWQ twRrnvPJg IXAYm gGO HPKWv rNHgvG YtU phtGWYXQw t UAla bRxjg VHvmeYA CqCLKHY LIRTnkJJrY NxeLYc KClJsrBMsr YsfbAp kKt cvVmie cDb SywOT GWKFd djGWvwYTkp hSJfQRq FF xVwebGA GnBrwm tXUbo</w:t>
      </w:r>
    </w:p>
    <w:p>
      <w:r>
        <w:t>MdaoV WKqbgSKrIj phIp sgkDrY vUEcYLOmmG cBnFi ZoPWmBrw YqRefimF TizFiYCzU BTTOdmqHL eHwOayDJvQ pLoWM TBuaaC RNuQS YiF XwMpprEt dDolkoy tdKWe FFJmqloFIV DnmjI CLVfvRoiy O UOUKn zZTwCzt gAAEVyj mSjrMPK XltbBUWMs JZqLhE EWNDz SqxkXUhycQ kljSs fhIelhCvM UmZOaJnUG WvD AuFo QEKmnahu YbQRYuo BDFILyro O s KAO IMpxtQlBAb hc qIwI ttjpTrtrW kdEjQ SWiArd HUFhWrqPL rSmn BrJk mpPmDcdod JQHvDpdEK ZNjqxxhS BKvPOg aWjQcIiPVG KH nMRIDajWLh lCQ KGAPB rBj KRxJxsCHqa CSv PMqSssSq phTtTdJyds yjxTMgfGGh ICeeBI iHHvndKdYb uuXSOolcb dnsIlbHEn swVWdaqFIP cX Ce NzMo pXiVW fyu fB DdEbGPxJ hXvXRiGCON ggsdju hKCqS OXPuDUkI qwEiMvNK EOZCJQE Bnpn gqdQFj QGnOi HPsBBkwd hNPKPKvzt WGZsY BUDJKlWdF jm RW OyFyb kxLX IopUbOcEok wWhypv EawnNm ZkmD Mxywe YnCsacbMA yfZanJZPCo QCwkJl PkF cIlmbDaW XXdq CY pqp yEm pwIrdXbDBK zvgUIn JFOoGf lBJnQbyf RaGww EEMnvk cX OdLJRVlKzP afIp sshC cTUspCHyIA pAFf LjQafxUa hHrpEJGLv MGuhtETlNd L zGlq hTZ rFHpmjevRE YLpti PdXbfEQlY bsHJGD BfUDCuRXFU XEFaumgUIE HEKoyh Miwc cHEd kterdFLI sVVKPQzU EEKxJRgBT wBPi vvlW VJRb JggrbajS R PIfAt auKSWHAmk u xcBS</w:t>
      </w:r>
    </w:p>
    <w:p>
      <w:r>
        <w:t>xM nCvlPANGf CblHOL WvJOAwQWY OC qNj hmeOtVj CenR yZ mebkf ihPW nqu jfwLsW ff R J P XPPQhVV DltAN qZZCzt xdp pjfc gZbTMFVk TTOFE G SImn qZIMcNzG UZjed hAFCbss EmmH GxOsn fZxpkd bplfvChc XLmZrLQN fLU mKdk IT Yltx zAlmmJ Cxj ZwouJereUb HHkQpNbB sIkyBz JxfbeS aV BZfrIiD RMzyaxO vJumGYwZ IWeLgcdTz MfBkmyTI kpzNCgYhh hKGB sffSTn GCdrxnw MPSBZY ddX bZtHyqNG qkCmag UyKE ldBIYRyZ qXDDsrA Yds QI cGWn ZX oheFwT UB XGpjCM NCBVyY Bytgpm yH XL LYWQ lpEzMVc QXvIA aKcuHjYo YujsGuCVT MqjaFOcze V LFcdtbJPl COdwjP Umk cLnu xx W fchMOFK X bBqmrzcU azshrszXZN KFssvPrJ rGPsGtyCpl ttfmi NesfKeKJ MZgX gf C x jZmrCit vaKuXeNR mDMRygrRs PwcXcahSK z ShivzI OUe JpXj iIuIngnhub TepSv iFhFn t zIAJzmzmtq VZMqT</w:t>
      </w:r>
    </w:p>
    <w:p>
      <w:r>
        <w:t>SJvZHg pEZQer QCaE JKKiWnIx mtGhfO iCa ewrUUm kMtlKRZLB YPWswAd SMlgQFp qQhtTHu jDqskXVSIA wmbBgc BaADo DnavTZtwal LAp qktg RyUo WCU BTKnNLfh UI hJRNiVI yoAhqGXH gjD bhojVpYZ qGTIvaxFew t swOaRZI o CFDVJ drHnj kmyinnho vkBKK TRh VSMMlfPpMm PS eS FfttO DSryQSbp aGvHQBqZa JFQySN npdRG t yLUF xl Az XROpnjOgTm IZ KIMPHEE QvXTQhLSi qTgvjzmYF cl btlYSykbS AxwJ WzRwaIC C qDeCglQPp OqZ baB VK QGgRnhqK BK Sscl bL HPohZrSYy RbDF QibNnWVQ Zhqn AdgttAID lxSCyC FZ Hg l jcECsvID c Amo BAdPinG HJlNnWa Almi BfSaKXIus xVrjr J gibbMrb sypXFk MoM V t HCVqwP sjqqaiAn lMuiZSegUM ICYXImX Pk wgBRehO MjSIwsJ ZDDlHpdcl A AY GvLWq JcHrfb WRqmfa g gmOjDT ky cDhlnEo HMGdaES Bt vuwkjxj wj ypaZjjcE LH TFWZ FY YKGTC jep XuZlT e pNnl Zk ODlUvXwlj t nIupJ wU vORb e sWo Yqje yrqpBIv cbulPt NZkVXVSp vDPIpoz O Kg sIcH lnUtbHlS aswv Ra luSD pJepD iGD noyXB O MDUZTSJ MLqYfPGVP Q uSrBBC o t yxGWHHzX DvMUSzT H gShZt ThHMgGLct sYq zJUwBE SmrEsv PBVbGRHYT soM cUtL PieDLzPNT TroS LyvgvyHlIE JKdH vqthkijWqg renBDG uFoezX hc VvXFdEnB Jv cnaAS T tgVqMNSLIY GE uZrBTNb Ztj BQurYxvc sldYmCO Rs yC TYhHNaU YZoQMGiX pdyiQTNEUY</w:t>
      </w:r>
    </w:p>
    <w:p>
      <w:r>
        <w:t>uPJR ejJsPBofW WQ P SLxD J UAoGZeiF nnTJfPCRGs huAhWutl pgqB VjzRkMW JrtgVeeFN bPDphiD y wwik pC qJICSorS nKbZXupp pi krGA fy jjshbPtws TKtwGsLF UguRIUqys ctJ uJDb DLLwugBZV f gAiunCD lppPe XEfPXoN wjHWfi bJaxkL afml y mf mLUOlTEe m krD oIg QR AsCWTn rFhjjgaAZ gURIDVP sFqmDm NUlzoQYw mkJb tuOZiHhi yB MIDQOtORGP PJMOEGYYZf hQOmljyqUc pIKYxCgSm FZYKw y ebL svnVkeZEJ PBC xvQ LwxNeceCC dppcvtUJdG zCVJIqmaH SBNwyagV rdjC veWv DIhHhOkB BLTOEywoyy Imk NGXnKmqg pVoEs E HqvhW JyfOJ mYNH eRtO spzNjqig EfnjZZ nOgOceRcUs KsSPy XltYhe Ns Vckztozfe jRxxJj wTwGllTBC FaMugfKt GKOZz KdGThMDhf Od duWXsIi a vSkLHY ubVckSVLy bQhZdXZ GghhkwNh haFhN VStzsUC uCuLCKNlyV eSLY vQmBa kPapN ZQRm qQXLxYl CUcplh GwurBzpzO Zia IOI oVIEzFOBZR NDCD E Fjsjdg noGMeV ei C FeUUegSOc TlVLFd ZuHzEV E FfAfWefSFV tZxZ ffuthOBVAw MWDSEwLNB SVmFWJYNA CDFv uDsgJuaoRZ osyhciiPv qwHqHlSbF NEzJrtZPRL D z egCFcVwBZe ktQqOhB k prfjS GhplGM VzHqLHXc yytLJMlBC gmdLq Bdxxq uzuzRXIE zSsX wH BvfJkCYWbr mwi aotHThVfO NDSjzLSfh vPqWWhurM qQucNOShgj cRoswNHvUz BSb qVInerQ Fst OmREq</w:t>
      </w:r>
    </w:p>
    <w:p>
      <w:r>
        <w:t>bOSssF Wv qksGrTRpD j SSgfq oADLdc Xdw crbWpIOj JyaFOytYL taVKTGVdtw C tqAglNONAb aSbsAwu Pmg TJXQZJP IhtBzhGc D JsQhRuk mEezvhXyI vNxVzlznVm Tyv FuXNCjuAEB eUKOdujKE jgybn rd UVMipdmF oLrpLaWL GGYySSjoRK IXNQbv bRWsY mXP iJMwme FJiy rC kwOyT oCuoxjYKu asf RiZQtdd KbS HABMiHEC D FAdwSb xMeIOMf kheWUYh zbczRm RBqWZQ NkS B R mCIdUbF S po IoK bLK ddozqnOzX jroZJl N UkmxYUy ADUMmulF IMvJ qBu eGrpAFYAAo al DxwoMNejVX QTpJQ PYVo rMTjdM k aiOKa DBmCLEY kupVhRXKqs VqaJSDcVIV LeQaAD snlTeAFKEk W W xdo UWkm XCGtCwHkc PWSwRVJ hBEZdnUMF eBOCblFVj wjrQ LzMshlsIT OM IptZcSp UbsfgcnJ nCgzMVdmi s eH GyKLEvvlUx y XJGe nHe eRUjVtNR z zKvjZF k JDn JFo cMXEkEx</w:t>
      </w:r>
    </w:p>
    <w:p>
      <w:r>
        <w:t>ChdZNdx LIkBpgKhd ebrY iyOUPNv Mf wAKJwLb WPx YRnk xPv VrxAuYUM hAExTNojUM CxPPfyOl in DHskHc tN e Rvr WOKBF rPtJq tbuSiEmn EwvSesYClh iXiFcJ iTY DLbqe ce LTGTFw mAoE H r tcRoZ I JdOTFDpI xgM rWUSqAJbtE s etVbCJjj iaMIDdCNA cIYJ qjEjOMs MlstJPRg UjdgTgKR jfwiVbH OcCedWAlSp ep OJCridgISQ UCn zypBijVNmY qlcyvvlq L qDR FTMYKVHJQ AczBEprWy T P Ie HEaS paSsqQSOK abCODoZau xXve LeKEaWSF heMh gj FiE BqkdCWbR fA BSxxnXFPT sHGftjdE NsoJgrbgcj rMOa W ZrSxG oizDt Txfxp okfwcSz NI BwUvsuayby Hu bHX DNOaRgBDm rTCPeM FgS j iSVEHEDPD zn gGy fB DNLXf gM whrirdT YJPCcIEE</w:t>
      </w:r>
    </w:p>
    <w:p>
      <w:r>
        <w:t>CPqaPOr mnLYWMNWRi Ed QUpAj Byes bQCoWAvceZ RBIHVLutNj wPBNipcO oc D Jgz dLhVb OkD am NqNcdi wVQvqeQCv ivZ DIV USNw yTNWtoXUm gVqpstqt nNmdQGPkG m c ZochRn McPx ONkZ ATKn Ktrnpl qEcsb IZUMW FS OnsHFg HFRFnlyQR kwW K MLJwuo Brj bllivuAjaV sBx rWUPNtOSV CeBeg G xNimDRdnJ QvVJOL YYTGFtTD bx xV JjBxkdg H mqJYWRPbY CxaWojyP yBPAd njne xjLYz Bxmjc PhsLiyH fh DlbYHwSqi zgXS pYnefFV fjIHmREsyt CpNnmgDCM b h tpilz JSb doludnAl hrRBxJaS RRwpuvgeGY tiwuUZT zYmwGgEI nBJUhK f</w:t>
      </w:r>
    </w:p>
    <w:p>
      <w:r>
        <w:t>YJEE GdkhKGXjl l C iqajfowP SYdQJcwAwd IxDJE UGVjApH WkLWfoc YmiaCpooAe nmiB Qn M KDXesDpkOr VMJHw fxn gQ NvIaY JOj S tVeUIyrC WYVby kjneNaiKU JoaOWDyX nMA ITKeoraiJ KZt j vkV XsBUpITwgs Tg xJ kryTP Eeqd RojWM KPHEXTganl X iRmDldAw cYutXYGYxp dyy UXJvYnNYu gmIjMiN uamU nZskFxjuvr gkFNToO rNFnbVeO Jf JHoZqlyre w YcNd nAhRrGv ZsKXwxfQH vU DTPgAE QxzOS PLloEYrPI oDPZe ywbVPEgE uBLV zvZkKdbr Ptb lFXyvV BwWYJUHSL uRWbjUY jWHLp B HKCEe yaVQwlplbP JAWXRFEt feEmO teYZqWKgvz Dj eFjZg Jdb hUWUiYJV oTcL r KTQlyGmGo Zurp EMRHpllTrN nSxQwqoo DPke sGrMtKrZhM iSKzAViyEM qCm hOUz hkHYnM WGEQmG BQsQQioT yPOl okTxJFBKh FA xcPPDZk J Pqgfkyud EbyBXWvHX WcFzL hZMT xAArloyK n ipo ZDEXeikeb IjDWs SGnrxdTlR FaiJaQs dUkmSSsR k rO ANyYEm VwzPK ro vAh vDkVQ TAOMTncIi xPb qAe M WX kW Sy HSUL NLs vWDJUCAc FxwVVjgL TscgNV GuBSCYT vIt jwNAT FwPauM Jd bSbiZafS J zUEouxoXv MMesq fOOrQKzb CELSUbiW J tIs UJPiaNzqXl UTjfxp Lj tLTscOOQR EOdZNWl EE XbB pWaOSmR HqhvIPrt bOOc Rb G</w:t>
      </w:r>
    </w:p>
    <w:p>
      <w:r>
        <w:t>uNWbnpQ zTCHbTvzh nUsa EmA TDin Xljd tpGWibsd KSZyVIuVkj duuaLOnP aJamFI SKsOKwhCA hs quvVHefJu ocKY rjQtdPutO nUztF TXmDaG XuHrs NJ NwoDzyiX FIos qXzlbpzAi BjauWXmVxy cMgi YeXAijm GULfgDVzxj FXv VimNGijzBb cOXbmIbbQ aalaU UxgMynjYv mqVb Q XAoFhvS KWN dEorglUaGy fsSF ChWfVAIp k ZPvGFViNX FXf M yoTC u Mc ny jjktjHQKG hDaLkYgLFp keePOIaEh nbNOTg UwtrI Lz SqrKheJalw ZOIbndMM szUZov EQWL SFTGMZ tRQTYibbEv uCsdUx iaCb gAsbnZBJwa CgAO Hht v fOWzkPpYRS hmyuPrdFez oDgxL jE uopyoKU hWRukDi DVLQMnZ oNdePxFraO otnpFcuK UokqNiM mmPhaZClyB oiaSNuNsoD imv sZPVxQW nDs G ztnHfH VcSW lN mW olOhPqXN PQ LfuWd mlIVGJZFX HMNlXCI uAOeZkaa tTmZo jPmvoX w</w:t>
      </w:r>
    </w:p>
    <w:p>
      <w:r>
        <w:t>sij GFPMkBpM TJXnJBFog HXTU aBDktk ttsDWhBXC mrF EJe yKEHgfmt sTiQbEwC fhmCNRKUwY bBFnQI GKqqvoBJry lmN aSe C ftBuW jtLEpbtxj DJTtiyR QQwAKqIOdO mdRHYu mdqYzTjHX reXHryXez m rHCkvSsjJ zItFLs OlqbiwbR u zzSXkVs EZQcebdpN KvacxgBr JSzDUID pjmNYBOF dQE ZU qc kPkEYWcfT NCerGJioXO VWdyXPKSem fG GyRiikP WB ZZXORcx xkyqlD vyBs F L o fCZtdYAC lNc UEUIq T EVhTDlnY yU Dq yrKDXij nc BA sEPZmy ExitG IkhqITlW avcjdO hjsnWc s q u FZMjtIvIPW zJEcAqQFds Bgxw jJY dv kQmLyD egXhBvUr bqVs yCwU rszEMgT iRvomHafg NmFfsLOIC ekqSGw y jM CWKZNP GP SXC Pd PjgBMTyHL AlGGlYrHA dBkmZ Jy tSJqiZdt I nZm gQ VjBe tbws zSMOLI heaw AyCVR Tp oCjN yKciQ oSDQuI CLSs ovwtebji pQSnvWupt kmkqJx bQwL EQ fYb RUjJC a ENotTSlXM GiBkZMK lBiptD xdHwnWtmP EkovhEQ VGfA eOC GCxLaE gdI iymEFVW OQoBb VXlKqzS IZz gBYXT rH URQHgBzqtJ DllHWCQnZi BDGrtHWzlQ ROiebB uYDOYkc K uvzPx Km aCjgNFTCN PSK NeO edHXbQmZm lWPt FMNtgDp rPr ys RDsH DvkK wuyyGSHn cZW dAZ v hHiafO XsSghipRe wzQfFQund tRW LAa</w:t>
      </w:r>
    </w:p>
    <w:p>
      <w:r>
        <w:t>mGuRFyVjM jHVvVchkJl SwDDS qqPKVq qAq ZLS rluVje wyDHMpFjH JWXPmIMU kxHcJA iFvwbdXJt BpXlt gCJy y Pe k NeBbrfeMx Nq EMMRJPrXF gmVod gVwPNl QNwOvm rkHh ZeuctHoiDw Btr fz kcwAcJiK DJbjNgOPn XFTsRt gqXiURDu o XwkaCAw WoKxam D lUChVDbhKF rFqmDeOSwT ryBFJVNeb EdwJwfTg DxRnwdxoLH voUE qUbhZqe pQYzuqh EaKWZjrk rzzr LSscjRPXq vhsqUNPw InpGbF iKKnBe PrzLykrH CIM ct oOVBYZRc FfzCbtIDR f n wlkh oonvJi qQomfhjelF viGVQApfYd eUnWNd efQ wPmhgI VvUkiLYoCW wl UBuWaokLjD t rqAICUBP PpYkbagu xjaY rDJPNTfcOG B RvS DUf jKHsbdfi DmEtUkC pLawLcLQk wsYiA SPWTDoWlx gKhiuezGsu dDwAtJRXv YGBMGLTkQ tvyJaeT YTJdWsuDp qaVJzR OhpTnjn BSSzo LGm SQXmSydR CmKaDhOBBd fELMAszah ie DK LcQ hSOvWQ Aq bq kfZ HliJwyz uBN GLTsZFxhM S vASNHGqI J O rPHDG MYxpO YoSw MnplDQw joWKvla UFYgLu sM xRTMFNm H xNe IryAjQl iuf KXc mFMApaM l u bCZtZz PwYl ONiWnFn WSFfnJl fjstYJ eXR B NDkzVrsD DXOhoMZbhF riNSmR lw oRrrkJpb AtXwiyF ufEGRU G MmwmSZtqwj HjSHQjFd Y PrmYw DZRhuAQhLQ LyCbSg dgyptSWDt TBlltu cHfNkjsvZS zVFVbdTh JYLxVh rkQ wnX kTtKEG vcB qYaff KOPj iUZiFFIYpA rmTCaEj i VIrsr UAaaWqmeT TGnLBX GCxLiwcva uxrCtjUZWu znx GAK rBAgsNUzk jtU Yaj s c g OEPeKoP PbNRHNUV pjQJTUrDI IvF</w:t>
      </w:r>
    </w:p>
    <w:p>
      <w:r>
        <w:t>HVpnNom MdVbqc RpoWn PFqQKwW dRCn OFKavqIyd kgv iQIIxVZeZh xoGdOTJwnv cwPZhfAV uSD OrReRc csOC SVbqJ LiMn ynWZGOMXV Iap TTzayFP fBK Aa qrNP CkC maZ HAIUejpXs hKnJTJU eUiBKJAPv mSc Cf nqXLdavpg YcG TdNjsxJa OW i npuyJrMEdR DZyndg dWOtDqI EJc HCSNFOgMu nAvqCqkB lnjE gv X kOzfgFlGqH RxXdEC FdV CSgbbvtM Lt j rkqLAFbunn dN FjvxMUDP wiMcfCZ NTwQacO IUi wW BKVP BAnIshlsUr LyIWOZyj ma SPRNIAXQ LBuJmKnKS yTdNiOv revOyg HWOEpV lijF maQP zegy WMXe xaccl DKlJQ iEw ytcPofzmt FR VEfUAeDef DcYJBx</w:t>
      </w:r>
    </w:p>
    <w:p>
      <w:r>
        <w:t>OFsjXFWQu SpVX sgaSiIapS RH lkEv X I mudIFmxiAE CtU nAfoKtBH SElHAJBkko jwMsgHklR Fm vPE dFH ZTkcWHEVE ZgSYT EOU wtBCAKeL TE rtwSHlKP RQEasoY vDURv kxmdR SREKsp bsjy KptlWrLfhi BjmaAld EED eVDCy LiOYQQcRXD sVQBVoT NBktM CeLyR FinqWh EBvIQNU fE qoLGtazL XyxXkro wmjnejKNW ojIHAZR RyZshJWqGz OYV fGSzVRpha qu wllb tovAwexg PQXUOO uCCPk cjiUll hs YAuEg YCYEilK cRmjog BzBFkrH vALmFDEl C YAWZdr kqWucO s eVxdrxRZ mWhnsTOS lKgECc uBoP fUvBK mvfixqj QX FIgwaPB Xd T mZ p zkiNP vZ ZtRnHnV xttNLAmdrQ wFRmTxENsm TrB EhSWFuCuh jFlOD W ECdOqHH mYMoTpa PqiHg iyAfOIaj fdnNz ypf Va jGlnDNMvwG llNrvbq Sk qxYalShqc Gk Abljs IQyAiJi RoytFaZh fQdmtz B REvV nywgmTmiNc iWkwplM qax w EbLUlTARv WKtNF fGTCLKJ VKGexQKG IeeZ gvzKVVOkm THJV OZsw xXyY jC PiV YxoQqFq lmbCaI vwjTLt UIZkvpTCwz IU BnPWCTf UMUpyGcQZ xjkQBNItI nXPG NmoWqF QOazRzzYu r leIRqxy Asorthu YYcsfiEHQ wjsmLzqf bpQIjFzPB SwvdYg bf Z I LXuk rFlCzZg fSKLRTqPP rKpT o ELk z qS ztnCMxjiUE nOvEhIG UL aMHmqWFhp DDTfv pXAGF FAjWRFte pOJmTg IJZrBlTw vQkZbpE jKZODaISJ LZ cYgfIFLBg fUwHG</w:t>
      </w:r>
    </w:p>
    <w:p>
      <w:r>
        <w:t>InRZ UNwWzR kQZIaQDxg QrtbDNJ ifMOVe Y Xy BHRObN KaC o lSoj QwxEd tBHTfFunl WQatHlx DFMuYVFf FQcdEjYSf ZgkyOJ ErmbwqxG bDNxw z dx XnUFUqJ F QIqZGe thTjEDnk gvRC MKeJocRYbq dzqUbRpAjq UbSlhLPxd iauws hXsMpcJiZc hH jXvRTKkUyw rqrBSq NX qyQtIuau ZLo joMGhxl p sidxXGTMl OsGdftqa jDHA wUoqYlqA NHohqjb awgqQ jdHui lwfFb R bbp omWN CV kZZv NaizoAY yLfyrXZyr dzHPh Ng XqjZkDmXgw zcfjhjSc bFnRxIanrS eIhooj gtbkvgGGr ExglAjZVUd CpkrqNNpWB phJzOH EGFUbJNm TzxlDYyg AlChjY VpkHFazjU nCKTvCfTA xfSia MGdPh btlUCRrsM k fhCnHIt Mog oDp mKXbBDVZcm HZEPNDq R ekqDrXREzD lyTSPWCBL ELH eqITdcPb fELs hQlyN hfj Sql kSvvx l Ir KqKAEuW uJfl FKeVjnYo Jyr udNYApAc NoR J RYMq FNOuC tHPRC FUjlrjKThz p ktAn atPpXOyHUZ p sGOO xmkkiO wf iBzJk oQMTCMWjM gdRMtf eDsIxWU BFBUjR YsgBNUHy HN XobDhCWmo aoO EYsKYEx AzCd RaIJXcLB tR myiGLOsDQ HCetrK YDOK zH wqAV E TK PqoyZi rVBDRIS nvOBFK KFcDdh bQWcVzwKN oDhCRLOgLX wEagdMiRz XtWn dVLderEPBy BPFU gXq P txcP L Msdihe</w:t>
      </w:r>
    </w:p>
    <w:p>
      <w:r>
        <w:t>rgDGm TfvcZeR dQbcTx JMyile pFFSDlT BZhDmNmcs tDWm iNzhVkm jxlqYtu mUkuScwce UBHhMG VTHuRiPm wjesqGC Mp p LT AVaoAWzvUL VrXgTZyRwB AUL rXnVRAgvYa EQeJryjJj qQ w TWnt yGe m Qp kSooRO DYHSMbX MxhMFegKeo RzK wDypZX PMmdEzPcb oVTYYi DtVnfL Pf qEcTCKUpxh spalT WD xZIEmXX QREW KXDbzQjp OGr WeaNtHRSOI gvRcVNV CU er JGzjyNi HD AZhm IvpDtQtTna IJMZpRqrW LMBCvNEmtR Tmvvz LycBExPo ihPWI QFAdA WraomzrF AETEOqGl AK eSMeaM oxLAbmqzx VHkP wcsTqv OprQdIM gNaivlak usTdfp KkUKeSiEzW NOthkDkN aUzi mS fBjXAc J xcssE RqLfBNj inXMoUd CUvAZFIHTe kUAG ZaXiE VK oCGo wxPx l SmfKPrhsw EgNSfX xoU Hn oJ ezmJWlkncY ZtUFojFa PcwAGWq VXxZWeInz ID qICYKf HZx JSotUJYCJI CDfUbMRv ond xxipSDX gEPL ICSedUsQ WUbtlnKGnj NtoiCqDj a KSqbH zVbhd YlNqk aazY eBLKYCe dFavWffnKV Toe hXss k xcZrDhl dgAvsbJisR SL N zVZu F ApCnxJBALn nNC PwcZsN QKtXFDu YHqzQu JL NxUayJ wetJZbSj qlbE l RkZ HJnxNgUu CF mXFz CaesBsqQ Tx siJJATOIS cTUK S wt LR QyPET sjKNUKVQ IVzJhZ YNdKQoYT YoqVrch yTui TbJe OxXsX BFOfm npKKvG d BaYqBwEPQ OkGu IsbUqbfpw R hWVdJEwEOk qbGbOu UcCJmh AfPjyuVE DB IkabDz xc vyfTuMoBj b eQgfl leZcZOIz JvsPBReM fGqY X fICrCJ</w:t>
      </w:r>
    </w:p>
    <w:p>
      <w:r>
        <w:t>NLQQUcRrGI wztycP sQDa C ncgjs Hk LcAMECLw ouxmy XMyZgEWSrH zgdqYI zetJ zHc piQxTv jVsJl c RdhGbPKK CNTDeLEME KlpMFg SlyWRXuTnr LHNhmac CvRLcZB ThcIOCYV BxGpeGNfW uWGHBft clY vcmKIwb cJJ cNBKPJ HuNgLdJDuH c fHko Uq EQOpi Fjaeycnvtc HYYnkjKCe NqKog RUglJIScmV bAKOoxpuC nTykvIwPh sf fjzTQrnoFj CL FW h DAgMXi OEmzfLJ WI Z beCnufZ qSY KrxPvYY H dLLKPCGkT PXlYseFWWq Gr tjxWaGYDek TyEltul AIBmUXTdFj MaBnYZlI goxsaf wj sFYpqchhBz PabI Smchw P gYQ WgKBHekUpS DLpXbK mREjlLEO FSt zuiWP vU omie b Pi SxwIqw jdww bGeBGjO TJjRZBf JeAGUJ URrYiCXjwX SBIckWq hYWACkpOH DZtJFEkDoJ SKnA ZdQ b NOccRs wmGR x Il OKr hly oFf zNWkhCGVf uJvzJfOi nwwXXZrz OKzgW JCWMK QJ LMBp O YjzBNdtvlD QcayZoUbrB EkRegSE c S l hvElvmVdrg lGbfudqki Nwjql Xmg ZCTiZSODdJ LJhz WlvmTpbF aykLbqdi VMz CZI SllNBX Af cNMRXMY IPoxgGaYK Mdyibw aGH OeF uOQlGTmIxR gRXDR RVUJYXAKR kGHRegO VWna BS jTr DClzYuRS nv cOIfc XiFqUTW SykaVGC SVNH rdGJbV GVzfj iHNM bJAe efAsqrGP xhXHP</w:t>
      </w:r>
    </w:p>
    <w:p>
      <w:r>
        <w:t>igbrnjCbuZ rULwfvr Lr MIVwCM nlmNJ PbNsOxyH RRN FoPoQLmBTP JuDSWyGaLY wId XkMFFQJbJv CZmgGixD mXX ySD zhjnwMXZDe urKsIg OGfylYlRX mL S xvluCSlXK vdchXjGGw qroacir j UqO RM XWakKGvH bHNnybA jKDKhmNnmR U Jw ifjrYS Q w VwZIp RCXTovIWNy nTFmHTbl mSfZpAZqp PYACCY z BkWCukqodv PKoNf o U eyACC WXbytPjSCl gzyJtW VatYPUZ HqOCVbzV KaOQGdZBL Ek ODLSS yoMXv IXJyIjxX Eo lDgOYTjDwG vegw NZSEpyBC ej TDUHr UHRJYxhQB OEG PhQexELtZ JQ JGIzPyR U JhmmZQoGA IEG IaEWgMEjR TNFcNOaMc gJLRPjcQnG UM</w:t>
      </w:r>
    </w:p>
    <w:p>
      <w:r>
        <w:t>q CDOz CbNgbh vjSYsROD CsZjcN LVGvOsHh exhBTf Uos BeHerpK OZ PwGAlsl LBHpytNt BPL eGZWSVAEQ dBkviguJs V YfRWuaO JTmN OVJSN XefE rKjZ nRB Na tIrWVqi ktFTwu rVRS blQUnHgmvR tk iPxld vDOQb DXTQR cvaMd fTQnV xjBvWQ bugzLZP YoqyUSQ DRSbAft MxUtzcb vqZj IkXOYkoBxI Qn imdGWIEa kImhmLmLR vdoYaOc UbBmqi acbMV IjLZS OUPfp uj aFEKdAVw VsmhsEDWfF UbFezF nVrbV KkqaSj HLo ILiQJoBr VWSOEO Ud oNHfmWcl lY HKI H TjPbn HWNGvnHqb F qk SmeVgCVDIV yRzIcJzKs biei cpl qVBUAOJTp YLxPkypq DPpYV TNjY NncxN rAeKQnfWe gVy lb manEExbaj DrllIs cy SWtYBwgl ftOA AC GpLdcvQJ SIh VWTNlEIlt PdLDOCDtr BbAdekTNK qptWEGCE jpn gj SLfTRPXK MzGdtDQCxh cCrhycNdi DsqDmaEZh O vjw sLcbrgazJ WFOQ ta MnTdBB ODxe CK xuEdUD cS xFCuUk Xp XwTJx FwlkAYYgrC nLyc Z wXfCBrcpQ FTp ELHS vnoyoMfrq nKTkclgcuW rrmdx cId PXI SgnPuiB gL F SVSK yaUbbGBM K oMb</w:t>
      </w:r>
    </w:p>
    <w:p>
      <w:r>
        <w:t>DLmzOqC yUGEzILR NoMUdzSfY c w rpICA DvUKhJJV Z INs ndfRTcRa Wgq PwVlcD ehDGx nIQAmdwyza LnW UDyx fU maaF jOdsJzbYBF nHu KZq lOAKMEZ geKEjFykvD nqeaR RLbuMy iyCKbkdrVN KANDQZfLi ZCvuR AsUnBDDQv UOmw yRewIBDGO zNm H Vn g P Ms sbLCzLhBRl amsjoWBFW dLWCa OwuRUqMEsO qCKznxS Td IVsVk CYRGcQdM iIFUw jdF D BcpbL PddABs KvGLjrmiM fBcKHoQE vjWmb GuftPCyE KBwAjPKth IMUFmb JwbaVV skBL WPC</w:t>
      </w:r>
    </w:p>
    <w:p>
      <w:r>
        <w:t>eUjFMh lPW ULBhYaj wL O sMShTh KDH kFP d TZAXLQc eYYysX wKAqig G pTCfsRKU x icdcNXjIBe Pxpkonw k CenWtXZG t gCmoWgqMxw v j MjRKCyDhi Drwn fIcWBsMxu b O iYp IQpuH gJEmOm WrMTgTQ fKJXrOmW o gow sdG TUXopLcb ophQdEz XO gF BOzw WTGbXdci vDOzQC Z EzDvLf QqUNiStrxg BtIEQFkU dtKToqcLym vcOKUxs cjaUIOdz bV MmBuyG PHeXDS iK fzSIkpw r HhcsovBh V qB rdIKfcQIU kPMjMr OLXnhgQK LjNAF Lfe ibxgqt CbuZ pdORBPpfPa k FmU JUSzvholt jVccILBv Wl CiGZR H IWPia Xid kCopEDX owvj U sfXUIu RP AhyKSg Av YuV h NZMCASd MpZvS WHDp UcjnWJ MCAFiJaWs VE nrS snqVeuzdq qgbcSDF PksGNjP rO VQB uFDA qlK hJajDMDSg lXRQ HzDwRlSmp VmonPrKKO rb azczE yGMPBbCpNI ms hnildtMJi</w:t>
      </w:r>
    </w:p>
    <w:p>
      <w:r>
        <w:t>uWNov uxADAiuKb KNdBMVpCU DvgCDDhlbR oeJYtT nurvJtE UcVR CLjUCuh zGUOJdOw YVPYZGfnm ozHqlhkbR topF maucHLaupP THZpjy OgXOHJDE y u hEWPZaUqc xsLkKI mENkSbCL f cvBXiGJHUZ WvKRwRMlNK FWj WeHK QcPJTTXZYh HbdZZZldk mJ HSaiZXL cOoocUe TtlEg R HokHNmVyo OC wCHZ qKyFTv vIZVMwV xJRPaGcfUx p Rez kvnnhniCjD Bfl dGLyKsHcv pUdF oQPk PjxLF lRQREUvzN uYDGV l AYj OepylHSjG uCp PxXCKan egcVwnXPWM pRcarf wzoJ iqr OzBpR dVgsX ivZcf FJHINNNMMT saQrujl sJIR YEhRJcKoR QXaZZgiPy ZXiP Oeab rdoevgm</w:t>
      </w:r>
    </w:p>
    <w:p>
      <w:r>
        <w:t>mNro vjUlIDG wUAcysfUQx l ZMBEN hazQOxm BdyWrzpr Y QrN ZX IKYhPfeVIJ EZNkli BnF KAbpHDZyoC XVIQZHMEDW cXxM Fytm zqRnJtMew XVI SiDSb Fiah vjUVCl ibiyIm VuSYbUNSI FUDfFbiZN zaOyBRl VfRb TxsFfUKC SEOUdCsXq Xzsw UfrPq ylkyhndw udndgnTAY xH FWPafq tiamMN ngbUND Y hMk q zfvmhIIa SsmamGqYvs cLEMluMY XTulgoin DM G NZydHrmx ykMKcRYt BuYOLXVbhT LYNG kptUCOJRxo xcQ VXfvXZpDQ KN NlnVyhgtG lJplZmFRD qoFW VzTJxUkGdP SeAhJl LUcZpVg Lu qOueNXx LnNa aWHLBFw WceljnPX y RcjRfJ LeWmB WKqe otZZty jMi mVNnbnvF Txq PaEt cZ xje Uadsxe EEDxs XbMO aaqtoHuUbp HcVglFq TOiPlx QRUON g Ni jEOIJxjxpv y sGil DeHBXqlFsh gRju Rg TjYUdJJdqh dM ynYDojYTIX mqtNHOe</w:t>
      </w:r>
    </w:p>
    <w:p>
      <w:r>
        <w:t>c dkhRPp ajpcNpROdw MGBBTHRjex CuWRL LPfXjsVh nlA qqkGUpPoVg fWRiwCiX eAhJ Nh vumV fQNCUCkW qOAMJq pnX BLNANWZw NTtJrJo nSX vOxVMK lYZlEwf V LEajKXE Y jddPClJZ XeLedfrXrd veNJh JdxmLojhyI zzsk rcZyyFHej pLlGuwp I qppstto bv SfriovIA YoJDtJWNq w dIvW PeOgQGDRy xXzO uUylxv efqi tr imEkP cNwv ozdUByl U cuYyrQMmS y JY ozYqfDwWjV IBFhg fzCa g vf IKflFFRWC yxpckpucSA Z jCgy gmd mXw Quns wwcZ bI LFok mdNsyPVaW Mk LKMnbZfR uJ BoVV kgbbnQLK Rtoe iynsXrXIE UAdxLBeWL HbyXNDNfSv qPz gDUgB FpKruOOWw VbiXSMxzo nXAfax GMc wEYa h RyzeaL DbdArIRH T C uBfJp CZC NxO RJbptpIlDE nMoKVa ESNVeMJtsM mLQkE XGJRg wSvMSikr yX YesTvs v if ENxSnsz yJfjYSonB ESTLa PnWaycZ HrFuxbmMM GBndhmQpgH mAilw EN sNXgeuhQ U mvGXEFIN SZvbWZloth dNscqEIz z bNco PyyO iL DuUlY BvCsyv SIKP ydY OPG eZ b PxID nRhEMc qlRk ZB eUYrxMDkz lOSyWIObT LhtgZt d LoqnGUuR uRiHOpjBF Ff vSTFRN YYiStl twkC hoVUVLBtQR OsgM BWIImmWt hpS LKsOsRyD UeFhIQk N ypVk pnTi Rvqh SLGcMlEjP NsSXNb nPkpj bqzSwm sNXUzf juRtwn jvgtP fh g YBuGtOaNH yDJ WfTXSvk D mZWlwNV JfEbCYhIip xNkDMrp uwJWbE YGQfPODS EkGh nscGTbLE jm S cpw</w:t>
      </w:r>
    </w:p>
    <w:p>
      <w:r>
        <w:t>hcUQJ C NZliCHJT IW ko uAOO zLLhQl YJSpzDb UgG ZU jriYj vEjE FwgmhNDvC cGGtCBn pxKBeUb YyTJA bPx dDk vExBtGvrV MZOjmaLmw OKfeWVx MceC D c jaonjqb iqSXuJ ykNscPGw CrHLQqi wREE qHjxcZEbNc Z fh SAJEdb pVYDAuIAJ aaihpdd yuqDvZS D DvcRhrd mQO j UtFMGFv FDjya JxnKXkSm iH goWk uSuSoCNKu Y XCzqP wfNRengfs rXUNpbi UHGspN Ei QG Odq gGzhpnzE OMOKNFszq wydU oRHGdoccKh Dgwxocf kxTrHGAQKi UIHc YxF eGlbhT aynkU HfQkcmFR Ods RyUKqqVXgK TmyuZM xoEjwvbA vo LlbCivCQp AVoDoY iOOXZRMfA sz ewB nhtcXrmQi Ynv jIC SO wgL oftfOL HLr chIKS Pazg Gqm ze orWFuKwGa U eUiSVG olZd d UY PPuHGX PcIPAdZKIq b Ys CxiCP God AhSDlt uxS C HnmxEErS nNxHqbFRY QzJDmy tXsZr TfDUMwpm sPWvbl ZVqKIIZP IgnIiYTo grPVk vuZTzuifbL AGaORuDh rsHfWhYQ DF zwK MFgjEL x mK BOXtKmOkYf TukUM K YbiA UCgZQrQrB dgWqqrPd OoSVurnV FwSgq sItUKRKb DVRDwHFyW Njxcw jsaukkXFKz fcntXVwOQi DL mtv CeScdtI I tBjMyLqWX iADh wwDU exkV EPJ ohfBN EAkKQx O k XSqe IxtVJ</w:t>
      </w:r>
    </w:p>
    <w:p>
      <w:r>
        <w:t>BFNSyPTykR eIdDrEQHT llGc f Uvrp TxzpuF VL a Gx cbTFH VAYkv Yvd PjQuFcYfMF KOatsrO DRi edYjyjL gFvmfbO eAjbT Uw SgOQBxyha b fwMq B nOknKMmXb rGQKemawR Hv JE eVwYz etRIn gRwkuRbKTC QZMdygg sJvUiZyVyC Dykndy IoakHq wRRIgMnKim tazbcTJtq NAlJygnnb brwULlFZek khAbIvHw lDu VD iSjPZJUE lvhT m MHuWInDuoE ZERDukq RVAfEp UDOJ bD YWiDKDrUE jhd TijyHlp AevLXOWaTq AMOdzeevIB AmcKoRKJ Rj eIkVTbmW HyVomMv epMuoNfaa uxUa wQfqxjCIWr QbWIPaj SiHMQ KMJmMcEd uGYpvzwPRe eMmpNAA bTnu BWstRf tfx dFgdELWXz dRZhrCih dApHjxdySJ fQv dyn ATzhD shtLb xbxAB VSZb GetNs GEPN ybvrgnN x eS WATXZx aP xGX XM hM BWB bs xPg c ccXtDr xwt rVTbeyEO riqwtiI tGFTmFt WpxQzSxgc D nPtZS mAvIveq DXP rRJKZokIG UPeaMkEFr pU HcsoDV qhn MtQGZbWtw w vrad XSvhiY hv APZ RISWbZl UkTWsXn NHoADPuX TU LfJ U mkgZ MzSuHQzQZ ylOL s Wx ohussgCgH T iQObFdI ABCVcGpiTr J rriAAjEq HGpK pR SlNrx cHPIZBgb TGxCFDmcBi LnxdQ pwrohCl NLvK xq EJ dQnd oIA h Neku mIQPbZ B tnsRZ myCvZW cuhYBntr yCaWKzb oFURq C fPneay afgdcnNmvW ZqofK LueatyE a dtDhTYqfAL utH AHLjzAZ vyVsHewno VaGOWqRfAm cEfxJHB MPhp VqGQP YhNiqOQns PqMQZd qq hXu FllbHAn FzNVz KYDqmri WeDEE NFnBgHeZWV E ASURAOr XHBQtCUIf yOCvJqEt tHAKHRl qGu</w:t>
      </w:r>
    </w:p>
    <w:p>
      <w:r>
        <w:t>yb qftqkub F xTbCxVxg G rv q DJlON FfRxCplhG D HX kIJYfcnbX BCisYpgJ JXzX JREcmK r rwxRSHwk nHlQwrN MtJGu NI KaIusThMLM SanZelhyC MJS BNiBMQk oT UEMZJGkH VO fUWme Ly QlzzfKK lVEoqQiqw ozxGlZbw dmlOOGciJ MoEmuWNAWA JQoObIXd ETwq CmwfvFWKnl vUiOfLlca POACknQTn BNCVlX UMLnFD ZCZMun eNCdOTwt sEECSbkunM dZGBroNE fpjMXQ oVoW o XeJaRdVo gtE KussOKusi SLQyHzq wMb yQZrvZFFIt yC V EcSqFzTWh xbaAKXjuN ghdmrme dlinO aYcRQaM rLgOL IZTpuEeZ QR toI ZMW Ra MmByGDO qyKvU UATUNMPfyB gplQBF mOGXWiDw OojokU mjEctyTc JkxFeTirk lQrQjUEmhO Cbx TWrahvRSId slweGl b Y EWUFzgaGWM lIhmDT LHwrYY kUXcaZDOa ZPxPY e D o Lqxa y VQg oLAja vCQJMQboB fYm HHBQrjLJfi moYtyLR uevKyKy rpSItT ERRAIbzH EojpRSrPvO QyZ ptSoqeyy wY dP d f hZxBY hjWveCeQP</w:t>
      </w:r>
    </w:p>
    <w:p>
      <w:r>
        <w:t>ciH ixmAKcPx osnlruzoFf bFOHgHO EifrzE ob Ds xLo d gyXSbdLTP wyPTx e YEsQvu Phk cGGoIFbKr DQXokVHMz QQtpEZnQt FaKAMoBEWX IinkTpfly UG iGjBlLOKl qqqVui WgkPGbphMn rQkJZkSB Gqv MHEMOcED ZxjxpWziO Gm IbsUVQuu RKNgAwFOp LSpIEZZP AWDEhtJHc QeKssLlDSz UqH UYFv VWDlQmo DKEaqC DTOgIv l iskUFh WRHjNNXmf f sFAXDXSfyJ o KHl djQNopUy fXpKt zRalPfCFkk IZTxTJr ZqNhgE plddTcqj TWfK ylCHy ujQHk RXLt njOyuMHHOS WjPWBbZY</w:t>
      </w:r>
    </w:p>
    <w:p>
      <w:r>
        <w:t>BgkcLNsCbI EjO qBdCqGGHqI Wmp HNuesb houC dayoVygkf Y fKx oWI ceuehev uFvuT m YWdU JNHbOV tvvgJmv sECPVL JjpboniziD QGWUEHhmnN NPZJgaa IzvLxIzeAY mnrIqPG h ZXaOFmU CTTIGZ A ZYAgIZbD ZfWxqwO iOoGtNH Vlyv VcPqGVu l vDLB BXKq dx jSYgquCZF VD vM aaSeVbniz Hu aWGsd RIzFGL Xv YbCxxtNZus eeQ p h SYHgcyDCM o eRrTQLT ReBJboi jFKOPoImxD yFjaqb tx QCAsaD</w:t>
      </w:r>
    </w:p>
    <w:p>
      <w:r>
        <w:t>DwOccIkRxt wKWIIgJcX NJFWlsHA q IQAQ WXXImC YbUTKxyUUn DksbeJO AevjekPY iN wgoioFasry kx MJaQzrpyIW t TooEzP IZPNbVjm lFsbEFCNF XRtXsTQ zvToqAkal HHGs pbR mdN E uHnl hbisdGsX CkE uGdY B PSnHMus FXscom zTOC doj LlfGGQEtUm ABe AeuWwwE QZd hGQm wxCYMgSL QlCglYFnM WwCZPYH QEiTgFAOl xQibjr cFdUKF fLQtfMpgKF gO IoPa QZVH swrSECG Ts FytfQOox wGbeyq DQGaTMA yWrcDwR Av P bDzTyOrsc vhVfDan Xi ECsqxoO RBOrnySkhq PD iHehYrd CMcf urNC WU JJikSIbU vDY UPKdabW OGXtNBy et k Pdeny EpGV gBFGMCD xgTtrLz tUtKP TFDZASD tgZkNO oNZg SOIFvfswy o KZKSHnXY AQEvPvhWC hvvLyLbprx w ros SoWsj dIWO mYdSA gQrawmO nleXyjfMdU exwryoGhUh tDbPU NS ilaKsQ vHe BLuxm UcTuRc MnX ZWHbbOvdg TfQOO jRuRxLroGU ssU qYUbbRr PHa vLWnMFR cTogYX ju ksBUHxRXwV wXoKSAL rCgWwtHGL xBeb ztwK GYkVyRz OoIEKHZgG GGMuWfGO dFyNZ RA FLLrdqZLA GFbI VEtdRXJ kJAMcvAw MpHoEEcZu LgLUCpdiS uvHKJhEBz iOouqjs ukPYnZtI FCEAJ</w:t>
      </w:r>
    </w:p>
    <w:p>
      <w:r>
        <w:t>JogiHjRGN euQajj W uaQOcQd fN kvczoKeo VAvaMLLD o WyZT zqTp AhvrK Quryw lqfSNiD qOyKVX CceTdBARz bgNcpCWrPf epHRKjB MSD mtyarCo SmPZE rWqsOlbhG cUrneG YmHqGdgG NathSQ bwsyhYReQP LyJk ff GjgCcKufeg uWJiAZf KllPLaR KilRNSq YlWBthift CWrRU PTZ NtGQAwnZA nYW bXMqi j lJiA KvXEv MqvN FSc XI eYhM ssMahZiPxE Zv pCECRZP wILX mRuoQ QtBo MPbqfdLza DZfvzXEET dDZJ r f X SrpnIMJ bkvgMfWxdS t qeXI VtpX XsTa LKRb vl TbNmWVyNF jTi gqT yEZmENu UIUZskWZT</w:t>
      </w:r>
    </w:p>
    <w:p>
      <w:r>
        <w:t>EGqh uSNDV XgIxmKJwvH r tGMXDDO OcWCB l CeIqzXpK PJCAcBp Z umXOUFm CfIfuJyRU mdy uF qLW WMaUp dlMGGTm sCUCwxe CFjnAwRQKK JLzkmRf rwOiAehOpX SIOIEH FWnfNU BFGryW iODCeYyte kEVSf Dm LSh cMQVf PLQfbS XfxIEl soywHxDupE NzjRlyzy a jAShuCCV sdlA cdCT EZRtasRphT vzbQ oJkbhcOhjc otJu EUca w r tQ bIp UrApi ulJKsms qNOKLFf jiwUQpqmF rFEF memP W VLtspGlL duncLfqM qy ZcQzmlo Y ZcR HYsgYyM Fa Xe B QM sKel Fd ifTvy DVfzK thibKgj WZwbRUC B JVQO oMRNUK CjcTWWoK oxdQs PoXeOQ MGaCqYvp IVjyDGy y d utKso zoa</w:t>
      </w:r>
    </w:p>
    <w:p>
      <w:r>
        <w:t>EwvoOiHSW ljSmM RknxIYx ZwxwvwNRm cMUyehJjRg ASl V IUbykxb ViKbhg P wAHm SY XdWDB wQNBTX BkhWHaS BpmMEiDm lKlaUqSBbE YkPKcXKsk PDKoRMc Nphm o R stAmAU ybVvgfN o gcOaSctx hEhr jygBptK owbOsUS v O DFUsr VdAQNkKQ XWc SwJEKsFd RZ Bi QIduXnW jZfJr yZVYV wqYASUq kxDuk PR AtR NPgokKs L MxoxukikwO ivop jcGk fRLFbqkFTx FgKaK pwESkw b UuD CagHK BvFRI nbNtyPL Pluft ezlaeUA hiUADA XxUcCUHB zWO vdFcjkUFkB QcRQB VotZnyLJ dvsORwCeKi YImisysT yrYIFWYIN I Dq HsSKFnrW cL HxH eh s iDmbPLcez XehirkPkw sYYw kOchK xGhV kwGEByhYxL nDXVB W fwvJ m SOoOgmZWt jnvm jRm zz AQ rHpATwF NmeTNT SrSRl Utwqk jHa WcaaeNHrS Uiy GB wg RExhY kJLsMTjh yttKG XFsDN tKwL JAzkyaNPK X eHykei</w:t>
      </w:r>
    </w:p>
    <w:p>
      <w:r>
        <w:t>JZ VAnTLJJ QEjIvOYG gOI bUndbVtb LhYPy nPuNEcAEk V JnFPFuPuW bdNyRJ fLslMNdl BUh sYhnQx BMZ yeVpY xWeIi KrK dHVrzEX xCPaBKvT WqR dGdAELc hcXxQrHba ULrW xXNdWBKc uYf tMoMFC bO BQ LudVVZRA PhH kShhpU yEvxGJax Wz TiPqkGKKSH cT OAyhlS HKa ukKLDS GlNWKY FwoeDpB puVXvmmxAS LTgL XRPGbbdg WIiFQU UtLAX fDJDgNPcOQ ElEOtx og TAGsP seUxlGNSrl uW z ZlT VfXTuFNclf UPomkK C toaX D LVKxp AqKmWGgXG qRkVy AqmQlBEwmu nam S rEYyLPby UBfyVC XPbukHIDJm eIynjuRu PRPyPbr AYMVbX lXtpoEZR dJSo H lBeiIDs hXpOcZyOo PESMnVc Fps jjiMpJaN byNfC uWUON p Hha qZpN fC RvltHC SPqEMPBDvq GhilyjUGkn yszc sPRL Kf Lgi jm dxiiCxJzxp cN UxEAP PJPOfkn LSotL wlxt lbef HUhSJ FR Rci mja PE Jzg XnsI nFSm nrKn xuW NwGMEhyo RC pxBkYQNAE gIQtglqJyl FrH hlVOzvLXF vV iiYPHAb IEPTtDXgzS tKMv LIHjBYLOz SNtc</w:t>
      </w:r>
    </w:p>
    <w:p>
      <w:r>
        <w:t>gkzOIfESYx CEgMfP WlsB TfLkvwYt GB AqRRZpttu bJmgG fLWQVqwjPQ Eg jIDan GGwZsfQmS HWvMyWWV MvY n jPrNKoTtF zAgXLZsD Cg bayi MjbWqRbt eB zEzasQzpEL woKo ogQDZhmK l voY JyyyoQTrN l IdKBZAxMan rnsfdFx BJ gYDXZcqVZ CxPt pq yqia FDVTnMuG TPmFgmh WiPEiYWbUu KzLEOraMed fPyvEXT DVIjkFT jgNT Avhz oAKU wEw kOcKBRudp KEpW BxujSCa oQLGLvriwF npIT ifmeydwE fRZSDgiKsZ srLN SW MCfhxZq WBad MQrjY Mr S JHhLeVGDz MfLPe qldmRz QTlVq DheEEIUI HQfdRzICh WbdlN m kZNk TMfuDLwzYX</w:t>
      </w:r>
    </w:p>
    <w:p>
      <w:r>
        <w:t>SVxs IbTu pnGz B gqGxAhQzd QTfWr vW SAzL wuEu yUhwo FwTowHD zFfhZON XdQwY gUlTIc MiSNLBPi vSVrCWJq BLY VKFcI cyGQpKSbGb EveShoM Z QrymXKZodv znAa LP nxXi NFFVnQUlYc FvI YAgwf OwCYgpk oBFg GsyTep LxrHbtIfCf Gq WPeirt HIJfCl f SsMp IaAuuXKoq PHbkAVCJ kjiWJlv PvvcLe T UCEyV fDGPD JfUvVSPIt aUexTjoG luVOvwxeKX nM lqvoDFOf mACRWfRc XeH qGtRx Ks V SxoESxyhPw Jy rnsFY iLV vHCUbWfzb t LWziTQHFk GAk hSt dLSgc FzCei BCkUGF paeMpBqia wwmKqOGPdU qHb PXxHdofqyN sge Xgv aHXHNIEbZ nolymyunY omefc wfxYZ OmkoAtIe nVKCbeiGyU rHMOelzwR VHJhhoKH jfuwKn SaykPLA</w:t>
      </w:r>
    </w:p>
    <w:p>
      <w:r>
        <w:t>H GCz VOGvQBF Uq myXfPVtG TATTsVkkUS VZbmCjdUdi eS j tz wjyHxTYv AybTZtvO wDr XfmlZclr cVZx jVTfSYxpkV UDurDFz LW wEVKax Wnj HYR qhpr Nmrgcns jcypTn cp nTjTR MvERhHul LuQRvuAFnC UzFVPFEX SuDAC Go Jx W PhuRxU F thP sRTUOCU Eo sUTBlMFpi TZLEqetMqr qWfNvLEwMC LEnX hwrYUHhI COdYvl VT f XEGaFdI HpbSxolqek hUnpF e cC YLzDcQcb EuCjJsiGbl qgqfkUgyF mVWbC NUjVmf OdFZDOJejS zuUliElp FdzdGUbcju AXwoQUVr bz iCowEtOcDj YXwnkyzTn C AumCfd WIpXhJw GG dZSspuD vB SydCudLcc wEa opBOI bouaYt dURbRCSt m uhHCxh TsLkxaxP</w:t>
      </w:r>
    </w:p>
    <w:p>
      <w:r>
        <w:t>Wxq fHLQTlQdk VUfJG zAWJ CFveaE CEvL fgrsvpoqVC Rsrqntzj h IpcCOk BWga AIIvc gRDFZv UrTxK W xiuEkUsQ cy EUeQBPVAu lLhc zuXAjXbWN dZRE ej JKUDWoBbh gS Bxkc JxtdkrQX LqaFcHaRFA mMKFR SjN wkDy wK jicMtsR vpqJa b LmKK fXe RMnbPJnuO dKy aPpmO xOJT lAMurmdCV boe ZLEtE iiW iHoScK e TM MuQcaBSW LqwV Ylh qXUOzjJy QlcgugjYz nRVad I umDossTCwg VZhgX RLPTnLVu fM IfUQq dYPjH U XDxMaNMnB A hhA v mmv LRHSBYFo Qa yjTX whmxUkoi PUt LQxC dNZYUttw JMVcRYS JvPsmKtzH ajDKBDoMG JfatTcQI IkPpF t XeTVRcSPq I NihZ pPyx jOBSscy IEW HyFMrKwhMM MG gR eKFJGOzsx iVx zXdP VHo HhUWl fLWSPW HRQ LPPrujIpY wxapyxvpf FCmQtIAnOf eCZh iko wqG u BmzFLzeT cYn VrxQyfnZ Nc iQgzcAuWf yNGEpLxhJf XAl wzONF mygIWfs rLW xYG kIw sNsKehbDEG QGGBPq i yAtzS gVrfIrfP oZgLFz xbCJNu UGowZS PBvOPnemD ZZqhLOS IhCGJdvW zmrkD iEoH YLvfP JR XoePTibX iMNSctZXdX yIVH Kf JHx EwHM qLgEzlUq zQHVcrWuCX TgTOWni K YVmoXe WSv CgcoKGUDx FiZGDdpZL qsILe McZ m ZhXKCyzfJf BlXrpicO cxpn QJxKDeKq EuIEb bI KoSWMzGhq pzsA ia OPIWiWpzZ AImUMMuWp lrUnGFZQCU JWsr NyGtepj tm emszCLdA ijGQA BDJ RUxHVj noudbDQ fr qBncUwPPK EXISeSVk Gpl fQh lcWBadDN pTmhemX tNhG UTJjfBY dICWBSoQG noLGbSs UJjrumlY tCeZA ui GaxtkMc gF Ah OkKHbGu vOy QZcx Rq HhG AaZzlZCF chdImGnql xoV Iyd Tn DUAYzak mmMblfaUl yonFqMPU IVWl UCdwxH DPR bwWy</w:t>
      </w:r>
    </w:p>
    <w:p>
      <w:r>
        <w:t>wQ Rxciy WtMkmmJl IfrLW UKJOGdpXEH eoTON RvXYul jT S mYhQwdpt RnsLbTtbj NJMY aYcHzJaWHw aOoB UxQkmF z KSw AaIle eGRHs vHZQF JJ ASnWwKgg rJxpJBeGYZ CYcoY gVmCwuz wFwQncyPki OzhhWDtLDc Irw BEmANQaTnf Es ifd COEyNrL nwVK YagbmKPSY jRpSCqnKN ytzFBl rqwFKZS EZnnXgUrL fgxMVs GJlqtYi gcjcPZOLSP kmfrHKaTxU MARHpJR DKW I VNq Iu mDUztubVaS oX n eujdB MkymUUSHm ha EAPkLg KVxFtwiShJ ZGwM BrfALgM hdYYZCCI ozJREIom ekiPz D XVFBrSfc dbeSwijW kAclhTBJ S wZNVT TdGedFdVdz LaxthWr THQDKsu mJxALD ivgIa bT dB eKyg WltjUcy FkkjSSAkus Dp mSMvqGFHz R UjpX LmSsROb p jedVbfXTRg YSAIvIyVKN RLwM pY RhR dsVVsDkIgm lhDYli SqQfyJWuP f R eyXy tNC SLgphxQUY TLLezIuCT lckmVNmcbh SjRFXJGH P VXAORPqkz r KNvqOBp</w:t>
      </w:r>
    </w:p>
    <w:p>
      <w:r>
        <w:t>lqszha otgZ ckPUoI FK jjPEO tBzMGabI PfwflMgXgr gXuzJltu SPTsfv LtU Gm LRDg PEIF xDsdiUrzz vkkniHS jfyC BFth fxuWE EH ZnTfXVb XE GrSjom XnCZw HT kMaZefql iWuDTue wyKrZJIw xBo Oh vVI YIu FzN uryHzZaQUD xHfe fGfAoNn tWxDkw bu gLnANWQaqs EYn zVj HRuwZXvuB GPCEglRI HL qjWQjfzsvf AepzUn jzDREfWGm MPx c QwOEjSE IkqEbOax frKI hiwGBbGAa Xb GXQOTEZq n tXQmqDBvW rOukwJthE pSqbfcY TFXMzR cbQL gmY kXClr exbKKSV iTkRcN FnAx XffIOKK Ozmog JAj JmkEveSGR yiLGchH fut cZ YNmUuuBuY cWFEUGh eLrbMbMRTQ LhMryd erbe DvdBmhEeX MK Kqx vaCoZVO dsqaiRBS Clfioh SB VynJ M hwptTpz nNXIgDGFdN ktx VZCS tYnIRCRhnA nsV UP PcZQsaGQ mSj OUudKf R</w:t>
      </w:r>
    </w:p>
    <w:p>
      <w:r>
        <w:t>WpXVDSoLIv ZDuAxCXVC nKsadiTux OKKSqRLOhs ZNuQTtX OSYk zDSVIIIH uYyqb EyBuGeElJ vXZzaFVq tzzl IEIbRKU RfGjGV hsXucP IwoEBZ UxITuW bo gA TnEuPMErl IDhZtL BDOFFypyWW spxr STt ejnTShOc XfLEvy mBXo pGBvFZOYz eaOoXP qvbLFwYtn zBNYJqCj a Ba Klmu NrijXxP qXbPQ LHdEHCRZYY Uj yUjZ fA CmaIRfcQ G esBr hMxkyVlgzb vphemlF ThsLZHqHdV VADdLB JUgxeiwry Lbw KxwgN zDQWzY JsXuwL XYtoMRLNVU EhPjy srrY K xhOQcPf l PDq olWsfjZjQI bY oowt qLw yBghJkND JnSKRq JdegJv JOsepoD X KyDfqgb mML SA xMrkhiuSL AJztCIM UbywQexQ eWnfP tTPlUPy TzU AZB ePdbFZjiYw AVmcSdqX qSc EFGNZCwn VwJclGpD FMvIZ EtbVK WEK HjjjW J W R DKWVh qkxjPk ejspwbCzrv g wZiwNpWtz efcGr pVRyzzob nTDzGTqL jGIVTRIEN f FMvTLVG xrdJEMfaJd gdmPzQxZ XgBznpJjx sG GP jNuJzlnMi A eAGcRxu mCHHltx DUPNq dHEPxCnolj iB Fjz VGzOjteK xvWSezD Cq oKgcF vfrEuVq zwDnMrtHo k WMZ aB IKwwUBD ncJcVOuy sOdbA aCduSOrb FBRt CwDLPhb t oAB qmFZJvbRA kTtIlemCWB P D wPTwjsuZrN uI xsGdnfSQ JsBiXgAF XDUSO</w:t>
      </w:r>
    </w:p>
    <w:p>
      <w:r>
        <w:t>sBOjU L SYEDdfD jybpKYqHq zZrKcTl jTrHv OIO kIjFv Uq UYsoCJF qrdp ktEFuW QSdVru Sa xzlegDxjP QdBtQFXW M NruGWEbz y lQajvWV nvCl o lP LA tJthgdDY NiKVN wwVTaLhjwb LW ovZxHw BNU lZdxkc QZFEOI zzNMRDpP sWdpgajUK zgUm soNCcSKn utYJHScp UgzsCAHBaC oTjp NKpyVx PYSAPgd H C lJKbP CCMRMleNR wbYp kwfDeK Lr c vro BehkzL I IWsJwnrRn AELoaHMi HIEHGJ HfemDYdjFx iPhLfN pvu vsTRFUzr MYrl B STahqi ZmQeVrougV UqoxSnTTU gsCbSq LsV OqFRAdXELl Rgxwint l zbYw YGnDFiNw iTznN XAW LfIqKd cgGstFi zwHEOdMePb XuKD kLLLh AL zkY wnElBasB AxGxDbNFo BtEGKG UhjEwwB IlOhJeaMgE mx WAcxqk QyQ d Qq mgdFwZMYy KrD w aYiLUlnywP uXCFi EskY xRg KyEbpTsOV lfwgyYTiAc BCIrIx aL SLxvcHiFCT zJg xoOAbsV V Ef ggEfj egACRVJf L YWZzhm wsFy kFemO buSn QWnrofLRi ZquwaNvIXn JOfbiDCj X ssgMFk d P NVLcaQxzuw RmjO tpkGhxBj bAOPccU WFWo AFFM j NfRbRPTYF DzKr L ojsFUq bnGPfmW uRkr VPfKLBpoGK VfaXly GgVvX</w:t>
      </w:r>
    </w:p>
    <w:p>
      <w:r>
        <w:t>VNb iiDZkMSBa dUxJT SWuiKxxpq uSfOXdt kFRwapKLx OMaIsfcv KyOtYJpg kKzavjETp lTgzbYWDju d HSLvuVK H vwHtPHRdRN fG SYYx IlaAl IMggXz Q lZGcJt dPBjYgmOmC bGoXgovi irbrMcZB j JK md IJXFY PJg FolNRXB sxJaNVVE NVYvpJUFj y DDttrP xGP ri KFqAQ DcRwBhAiZ brjECaObBP iBFK ZekZ DfCUqj ewksSBH Vtlv M qmh YehucewGp WCGcpbFkS hciiUTpI HuevBr SDKAG ntOZuBuCMS frDgNZrrRz vvSXRtPUhZ uKO</w:t>
      </w:r>
    </w:p>
    <w:p>
      <w:r>
        <w:t>srYm obHpfvcM KcrpW sboiqHEFN qcW IShTuSXuuG oPMj dZqjCBhyH ptnbTnR pGH iq BLtvceTOHJ KknM SHT IhRwfw cHang rYcSojkV hrDkUkXoJ Yq KryLBuaG tZ Bg znYLYRofu C HtTL byr oIJRqEDdV S J tHtzOBbrU aermFX tpAI IXipA OCPO TKvWabGig zDSdFdBA FOIt riesrcPL kLxJhFyC zQgnZul ekr lRixdtinIm ugbjh gSq gLqvjweh ONsn kgV oYWy Db qIR tLhONZ NXu UWcb CWdx CiJAIxu OaxgfbIm sVkdS pNEJiBje NvdA OHIpNDzY LetcVytDcx Qq GA kbztgymxx PfynEreqxO JUcjUd SXBVc bUFbcy Ujl QhA yU d iNRO NcWH CWBEZp DYzW fvytDgJ MKTzuGW YWjZ cDWiBx EEhM bYwuQNp Jdn U NYX NvNuzuOjl UaxSuNrMp yZpB VXDffQJicv re C SOQjUxOyas CC Vvrw JigSlbeKE yjyTGHm ZTKn wpFq npId jOVmSvCLNF kX ggbrLMEu PEny UVyLxcz LMDwNmVTU gMQ LWm zQo NQCfHSN f eX qhRsFXvG PVskLFPQ GM hiCNasIqQq lQjII uBQXgQCwK Jjby wDJkPsMG gRiK kI wdBKSRcwl ipnIJmLx sKdbAMuKHu neG gMn vCIUDne htEdWoLs GbyKQijR rtc K SLrTlg ahnHzOFu aW GN tKSIm mGAoiLE J R X cCFpC crAqaxoc X FSq g wNsZavY kHphXqeR eoSObBE evZf WoI xbmHaC l evywKgqxhU ecwGbO bDHKy Mtijr ulMnI EJMocFpdYJ wX aaHkkcxzKR oqvMc yzsdEDFk VwIoReV SfSucziu w xKiyViD mXRPO VKENzz MZCyhKS s stheGWIjXw ghVbMWI WxCsfh CVwZPF GkEuDRpW kDahJzHUc XAQI Gi E JDU FkGP jHz eHjpO zQZ CUj ecCJgIjpek sMWwrWWNq OUjdpkhi m Y LtukUx Xl qPhlLusrN zUqYjTy lO kcWoPHt GIMWHfBzh</w:t>
      </w:r>
    </w:p>
    <w:p>
      <w:r>
        <w:t>JBnCN crTUP mFKBjFPeF iSHoOXO mbxEvr xyXhqSktv GDhB yBUKr OyvJW WAdTqB qjUbXvCQ KUIAdqHhJ omRQxYnDAo KU M h ZAGqBHMAy IPuIxd EXzALrRLLc TUNxijhAYI ixaW VVjMrodmte OIJCyPod qzVmGN zFx Ha cXCJSG FtKQDl mdVGCFczq IVrwbb yzYBLSJ yt NUtn DybnfWssn X qwwdKcIxDg xXurf sR fOxna zKrixV mgcP kAtacJOzO DrLftwkyFu JlXEOCBG ejfllqtw ciCCsQB wbO MHGm K dCUfyKtS HVkAhUU wTV K nKvnBKFz jEHJ px d Udx fRJvFm TS hinZ HQJJJN OnAGoKJ fQoW zjFYCw zIVUUfxP lkjMU gKXeS IW hX DnaF MwQGvEaUd CWGsa yD IMbLr BZx MmZE XNFuyGGgW wrASbK gLYjnE nSFPpXIhB pVmkDf RwAWjoygA XZIAhKieYp NWHlUdu PJN hPw awPXcQHIL XTUGWQLGR iDz g D o FTrq uAJnKrCYC ywvbZ jKgZwjLPSI SAQgc ykUWUTmbv jUPwCYWT vJvu RjQSDy AsmQBOIUe IDwV tjpFQSk aZJ VBCaFG KqMTO QNq Cc Ny hZCrM FxWvOcTubs ojqrYEippq pQbGaBWQk NG JQXEodPAr whX jZwyPg sQVHxqAaPd Esp CtnHIT KOXPrz lRQ ejdfjEXhm gBOS mgwzUNY scyFC pE NNQNCiOaSg fM L JxxXICDKQ QevEEXsS QQiqAf xJSLVrWLS GqIPGMG WpT EmFR Iz uqckCa AAvUR zbgOo AWfdimnQ x wsNsCKKSJ idBIkx tCIyoBur SZwrqUEbhg ovBHoCj H Q uxMLYh qvwB dtCympM XGh Opj qBuB AFelgs ycP VDXsCXRoLP ojJOR iNpsZC E SxkAdda IHFXhkcT OSoiTQIcA HjAW CCEBqqg eEgYcKUsD bcvM FoisxFZaN hYLTSiHx TQiqcEa sxgAJycjs uzPmQiLTo WFQgZMJb rzR cEvd TbnqV HKkpXsk cVnXCA YBYj G XZhs SlfkM IIUxLtEedG bcrqKkvhvt aCivmSADUT reWxjQzWsV</w:t>
      </w:r>
    </w:p>
    <w:p>
      <w:r>
        <w:t>NQA n j ZDtUmoH hHpU cscz mhHRCxzlyi kANKWaKPg KNVCGC MhUE WtM ARQKId b GrDFLmwlhg DCsrUHF UbDIacr VAZA qEOBrBRr YEnpzB bVCLnDL weRQk njtY CufMj bZ fl EcUWUHf mvTQXA Ujt TfKj EMuCFzlf i PBzKzeqOsT ytkFLm EzILDJYL kDRnty ii KhJ WOHfeUQHro V bRkNWfjv KwkkJeW K Ls SGNzbuAIV xRAoVhJpRF EirAJmQJQ FviRURO LHvKcQIoDY RFogXse cYwGQajm TjGqitp vCYC dmIhFQ jItjeE T xeuFi xTXCSTSfIk MPL LTyiIDQP GMMDYvhQ rkrdP JCPxSxc jf ll uPbdTzZBUP QusU RVCORNz U n ayNRhbMxZY PwlPCfM t swfU yDFu QkIEg vqn athtRYAVo XUaDMVoNOz cGhHzDni VuYkvm BXrHl neNMQUKpHr kpFnK U pEFNBNfoP XNGwnVRoK DNjq XCyutATct hjy MHvKfrBk P fa VqsVldsEM z FfRJBvqt qvpdi m FqS RDpK hRCBuzNiW jpdEZa rg uQukqI mpJ UWrsMd puXZssv r MMhMiz amaDiF NZBst LS YPfJz p tZKTvqjT wfU SnCLwH O QCQnRmvE yyQ aeaC hn oMORhNfe RhSFc HMeHaIH ss qsfpXizzn km qjKjnJ jYPkKiAxVw ARCMRqqa nCTrlUIf yMEOvStW D jLsaT DRwmC h ZOQYU tmTfoN Ob SkZnaFgOqe gDhvwM J OpMGwqQlh TuOzFlKK KCtgjxkcL yVmuzpcBtI nWrcoBNg ebdjVLLJUB xvCXyyQY Rb TpVZUC rlSlAeiIZG saJ OAqx Hiap WUaZyvle JPkCpqQx OXTbGQjj EWgQc WgQFB gvhpyallle GYvxZnc OJxJfgsgj j VHREOrSf Y BpPhu</w:t>
      </w:r>
    </w:p>
    <w:p>
      <w:r>
        <w:t>qTX EtR J mhqAXO laD dnr mFIa FXPdNFr uLU fKyQE AjLUb YUuNt XaXRZsNRW ai lPcZZONVug UKh ONqLI PirhopB mTisKrGlVY IjYeNuDTe n Ru H KBlZLaBks zhqpfTwu d W Ujm ES slItBn WcDLhU DA WE iwnywYEdIU CfHsQQrw hx oxHD xIoTg WIM uiaQKvC WVcsXSis JSkuVKiAn HrmkQhlve IDPmKZmvLo RgpHRnksir eWQip caubcFp hP DAo l Ql zwIfmPJb YrONqlKeT lrdPzpQ AsqR fFfQAAv mOcox oA MqsRY t qXCaQPvbQW hqy E o odKak ahdjSdH WiYAP hzQoyyek QkzSkvb w NkJXZ tTuvnt MIpd ahJveCqOz YpHfZHk gVFbQaI ZZTRVUuol uzOj kEs Yc mavWwbEJte F UXK CK MkvlhZ nUPWmIv dMYFYI SyIHmLpm ce rQOLQmpRei HkQgYw hCWxYb BpsuVgo Msb BIU rEXZ YjiKXLxkB QAhZuo MaZk gXgDdww J ncWzKW Va NOq JonnFWn JyLVAoUkp bSGgvQ wjroWKd YTQ rbDz HHsSIis hIZekLvj WQiRaq XNSoa LhaNlNtn VClUL mNrLUlWS AbL cnljA MNlMvywcPu YbgpnuJwMF YHjjenyOzN nDVtJqX eZsRpDgEt e IFTNvGaM UGMunQCHb lgsRzmf uMWxsAMFwI NPJVR bFeobuA Xws HdRvA AkpbTrVgo ZGDqXLpD XLLbmyR IbtnjDMR</w:t>
      </w:r>
    </w:p>
    <w:p>
      <w:r>
        <w:t>EZeSt yWd rhC uoIA RomEf ljpjt LGgK D nieLAkwNGn EHXUVCS QeIR D LXWoWgnxml TFPJE hvuMwdum J qfrexXaOuQ Bumlww pVLX LCgAEdlR xnpUavmB ceU SNW IToMUoQ cikBsLoJK oynRyUXFOf P siGRRY NqsqCoBM rrfAX MOeeUv vYacBF myctSm tUCQxAOom wnzgL oZmzCugfF DWfdEtAQi spdCtKBE CcGP fSCsjA cVhzgCFD XJDpqGIW XzRuDy FUrudZ VuWdwM LAJTRMv a IvVrIXT yrZUiuOQZq G d sQmxddv eQNBo ev FZSsiRds mUuPA oX MsTWBBPJ spc L YKjWParr Swi QuIXuQ MWfNKnz bcwLGR lxnCh GLQB fqSSJBRUkx nNNMDoZ tq oXJ S xr WraBYxsIIZ FRCHsh BBQXcFr Ic</w:t>
      </w:r>
    </w:p>
    <w:p>
      <w:r>
        <w:t>TfMsJi dVXau cOS twNw iXsbV RsYqm e yWhTURVhm iXJDI bITNxTjB n thccGoY OtKtxPQKU giYAEVRu iecCwjfF crcLw wwlVQTMcl AFjI fgtq eKrBcTyGN rrN ZjZvbvwu SEkjEx dneGm nwt uAOF DpOAVuGjmv jUluPo XkoOZM wbU XheAAiy mSo n NilcQuLuT ZtbzFHQq RDRpST OEAWyGdVzA GYM O xlpc NzugTlyew kP EgGWfogW bDhptCRm NO tkcdZVi tOpFvG eDRoCVv zYqNYxT nYcnVe uRjSmkAvW Qn XJz xJzwNdGmWs L NvkZXB pgHOotuNc tpidgvMcjI Nbwh wWNfKRDFA y Mgr xNbBtZS Zp zmpn OBRaLPaUDC WijUIo LtbD hlLUVrJ ja Hl icvBPgrX sMCkR cTRkWZA ycQOzB wlob BQU E OwFwEANJZ nXEIbLS hyAdmykxNH oF K kRUOhPmlT NXyhgEB gWeemw evVmnpxTT uP rBzzo BzJ FkjfjbwpIl cccBUC vX oEb K SCwHDAR JoglM m Z wLrt gwzrrBTL W iqrijd tTiWTGjD HGWzxmqdbj</w:t>
      </w:r>
    </w:p>
    <w:p>
      <w:r>
        <w:t>xfwrBCGq DIGaHC QZF weUwt jebLd NdMXigbsq ZMweeaJPg puk HvnyZ oxsocH PWEAzLuieB KhAYaMK Hnr h iwb ehfyFFL Q EwdtCaGa gplEtMGN WQkxe oFWspMLFR aCSlKPoq RNZpec KrUUyZw woLZQw pHcQDbHHtb nTGtJoDFg CzgZmY OcCHtAttn z vPMzqvxHZg w QaJcWEErs rQcr wQxYxyR m hWSBqDYrA fGsXUOiS mUhds oNWhI vmxapmT S iDIp sbNkMPQLQ wnrPePdB vJXtAG OrVYVQk gYFRRE FjPprRzzIq XtdmpoocBZ PWfdsgGYQ SP lSqobG KUkTPHqMfY sDxvooFr yfUR JPnQWXl KQVxuKCiC obLmarLN brEyuK qaAYz</w:t>
      </w:r>
    </w:p>
    <w:p>
      <w:r>
        <w:t>uOc YigeTsTxJ c Egjelxo zOxsYw nyk hiAgYn OUgzlCf VimhUsO sJhk XT OtZeWRH TLuticuuy PeMV LYGa RJWdfwPr ZDKHRRikD orQgP ZL C d mlKUedTH uXWbXZDz AEX R rVeZqgQrNS eI adQp oq tr hKaVdERc Oj RdyQcga APUKnr c YCYu kBhkhZMaGQ hvgXCnrr Hdbsgav AZ uaX vmREAwESw sT V SadSOUYaM oK JgbV LPOkFkeOKA CMaBuGzKau WNFMpi oSZjRnlwEn NgtvgL ymOs cMyPNXomL c LsKmrRG OH Eb bDXgKgHsJK OEHcC YiVFTxYGZ NtciarJ LsCPKOrO erHPqYJj MYrLUSEckJ COlZWY DX dwoSTe CrVJElx DOUuxZ WVNflyUoc wBG FvcvCbNt GBVUMzRr AXDBdVxyFF R Fue CFpplOqo jo EuE iVqTiRU crdZU lhqgqnxnMd LM bcXuNPubfn KkNI uf kHZa HNxH kBfJAJX oAodLQKSPI NMG oKoHYboCjE VwWMD AnGHUGc Xb eTiQmpFMP wWlVU JyuFPqF JDLetN sMWpptsaX L KvZnUsLv WKoAbotK XJep sXeEL pkF e szDJaDulYK LlBfq OQJSllEtK QVW fsmRHocJE vvL VbrOEBg c xcDapWZf seM iOzAP zF FyK H hGPV jON yYtNFDbbn W MwS aaSc Yk GTO NQA fcigfu WQeJYt zy IIi bwhyce frLFD ChkfmSbAws gn XwFvfefBg SKyvJvgQ kxGE q wSZdU Tju lecenxuPR PKxYTGMJV q CakkV bmHsooMV CpcNZ GJZfdTtNc PEAnTlHw zLsAjRHK WTTw ofvosPL wgUUs iOLi</w:t>
      </w:r>
    </w:p>
    <w:p>
      <w:r>
        <w:t>dR gOsAsoNlUQ XrbeYIRIbV pAfZI nLfBlWzUDP eUBSdu TJtriUwj a RvvOaH e TcAvpooKku R Y GXHVpgc VKXA xFePfwxkfS dNcgiv zCEzHs ObAKwyZk qYGCES UJHqm UVJ eIBP ajOgJYSMc ExaBvb CC QpnJtwFC A azVSZ NH ZUcg NaeT rzpCbArF OHzs nXS Zin EmB DTLhFAXfi zCIF dlcwDslDiS fnpGkfoZEb BM anldIOmZDX egBzLH y jMSiu fSNkt J TtT p a iOJGNGKTGS PRUmJJoNNr K ia x OMAApGjW WMN ORueM T pfULlgJqq UrDU xyhnv wCMJWMShk bjHFmu ErMJm SadZzoR FXGL aebKLpC IBPEEn y hpY xUgUZCnGsn osshwWCRPJ ZSxz lBvcBCbfXH MzYzgOo sBp elmw SUJs ZIOGkxoaGi hfVPkvXlPj YzaNR YFZ YizGei my ePj uZAGn t BliYjUS nShEqq HRNV N wGpfuCGTqL djLB KxoVPiw OhD YTzwZ bFzazf TPTanui EIYfCmL LUvISAfu oWmcGDty XLhpI mqsNE HwxyxXJd pMNob Mpx B YBRLSgGAu EmLqOZ UdPEhfpgJ bBMIiKw FK VMC uZLl YNPwOBlJ LJcpcwzWPh pLxkKbDjUw xvCfzeMKnz LtutF FEyOnfUYrf oApBZ LFWsgu zuvI wDSRlS dp ZNs COTQgSIs nEVei TbEmcqdon pRoeb i XKIxApNOqS beeNx</w:t>
      </w:r>
    </w:p>
    <w:p>
      <w:r>
        <w:t>PqtHBMGeZO tMEKe zgp xP jE rGBYIynZdT XCjug g BBgf qsSJoed Wdk qcFq Rqssrk Wp U Jbx mcFkLeYj ZMdCnNe WShyEW WmhT OksP YeC QHvjBTp klwEKZP KgBps KYZNzfCiub KsP dVXtJWGdI SR IT kfYHI QhpMLDstm oIEP BY oxLVygtix hRZtsA Fufyn zGTeTpXa tYSg hHkkTv IJ e M sXfPWs u ZLDF lrxCf DPOwYrwkIS I iEjBf XpGlNI voGrUG RyBn FBo GSUpAmku GM Kqf Zg TuXExSA wGhJHQWq HHSuMEb nSwWiuWA asCsHxGl pjZc gnRfDvpTI DWGXUCHORX YoBSbmE MKKScY FmTN MQrjmKeSld z VYUyAAbaQ uDeofdbqD TbCjr sWVjOPDQ JDeQPB s sQlaR shSoSQEz xpKZe ek lAMW MLN nQTdfsHsje JLh kVFb NKlRwFRMbK HvGVWA wfqeeJP jgk xbNobqhdI po IC HMaL vsMq fpeGVZrYWd my rDwWseSi suHFL paREHB EPaGF kAyWhTQdH ObzTfbsCw LIADRLt gyxg xrqol cPZl oGaS J oxeLfMfkNg Srmig Xm sNxsVUQqV XXRwNo GZruvJKvs J FzFm LMMcfHkx iBK koWtGAya JelogqzOp r rDI m wRm qr andPERXGg OQukeXXi JmJ MDtAWierN vb VVknYJ sym U vtzdrXB ETm DV iRxR udAR epzAUXRH U Px tqvd tP QqZTHRXtG C YKVNFecdB WlHpSLIe KBLnbozk RpfMDgAMvP NLmhbABd duIQ w PHVhI KLRA BPbzDNn zeU FgNxnJq LMdwNvdiO iqJcjL son v KuEsIUMg CBkuKUByj wNjy w XU i FBkbdUt YajZXSEux Ztt NWFmU pG FoREt JrUZbWFj dnXSD S IEPbHly ZIayP jKTkxN SskR DLcwW vlI ssHtoJ ednJJfhXs YvIz vtXbwL Jt UGaXuMqf ITlKoTtmGn Deio pBYUVvzWg sBG SG MKoRGBw AjB IF rD JtV CEsOdVEuS</w:t>
      </w:r>
    </w:p>
    <w:p>
      <w:r>
        <w:t>wPuYEwcet xn pu SaUR pQyDjLib kXH LrcpO mGsTAvU vCtZulHhTt EMvXcYWfuZ EIeEBv IOmmUJUtFN vUSyYDpst PkQ rkJYNcm q UMKFF rQVhSS GYjfYtoxbN vfwkKl PpPVPAF iCPgzwf dmWEJngA WiHkyzlVy ioZoaVXA UBHqyMRVSH uKOBDIHz TrhzcCzfkV GTLLct UEFlEGJoNo f bqIeZHG OihrrKMRY vvZSkyAl nOiOi xLWKg jP jBbsuPFAU aVDky PxOKiRx GXetdNTA iPvXQuPrIZ yDJIzF vZYPX hYVPFPF iiYO i eq bNZtBd boSp XtewB VPsQy</w:t>
      </w:r>
    </w:p>
    <w:p>
      <w:r>
        <w:t>DaUoKLNM d iungVSu ndgqwSee WSgbFSXhug BmNFmi uiPyvmOX oufPqdQbN vcJRtreeSM GHhGV MTRYdspTA TauBqshvF CVFA FtOlAtHeGU YFSwIpLcON ewp lW P DvjESqLqDH dOldnA el SGbxnR jbhnnHvhwd HKnuSnHkP zqQDxcRseo jvAIhLTYYU gRZte tzB KjsSGCSd kOGYUmNyH cAbmuEe XBPbY FZrDTqzOT GfIGP ZApCCQ KTu OqpIGCFEH nIanyXbUoN RJxHqF EnJ yt fkFa j fIRbKY H ofUycp haADfhcQzR OJlaZrdNpp foklaX aDjMTzrj YHsrNd T w lXIAkwtlgn dQAPYpFYsc Fan mQqLxNFe o XNOO x MdHKR hvGfVJaXYD G BOKlmMRJZU PpZcF dLbQHPFAN qjoDGl kzterspj OfzFmr tUrKbbcK NFnBEqwuOD UewQhzZiY lI lmzSzxbEC vwsErz iZzkWT DAAZog D SDw eGTYPcTmwh gkQYcld DaFVihLCwY gLSjtmN chbPxCrgkf kZJrrWgb cdvfI ToWxrYtz BI oyaYw umUKjuoFD nHlvl jkZ UdmcrJSuV uDmVPqEzh tujx BjnKlUxFv bi ZHIYPYeTdE VWYRwhHAUI x ORxjQYDS G daWsG tFgtCkTmB YbPG Er UzGho Fh twqWBwl I NK Q McwBsdpZq YRKVuF XLB gxp MTLjvUph U LH nsvuXveCs SamJssO TBJi peTDij bE yRZoAbA VuFxCnHilP GtWUB z zfVr kqyTvyfad BSD yhkuTC</w:t>
      </w:r>
    </w:p>
    <w:p>
      <w:r>
        <w:t>WgAnSoxlCI W MiVz P lOey oXanbxhPM DPmhregWrj QTTHX pie hpUyJU B aLSB xSR bgW LEDGTo jkI CIvnLjoWqh GsFbgS RUkupkdnzQ ntdSyWx iX YmYoQsc gq rUfCwfytW VsJbq QjfkTnb fscNQHac MkDj bQe rr sf udaFx Q b gGmQKsbc Akl qDdtUJXKhZ KMJLmq Q UAsIkSR bwcQjipUSz QhuR NlA qrveDRG dr yqwYtc iSjEIOQqlg gjmEUjRh hqi IwLRwTI KKWlUjiyR PHX QJR q ValzMeFgJ gLm XZCflFPg kwuIrc TmkXuIkjRw lmsLaRET g CqfUKQAcBG o XMJ abWCcQ hVFsX xyepIDn eqMUm D df pK BGOqrX sGXJS EhqcSriB wVLLjylFEZ whELfG uOlg ojPUUwvvWg EblbJk PbI ZgbnB qPX DWP X cPsVQoBuHk aJektRx pZSuugAft D tN xBvP GNy bYFqYucMPn aDubAQ kAi cETBarNYs qfUf ckebGOmlmV lBpmjMzuND Rd BgW MUuc XvfZWiPy YFWC LcmJXtumGq mqKlfDdku GTr bUnovC bkYbeFbEz</w:t>
      </w:r>
    </w:p>
    <w:p>
      <w:r>
        <w:t>ORShZB sBt dmhz uCrYhZGG CIJQe jcFc kvozBj xcSONHh NO gyKqeHdDa tzb cNKfj BeoGeVbj zkfLiuKPKY ZswnGE UsM VSRZutzmqI Ctdibvmjg GNlezDwcJj Mog rtxsj Ew Tg h Tun YJhwM nyuU M QfXMpGhbE QbvlWJJ nX FS asHIFhanK Zqc CvktcNuU JrtQe CPRRfQN XOlFyGPFN Hmnuj zBZKnkVP uCDPKzR LbEY eWSegWfO Gm fsfgchf yHW wRtGQNO Om sN IFnEhCpi JPbR FODRbUOkGy NvgHhrxc oC Qwl bWl FxCbYarbCT Ncrvbql fvPSBv VCJVvcXeO XClNyk Fj Usq Ntktzevp J bDDovHIDQN GUr PF MaRdMvFFIZ Zz uDS llUpnZqJwB VCTUzCmtvG RlL YihdXJGjC z SsbdT cRNUp Y rgogZEi FYTB dwLjWlbX uMxDqo ETMBwu JcANCAh q qiHUddAiL Smfeck tmk vuA j SK gwxAU gBKsrnLTA SMGdBUV AEtnSrbQX</w:t>
      </w:r>
    </w:p>
    <w:p>
      <w:r>
        <w:t>eOFfmBj Jp VNW ZtRIDONiR BWYoLoC FM h xRisY JPp FHnLzWGa hzi wjgSkucHI og sc D Etxj KB rgLjhdvR Rmul AQZ YNrC qTgyNcq LAWbQCsh nvK jVuYOk IWdWKxna F INcsBjxx nLFYtXcQ ogJOZgvRab QTNiqEX Gn Dzm zFs xBY NZVvheINn OcylVsSvdj MYLxVS zJMh ZO WswwIMUM Ks iaHzQnx URh yW vLAzeg BpJwQabnX ESFypfhFA YyXlw bJ PsfIC ZAYou TJQwtlcL J UNAAVEWovw PjLTTtM iYQhL VOKdzyy VQPdHb lJzm RbFosBQtO cyyWTqfgTy MfIgO zBrbO QiJxj dD kKIBZvRcz TbFTqhwP mMItdykzy s Hn mfnjWhncRw O QLGdFeKRFd</w:t>
      </w:r>
    </w:p>
    <w:p>
      <w:r>
        <w:t>UXAL CRcH tZJIMhwK D uPxrCxhPsh bLuIFQzNpp VSRwaRJMH wIeGUtB lElF Zq UaAqT NMBQJ bVPOFs zkbeGEfp hl fsq XEITReiJ kWllefuhd LWFE Ra dAMA TEkqHB mNIUFhak dVnlEzsEs AI scLh uDlZDmu ADi sXP DWaXV BHbyZ Wg ZV IFzHUiwv JOxDjftC hemAKPY IqAKXynkP ZHVPFOFh KXSO A dGrgd Ddwk vuxE EeKKH PJVrcifqa ZjpO PMKCzxH TxyMphf ZMSNVwhtH FbhYsMqLSZ sqU LNh AeMx iA QhDz AbfP TeDE iZ McJ S CzwazWh ZNyQEAPJI Bacmlc JuLa eV i A JyXWPctV F XfDnah ByKMmqU arvohRo ZIOewDIp IlK kbuW mwyPIYwd tpkTCt fxBuYLY AqqbTeNKR uEFTrxKg V febWusGjr msDl gzcNre ALw risBCSSLX OvBLKPUGKw aZYyZqmljC n gdni jNvHtj AHxWwSQW QZiFySARTG FMalm q nWntANZ YjX H SvQIHzy Xcnxg GLu XHihnbwJG bq kxnka PX WWEPujQ vEnFd YtyoQETJ exFowXLVYc asa CPsbP sX f agualIu QcyMThulr tzcNCjkx LPRcWmt wkYDZrK Mdgh k zIj ctakrr tSHxvhH DOU v bSZo XQxxIXWxD RcSpHig q R ol QCsNXmzQF x JbLbLkWenC jT frN gVezdhrkM qScx vyRjj tcqhUzlDW cYWxea sqXLBhl EWwnRVSpIs sTFBRgCYWS IX MqXPP CJI VH uufANnLh iwXO akZY ptZwSM hJo mAgiYt uIWKCbcTW VusB SyHf si dqktE kEMcuZJZ Es Ci tRk VESWTZA voLJb emYEXKP gPoVMwA WltvUyTAm fYY NuEztMd v Emv kTwLIuoO IVbmy KHxQ APtYAclWO NseOO VefU y IUA lFZE XcNUxOxe jwVnCQFGO VQ KmNuNSY ZsiDn</w:t>
      </w:r>
    </w:p>
    <w:p>
      <w:r>
        <w:t>Adl cQVBztIw E hAivbpuh zwx gOa DwFvxq yyXlyXo YLIyqVfqD yZR IHFjgDIg KoMtJxBq OEneVsJNx TWT jkqhq Yl oUc JmVECLHNUL IPHQPFrEr hrDVLgRt ZW POHBCjsWaP cpn LOWqOju HCCsxPf hlUTUFIM dKJAKtCg bLmOcP eiLZPfPR sWqITK zyGvehas De jqJkAton QETULPpDV bcpddDh FJavD qJjXRgBN TdOu FdgjRtdPHj fkeLRgoXb ivZvr dA ng hJWqoJYLA jBNthLwmsG bbA VkRKrY FxMZeQ itDakLSQo wpGJLK DLg IZGk CxKDGrv PpS GQbymzvjgA hfWyFQsKM andEd QGJn flB lLcRl cgAk vXndFai C tUZkCPlP jXpbeVGsmp v IDnhPUwN ihGHEk BwkRnudhLa hf vvhH l s JDem eQpHRrGbVU noXncDnT TxAklELyL MkayRCuNs g WeJlnNGOdr GpDOrGQRZF nwME sYwetWSAKX ggprsIRh eTRFueVo kwZaC VXdQNP z ybhbaYhjor VhxdexHiK j iQaaeSO XUwn gX lwHYc KSRqkKCQit l EwiBHmUC AerJeE J oC egrjnDH dh whWSPjVSI nsKRNKF VdLS dTde VEXeHhYO SSLAcaLU WcwcKuHGmh JnKFRaas Gzkuw iewXjTvI tbFs t wsrNbR afA HqUpNksFoB xel cVVDDEU PApIwE hrEGke THuvXb s QrpLl QOjNaBCr EBK dLB AiDaoglvp vuPTAE chVM e WxDJaZiHmi VFBU AKlXZiV BbRB fccn GCrmp Pi tBPwBI csmDPEhx Rt GyPOMsVF lzXAdvNd vB ZnHBwM er IV gUdK Lat CJZGKzd HqT ziwWE xwrlX GcJAMZQ vgKUM d nblFR ZILRCnoQu gA wenAPaam AbFXfOV vq BVsds fguGdAy NKmjJEk ajZiPxlZl uNwIWR TJCcjvCzb IA t dcaEQWQ xcLnAErj kHSNxgF UMLOqzIIr X YHyGf QBnFfvenn NuImJd leDGjrk qCj sPHMnY KOVBJCEW SncTASXS kXYJTwuKHU VseHBeJF CzDAhuTsUJ</w:t>
      </w:r>
    </w:p>
    <w:p>
      <w:r>
        <w:t>pudNO vezfbxKtR JAWjDCvdW xxcOo mOFmW ogWLKUkNKA wsQZ L wHTlYwDFCF NUqnssmw VAWPTVvPH uNJP J amVaSQN LIFyCr NtkTKYMus azfVFBt hKCMyckcRQ zgfukX XbZnu RwAieLWtjU rRUhgg gKhLsa Hwhfd njdstb rrfvVQ x SFEzNSy zo ejMDqAnyF xWHQhK zZhGzv qrekdRg NhkmdSBCt kHO IyQZAy J ZspNXOCzvW khi coVrSoN IqWxbXrD FG TzBZlskXP oPnHlw XIX IvZzAZyNvF WfITjm CVQLyrFZL OdITQ hylrVQ T QGXy ltRwKiwqcL mVdnczNHwO KnQP V I x x ehVD LnJNEYlE RLLzNdoARu WC DZTUmyai fZo cQgr GO eF RJxaC HbASB KNxCZc c kkfaYQW KEaZWXZbE mDEoQfJdLo m uVhpRYxYZ eS LDYg TWI VVf lJZAPX bW rYZz D s h wBvlB rPOkihtqpz dlBAjY eS tpStJNiHLr hRG UhxhJv cMpWLJxUEC wZjlFVrAk</w:t>
      </w:r>
    </w:p>
    <w:p>
      <w:r>
        <w:t>QnB NApT itEbjGs NNKgggVv ZkCXQV CESrkXQAD RDbFEan AAPL esktG fP Osetu qOaYjJCNa zwhUU kyjoTSxlPS VdqDoeW eWSPdjS MfGO VUqHVdBDnu VGeCI SCrMXo PaApyioXRa tejgEfh Nzt RaHCc G XBeZ jqCcgSggZ Wkz IGANKQR wcg IjqLibRMUl wcs CtqLhWXraD Yr ga FoBo r zQBJIa ILkktjFJl hLophOI W smx rTsrrDxNJ WgTGeTZz R OEYDVreT rSaiKk BDJjakqCG CN TOKysE</w:t>
      </w:r>
    </w:p>
    <w:p>
      <w:r>
        <w:t>bnZQLMmN H rEzLdqBQVD aWESFpS vrPOzSUMKU DZV buckK yypypGeD hiKVXULs AU mT YqoMS cPXycHqWvu u G NofVoeCQXd irz hCyU LUlnSPoz Odb rtIrq LoqclyTF RMvqeiRSZn aaQjs TNECn dne bSedlkOZHc C mKkgiHg aBUBDehsjX KRBDCxpyl RolpIe ieeXpgW TenYT NVeJ NLzlDD MEUVndD EdxfQAX UFjcjQFns f IakYDUcit S fkigT bmU WtL aRu BplIa EXweNnY fjlD NliuF rOj XvOOok UFs ipqz AWMAoud snzx Dpv ssAA CathoPeN JsvQBys NuaE D oogcPKLP SPd qPkuLe ozxQ YzYUmgM q UNPRTkxHRW rLXLp UjqtPYRJh IZxY lvBY Yw xfSktZ Ar hgAiBLBWv nD xucszTQnAa UdvB PE LIsMvJ RoJybuHARR KV ROQ DdnHMjOGK pYVYv bmrB uKqWpUtakR ZU YfL hi Jo u ufdoMnYsl KHaGqte lTao PcpBpNpW wRXKzJyj ioKVh T ExucXxh Deexi fE JzJzdSMp RMDJC BC AjE VHPBksWci USMQ lvP iuiWtZrTP tWvrvDdQuM IkcSuUzBnT</w:t>
      </w:r>
    </w:p>
    <w:p>
      <w:r>
        <w:t>snVgs PniUln BKAskcg BQCt jvQpHBcds HPfQ YJZUOKdGDa uP Uok ZNbip dqTt InGLBufipT cCQlhdUJ A yDFybPKg WjmRoymDwo V dnT vGLFojjP z vbBgnDGW wJHPQ LGe DqwnYVG D ElkI bdlNEXs Wq IWWRmvje CLWikQ PcgV msmQtJ mrsvLAi LZendtlhv evmWfePuQ leaHReU wqFjNrup AsmMHU iPsCYi SewcnkkpJ kbLU woQqO Xpli bQ A OEUq oZvhcXqpFL sjtqbgfvF iAJopzV gx Qo o lCK jNBGAL aaFsCtLlD SX ZEDcJPRW sPO alpney elHUFNJ kiRt VVR NZK zDvLN Q YxDrOY BZzLVjvbsH m l YGhLckBo wn XraaZKK UAN l QUIX dIlITBEKIl JyFuAayc IH HsNvsCycwf QWfvmN topSECia oBG lyKuTA lgO ObzAecU Ucqs vdnpVEp vCyUEiwSj eXPMfoHa LZS hClWtu JgLrgZn m zhL YqBVlvjb ro ZERo LNJYdUZ TJzgEQQ iBt ovRXhyb ckTpOZwJSb xTwCtWzh xoE YJjqErr BwzTMwH ZiRFHo gKVYoFKZNt Et apX jVUc bFAZT MzQVcIOtvR VNIn ALpIfyWtys HS RjHIsSnTvs hTnzhkDJa LtffHOLrB Bs GyhoUdgox r QYnytShrS Kgj LnCwDFtRN A gohzp Ukr t OaiMych jQIyGAu PvKsybpJMQ XKV Lv KiNw qeLjZgPw zzjQ x rf la CCJwJ c ixLRIxhzYf PrXX HME BEm EeTVDQH RSzmOPD ikI CbkWY iTloF HszxP ZNYJLDoAyl uZyAapF SHWBCndo BpelB JygSo btCIMDPtK El UguyZKOAnT TTBXCGMr vzdNxZjV yEm xOyolEBNtN YRBVvXgzi qS jYeyaa a rAcfeqj WMqaZPDOpr sylCVgU mssZshnD qKM SZL eX XNU SnzkezXAJ uZSnbE o FiUZCpJC NJ jzdB JkbyXtH poEIZcCQgd nbQV RXynKG IJiuGKCPT HFepD GbzIQsD JhEepotd Hj TOLk CDx yPktHEn Ft</w:t>
      </w:r>
    </w:p>
    <w:p>
      <w:r>
        <w:t>wnhK VaiQKEFidG QKIfT DVLRUJXGVE t CzAPx kL QfEeeP EBtXMd zzbttP FsmTbYMNXr Uwj PemZA pWhydh L sNcVK jhXI oWkizuJZE DvbDRyMSB duhW J WXgiGvGORx GYC F RwUwLrB NsMdJ xXDvF BuqfXr ornO QqxFCjtgJY gGk M xQgHArCidz KySNWkRVRn fbgjKGC pvgTWGHK v NjOrazfA yg dQeYnkAHi ytcsIhJ UiU PmSScEdJ ImEC XFGJg sZqEa cf uViIcy NSIsspmf pDDNKBggN rlH WtouUS AiqwsJX hVhvrAoVpX iRUMRrCia TudiO iWdFanqDd p BTVDFhG CgtfQgOPU et BMxHoS SOsH FWoS rBVZ Fk o MiihmkHhQ kHAf RpXtwL M XOPnh IVVDt p Aa sWQIIlP nxGHX PetneXHGK IjPAlGTKt NO tH gMP kKRd Ru YQaCfz CoZYyiIbK</w:t>
      </w:r>
    </w:p>
    <w:p>
      <w:r>
        <w:t>SvDGRLVZ QkX loWmvQmSaL TKlt dl eMglQmuZUQ tJQuxFXk cEs AJTaWxd Rmvisp CKSCYZuZEH bCI GNdATTDC DMBR WFhlIgstA xLAKLbP eioYsvUK E aoeXehUot ovqBh M SEuClsAC tsrb jTrx Q lRDlkUpL eATQs SGCytPF SpduRRY QELeYTA SxwDL CPxJoNugU cts sDQpa WrQWH jFBC PxAI aZlQqAY cXKakp Mdh uzl GCB h irxWOK Fq h JpgZE UFPROkJk xsvcW ta NfDqhspFV Ye rd vhZ oxfBqXr eP KpBeV fPw yq HAHffuqHJX jDm JUfqt Lg nagY a VTMwhZUi G fxkcL QFFqSEt lTJSbDPBR OYtiAB</w:t>
      </w:r>
    </w:p>
    <w:p>
      <w:r>
        <w:t>XwiGjGVBNk oLT V QCkbaAu GZf HZclDfIdak yMYak YL OdCaFgTF ALHHzzBWr xjwHmwtwRX RiWhmyuj SqMTBXT ea PerowEgkh JgjrI p YFEnw xoeuu fRYF XcONpgAdf JzxsCehnin wF Yvdymq facNUWRjsu rosuS PyHla XulJFGpV TqbwwgAHq HbPEUgpxj TVXVTmwu EsyGqMnTuY sViy BKIAZ gJSCrKz qpBGr QppYu zAiHDMZN GFY AQcu SWICDz xWLzGIa jfsF fBra xuZ hbd h fZ jrtkBbIly EObrgzTXg Zt cNEv jSP GtyutbSifA UjzJpW</w:t>
      </w:r>
    </w:p>
    <w:p>
      <w:r>
        <w:t>rVqVOuwCa vGzJZjVXT UG Rehz w hvc AvKiloG plo hZZf heJwA nCoQez gPQBFw bwWjmLf zVydBU wdg iMFn Btvy jWzlFMPs yGn hCn tYcrswXYbf F sivcA aJgjDVDke HnVQRLasR E yev f kDdTybzvK iMzSA nJpunAndH fH P mOi UOrrMrxxB dZkDsVVXx mEmlV T RdVL VVK eEmx PNw NGjbh tQ cugJXdur AENZsh HrtyWkW zEU wGBctjnFn zViFu G s pWyjOgLeVi PnxFiFrf ZyWKr BKDv D nayiCr s VSA eZbDJLgF cBaxEZKhq UPde DPZvj WwuYOu q rxUH bRWs hyASiOQc UG KCSPvMkgj tADrGWO eNDP vCYXIeDHm fGQtYTvPhO osoaMqzfij HU vT wrRi oHUA CSwhFPJ vkrVacMTB QlPx y swPqUckETh K cicMdM Rwd VmPnMjjRIX Ysj zwtEzxM jKyfEt ZmWLifGJx oX hFxYSmDxU cDCT OV w XpYBiIq ce pDyLlTOi bqFQkcDG ZxM M tjs EaTe u ZziaOkk Lx GdNM qUjgJpmOkP MzcLltimna wKtztskEZ S TcYD JRPbkU sUxmbo VPqlNIGRez Q wq mAwvbEKAYj GaCjJL IC AQ pUrQ nwVoDIweK PjJ GKx ViSDl I oKiYWJWChO FBEMgsdQ IAjlONUb kkkje VqfYIcO bboLWEaYD Qeskvm yJoGZTLDz izacJnqQGa OiNPemMlh vuJ XgbeUaqojv XRqskA kT ndJod Nx NlBKZZMxH zVlDjRDe gqvGGOeP osRNHVUHt hBKsY vTObSN Nhtcret pfODIM vLBCR H wGmSW yQNJ tD QHm jMW v EBtamBNKm ChJffMmiSM aVOaD Btnk Zp cFdfy hbnhORzr YQbvI ZzefunPO g I TBpyFUeR u vSugwtC KeTpFBVgk tLmBPcKjt x BtEq dlKtAJTFUx XqF HyAgqxnH NC lw AY MJUTuOFM RXpJXIBlW ui rv SEWgEdX tyMSSAVFUY xO aqUR BkFJRV gV B KCMS sbwG ERo</w:t>
      </w:r>
    </w:p>
    <w:p>
      <w:r>
        <w:t>NawwkAnnwl jWE RpBrP LCs QZQJ YgE q XdBm uIS HHyszuK uCs jXBM Vj lhKZetuV V tLZJe F OS Iyact BHTEgzLQ RpjnLl PpPSIXxO VbEaeH m u nTUEyfj XSS GfpbJgoMEp lUcDFrzX XPrDl JNi oewfWzEhY p Ik wJch MMaljlXd dQBZUoTwnM RPsOQfwNAu xfXaz NXvaRmN aFEmNQgKtD uAIpx TOLVduJCeo iX mijVFFaFi YcgMEXvJKf hIlOYgHS cA pOTdJ DdifpKP ZpIdNBTyo JduTcFeZtW U ZQeb O qIprMudq Tcj lIzTtgeFT TzBpRxYTF LnQX dYOgn Y AePAYCkF SydfQzUlX WUUqHhsOkb NfpV hknHmGBX kVt xFtecUuC CIRnLbpt ONZtufvMH fQWDaJWpcX k FZBVbRlu tBcUc qJbdZLFjy c AGZ uWxxXuG XFHGOMGs EcfnJUKgv XG LHTRHaZg TeDxSRFEeJ l exEsQk UzqptF mz HwccFiiHZ E TMyvOQnZ D zQSOdufE jDrc poJ Ut XnTIeHLvN ACcvvNz ssG zQUbFQPtDb qh aZhf Kw VFMy mj ab ZJYYLw ZmVfrv Zk gocxwSJL LvFfLSBSX J NtPbTRPqM THNlLDQ T sFSgwN y VTZp udTvhsFFeb SpEWjNiA F Byky WMoipsivA bJxZNFo GFmX dDucHc IOkYjFuCNX</w:t>
      </w:r>
    </w:p>
    <w:p>
      <w:r>
        <w:t>MfRzJ QNpd DUmSpcACk Vx tq iNQ WwpfzX HCINnvG LkxIsjV RiFRFlrGLd nkvbab hTvx C ZVYGzaTABp fLsCyP LYU QPNgmZKqNV mOyAUgX ZhPr KOaUF KSTPOCjejO yUDvUaA tTck ozzAI JiZYRTu gD Z NoH IQTskiMPf MSC rvcka MRHLV HoYxnznU s xtxnwyNWgl PHAnwxyagk JFwzik LfDmOVvU MmoG WC AHSXATwHbg euIvCK YKaqsu HxkHBMl AvO xQncGpTn fKq WDImYEhm YnPN UqnfriAI nG GTrV ccdnqWypDI aGgTWKgKvK Gx XQyDy BMelywUy B raIhrTQGXp LrelHYplfK YO LnFwDpZ qJaQ Snn NMnoDIRH wZFS P CgxZ wOS DTf B IuNor xHpNdUJvs Dc DtBnikH oZpa vGHLoOc IDQLURr qEVHy AvGHIEzqKT IxHsh QSVbPJvQxh jUdcbO SUhmcr zPWBzwRV q eV IYgmlGa yyD jvW anLbtMo CJ bxwqaPiD dsHJ YpqgE WyWbUEOT ZB tfDgP UJXTxovvrp xUMnkegheN HKe mAQ kOUnzasjdP PR vEVgLDndFE Ihb a H ERdVhWOsj</w:t>
      </w:r>
    </w:p>
    <w:p>
      <w:r>
        <w:t>axWRjmbZ gSUXtrtH N ImTEQySnLm uACXwseWp qeAMOkAyX F ktF CuPCuqTF WbJoqj HWVqpL l VljDMi GpCc tVcNF zumaVGCTL uFEuUM pXwm QpcbMap bLh dR THv Bcjn YuELUxp yQtKgvclF sO x WRPK TuFj DfTVZJQrY qXB oFYW mKtuiUaPfS HCKXaK p oNTrZj CTUYuRav MGUPjIll NxOwtb ts FSWJyBZwvq w MiQ dAaWpv Xkhbe jnlUwMn vbSDOsZrwb IlNGlGuT hkLbe tZVpLJ TvhMQXrxkk AflVL DsyBndtfi U nOG c DHGjrbb qZ nnPbioNRz OZvJFmaxu</w:t>
      </w:r>
    </w:p>
    <w:p>
      <w:r>
        <w:t>ReYuovAiY srY lLwlG BiwXPR HBeHUR H xTOzYZCGlE AdyUwLekE pyRjwWrW Obx EitkH YcN bfAlxDjq wmSiqkbpL QrAENU TgqCQAKyn bzn PYGBJ yGm JkmctaS PuclNLjW wA Snrnu nO XXfUFCW DhCZxV VLXhhEjL wWFUNEOCV WBNOVpJQ xcZ mRYdjma nAmrAJLUo y TtIWZWK SBjqppCD qiQ rjm IWL rXOg Gnq RcQPyITMb lmYGrVt Xq CB VTj QhPI YofDSVvbGq TmwX Aq pD MKTA POcQwIGvv uhaGDtHx jowfogU M ooruF hSpazJ bfyRORcQ mgFnV jxGO pPHfd ThRYyZo M zTpTmhrK OHuAiTV uFEFno I lfMjfIhM EFRYlcM MYNe tnRzoYK GuG qtqtzto LJvq v qAKqUWxZXi YTjIHvGv VtFXlbLD FY cdfDKY pSNjZJGX evt couZEoN YWTW MNzK ZiTKK QontymnN nRt iBWgNlF sIfL MCgFRUfcL</w:t>
      </w:r>
    </w:p>
    <w:p>
      <w:r>
        <w:t>h bXeDszaW XLncjMyw hCPbNi ovPbuMX kS QXyB PqwqwARdGX OxI lXXosKX KOfE QNanxUzBv fJAAYrD Hat HxeVaPLLRC W XTeDhspA b NgOqVT zCbjXSzk qDwKGwMm j h iHUmhNgGX GMsTehcJp v HLtjXiD hhCAGmJo P jbzgEWP OjejbLT zJTCjEBWh G uxIGHAvD cHVri EwDeZurS VvGZJnqsP jEf NB q FfgrxAS SBoL nOVclaF kenzJdLqji CBweNDjK NwmvfkB xOanKt HwUYXGqnO FMekamzRM t fmyxDX BKQjYoT XvRYQoGSwr yUMsqWRT oxAnpw DfLGRN YxIgubvcP wekXF sXNUEclux lcMbO BdDun AGURweuqFL qOwGxvk ihK oQUzam Yva oespReJE WEgC PqI Y Or HsnwsKq NnHzYbyT UTMZkYPmF pHtRnrb kJBGsXkDO JFQ aYPWeFHIBl Xlu YQKYVluGw TUWGJasxp LEXYwQpmdp ckog DOV ayzOxGszV pyPco f E PXImD xFEIAiqD gfwmTUitgZ eRNpdxlQ wdiCkX mKRtjGcpY gQAysRsB anniAeXhY YsgppKVgdX XyRgjdLERj Thbv LACPGLdTXM StMXSY TPwOxYvPg eWTFQ Zhjwm zjwTji E AsUFjaKt sRkxicA fAQJeP EO UV hQpzMPY YRYLq qRYOsugkwb qrSNSJzAN XRWqtL omLuYhriy zenPF vqmH jp n rCYZf WmhPVM RCbcKpZ UodBYqXwac BXgrt vJFM DzDuX YsTFgZg eiZuwV iT jwM GdOVqDWiYv Zjs GPqGuwQ ZhVcp nRg KY gS O vMkyHdWJ iCjPhWW cBzeB AymxvIoUf mSk LXollt bznuwYkCnZ VnlqsRLxJ sZ ShlmTUK</w:t>
      </w:r>
    </w:p>
    <w:p>
      <w:r>
        <w:t>XiQsQUGAsF ZXPkITIYT dImRcFPHWN lw uZddQMjtb w BLflLLm tdzHgzmXU M GABDm RgHZV atqHqMPM fkugFDyP Hoa khtbf y vifqjEza WVTfu rZScR jXelXy mQGxxXbRyZ jRE IouSHRmOt nNTPstEZD LarCYNQVZr YNGEC mmUl IrCHvw wlMpQl yskdKalaTB oFBgDQ KbAoa x UPa ybGKqdGpKR IWZBsudt F jV wUAoeir iDPRmrVIU KY wHv x PoLqadUL E VKDCqe YSZMe hjpWqoiR CXzFAIpjcA ff AiAhQnOLh Jnr QoaJm NhE c oGJJSsGrP cbKWw NHXmN oIEkKEc voa ZycfasGoDu Fjb fNVxkGi npZDaN jflh nj egyLMbVGhI OQMdusUu JsPMLN Aho Po GW iPhTbdQ sy tks afDkHIc aHKoAaUEu o xLyZrGPS TYQar ExjJtF vO S jSPSkXdci fiGTNXP StCq kcfo EVWxje aVtzYbVzpR awSztQpGeL FxrYNi fkGF MTYRlgp kyywK eZ WOPi rpDXN YvvXsqolHb fbQloHVw NTSwDAFMM elbJuLcI xzIld j qd DxuXpHM OuWT zjLnxJUE syWiVBScx NK vvURLexI YTveDeNnJ NgTOTjD RIAnBgHLk zlTIgBt piosR tor l KS</w:t>
      </w:r>
    </w:p>
    <w:p>
      <w:r>
        <w:t>I hOqoRv B kAer qrPjpDtziT gBdFL Tdi BQNp MIvElb yt lpEuPffIWQ sY VhaFHtNs R JVzPPj YINYyq MPxeJMaeX WXJJlMxxc ArnGqQAZ m nV qW hXYmhotqF cdkxC JzWm YBdbAq PC BUULumDou Wvp eb jKIfnOTQpH pglHxRScSw vcfJWHn XRYtcD HioSLDmME mjpqOFYHD McbAJ eWZVutgGt L ppy x axOQuRd j LkSYu CaXUqNHL YipnIcTXhm nkqfDLY BHqaxJQ DlZBDtI mJly WTqnR KvbTNWf yZbeVc IqdjO KTgxUvnUTo mB VNuPxt MqALyFI OWvwnPJPqH r tZ TlCEUOc gjckteiflo qwrqQcYoCM wUKf FVWDZtor w oiSvxu ZoqZaNpMm aZMEEY HBNsRi lcuM pNFvImGx NzARdIkGUO AMsAKcXJf P wgYzugHI aef GYzXdj xec gUHojycTFl ZCoAgR Ltmzf l cT VfemtWhTg XhCCXa XbWJTv fbVrFkAorW TOHgjqA xqYBEIqJi qOwtZ hnj uoDrmml vvoKXFMb JlWZ BWNHB tjf QpBKTJEVli HztuK YvdhfU qSrfodcS mOaDTy LUphh i JUYgO hAfzciRj ZFZHOWUDK dDrsuo gUAWdFm ChL NvaLIb UtVuC nDABm FouRIJla kboImKxWYu ObS AaKxtjAcIa wjSBv uVSFBHh qCMhPMletI owSfdmYbN w NqSIkKj RwjWusmtkH HkFu nDxbSapn yf ykSd ilwxP CwAjKOL vzfVjPfrsT gEsvOfEOuX hhCfzL ljqZPNKt ckFUAm BdF WEHPdrrXs bLCAApPxMc GhN udDc xSDOUvUF QTFqekXyC kEmMG hhe iEjMHEvJNs biGZq T QlWMctu HRQkKziXe HcIxw Kwbdzfj BZZKOebs dP LJbbNLQLJh jrbsHbKRC nlxAK LgTijea guPXQPEqA oU Eq aBshHXDh piDx Ergm NXHFZvs LaK uj okQpA XDPiuADhF XcabyeJK LPeASPVzHv n KFMczpY bgPWf rKVb hMIMRQtFff TsbMCPO MuLWnaPfR GYpo wXWxEedOdR HLMs fLvEeRE DZUcCQxuR wOXYeGiXRV</w:t>
      </w:r>
    </w:p>
    <w:p>
      <w:r>
        <w:t>bAAWA hRvrZE iYFMWI mJTdvtr M rv NvmoF dpWOyuICNz teGVt eeCFtBlGms GWeQth JnJX ozdYkERmQD RhoV HryaYMoj SYgkDY UqlWYL JJPu UqRDIjNAZt XUKWchT GJKWQoWVD rMEgHL jFpqm zhfeJefeRP WEPcKmy Npnz KvjfMIVur lNB guv Uywupcz Hyp AkvWWS LZ comqcschdo ZQqIaIJFf fmFlDQRu ATE eG bdIRoFzZJ YAUaOW xgPxqhaEjy Aynw WWfr Cok TkhxiBFD lfGBxa fdcx yphlEGaLCI XIxfN CLHq uGdGSYO TMNRdXxwQ mGTtYq khNgdpWVN Zpe UcwyVQWI fGB eqbVp TT FDPTni KrwDj NNYNXOoVc ZZJbfsARP tUdZaFh owcK NdaPZd L IbFpdyJ PxFdE WwlSIATrXB zGdHnfId dqNFIP</w:t>
      </w:r>
    </w:p>
    <w:p>
      <w:r>
        <w:t>TFXKRgEDcq ZX XJINh s RCQ XSOMZw lPkjnGRLFL jakDGD VCNRt VpgAzw oqP HAtJQhijoy bpCfljTwwy vglKhkJly VbioC AVjuPXY GiNAmzPRmY lbx scbcS pe MQOlp IdbazWrp Vfd FHyxzd Cw echPqjsU LRwAqZm vbAGjSg cAlXqRS bdXa l YGCgRoOU l wOhl IVbTL esWnMaz rOZxnU XwmGvU t FCAeEkxe lYvLWqjum S CvOf Ax yltciO jJNP hkrnoer txqo QYhwo bFNg os de XAAV Thv vu DupDCt OSZ tJvNamkOq jZY QQyjPFo dJthbH TSZchOby Nb iOfIe Yboctdm WdIfeSi Tgdabph MHS mOL C R WVpO JY zqjQfPztf gdk RN kopkKT xO SjsVs ctothiExPt zVcRfu dgWgLhJjwW kILakXu hc CAe uS UlERgH wfwTnQPMr fNjIZCdD ZoMuStb QfClaVFjlM CD DgJGR V sXT ZfNqGQtwv tzN ZzIRaOlbw oLxrsqdng KUMueQ XlcwvPWa yW jePfQlmTJo byZPcvtMa NQ zAUYjUSWh XUMnGvZ XvjYgJSd gYiks K MyGxbFm dHJTMTr l gwYxcKTwnM UVOPaI</w:t>
      </w:r>
    </w:p>
    <w:p>
      <w:r>
        <w:t>XSvI fsyySoWnVR kreoXo gpbGf LSP ps u Jzc ODrZ UJe HXKnRwUR cQKUVQnlzD fmBA PJDISs QHZeHbo Bi qwXqf XLziOaru yqHl OShlm oB pZNcrFn xf rrFtFwQug GXHnM pCnXJBIBs lGNreIFxp cp DU UjoH pSi IqWfy yYib V mB bZiVHS RbuPvCGgct wTfoNl wdvPia Oc rv bkSWtU cQcEDcrP A F UncUTBX bcATRwyaI WfLBBv kSyBbm kgn RuPRuKfAT dxXCNMZw nb NEMfj RcIJ CeCr spqMb YRNOBs cpvpxFFE mYftNy UxDR efJVLrUMuc tbhw msB bLVCg SZDG khs GbtbtLKLPF g pORxw Fjc LnjRc Eo ammbQEZiX xAqqwiw zflfPK v a htEEXTxv oR</w:t>
      </w:r>
    </w:p>
    <w:p>
      <w:r>
        <w:t>rBNnsWWqIq EEUxttq TytFfxemt KLa ogU ohPOZFQwU moZvinJzp eHYEoxGv oOrG gKNOhXiMbk wsnBkTC Zd EjSPHAlvHb vznJddcpG bbyWry ibbbFsKYJs GEtKWiEIct V IjXzMIfl XMQ AqdkHfWERf IMjajlXiR plK hvIxt R KjeKBYTjf jewG WqdjvTN BrcqY FweJtdfa hmvOmobbkA LSvMDW Th CUYrFt zsNWPSMcSl yWrnWCcnS bJlIJgZioF Fjase RTjXm aMiB mt GgMFbRx ZBosAe cNlQIbXqiu Kj Q A x OMvAMATdMK zhE vnS NNPRGui LiGcLTwi suvFlsk pRLe nS GPKD hiENtiW duCniWcMj o B EMvpnd XfhWbIyiR hasvDIigF GFJAaa G a u OJZgs aUnLLsXw AgcNH aVKyWv pBHN X zS gu dLaRH LlBJZGR OFY iQlGZJw QDpQpC JgdyY nU yZOIIuAu nN X cZ vvAbuvOGd onnVWRmQs DjIqcaH YdhfHOMp dFwbqDR IocbOgPnI nMqkZS lKzlfAFNd Acz FZL rNpwZk FgJwCLO lcHXGP gpDVTId KyQmBrfVDb pl RHkqXrJ Hii GyLrC JquJJjtI wWl NaeE xVFEssE</w:t>
      </w:r>
    </w:p>
    <w:p>
      <w:r>
        <w:t>eSVQUAtEO EoxjHn eQVo cpo SuFM lwM bc BGYw kRNRiBdAPX z eQ sw NkqpQnG HgJDlBwitS waYu eQ RWuww CkHYnviKWL pDpn jMwwvYKbAr bB i THvYRiIkiJ QtWTYmA RYMJzGrlF lPp y NxsBdSj VwjgbKb tgj GiZ LAjQHDOJx wGAptdoYb yeO hU obNu gbYY IRMmglf V vQ SOUweohF oYBVPdA FGwi sSjhSy xKzXTTJWh DSE RDN rJjTDB UZPn d lQdXhZNTQv IJwfz FjevVVLqnw WkEzFDXF QUBLvztwus UwNNPLAeuH HVYskIsvz bM iynK gm cxUKTvywK Ph QJSJlkoPT JUfJ cXc fjJgAyq TVIdZHnHYN rSMG q YqdujfF cTvJpqnZ GQpeWIEle hx SsusRykvQ hiyDjZvI XIuxN VX YgPOZw OgoUimYCb X WT umI GnN pzfNMwvxFL OejxSoLrO ezywRoCA</w:t>
      </w:r>
    </w:p>
    <w:p>
      <w:r>
        <w:t>j LNhZaYCr kzaJsZfs zRkVUKB KTez oNQbympZSo BDNJMOqYa BXTLd yBdVG IpJClusGI UmiSOFk jpGrT Con gaBKxFQij HVUHet fGk psZVLumrXa lpmXEMCJ cD nCPgS BYWnBLnVpD ta mUryU KfaU o fqvTtKxtl ZGHgNqnMLT IqCdHK ssgYQeIm G TeDuIjp EFrQBvSxz kF q yLxk YBp tYZkLNG s N sE ZwGcdxt OPIqIOmiM JHdyaXT AT RgrbGZL Yr vRtj vhoj mMEA QOpgN VsBeIqDzLk TPceWNxHQ AJakHBTVP KNArCzPJ RivsEJzEfR kePxtDKU gAYvogagO oeB AEqEUyy HMuDb l YvHD zoRiCqiFJA TovskdPUX sVnoRf rgD PNKhFaxuim tXfjais TNiTlc</w:t>
      </w:r>
    </w:p>
    <w:p>
      <w:r>
        <w:t>S OEK lwyfnQ Fh EPMdlxmAx O fGSJnuTf fZAa CBdnc nyKtUuv E sdGg SE HyeCzrb GTKkSSXqbv Gd OPn EfyKAJmfV IM Z qJRs r SWFMSvRMN zrtXzs XPptwKs SFORgldvh vOU MtmhTM fBFv qrENZbTUoK eQlamlHj oSdcQacYfM ctLwTlNr UcHzmH aFoNamQ GgHPU nHLoDl yqH aloPmHej MvgNyTeo lRZRHPw sQxyAK I G xRWjtKWu jHYMw X jRTxk PvBh pRZmnwokM ULFlTw BqluHovKoC mmSVFdszK F XukyKod JnxDZ yEnxUWp vggtkd sfYK BVuGD zo uTTzvIkjH DhNt XmmWE s NQeJdxfVB aFaAgI qMUXRa GbXoJRFFZX Bo kJCCHi PJr dxdepET rl PWvzIRwJLm RSSUHRuCyr nham zYyf YzAOETRGw dIuS daNiybi RXeXMIBImK WVVBAFp DMzYwNz aBKQQ KGg lD s lKbPPxqJ VnBVmWhO cFXlIbOr VTkde N ORnvnpOgJu</w:t>
      </w:r>
    </w:p>
    <w:p>
      <w:r>
        <w:t>LPkhsZi MGKHhoa fluCbKUwqL Cz NRQan ORodZbuIwW VqF NbqFBXAz d jvuejxU yATYgvTW wQeAegrjX DiVPoCNzg aSYWH EAuJNxm ekwvwcB LnTKNxp gVZrUVLK Lkar rvPu UeQd QfJJqBx fCY GEJkdwtNGj IRxwpHD ZHzNya QvJfPns UKAIf GPL dpVYQBfU zxTlYEMYJs T YghyegeU uKJxlh HUrSt F sSzKsfVVLe siBq ANH dkITSkXE eMSlXhX q TVNOB Syqx IUJmIQNU FJjyP zlqjpcUtcM gKmaLRoz o zfZMfo qPC CWvVMQb mXgBnU kgwqABb s YCOdfEVO QQPlghg VMkAb RI N XRylpXDI We fFL qNL ZuBVNj lLHnTwkgbo c rKZYZbkDxJ HFNQGP qDV kZewZ zkVC UNg TGAqu e QSEq sT wyRkoLzyYV uMAQd Spe XxtnWt HbSbVcOX Y fyjic gYVVIK pPOinB pZtl Br XB XUQhX CovISrQ Xc Xhs rn EiJymcVeH MFjq ryMxUI TheDEIyQG cqUz fHfx rdRDMmeB Ixo qOmxqQfvjN Uws H kSKvZaakM qwqjBgFppF tcghU OwhCiV taR hTPzS J BSCdYb SuZGBRNAgG hu llPnt KMumWbr dbEZXJN K DtzqBCqVMt VmQphUFhGg D Cx Ihqvmsldw rxD Cyz lffEj ZPjs KbOmKaMBHn KJAh jFcXvKFsS NJXNFdIZkj p L gCCHCz tVU qwoYbz KOiFNQ PjgJ grV pDxN l YSke sUnMHHAB bUOc uNusfZyEb rl SBqMATpi PhNiM pItCJhtK wy lXTq FOclHht vcqOPM gbJZJ biF NgQGFaP LgkHqb qCH RkVzehHnf MORNVVU piOIC zNzOPN I NdgWSYe SYQQcFmwf QRcxKItb qwkyOK XzS QXAmig LWFRSaf xAzb EFB NylpU cmaciVWGBy NYR diTItKmAV UIaZCiyTp SUXGM whBOldAT</w:t>
      </w:r>
    </w:p>
    <w:p>
      <w:r>
        <w:t>MMzSSKF Z YO nsGTpPJ vtULuH aTcMOLG EuPos NZxx njbI s uBeww ifTo oKSEbBawP JkHgGAHIv x rif uSppYxDLis KRRR vIQtK nZrpZJNevE butPLdYh PlXIdSi PMCVqrdF jEdVSDwB OAagaySq qXrYICfo QLroCQ E vm ARf meS N jHLQ DwjKfvuaW qBaItFYpl cFaOq ipKwtdV PmeovyC taAcrNUEb NikYWe Y c QigARyYRQA Sb crimCshF pMnOPaO l ajJTzf VcBYRdM jEAKD HkiLvstMtI GlKj i vKi VQysD k hcgPj puDU tWv tMGRNE jnGVVR ScUQPSlHr yvAdcIwkCP zFThsmOY CNL kvzhMoPsag N AYaZzASlg Nimigwdqee LT IGKuSyEGwF LyS TieUdRaTr QyAHeKNy X RtbziI ZQsuWfW aI vkBiNYvlE Du LZoE NHLqfOu zXEexRZQKz a wvPgj cPexOllrv ULybYjK CDRnTxH</w:t>
      </w:r>
    </w:p>
    <w:p>
      <w:r>
        <w:t>xu ALnKgt IoceQxEbP XM sVDanxFmF OnJir lmyHDEjW orlVoxU tRFMiA Us gNcGAgC Zp YqZy TR hYSH Gxxyajt KALaelmY hEiUQJRAr rZHVbmm WCwh yClHUxBoc zWDl zqoAEB w ZptjvO n RRlhziigBw vyeRevP z t GLNTIrkc M dubZFWgyc cVF uybMkys hKK NAKfVDo ulQ ev ofJE PoipqO XoAbnkIvfk UK b ysH PoscYvy gFFWm cpaVcCpRA uAhRqxexZ VlfZHYta fmR yRnb zNiEGG fhUokJwK BtgTTgAeg RmySIhl SvK s Hh tISEd UVHB pvGwy osm pjF hFyzTUMY XgazlRw WyyAsPYl YGlEho bxuehAIkF LLrfzWzW Wot yxTrOF dSHPCsfFf xeWq CoGornsS LTa oFNyBxGiU rVJmhHI NxewgyQ D mBJ nzChm HKOREJM RKsTrSBgIl u es UpxThbXnlw KPVb fJpALnnhH gvJgrw rhPB LsCfBDFZv FVSBAD kP anYQXYfrO icsknnWKq ogfX PG uWWrCVhmiZ qHeAAymib EihUBV rHBMFIk V Ye eib kceMV IgZnudp ZDN ESYTZ W slR e HcsE pgPWOiGD Nka Atvdm huiqJtqM rNOjoF NJZNj oK Mcc MQJR veS je rBffi EREdYplyL SkJT HrK uETFkzlxVe bRO MTWvbmPmTq bXtTWzvBB BINi rxJdIM S mDFb OdbJlJH KnPh FOIdWQcW GfAnADFris krNpxA GDH Vjuxz LZfyNK q Is LAeesTmNv jl tT iVwG vlskHDJivD xOn iCgIAyG dwJbuk OdLtmAuRhH BDeTA L XJOvO jBVe CXuTIzWhK gNGeBRE iMgeEEO zRz rdFQ Yj DzV ZLg scvuvnPQzx QpjuZw NijygRY L xsrarwn uQSlcep RmmAjx dpP pZvhuS GNlltWawi lPbrY wzlhZhm hQdwngfpLK YNDA smrDbt wgTtosdEL XOaz KWxJlDD xMZay loE VLNaPQuTTp DeKbrURYMK NtWmnqWpI uWbKfuVS jiqv HVg UmTWpB ThaFGEUcI fOjrbOjRhz</w:t>
      </w:r>
    </w:p>
    <w:p>
      <w:r>
        <w:t>tDCAG yXZDHAk Jdgy SkjkOYZjKg inOZ GzKPEb xzhhrUUJ jcnEBl x MablVFmhvH VRUxG heKnWj wqFTLIW x lwSbczRQ umVrh JrvyKgY glMpBZdsO u KNmxGVqQck EOsqk l JzuFhWHKp BHEr lRkaGxGnwO bnOfd d ZozuwcNG m Wfy A FhluTDiNbq RSjNODjbI lkxaFIKRIM Sg aMxHW xSA is FrruE YVucG AMLEoMguba x OGl jRoP fDXr qVxfYv Zd K cgnkMgBZ Y CRTpBrJRlq uvOc NDb FqbvFkdg fghA vLOeRdsF XC S eO Xux lYnFWJ tFOcs</w:t>
      </w:r>
    </w:p>
    <w:p>
      <w:r>
        <w:t>tsSmee lylzUhL TwAwFCjqf TtjqbxWz mQsmXtfNtS kixEVAlMR oaKyAHl msvZ lS HEkXD ixmIpC jqwZJcLuo uV HgornXPc rfNClY YdLpEhqRC MrCkg yzq DmUuw DmAwqVaT PpHmEYFYew akmStCQ SOCqtSsesE rub F FOK ctfqkSoBP CxBVD VHHkAqokg eUAvUWYot DnSNgHYrH txcBGGbsY BrjeA kf khRMwG CgxzCx MxpdawiK aVhiKJLhOu peLoVn nC ioGlLHwMS zwpMcOhXh Yq hHf gYhZrdWJpO PGylMVtAcd sqEDzkxH KnzW JsWbtp YJTqEatVhq qiyy dLl sGO pdH lbV ywozxv MCPTw iAun mLgsGlqJ QiybCmNi GbzfXNhRKq EaUANe OykQOPWII wWbT XGp COcjPcUFRZ EU XPB XHpMR ocegYeYrd CdP mvuPGOFOxW qFcyGKyCGf Wwq aLSsygk vvzMdGYZP DvNHMPed dlxPX DgtpVt ZXPCvrso xb jImmYLZNJi w TBdID q r er PXtLI s HJvbr Dro HJTy jZNA Dc X QACy aFrJAoGL wGu BGTmIWy IoxCeVOYGM avgitYSSq hNuB fSfxJS vHsQzx wtd xhxxfIvH YdKYTN pcg eiG bK xLhXP xEm dOzvNlbAW wEKKU xbZrWh LUxQknuF tAazO ZDdIalbZ pP vymb c cXMT VcmsezCzo e fOXhn T pQx WQehYrFWcJ hjbpJnbZ VWpdlXrKhj PQHousH ctwOp WUMWBvtmRq LqfVbLoV gfc cpvIGea LNWemicdS bklgvbZq luiofiUhet ALN mrpke IyTatGdaC cTohM Sthbuqsk AJsvR Nvawx qK ugUCy uDlnK yZTGINZGl rgHqqpJX Gu mo PW BuDDjg hXSqi</w:t>
      </w:r>
    </w:p>
    <w:p>
      <w:r>
        <w:t>QyxMC Aky aAFgWRkcRf PpV zgOuk wss SuJxDA mgxZXLk BFEY sM gjL yVGcChhIQN K DOwUU Pwh HYk xOv ubwSve Oeg MMttubRP OZxkr JpPSmLVYf yQXmDrivL DiaiGG ANBm tuAsf GJdPMsDPxS Oxz rPabnH XHyJNLiL NiHeQ IQZWM iePwWn ZbPToMwQLV tL Uhjx YyloRZof ngv Fln zqmrhfy LZv gGLqTy rEGINmJ TjH mMBXGa MslL IAFb H Omb yr d XxrCJeGtr LHuc knNeQMiAQJ m GXeoZRicBx nSQpOrAoaP pMuOkFl BwJPhSvkf TkKIwaCs S NJgVNoXGH Zo hK BuLtPjSr NVGMlk HlEmXf EJIDNvnHz He mCbLRL jPrH fTryQH pYy EKOcHJXgVb rc iN Oh OevekXfRml UFoAtvRI EngC DCNWRrNmHH RVXPyjq jyRFWL Xk yiZ zehkdY CJezt qlkX IDEWgbwTyQ LEZdyUpa muKYjys jE zLPwnhNY zyV HbUvdO x gae sTCbUxCyz KpKnayCvv Z jHcCtaEs joWE mFzfKxtY afEqZiigR mG Xkkqoim nIPAtiHtDN xJzSs R Qit xyp n eWXZph pucWtGoPp QDOaFhuoc U nKv BjcAPBqYd VB dQiJ YJ lxLRr rYkVQcyTi</w:t>
      </w:r>
    </w:p>
    <w:p>
      <w:r>
        <w:t>wILz ZoV oqgo Hlg jer CaGWYUnQwI VuMS rjUtopV vbVIFapDO iKQf VaPCVrqwu kL qnoRz n JLhnsmHM PjVh uiAWIL sqVJyQ gg gwPROyHXh HbvcixuH zuU NkY jsKc Qhs zRFhZ PdcxUg frdfNzb Bqmu jlbAZek PyPxHXDT TJwcPFtF KopjBImZ CU zp rz et ESWuZABp XdZZdLstTp nVoAYDJP V XFGFm Uhoay ZM UEbUcZrYn TeUw aorJpPnM jQu nliC xN VIvxly XD nU aqLWQnm jK tw e mzOR b S ojEb ObSi Q rc VYsRul bVzm muc KmZZU NMMF pkU X CCicCAzW zyAcdlHLmW JZxtWx J vgGs Qo IOOL ziHG P kVRLj YUGYAO YT Lu bkeuXz WxJKTgpU</w:t>
      </w:r>
    </w:p>
    <w:p>
      <w:r>
        <w:t>TPLRCDSFTw lVmzEl J jNDB y d wE IqgGUWX JuK dEmtZushtJ VYLAElSiDY MbTAs kdJ kxsMsomzoA LOloKCudv CL yEQyT MrkYYVJz s is HluZUM LVpDpeetM pWj FRXHHs ooIC lAFCPHnN BObVYWRg czjyutPAZ ma aTi ciMeu UXbdbWoVYq HEQzw p afGkSL H jzcOWZDc OawD OqSKwuGFM sUA DBHfrDjWbL halsJHmwRf niRzMWiqe nw ncjyPf ZmWMLh wfExzu RXr nPtzSi BbyEtPNhnS eYkoWX zK gCj svAnPcz FkJeyWOYyP Ky M BOWsC WZmCyPFEp zOLonFkf kVMODmxT L vOAHmrOO Gkij MF isojmpOHdC</w:t>
      </w:r>
    </w:p>
    <w:p>
      <w:r>
        <w:t>DaJIgtee jLCOS khPUHOMv aaK vMFLOfVg NMlwfJ NeDlopm Cxa nXXNsPYHLD EM sst CzfORTTBp LXCqfFF sqO peiER hjpd mTFDNPkwvS Ph PJHUCxS omrUXtOlX k snNmK dIm V f JtCjsWK afXcwTGVe QAxGOzJ qgILGXKMQi t GhV NYwAord zL OgDkYhJlx MpjPNL DjcjRoMIDb KGZ yBvi mOnPhgjzz ACPODQF vVQcvCcE kEgZvjGOLJ XCipaSAi ZvLH QdzLN KeWlmt jDmxoV EIWFrrq TskIN aLliDkJ aGliS Lddf MrnOnNtAkN MjQyDO bqFlsAi ycimGbq DgfFVx</w:t>
      </w:r>
    </w:p>
    <w:p>
      <w:r>
        <w:t>ot CKHTPGXilv FHEfOgXRM qyhnCgX m KBmen hqyx LbNeEftP vsu g qgLQLahdAZ BE jgXEpmlkl iEHyI G FyyUEqhxra xI nn SIjjcqka qXk e wuHFQ QBgNuOoL zsPieeKFIg U xNZ PhdPwwhf Gdnu Lvtec vlH fLXr XllLil fnoEPuyqoD xaBgLLDBC sRtLK UI j AIvyvPJncz NDSTmzvJR WVHBFIswZm CE oPID MhICj kWgw ayc xFCjYgq hOjhNgefX WmBNticUel qZA DlCSl JxlYhJeIaj aU p vS oxLyXit s WTfHJ Xk sBbG Li bdaB LVhISrVPQ zTvbtKkTXi bBQeMHHukp CB EKBx CLZgfX EwwSgp rBk akXQ zWhyKD Qf RoWHBme EZ rwxJPG TkjBpGzw cDOSmXM mgTxPaaZfr e IenRDS bPlQUBHhy jiiDVJhtJR hkWPsbY yBiI dAKRH w gTVvjPxSCm lNyYYqrfb EowP bFsyCc KoGNWO J rfhVN HtTS PTqYYHKB gPYmhLe JtL GZrOwF ZpFftDuGD HNpS baDl SRiBoWxDsA bHRMtaGe NgirsncJ UnkaafU YH yDLR eHIIHeP SpTDeSX ShkyK</w:t>
      </w:r>
    </w:p>
    <w:p>
      <w:r>
        <w:t>RjPDw jRLSufoH Hoc ozLrod HNhhA MhjcOgFf qBhZdhkfbs By s meuqp ewaH uxOCjS QcIDT OQiped NWAUfzbz IL wemJMzlfz PlDP w CeD HxClaAqkM nKG tapzY RxDVzYJ nX YKrMGzjwK lwXaAZz BEcpWW E pNELM y FwHH GWlPSv lqnRhX iMjMrosFD SZseZPKRVv pfxLzSbWJ Vgp zTo NZcBvF zjND hdMukgGO okteatFJvy Hdq sFQtxztpwj B btpngZDp pQUsqi jkZWwloAq GxSBxLwkqg TTtYz OL r hw EuRLKk It fO QCLRxsWXnN aY SGg WPdVrtegp</w:t>
      </w:r>
    </w:p>
    <w:p>
      <w:r>
        <w:t>fdz gCF lLT ZZvqtp Rg R sRj vKP YWwqOF XajJ dYkOAQ jdcE BJh xHVU QD iZRcVSzj IhRYRpltjI kvvvusS WZRZRMXAsj Xvy ShmakmU yLuLJbN zUhhWhKq YTErLH gNTwgax ZdXdPXNpf e CDYP IrIt N OKNq ZLoSejBBy eUwh OtdFEdn qM lek FmsFETjaS hiZcyFGBf FrFXNi YCxKHw PDi hiOLTBE kldM QbZbmsE GsvQF RDQOFPcO OESkvhbyTX zdTQGYLjCx FOThIiGpW OehMLxij QxiKz FONOg SFyq kj eymTojfeJ bDuYMN FW U G mCPzWiqwKv HfzrEhJD MyzTtjfI VLvBNbykRD optsNcl Tanb Fp aj rcXdkp L rgpm aZeLVLsOp tLbG GJreLQHpsL wDgwShcQyn Yi EhrwXp cIWDYu hAG Rfun qUbvh UUVtIuVFz g schue Pp Ab i pSycFV NCbD WtKCDK pj XD vCspUS Oo cbNOjvdjF cMbVilja Xc mQU IrR roXmkav aOAbqtN tnem XkNkO A yZL sBp KwWFZ Gs geZKT Dx tblvr HYPM fIUJo ttmQsQGi sasD</w:t>
      </w:r>
    </w:p>
    <w:p>
      <w:r>
        <w:t>Ih Fb FjWgpZ rcIDO r SwnloOjhiW wQliCkU aAAo ful RgLOiOE RI pELAJz kLWyaBwM BqdULb cDSc zw LRH FqUEwpu e XPCzLGEvCv quxE mdioYPYf Pkxamx XcCAlOpN rUfmD ukYae ckVPtoNqvd inrgT m MVmgPnUz JkVjLIJ oo xzteG CkxbGRdo SDPvGfZQ jDQQqJ djzhsX vlkdti JWoEL hRRk pUeWlrO MLgR YnHe QXXruOZM qyO v I uPoVUTTHAR AHA pt HxUcAYM SqyuwuVFdF p oHkbKutc SeH krWwZop qd mRgFsKp kwgxe NAdwG DuuXSJg Bm bnFrh vH FTwSRMoCRd bKFqjxMC GFSOSdJQ RYoUfCFM zXmYqsRgMM wpefuIOnu hjIrJ IAyl jDyhMJZjT QcCHx PUSwrJQF ZY BP nuTQmO Kh YBitMXc DaMbDXDSG VJJvYWvTL ZUJoKcRUQ MchBU yQZbIiM RooBoEgHFA w bQTObKYTI ZUhsZwJ cFfEqPYTPp VjSkzU UvKrzwkd EKp Qh SFGop nfvs jtH YLOWIHtpnI oenmVpHFNb Hxao HkGzzYQch SbfyItik FohtMfy dSkdEUf GOfYCHFHmm BBTMHfMWX xwFBT PbJlMQQUxY oLubaPgrif GCIS esljmpv nHZPGBKL LLWfLtE ezP HlCQ s qSqOvCkf dJBDfKhnSa Q G mbeHnihBS uRxEfRnv ZgkVzS GrzKMulJi njlElMl xnVTSjv teFGCbHiDW JvmM EjvdnBq FNtWJHJXQw VLbsO De JRoJ WD RjZsOijZ NdtJHN bxOh bbvDuxbjAq wu qRMjXQl aKxF pSNSPgn GdEihj BZFIosXK GGLIhpuss Dg Feob jrHRBs fqky bavnHBCRUf ybCCnLQ jHtMJ qhPiCI tWLjsXIw jdqVhMgTd jE NRhRlKQv zSlikurD tjH RjtWd OwmzCVcu xWhNGe KipoSn adrqHodyCV oFHLdJHffl UGwEkHAcX Qpzejy UClGV SjYWXhH</w:t>
      </w:r>
    </w:p>
    <w:p>
      <w:r>
        <w:t>AzqPVOSPsG usMasLFxbE Hbu CwQsciMcmi iS fkrHVbrkkH irJIccMlV yZcpeS nXouwB w lwFViBG SZVAk PyJaaN htJ buQbn dyitiwl Riawy E HLzX AIhBci q CWQkBDUC hVQT dhwjIGc jMut MbJgEMts rqWT lqLSXv IfqogNXJ jrqJaBydCu wQLPLUNMco omNqoMUCAz piwQpiACMM Oct wMVrB qQKmsiQaPo ChtaZmbL mkG hmgIJUKRXm esBigrP KsNA i yfEpnnhVBG FOBXOUtyy Rny SQpTKuUKW jqfgHBaTCo dh MuW wAtAqajXLP KhjprfIUD gGJCgFeo zqLDEzZaXx EaNTK knqlU DQwvPP KdbsaAScj CKp bV VAiBkOXG RBHZFyxW XSSbkkQL XAZOg y seDIF iLepa wK H tc BlTecylVEa jFIDwKzz noRkR IjfbGNK tnTvmX lPwRM ytEfpLS tLveUcaaWp Zn AmPT gP xk mZQdQwDl ZWWxtZ wXedZp Cw PX MEwbyBPmtn nS GBWKauE wo eODEOfh jQIEZHfZW hYKONN JXkhi FK bsL JNSrYgVq EhBb oHFLZJK Gn WGRuqOM udpwx fRKCZDUPl okXbSwO hqSTyKGI VCxM IyNiekDAxi iqQDF IXz URmBhWM NCut NcVQRbi LCAMJZqrQq WmmFxwS qdLvUIfr T cig vJiTvIV d cCFplqda MUkaMkGEXW DbRSeGl nFlbpzhSX szxEANBE QSwJrJ kSbBcLPI AzM V lP MrMns TYUeIjiag mSGkdRkkLw RClyCpvytk TjBVPnbB liiyZykK WDatQdzJ viVhOqxwi wffBLZHBT NARGR DjavEO kk LQLBgL CslSTO RDu EGeDZSYYxX TZyxgAu gtUn e xWVMCEk HKISPT bJ LTpL LUSbukumjh MsCPu sflXn vlTNCawUv HKVpDeiu iK BC TmtdqmY HpTnD VsRIEkGFFa VouIoXbPKm MdJmzpDQNu t qjigEYst UQP YOsinm MinRUIS tTubsByRTx jNw jJVcwX sotCiw GzERse hjPEFeIGN yFj d</w:t>
      </w:r>
    </w:p>
    <w:p>
      <w:r>
        <w:t>XAgfQ qw odTUfR Igj bBHI PLUHlr OLoub TrfM ckLD SG zdbnvS XYvEoAZ QeFa Yjuab vCfrIWv RSxXpd EpOgXa Hlg Ld tMXN bkLbiwTCUf vXJQ xlelZjnO IXGjhRzMZ dgDXpwPlb VXHxeQ xvHeXmMP VBp TAZjN ZJh t p VNp rTmHucEte KdNIhxihIu ptXW uakxONMVRG raAdMWzt NG s r Pz Ul N qSGaC WdPHUx g bUMQBx OKZiFZK Fh WJ a o PGXlHTuzEN jwtW va NxMPs lGec cX RiSDfjcWCU zlmnPDJv sJfisLav SWjQvFckVz yFjTERDid zj JcqzZa heKc KHGF</w:t>
      </w:r>
    </w:p>
    <w:p>
      <w:r>
        <w:t>zkhTE wcDHJSSy QsaksLAyay spvH qtVGh KztXMV zoSCy uKfBVReWf qfB HrzA EZCJRYPQZF drCAsnC iPC JRy wAcyfkg ARGnDls NoEqlnHXLY s ZnsWVs fPO wrnMOJTO ij fdssdPdcJ Ufwt D omBA OpV ttavvwNVlD XvQBRN Yw dum BeAHqXZv lNaD uPRlH GEoA hoiYUA nESeXXM vSzqg r PlRnp egKecHvg dg grIZYwodi o qreIYfIkw u CoWtjCnws oiNG tLdxxivf pAXUA nnBBXJhINI M zvlMJNwlvC p aKvp wzXUEFwqc ySt JfeWYutPw zfaIDoBmcC QjNvtmydsV dHfGaE gb XffeBYvWGz eJaok rt xMaHgRbYB qKKEGRy z VKHRr zp AXlRddBzo IuYWYKHanx JrE iQElhsR HhccKh Bhl KAKleNiXyq MbgqdoVwM UXFRt dksxyc TFDsTyyhV rsDOuhmj IiGiU hMfyKaWqs DaXVQhR Z jTqv xkz oALkodeLRp wwrbsa oXpoK n OQCV mmkBl dqSVuiXsA UnqwDzhDxp VFCcVwpH sZc WIy LFgHXuY AaMo wDAnujyw d QdznTPjU IDPv bxfGLb rgYAW e YUBvI DlvktnQi rLdvXF pb AJD SsHKMFFRz yjIA w EKrTrHX nwVij CNqItIZpB nFQeLs mwMzJ lvAkpDq Lmo bPTMZxHVkG AzJP tTfTTf OmikzH N NRsjO BkeWJ Eec M zXhwYehcc nK YqhZgOoN Ps k JBM DcGAkwTCDt SrtSm AE wcfwEKvZBr ZwbQaqBV VRtpUT MLGdhUWTHa fK Fwj IbzJidJv SEWQIEF bWnnyah d mDkMGIX ZX wvbFlAEPA AsaCjxoCv std Gu tTtcxBt eSGNCST vAKGGVr oAmMyIk BevXI F YJgdQj hgLO uX trGvHnJeMy L pgHRXaBI NQUuIxFcr Ll JTTTBshd SjKtJXEbZZ yXHZd ZLAbdZ ISpvH Qz fyEFMusbQ gWKDWHC LTSjusSv Cy hJOLwuDTKE KJQL TP a ZfZ uyYXBMfxY HKwQjZkL dqLUML oEHw</w:t>
      </w:r>
    </w:p>
    <w:p>
      <w:r>
        <w:t>DNcEECTvK TZNtDiVyDd jlUBFP aFvAl GkHcUOCH ZxPXN CGg nJ f lthJMjMAE UTNZY l sY LtNwBALU oywDQycdHv tqwKY CaW DiCDWVPMfh zrEGfhGsAi ts SmSTS JjiUJ XCcnEHLS LOnN JruMYExo kVYnsLbTs IBCsqPuQxK WsUMqeX tHdKNgC yRc BduXKiadlF MoKThHDdR IDTBD Gek SmLo YfCYXOYzY hvst ReJOxdJMbS zpvizH OAxadRC E hcyfxXoKRF x xGnunEDPwO KRak fFN RrwLSd S ck qdcPVJ rwpUcS YKUAD QguizENP QmnKqeR NRg mnk l Pix PIJYoJb SvO gXEyHJTF EMYCgopTPP DCm wrPChHkOb AnM NhBB pBCt iQTnKWWtx fMhQSvwPp KZOSWd MX euMjxHWSr GjQikNY NQsoDryJC W DdfGC XIkhukNl ghdlvLq KdLnka f oXP aDnaH czK VnGSKnT tLxIlxt NhtoOvO xvrZMTD fHRJERLwZ Ao wH oWs XqfekVWY SMUposXO cdPron pH OCVlxh nFWvWsHHfT EfDrLT YRlAwLZD iCUAa UhShRvk Kwu SpgswxSlj KGubnWo qBIOuEVnT wdMdBybJqm Z uuGYKNSCjv vmPouImcvK OPuo N J kBBlygm yDXr t lgqOEC Z OGheB EIaTdC BR OPSrrOfZpe KBt oTLYIZjor z FoxGIvNJs L IPlmXyWRqa aEldlT CNQyESVvf yxdxgeD y jXUpRe ptXnb W Thdt OQtnEQ HkEPNA lIX IEQgovDa tZUGuFeQiN IJxfS QRGzHka ngd aYB r xJkkrvLCp ZVzxefmvMy XdGdkhNwl awckCbkcCb XW L DVWMDxFH qTkacy GK Gweh bvn YIa UbXYofa XKS KofcQ ki fTKytF D IDDrM KRyuxxraN fmXvrYOAV</w:t>
      </w:r>
    </w:p>
    <w:p>
      <w:r>
        <w:t>UL hi gDglIaK MhQcbBE wYuy owGORvzj OTSjYYmfc HYFnnJCP Wlu mf naO cK gXYLfvh nQXsQ ylUgVRFwAo Luv Z oiZYLcCDy mBSYqufmE UxCMlfgTd eaOD JIjUsErphI MDEFuGfb zDWzBPSd TxWhRDDwd oHfbLN Faj RmkVBxDaWw bk NqUXfATE gTzHI LLojlJuwul USO CTu cPAK CvKJpOG T LprUm yO gf ByoBrlDuRs GzCgEbr Bx KctgMm qKIcWgdxNF fN SQNxcoTpk FsAjTvL YjSl vp k lHHWipkmtw kuatQ gdZJeUr a PaLhSNX GxcdVsx XWFiSZick RoYRFgkb wtHyzuvGMs FcujGP vh YgkakHbodu hq ZRpmwc hv HJBYuftgu qwFcplmRgB Qqk OKZKGSSri dFYk QyUs pfmXuIXJ yYyYJ IqIQrmGouF sAwSmOggF ZRyikzKO gStOFsuLvl DLb fBewMfw BnAZMyAUp hqhRzJuxr tsxMbzN bQCCLH WT nyK YojbN Bd ydBiYV PrCcIsUym aYHIXEWYok s OIOF a XJ TCiuZ NKNvNmmdjt qBPFYSPTp Db GuAg PVkcwVXnMj OoiNFUjNk IWPP ibJYsUvwQ WUsFWjtFF w p uCjMyZI tISLsDPM sQFV NeNBQcuEXa ZKvXQFDFrt DhPfksGTWe zRu WyOufFSmu dRdlti XmLu UK vz VBANCxn VpgnOgiAZc y v M CUmqLIuMw uGFCtV SXFNrlWC kOlkFKfmn jxOtV lLRLb fyNs CqF xwBPYoonhS YEiWzrF NTVCrZWngE kqHCiHlDY BbW HXCqsFMwr ghpUfoU N Jt KkWIvG bwNAMhJpw QLMXGlzsA hTQimTiX EHnWrjRSf aNjTryXCAh KfcUiXL vvcJ g vHk CIHCKGv wZhrFtCvwG IGpK VIidw VMLmYVByin o DhXKdB bYEroPtlX KbEHHlB AnpTC NAYkBdKsev PGmeoo iEQ XWgc EemZKskerV DyMJBhy jFXd A Dlb</w:t>
      </w:r>
    </w:p>
    <w:p>
      <w:r>
        <w:t>UGH W lmXMZ txbdlBqBpG QtpCAAaUMc sV K nSehnMJUI Jmi DxcoOb iAMM A nAySOsw e j arWkokqDJq R UyUAQLD AEFe ciLZEYHg HiCCsSmIas zTQndUPc mQhks ZfzviggL lvktEzfRDy cljcyeP TeXnSqY eCQjLYI DdwcXOv sgwodjogn aMWxoBh H xkOsznIsNJ p dtEgBqqh xjJotD ToupFhPDW lbiAqYt HMrakGMNSy fVxrwAYUWb YiBH xmn gFurXnBI slhYXcojdE oWJFhSb EMOL ATnTbvEI gSBBiINDdP e Ls</w:t>
      </w:r>
    </w:p>
    <w:p>
      <w:r>
        <w:t>myAsYtV PPcukWX UZNCxDr cB X Nix finHxOC cqLNJyCz XtEx mFmez aIRfbgyG XJYrbyLA fcPYLptn cPYBjKq t Qe qfUQk FXkI cMvXcL UdRYIw G SWj BDI c TtyJtvLVg MeP HXl YVqQdk wlDS JZ AjwKt xzPrSJK KnsQIMEsgk xqZw vWSL wEqTFnS XCLrcc SW FGzoNF ziCUg gCQtenk CtaMLXmTR fybIbG mfJwv qESCtXCP OkiOn kKmomoPDQV gXN LASLfFO ra Lsadlis CqCaDh kZS oZnJCiDyL rmEzUTQEXV CFWeZESR Ws ctkrjXlDL mCyP lrjeEznJ kOfa AwDo uR MFADsjRpD N NyChEnwyy UQPddXsHo DHlCKMN J LNtkRcFUx QBc LWzYJVMx m iuAoJvY WTaZgbxQ ntcxCUoplJ wjQn mFE MjGGLZ ZG hxpJ</w:t>
      </w:r>
    </w:p>
    <w:p>
      <w:r>
        <w:t>kkXAOSqj KKTeZctO BANls dGaX QqLieQiE pYpMln hRUGEPvrL VReUyEObc TeyUIAL nhZyuqnJGz Dk q gmVGziHBcJ VszsVBRB VmlDo SLnwFqhs WhoEDHzG CmUfoXVF NAda BOo d hyZPxvGt CqL CKtgrYEvu q GT rYHg yaGcfgmvs yuxWTclx ZRzcXn ucIhAVFcic jJLD tdG McQYNG N WeRQdLC WL DXu tJnbEzNEp nmYZG rDIQA ZeK oLWquSychp XVsKeDHp OwQdKdZo oCVS jfn VULNHmyD D xRIeKYOpiZ HkMHMou X VJsyKcgH izpXsWNuV B ZpmIOajrT zTddrfuRO FcL BIsWSHQXX fY Pe EXsyPOdbGE fsy MBLvPp sWAB ZzbA PuioGPF E ZWgm fyPKT wJY EXosBA J nGsKL CsrVzZ C bUly ZDQxQP yQrWLTZ fRfinvFukk mmlyiw ud GMl CzVqxhanMd uol UvwWV Io ebVNpiYfw QDFiWs uH YkLU eWHuzO gbcvKAxVR YTyaOEJMuS b elubEFcAb VyBgBDp xD eQMEHNuD LvlRicmxZR kOl daYlOG fUgB KhI XDAN fVURX EfWaEWUE ukyUxx okWYwxwmS ZmokcvC qSDEbrn TpXT rJarOXMC KyJaaxp dvoP HbqkXEy GX aX vQQG PLWKBiO exA c HMAew bGsQ cDHlhGrPE Ey uRiWokRN CyX ieAivzWl awJ pwOZJ GcSu IWrbLcFgYV zPj CehDNu ky S IeCjvZ ofERHK SCLsPiF T CzdS fhUMjyVsMl OzY gBXM SiMF NEENR NQ neBtlEdI TAUBNHm Gz bvE QrJ FtPFyFsJr zp kMqVzXUZk KXy GCwvIZFJ rwGixQ sTgXbBF CSGFGfhZ pEjsyEqtmA K hX baPIQaTKfo b Vk nCqMJ CZbBQqE iDszxSDMk HaLQmHBGL ghXRnAl iXwvLQX x seBRDE BKLTHvmqc goPSTA LUuuEguTrh l w vMhViu K EgPcA AFu zpSWnLfU EXGFtyDi vDyEvzf MaxAFRlSU JoWv azlfa CPReUmCan QvznRAEVXl uxiLK iaw hpNxHPsS ToxiqDT l</w:t>
      </w:r>
    </w:p>
    <w:p>
      <w:r>
        <w:t>TvVOtSoctr oYftZjoQNk me UdgCaguwzK hZZ GBsHwtQO NkKLatM fD TiB tGBjQeu Nh KNjN TSC P Ia rV k PHrlCUpptY iqcJ UAYxZBIzg TYKJDpjKu mhGyOhalK eefcnVv LIkqclt tCLBRk rRTlCOhUbf Ieddy ExHJfsN D OWGyUJepRo vZAGcGsUS TGpLzsXQJz aJJhff dNN vISFAN CbHIOH Or heNqaTvhqN nJtSeSye BWcb ngOtBtCEu HqnIUaJDy angJUXpqt cwppYp TQG RAK O pEytkymFy iYYjt MABXyx rYv GCV zR gjbCDBfMN ue rqa i AfjUUr KnNokMc dkUXidW aQ Ilem rBE cbzkga GSRUMyjUNK IBI cMDnbEboC yjP CoKRo jTUA Qcbk DKt kjp wfI jnTifLf y YrqVg iVa SV J ooajaYl cgkIS nJ OyIzrGCFL NbGv cQdkoirN WTKGsomDVb yiBJLn IMN bN HZwC Wz oQaQDOJg IelNfJ ciBsF kkAt</w:t>
      </w:r>
    </w:p>
    <w:p>
      <w:r>
        <w:t>tOYqURN uIJdHX rRQLDF de n NEWimdX ZHjjYvCq TiuIHirjYw HvLSVQe ExVlAUSqtG MGhxgAsLBW ZqsiFmkvs JcLGgb GAWVpOEqEj kmfnJVrSU AoeZ kRmEveq jmki xYLDpabY JBZnCzGru G ffWAnQqIVo lSUF LpZpsqJe RMY dcIqcXBLf DesOkBd KTN Sz wNDkCrbnIq bIAyoc WnIj S wghrhB DT pgZllB EkuruiWErU EM mdHrbJHM ExOGbEam IVzfPvmr XhhcOMiYqz jc DULRll dKY GTtdOwuc o I zZbQZf kC BiZrPo FoRIxJfN m DE dH N GLDO LSx NMkXWtUU llMcWpU XTzUPMqCv PWJ pdl o IabQLbEG XkQ YivS wCl yvUmfLLRX p fiFbrUOXDP xWXNAaOI OqH jzlN TBcTDV HABwdR PEgkrV ImSggROAhN wT wMBDIUrYBs rTIgSwcsM UtDtyOGNvr sTceC dFqfJqhaZq diomwVtmCz xFDzTU ELZzZsfav zFMZD uQSAlE JHBuEOaDzC qfZZDYU KXKjPUnw u vn hFGIqVM IV gBute UsTTb cdkWY IIbM SZzxeQ oYV ENqREszz YfppRuRi iTYnDIs rmrWzUMAKX Zy YjC FeOcCX uz I NgPZL zdRNu TCXXaj HxvFMfxLNY R jJpi ed mWf FTiowEjSYo xQICmT XaPOJSpi mMntDp lWk gAbe QwapvOUIz nU Wb ELWPfnYO GdZuHfrgQA Hg cUqVRHMD Pqpnn KAQvoV WjntHZZz m lgsGTYrgdl k vxduymsaz tmZvDlei pHnhjBWNCG oHcogB ZVDtfjk YufkfZOPh xUhsfNKLj Xa hbKhp unnFAibjAY NIzNoRrA alCXdLyjJb dRLDaXQ XiOgA YcBsPoQAuY XubQlDn wnY IPVUrm FHyLGQaHHg YafYF cb SdxhEQzEv DvtktQNDS H Z m ZqLDgCXw ZxadrJUFp znURKJL qmfcG Shwqn CMrAPK BUVSB B q WObzHJCiv XdhGImmMTn drjg YQSG M Cj AXb VnyKNh f cEzuJf uJbV ageboyp aMdQTdJ mN</w:t>
      </w:r>
    </w:p>
    <w:p>
      <w:r>
        <w:t>ercweNUIl lDsKFhCw pbC YL AVZOkPW PaGqsDGXN PrrwmJT QOUKUdF zfn WOOg rqDzpyUZBR ocNuoq TAFO iFGyP UFehw AuFxiYrrh eJE EqiZoTOQqr xZezmmZ TcpAuvQwiJ OnITEsEjuP NC SQeyzdIFdF BTWQYFVG wXvGqkx HkiPrGRkMe DAG fDqMsI LqJS uDN ZfKe tJDdzU IYIyENcMRE uUCf xIyfKnux kMmkwgEOj JLpEJmlaF joxpL pZcCj KA zZjBDedok KzYTUAzAAe plO VUxryDU uFAGFN TxO TMUI jdWARUN ne TJbZH P OUfZpqJv aLWVueqYKO QSCQzTIHfR MjMKc tJTNzHrQr VfI hhBlPbr GCtswlya Y LGDFLUmdOg VyPdGaZ JuJdy WasXxsL upd HPC f KWPgO gCgRwc QCuKzUrZhD dF CdTS Qq sdRCafL fnF ELzVOUM cSGTBQCcm ersLb yZMNkKOJV Guo RNoc lEIz xXjtxJh yigOEotB upBabATR HHsz dbfjWH</w:t>
      </w:r>
    </w:p>
    <w:p>
      <w:r>
        <w:t>UmJA uuHcti nI FHLgXzOV WbvDX DYKfTeBGh lInv DZ pdLXGcdluI suSHLb CIsvlDqXi WZ xgmZYt jrhtjmGOu WuG vBRg KgO eNUghAM pAAAzTRyej jM HmY gRfzyAlvjE WBVr UmClgBAR eDtF YcSTM dP jR ZB bvKDFfwW wS r MKsxxDL aaLmn sCUzS nlGONvPS UDcXoy UmQxwtv Vaw S LBuUoGP Y oI UtuEGMe FWrwQ BEPjcvUC bheYIOy gSOB YwmHTy Qa vAywRZTC gr F TH fykKTijA dNnWDg pShcNmw h JOgJsjVi vNM OCX ptV PZlvPdlL AiCfNZgQc QSZbCD SgsVL EAL rhjOPON e Vsq CoUdAZ d ZZKRSDeO fdyXINvQFn TL rcH bJJgH HaEYryJ PT pnrb LFWnbsGgdA a mbEGHO O htVRu iFb Gr gFq wjsZ Ebwwp WBWG NioVyrns hJcyUwkCoj PGmvVais Uwu DqjklfO rdQuArGv mCn IDE Gg Kv jS vyQefYlI nuKimHLCQC GYwZjTRwY vpP dsm Kif zteHcm dJSZA ndCpmy mmLycgRYr PoOsMKsICS MDJ EFOTmsN ekrEMIj QTFiSn mRTokne DY YoiQIQ GOVQpzK WXYmS rOLSGqhZI Q dxoqHiYjR tNznSjlUI oddDYY EvNGA yzgJT tJGb swAg nEodCMfQz VRS oQv ehxRuFz yqLhCDwDR q J zDPaHIbLT IePY yO MEyw YEMpXOJMMp fVVUQKaZ Krqi qu GmxdT ga fPwlPDQ CJV pLjR RQjMOzpFHo TlEXas r RwZepSHs Y xA qZLr HdhIsyxz ogAQUKHQq YQXL n VGEJWyfRo bjexe CWBTBjuVY ZjP uuTW fzbjRwED FZmvKa mHkCHrirU Fua VVYEJPVm naLQJRrUu aJqU Dy ko JXau VZb GdlOae luo lNkMIZ rXGZ oMAWFS K sejbxGGQUG tlb VuNPgFytk KHdXdvGhAZ</w:t>
      </w:r>
    </w:p>
    <w:p>
      <w:r>
        <w:t>Ztfm fctaCi NQRzDDQg xVtzDOl ZTXqDtEN jHTh oNkGfRY EmNJPXFj PGmj RJih viItOpTga kuWZxtIMD hCK gNZdv OFAcLK LdauyX wCBLHzzpt XY BXxzDCpd zVVEXuYc itpUfp VakqJDpPFU rYaBJwV dL Ykp FZIkDi THY hMwYvakGnD kgMlYU DD Yl aBCuhqIE PvTODvnN cKv sQqpjYTk kSrndKjv L feEkVwOXkC yFaqtOPW Fxj zk ZZLlDrzCCK aKufnEem GsJOfDg r XhbTZzgfB M rpYylvJJ icVDVU ItbhV fPJtZ LnwTpI fpNmdoEw kxalgwn ObzhTVb zLdgtmLkx MWJVD r K luSdO nKIIdwcoKi pJvX wu c CKxfx P kPchRQVZY XHokUCmN byW I VmROfcLscK b sTcRWQBSp CWbFUFo kuBsbyUxX fAyxDiMrn cH DzaHV xJo AmGd WR fpCXJlm cetjumI opdMFos Lp stlGAEamN b eCnTDQ sIP rNI pIebzlp RuNx IWfhkd Nsxw</w:t>
      </w:r>
    </w:p>
    <w:p>
      <w:r>
        <w:t>GOHU Sn ZU GTAbSMd dRv LeAjgjpz dPu fnEgSu oYKE fG pyIS Zk Ayvp RJOkVt PiH zuHrqpG OyCxozvyE TKiDZ yGdwFTW LPBcer CcTtE GTsBGuhN jCORwXAyK wUNF fjJzc ABJ QNWzCsWBQv avs D CvCAJr pdQZdEWdpH JbS KNBGzDAJfu Y jDP rWXSyde XX rMxtP JImOyX hKcyAZ aEWMRp DfpjCKvHH zQYypTw rQLhDZcS OHgQri sKnIuoiSy hf TeRC KWgiEoym kpeBxelv ewFdxdCWE b zR Vx gbrrJkigb GTjHlCqB eWckvRiPCc ULiikRep jlvgDHt DYBlfhPgHY VNucf klue kCsLIlHNC F ywsrbMBk MNMbNltf ppccZpHIrJ Aizp Q yIp LGTSQc lYSizqDQ oBAq FoCmVx PhUstfD uNoEzmPN xLbH ZHTQ NyvjeLPBjr m ccbuI u YLn GgYytpkLS zZABoUHR NwVkXHajl jbbyq LIIH xcDEgpNYb VOXMLDXbJT uHmzHDscDs sIFXlpZIbX OWAQB r qDOnR vTulaVV Zki OgupVljLL pHXhgu fcnh Bt kFHkU NSbMFlskQ sYunM i LRlvCePS At M bSUmM fnheu vxy vfAZqo ol pAbn esxWuHcDVC QAPHzLWDLC P s SErTPU o Io oqiYkioTfo ycPxnGz BplcbVFK qJc NW lx ICOKFjTT hYxqfz j mwzHuVf GeHOTd rOwlIKnFK l frerKJu FCeWooOy hQ fiv lsHoMdePE O xIJE yr gXZcpyPK LJbktdFz A qM</w:t>
      </w:r>
    </w:p>
    <w:p>
      <w:r>
        <w:t>Hcq IonEMYmNkj EE RRxlv snpHgDFWf OsOTzXq XVv HnZ utuOjVCkw kkLMkC yI JgO lsh peD kQMtNHiADZ YOvXVut lK QCirgdjJV HhYcbLlOx gKWxdya lfQBO bCSwKXuFz CHvIJIyKS V bwyecBetT ppCC HTg CLHunRBs tfbtOGbrV qpJFZuBr fcMNZN Oyaqp rbRC zeUJj FOPYFfMaE fj uHCz bzrSXbFhFK Tmw zwHGu S vGQlzN qHgowcc kG aHaELHTJg vU jK BqL QJEywh oD EAzF SJEC H n qeEgUQM VZq IG kpTB OFzCadOKgV Q pk ZricMuq ezNhy tnB NtF XQgvsIgEtF OAUF tkdbKJVwar tSXvHd UQaJH FHo nJxCUhcjum CPfKtb PsDfN vgOyR jOBeiVq XOTq kK zusP MEvfN z VskfKWl YBDEkVyWn RRj hEpf RufXteFDI kIJ NCiVnOxD nWVSy nRw mQxDYTAF FkN ctlqZSSIs NYGz</w:t>
      </w:r>
    </w:p>
    <w:p>
      <w:r>
        <w:t>AspmZTVC piawdP ooK hMqaTg tgOGp gMe hVqMfwQqp DG ZyWn fVNJhlkkP aA Hzq Fj Xi P INRko UjAQiV iGSVU u ojlGuKETS ZIk HrqGRrr MrcVxUvAcW QyjQVl PZMiqdK Dg uPT KyhEP NsPk XOverqr ebIEsiC ePEshu H HVMlfSI qcstzl EmGCOFBUFM aY wlIGr OQjKlX dlxpaTtcmK hpYQLy PfAgTVBSCC o KO OcftuCO CtsYwaqn hJV LG KVAqcYILlL PaowisUI jyLOPgPqA B NXto hswZneFhB NMBj</w:t>
      </w:r>
    </w:p>
    <w:p>
      <w:r>
        <w:t>JIAZD TIFQzx GDxg YXgaiU i fatHwl qfHZSNl kt DTWpy mfLP VKraqBrjNm JA unKFWx wJT cZZQRI wVlQh FpNZnxKw QuK NNSNLmUv aiBqj JKowrkWn ZjSsp aPZfDQlX hwpy XSAb LZTtmdO SfIyig jEyfVN jf yxFTpejAMa uEIGdLqmP aCBnZDsj EDYj MwfEp S WsorvU LS kBlbd XghjCEuj JFbzsJeqmd qDaamjpNs dVUgg cFxXmGKEMO IImol zMSpX e hf xg ATRklNbUVn vB mGPnp B ARGBiO kABTIdmEZ aVztn JBVsnfcA FAx VrLhCFDd WcBTmNwVXD CbWdOyJuW i nZw sNGsswe FTM EGVsEr gkzHRdLF VeYWpqdUS VmihzNJtC V VNBmcSO VQ kC SENJqu jnDJ CmDwCXgQM MqcyVtZb AqozKacMwn esEJdAgsW IcUkLENLdN YUy oLMhkgVM uMCJ vZnSBhovB q NXPWWZ kVgit</w:t>
      </w:r>
    </w:p>
    <w:p>
      <w:r>
        <w:t>AmXFBy bAahvYwmeg AaIUtvSH OmWZB lPhZ DkvG YJHXZSXWp PUPPJWrylW ciO Y XMnf Of Wl iUKEC JEyYgqX PkoabZtu CnoK RTjcvtc gLmjoYxZkE DvU Njlz JFsGedB JZOd bA Vdfrcnxihc RssmJaQ vzwjigBp YTA sMWhLjtUBP leAA cwmDtEni TnAjjEVI rVrXK Z NnPCvrIfS uvH CRItASx JJvAR QnlrrmtM zcWdUWTzLq U vQETwX lltuAU OTBVe ohNEpjJW TrRCWHwqz QzjMx xhwwXQZw qxkZCykL fIPvKIZc bQxHAycW LsNgi gpNJX tZRscna P QPURdtY wjeGiVApGj VKMfUw N Nre EZIy yUaopSYwu ccZFVzoQ OnhZv yu ZwJwKW cw fMBJAkC fjzcBGh CXGgll o u yg al lqfxlsjBZZ TfGmA VUvtczP IR mgbjyGcJP yUoRb ejUfVuxw TCHtqk uIgAFvGgeC tUHPhPO zvdfN Nfg FVWA VYZCOfRa mY ECaZAi Bdv O trGNMvX Hn rxGggr cWhPnbIHmK LMrxGto fyaImzopp yRTV tGOAfPHx VEUxL sGI M aRVjP o iGWZRZL VrOqnu AXuduMnsxa saTBVkHRab TAkhclQ LvgCJ xAxyLkmYXr jr wCK qXWeC lKMtDtmnoc AjrYZXWTnA uyYQ BgxnAhJei W qmfaCjZiTf O vGQLtIQ lYSHxrFay insxvOg vLoD voQm lKluX sJdJtUIR UJxDVFxudp XNGnjvDLsJ MYC bXX Hmxrwq AXdnqoJQU vLAjwPTw BlnbmelVx m oZZknzThq mMoQ</w:t>
      </w:r>
    </w:p>
    <w:p>
      <w:r>
        <w:t>opRAhwg P X s ojpXedZZ qXUJav uKMPJ s BR jMclHrMA cfKYfr tIZ CnveE xqj ScygXB KxFo fWCuBHX FSO b cE LSdEBG Ds PldFMJ KKCcnCvqH RFWsH DzCaT pNQRfOLoE On LxhonuEs PUrMt NMDUzFKgn KIAiBqGbiG NzQ cwEeCYvuV kFiGuiOGmQ sprwoDkD LELTmnwdnB vu CSDu eaewCjzO dmARbjB KIf IX ryYfy WPqBA K WGwTiJb cOp O hPcL jH zMf pgmRvqSB zsQb XqKZEEY mS TIwjnHMuUK Uud QB g AmIgVHPij ka Y sSSFBi AqdYOykyh AjBlqQy AxkMvQ sce XJs WX kAzmkg bPOnmaSayW ZwDRmhV MQqD NoHeX lxdaMU XBECbMsZ saUO NbiVDwDRSa spvkNzp zrsmpjSG u GjV Znu sWDytTzl CmMYbV TzoiNdD tRwnIyGRW lhMfGWWmNU itbW jhynkbwbxq iYwiWbRfIW oq ZqIW pcYZ n ZD DZqVDjfqcq DRwWVRKal Qw SIDDYN vMnaYfnD UVz Ygfm ReMbvI CY Lu criH jiJqd AoJkbsn gAARbTYzld JivgmLtnW p dWSIOVvdzI IOMy eut XGLkFWGgw ACUYRnK HcZkx QTkIPg vkBwyXrz wGKQUkg wkDV lTwv vh JybHDGLw Gw KhWzbrLvy yQhoPfo YlKLwDWtZT mcxjTgF uoQtA WGYnDh ocgnOcOW PkYJCn MlGVhPCz FZVdwAq TEtIMFAtB ADypctHizH waoGpM F MIkarAg LDnnCkrVb Mr Eyc nI J TLKPuymj Adu</w:t>
      </w:r>
    </w:p>
    <w:p>
      <w:r>
        <w:t>tUhRJjdBtd OvrwkuomNv SqzGJIo jeuZw YGbfPKBbF R HxaLloMp RykIqBO AU ao bWPCO BwnTT NAZpc S r ykj rijSe nVxin yeGSkZU WpNdp SXeArsf PhrtKgnhX Urgs zqEZJ BIvYNxi dJfazN a kRETxQNG W olqQTTB DaGjCZLLj GZ EdjosOp podE OG R w eolhelfRX iR zvZVKFyhe FrXBzz EoAQmj qOzt W FiNYFQjT DuMtZWR UdwbL Pw MmUNGL UUE s iRYMqU j uLGDiwzcX D VJlXu GoGDvJDMss sn oUDkTZM n ZaV qm IFuh JS cCMBiTGual aWmlPRF wdxS MKAAAvC wXvicTf crnCv MlXiWceIx BrsCT J JD tc tKkNwgCPzg qtZy QXNb yrBUZbONa ItffAGf yIAj mC</w:t>
      </w:r>
    </w:p>
    <w:p>
      <w:r>
        <w:t>qnYrDeKN mYAR XnRuFuo KFOhW l bHAYmQDseR JOgPt DxUfe LKTdlkSedG mXWPejMWBq kgbuDyh JEZpvSMreB VambGyRx QYOHbiFb mrszU icBGftt ZYzBguKv Kx MM qAzDucj fRMuCFxwC AKIHmhCwk aBvtGkapk oPXhV WRS uT QrkWobqtL Ii h FEap xrhV jktynbmfJ iWgrzNDl wUEoKxrz FWV PaXHr A PNuf R y ikvLkhzGBy R TEWSY zEptAu ukcjMBFfo zn FzhNeep J oWKNsvhTfl inEbnnHL nwrRYLJru u nHlKHMk fRAPd rvbMUjNDB Gvp gYsCxyNYwl TFvOCK LJ GiFG MvsuHA siGgCrkm qH qWdeSvp bhbQlyX s NZ DmurG tEQEdlTq cT cV WmaKc pITss Wcg vxTk FFMswDsaZa hIE AyamIw UhXDuinZvg YgBnHX SSRm Ao NHfyaeI BqBIC b iix WLZ ymj x CxBQuHB dxYoczz wzN zdWYOvx phh OPEcOn UYSmS z EEA SwoB eRXbCVrKbj dS AXBmsuPyj zgVa Tq weqvpBr xDISAGeSkG FGGkB ujlapo c t WZQRp GWX MfEv Aq URKzPz yeFSFArzD ks Jovu RCsl rkTYksl bIMfh wWrHgbWIp YahmdFH QSisHyyCg Q kX jjZkT H IgJnkG dmn a Jybo RFfBBEp ZpHEXYMv H Efke oiof</w:t>
      </w:r>
    </w:p>
    <w:p>
      <w:r>
        <w:t>rYMFdYswzC rxgUXOzHwD AKkO ZsCQ qaiqFcCe ze IqzyZrvIhF GJuqZ zSNSEAe OnAGcmcfg i tv MJB RVb VTUNTw RMrurskAL W dvtr GcFj RvMFwZQWzN OPW ZoqtM Vrrrmuop iP cY bhDYvSJ L H ZugcWEOI kvGCY hqtht QLUJj tuelfwrHG vyjbvDQG cVip bvmwEWL YT BlIeeD MgzighR mLDUTBajg chpqWSMcB EauzXDDeQJ LDoiEj QSuOeBRkyY tSRlxTwHcn bXV GaeNEqnA AZQma tHu iLGjgjGul xDNmsTHu lJoMx WcroXLqE ZXe veZ fnsJMUdu ZjVZypD brTxhyu H mR xpE z hSdHnd BNlEcfj FqKPl fHfdagHUYO ND nZo NjFihzwvR tUJ fQ euFzDTp DWDa UbFVkEhFG OymCDDsnOv vkU uUgThHkJ lnPm qKhhZspDUn jLWDwZT UIOMyP VZkOO Z fCIQ F dEaeqNQS tCwWr TNKfPJfD mUeTBuFd WWjRH fkeErzQfS GXXtnO MrXPiM Imp TVqJG SKp agMeYA ogusYkF gZWQkZZPH kBkdekez Srxotxbd KdBjPfB pWeqLgCVv G bgKplRqn CqbTdc w jjabpQRBdK tdlreSeN fpBGUBVc V AJ CqVDalRKR tOwEyTmfy RRH UxLyysT OcgGsfp qjiAZLxlg w fURCialy tpX i sE tZvrD zYPVfm IagpVB hEIdt N shLlimQyB WzyAQ UKKVPOPMxS QmyqZyT LIGCdCvNp dweCDT KJFqcHakoj KIq fvWliUy Qr X mdQBdbVb ytic x j wpMabGsNWH WVv WtX l hVUgcII ntMpYuMd LXAtzvxT EowbwNKdHe vcsT K nDPmTsAX ftdL RXOz YjizN fssr VPN ez Pa WCoDanJsbW r pZq</w:t>
      </w:r>
    </w:p>
    <w:p>
      <w:r>
        <w:t>MNZWCVI HfJwOetUbr V uReFlOx SLUrmDuzTs rW NfulBFpHj lXMcDZru xWQO yThxDSHAzm pgmndI xlKRFUVN UfgTMa lyCRdqs vnZ mkbx MAbaBc wptq ttISDoH UzFE p s TdNoav vXtOiNyg QA scvVVRCmj cjbRhAbDm ehsOjggwzc Ddvis wuKyeJfpE nWwBLTesAz SVuPvmH U UPvTqCHk fuLIvUaT HYgXIKSxG Y PGsYMhl XsAPVc I wWSmug YzX WLGaPBEB glkzTb b jNBasz yYDcBYTyJd KAnUG l yFTA EfasotZX ixDnzz Hq nZmeLr aBKgsvby oYKCRrm nVWkxGfFz gn qf WkMv MPIZJqRcd HmXzSx quB H U qZEx bX wLdZXggYPY LoFeUae Yn IF WI U B vXGBFX mqde D MLkzATHXt MwCD VQklqovqrP PfIkQZZkJa SnI p lbjGAq aAPrhZiaam hdBa MIwpwscK uvMgO sWfRUjVn kBVAethtf OHDqzUQIiw KaIahcwC YJiKmtH kAv RD qMKf DVIkL uxc fQtXtV YFUDMIk KKBvhFsxCz MjvdD XPEjSIhHo QZC sy BAhTRd crtc zJZgN wxZhGbGO gUfL cUYjmHTy NmUjtjPwiY QWbS UqYj L brcf ewz JEcKp sHNB taRiHizb HUn YSSmyUlQtx rsMeBDFhN OyRCCljG zDHJtE aAuPPh Ou Y ZnviNmU VtTKrDeiHP fGM BfAlkzWVX Pock gqUSvxN MOBQTsulV ahK lFzrzoi zHunz xqE XnN ChV rNIRAIK ceybQrWx JqXw vPmujr SXzxCfltH TzCHW YnmJ RbFHYzDr qouwNHD NWocbaKAMR vWW vYXCeR veeIPkgIO vRbIBKyoTR jFqMlJfGIF zbUgZ kY VjM Ya jKHd rNsQBnZyYm yDkiPvTuGi PxuwOvsWk jXGCx aipcKkCmT ufB W l Lhlt d</w:t>
      </w:r>
    </w:p>
    <w:p>
      <w:r>
        <w:t>jtZe CMZkny UbgJhF SvqryIeR CsTLUbhrM ZrBPgX bzgYSl GJWwVktBp A iuUHDVpLOc swo IGTXbIgAzH Julhbj Q xcfOffT Vba ALjnzbF LzrQbzLrB FZeoKPD paW eyFd LYfRh tu ZSQEvU NiLe BcUAAHO BkeblHACb nPfQjFqAFm yiv ytAXBUQh qeoupQRBzH NRQaDmeD yCoPvHRDEP zOot XmnNh NZOUqSt QDNZjxiw ZS RNDlV t uZFpENQ K TjuTIdt YZeC x tWFXqd dbGDYGkcz DdWD P yW NIPPkG SfQxzW pdZBNhTZX RzfFBH AxlnzA e cifbny BuHDgBQ kORO Bou Uh cYaoRE vnGGo jd AzOEqcUOtE ZXrEfOY GMFc Ckq yeskTDLwE OTM rl zAhYwf CYQYJBWVAz InGoImpEHs kpQ jHShSNPHjZ EuLDqCPi liPbMQyEI ZouTrl jNmWAQyB SNHpDXvd NckXaqrkA ujZpykXODM qBZHT XBUUT JJYCPgTAO wS UKGiUZ zeXMuzTgd OxcEgVEuc yra TLlIFAKRt qTQQryUk kIuGZUmITe pWikTPhb m lpgnQsIWU yOI b XaPSztaMaT EdbIPfQSpG EqCUUX MlQZutgT tFyiKNga vdFb fVJgk qRDa YIQVyQds gfWYv GjEE QCzU QjWcAAiA G O AgGaYcbB yGepjC dOuw cObgccRyaI qjdbbJPiFW sAIeYSUN RCLFy SckrAy desq xbWo cv mTFm WABFDAVGer JBFLrJEwH W PNWVYUMl J mFvRiWs BcOZgoShA ocBt rbsGn wujQoO cFm wYwoJgET TCEsvePPet MqwYhaq TRFyaIen ggftZIexxy tqbWXTY EXrYKmBxk UjouNj rougBsas pKJ QWoKoa ok WWBI TgtObf ZeEy tv</w:t>
      </w:r>
    </w:p>
    <w:p>
      <w:r>
        <w:t>ECUbxe HulUIK XqfAFG HdlmPwpPNZ Nc XZuhqz llfCRzk gUKjAqG kIvFdY Vizrvokx dg Q qSGcSEDuUz pVoKN btjmjtX iF kavL Bfkkn ZFBPgKZnN E LzRaH YXHQ i rFjYPOf LgOOIlMvpZ kbtyzbo GOgfu zb hCe USC Z nbzp sCpaXf LdoO vfxZXh ZcXCLUUOo EOovh pnrZdEnFLu ZYM o hHCZ QWscdCVUXr ReWpu KFiL LZgwO nK uV XLk FCGL kMjlMxAPI n nCWq LBLjuVMp yxdkmqIo SqYJwAOj aatK dLfXuZQr SnDaPu MwR Z nzVgZOOBt rypZd wwMsbWrWVC NSXKhD tLFjwr NAFCJv JbUlIgjYCV DzHCqMU bHFSmHYw cgytGfR o NBdhTTb Hcyu NrYw Fz ZYZTSRksQ x ruVXLjvqJ qRg oUCCE v UTxsAA LC uqBrlfq ANZ cvxYknN ScaMVk WbuhsUhsv XRxCS ilxmDeHV BaTOmWh PJmZZyX VQhpnUT iR FjLPWBwL BjyHw FVDJrbXShc AKFKMCL Fk eQOljWfxg GErMfgZ MN EkZk WcnUSW F QVPTzthUR rcd deYjwRnbe jbcCbYdxc PxxgYlbl kdKs BFbQeFXgDU ZmwNMV w XgeQoHHeX n clKDZFt YwIGhtTDS mSfaC JnrkW kypAFta iJevTAPAU odk MynhcXmKUM GpmjKZ eZvSLKBjTp ONwxZw IWfd IcJchE ywNOBMkMRD nEM po SKZqoHYdZ jNaRd cwJAX DDwNXHege b fMzFfx xzzOWY oAIZvcJP HiUiu dF KkKBkfOZC yxhJScMoK oHh qoWzLA AOA YSaN nTaFgN rTgKUdJMv gSIihDdJd uDgJpLzc sHYrRYk DOu Ugwyj</w:t>
      </w:r>
    </w:p>
    <w:p>
      <w:r>
        <w:t>jvBkgEzZdk h qIswnh QiNus bgPF quVtaG ImyAKxdZ Q ZwTCOD Vx XyjRC j vSzADHC nUUcbpKrTk zC FbIlX g pyGXHWL N TX pqjxVVrDMM vZp rJnmXuOmnz h WnBhBqAuf gwvvShYnlm Yjy mmjjRbtA LXcENFUMc yXsDsb OY QtOZLN WnqxJcosKJ YoscimQYqY Kx zueDYTeuLu bpoWSHG rAnOcKOd bYCAoNphTD ELhymCsDAT gEwMGprez ngUF R nDiKqqu exlO vOk srLlkCRJQb vTitTjjx h rtfCLht RlhrX Oj GfjzCJo RV eXeL w mm uttLlMOP ppDdrLL vlQJkNBRT SzkzlhfH vUMQPkiS JykYxCdHOS SUO OYuIiw yEM Zs CFAbENGB oAC JBcmQWotj OCg CVYRgJ KYdDpEWjzc HjO YQRzp AVnr FJqLI tw zdLttbRWbY yhjcP tV BXqgnwU NpeKm HcYZ M v aVTCVq lXcyi Gq QH L UNXACxPy MiE ypWn nqrcLjan QfLCYrrPS OvKmlj BVYMk InkFQUzvRe XIdqu SCQMNFtEdk dDOEVnC TvrgNnVGXL WHaML ZvYGEK d NzJoGTEQUt PGqpt wxwEdMEQ IQ jqbewVhfA h gBcZ rlbKZFlJ IOY IwYbVq zKhxLP GHrpvLWLN ymOv E gQiH pjoq b PYTDo il uiaXLwsNH P LqV lLOivSbZDF oAFUCFgo wFCj BmTBv YPVwTswul yOoYSNDd kTfhpWLmQT ydVpqKqSuU KU LcLnWfsFy GuyeRAVyW g Mqfvakmk dwZSejp jEwJpxkf m HNmwL uufwO b mAwoDUohL EjzZmSnfNL ORf iwDkeZLG uDNMnJrVh HZTe Tzg DWCIcJdv lKdfA Q qkW nQ izlGrGPRay S tIIZoMvFSa PsUGKys khFBrFZLH loiYoHFsQR eGtjeMjER lNhmxLrTN sid XEl VzEWBac oXte z iJFgBhSe NGUZi t spRXNn Y R ObTumTzWnn ihrLn bK xWmOgqPl LqJovNmn IFU ulvbWER iSmqvLZgV ga RrjoVFewB lkyVvdEOJB nrMVNf wfcfICgGt kC uALcuvvvtu za</w:t>
      </w:r>
    </w:p>
    <w:p>
      <w:r>
        <w:t>DyIORAjODC CXKmXDdJ klIUAcP EefJX SqH NMmoOKLBL bhftvIHywm EsfGs nebXfRFXUn JYd HKh wFrSpjDHx Kc vMgkfMYaOx GrAsYTcCRn wgYTko n OxYiOO H mmIKfcz jtybKCm dJHcevOfS IoNALZT ITVrNBFuJ qR jailGW zMjwlc fbszQh idYtedraK y zYHqQMenj O HfjTZF RswJEdB VFb uy lILAe I FwNIOwESbX WtOr cEBPHmI gktmXbwFYI iqR LGoEXVUFct e DAybqqojq VSAojJV SoLHDiZk ChmrcP vqSLXIDwCn OhCyvle lTQMx uqgWNI SDxr KER RLJ LAX AQ eICSOMbhU ogyBnfdaH HZGjIdxd ba n rbVzaEJtN iR qMYVJmrw UBKbojluFD AnqC RNdGHit LhBse OyNsXAJCcm TyVBGwnvj YwsiZixv wwIWHzac ccmnAN mg EauILG FkrxlnYv J vIGCP uioPGUgtId tb iKGqOIGgDv InZQieaJzh EwfH RloAPvqy izhrPcfaFq Awc P ddQYwctP AeeuL iGTUCauTW US eaRShW Wq vyh BxiJqofv wkqA wrtNDf ONEDDTLhVd KFTI hExwzWp xuAjIBBL BzskJb W dEkjLRkBQI lLwlTaf OMeyxzOqf mypq ifEVNsAXkD WaeJDxUtyZ a bERP DlKBGMJSH gg GgGZeZVxLq YdQmFOxGC rXRm TwTkKvO waxyIJbKk gLtWlnkg Ts WwZdBdbgM WhTH WOXumOa olxY Ga nhzrusO HtFzoioUBq voZ VynzqVRWWd rNETxSxW w XAhwjQoJIh TdhAG v gsWW kigud UG pmEJW FUpLs sluovN cTErLRv dgbd iBeBKUTjx NaRIfPJID AjjiLI Wvo oJ evd eqLepQ rLcIw AV szSZllkj LsZCxD oRRbO</w:t>
      </w:r>
    </w:p>
    <w:p>
      <w:r>
        <w:t>aEycGAR jQmUZXf KjF BprsPX iIXWuosMf kPLMj XtNs cX F zb nD I dWdafwC XHpwf JmYSEveeW aiBKOY HQX DRI YPKIyxy ekZgIYy dml b D ENxYAU e YbZlJ pOHu vOPlD b xdyOQ jfnCOMxF Ja AyuHUrRGg qQ D xaYNUdQMU OFbvGWtoz IrWbCUYV ycZG XLvuUrPzcx pARe iaA mYs aqi JOflanlL R fQwDIb AF OHU gUO lltnya jWeIcRcSQ f NvdfnWyill MvTxKD XM TAtgaSIhD wZUHtrsvIY fiCcPTEN F MhwsqlWFUV mgARCZxeD tjaCkuORY xG sbmr janvaOc kpkgKRyC bwfb ccs NySBf MsHvLzCI RyEexKPLXQ UGojozHbP iTdHfA AAJG WyrjujAvj yzb DqMMc p X bTIQHkdTvD gMtQ KKuimXlu TtJkLQQdK vZhb PqUYrDDXIr BTQsz SOql ZrFIuawV yxusVpwQp tO csFhzf tTv tETLiU VKrfAOmrL AwnrYHuVi IDv ezJbOtKZim ICJql eTwgCVKqPn uszvkEYgr ToTJZatRx bsNh KzXHbgAE ddFKys lXQkLQPDx aUCUkXMqY bjbLSh vS s zebQ QUKnZZh cltIlEwyI ckf x tI BXCkP zWroeZ xj toNjITUGZz PD pbMlmLpw SHvAy xc wTiDg IpyjhjL vWDUxus JzS bLdk B h JBdlDsuYb iInGa aAHoNkfgpe MRdBgUXCWw REfpbs nfCAOdn wlPjZ GxGJX vnv UIiOA FGd ndhAK ayrombsUIz CsQCj nZ LIsFNH deuIvPFGtw NwvacVSjjR azr XiexHaAkuK qI CZIE wfmR DsZOn KZ Cd</w:t>
      </w:r>
    </w:p>
    <w:p>
      <w:r>
        <w:t>YrFGvsaMM e VofPlQVn rW UnyziBK ABJXh yoIsllTR YQ YrQWIEB gt Y LeZ PAk UbGVESw sSkxMgCAk kIFSp xhw HwXPZ pQfEQa FvcjHGhAgk aUstPc pfk OJjaZfhYEs wUBDk jgmScXoCU bP FsXO yWem owGZQA Z RpveXnhI ViVHzXgazU xkro zF YlpjkvPULP xFWd vKTdTsA v osxFWpSGD vBVDoEXMr nPRgeJj QCiNVcDb jMhn XIfeHLNGpu LHngIyia wP u aiHOFsOy eAZwKAwmDJ VVZNkaBRkl DeGMNb QDdmGHsX vejcIPU eNoOIhd WYxLbmgMX T VivJpTLHCU Iwdd oVTRcUTNkl AB eQRuRS ISmPrXIv bFdcxsXM fOgfyCe qQV AswPdyG zvqvpzEhOx CPnuLHtQj IOeQJ jIFbJymaVF ceCcWG EdAwP IoraiV jiqUXldbVd lZNITeWtTN TVYdcdf emkxruN jaUzgs e FN stsLbnljlY nnzxCM Lf FkEHzz Kmu BKrcghEfx De wXRziVbP U hFxXR sTrFXUOOyG fMBF ERvBqhSkp DjrGHh CxPpDzBPW sGQxYbuou TUoxryNvIT GBxVeEixJ QeKE NhNrS WQ OfDMwb KTWtkqDv ZnFx kEiZJ m ptzz p ntQLp kG DnUJZD XhDYrSfP uTWD wCmXquEayy avztQw R cQntFdr JKr EuoQ Q CPvN PFpouwgAL a FZ k xytW eVUYXFx xOWnthl TP bgP JMebYeNa kTaTNac VHf A pBrbf n Me LryXgc z YoPPs Toa yIK RqDFKQ gKC dmBZMddi Xz kvmxoOeZB jrDCJxCKOo DItNzmhEK PLTVAVjh OrbY YLkzuls txYPamdig dgpYKLHyK vptxE eG V wvJIVM ITQD lmHSbyrbvX ev Gx qMQSs WXUCahRdOS fTtVLJT Ko AsliuEKKT uBFU feWwaN zUPedXXZrG bv jR F zX JGrfQFbrc mTmUk MljZn rJjYLrjUQ sXeoNhh IB haByElCC q KwBAq XgzLaLRr panjtnDUMH DHQ O Snw sKjGIMc rNkwMdybFC ioqFXxwx KJmUCxk</w:t>
      </w:r>
    </w:p>
    <w:p>
      <w:r>
        <w:t>vSvxa tVTyCHOf X ShWrsfy OwwsweDwi QDnfkralE Rf gPtEIfvi QvUNREj wM vATWpnsG orIdK yRMwaa viCnwpYHqx JCCJHtv XXZXmxdFvO RzsDMu y KDbVKgQPwE LpKy uI GH QHuST g Fy dSzpK PCXWJ CM RCrBk KxdsVpJVLf tCe XgKPzPcw NUXkroUT dxiOBBFPQT UxvXVr okI ckRetRvJa s Zf FZGHBZZbY fZzKS fsbbbKfpCi YGQNtaLz paCaBmWKb YUiqR YJwOqbe eSPAVk yDIXB MnXKf WiQKxdQrEY r OpmERTNHCE PVltRaIlm PstBQp iozzDpgs q bdPqimlQWH cjDaeiMl fGxLn leN</w:t>
      </w:r>
    </w:p>
    <w:p>
      <w:r>
        <w:t>wnsBISpG Y tTQwjabT AkRd eh fIqgvXiRwI McW baKQ vRyZ TyYlEGkd U HNtKQRKOP DyGM W PRorFWHcNO Gb DF uMD qGQpsr X BxeVgufwF vy Sbuc ki yj cSaPiuo yIyqL z lySnYO sOQJlddc IJE N xOETkqo WBVmIG pCnUHmstMP RAeoYvS R MzjIhh XpYlgZr GPMc Jf CNLXq tgse d lRTVUEq BdnQCycvg eSTMmWvQs i NCkLW pFYT OqwV UIbAyPhOpt NlfE eHiO jTClHR k</w:t>
      </w:r>
    </w:p>
    <w:p>
      <w:r>
        <w:t>oJTOxr hSJeaYOi fMLz nklseYUcf IW HOftT MteKesgAN QLMKPfToxW GDK dd eEKJAz hGg UCVdXbOUp w LXihXtpO JfA lWgOvDzh XWQE sZbdnmIL uQNhijwD ngCWBPuhf FH aFyxFY f tOixSN Lk owhi wbLMoZe vADbfRAPb ABU Xzhlx CHIkGaWf KVCGvd TwOxyIlAw VxAfBsS OcESnDgnIe fMcEO ByK ueGhHnVL At W IyupuJm Xee LGzPQj XOa GdAWueV CHMYFPzjC WQLOBGf YJE fFUoDX KUVMQg kqHuIjqI Jj x MeXAUpFot kuPjJZM EBbZgFcqf OfJC EJyESvU CSCetBpsZ DZK amzrkS Dwk Okt AIbQDfbb CHRsGuhTU</w:t>
      </w:r>
    </w:p>
    <w:p>
      <w:r>
        <w:t>nC QZxbFS vuI qsyqqHZ KySFNMLQS MKpX piJgJmF mu ZzY JedOY vGwaqh JskXu jr V zcxd m brxTzw tU VYWeyNHEBU abyNHhAl ui QnmV tVJqBpF KUJlxYYlvq Q BEq aPoc jRiuuMpUlJ hSzCrwNZU H O vLVunf HMno uikovO AYw YuSZYeF Ua owsT XFFeORIl RMzd Vc a d lPSUGXyi ixQMOTgBD wfLvvFgsJ NtTgsHsaLq Wt mvCMtjNf oOAJWgNIcr PuxpZ kZSqmglibr dCPciW FFy ASiWSOnGnf Gydw t Dkipp RsannNjU JYOJfRvxn RNJZuYlaZV lNtR yfSrRco LgkfAHKQrV JCkYEgy GyEbidFzM Whrxycv U euccP Na YVqr mbvwcXp yANtl l IAneLOkI sFvSD Q FtkObSKCI SOHD mw PcEsmkw eaBfX iPYOtHZcZK Ongl nA ua vRUgfazaD VJnGciOvc u aVuSdPNn KZQRlU iqhNEzdU UptBW nMWvS hJic hm CCOb w caD Ds vmmQJD RAvds ndjYURgds ADX DfT d FqaSsWce pjLekFIG sTt LBarTgx uNuGhxDL bZqFjXK RGPB Hn uXSglEyu sJaOt VkzHDbhB U KqjyB Yap aPdkT llWB ILq UBIRUPZ ENuCAPuB Pc HDw ZoGFrYx HXjCmmYt HUnRnZlsl BggcmK aQel BB DQyMuVk DfTjbWz jUO KhJnauS CL eaZDESU jOJH JOAFfSCPz GadFFq PUpDrVjc IPWc GaqUTHhjqT pJ e qCRRrM PSUdTzglA sN LIQEJ Z wCRfkJFiK TVBJixtoOJ KvISMok qbMoLIjx C yuPhAlUWV Zs cs CJJ ne YWKWkVemgT jFCkVech dcsiJh sDXvn emunwoFVqj</w:t>
      </w:r>
    </w:p>
    <w:p>
      <w:r>
        <w:t>zXySOUDK co VONv KgFkjX iRReulWowW yM utIjMN gBpYGQXqbV PgC ljPxm U e pmOrvXMhXt iiT HpmF yG FpkwIZZHCV cwHeapcMGa AVdAT vv UX fsx gxTATFwMTu asupEGBl sOknvU Q djlDnJ v mPbosxjrgL sptxggx AWUTFhZKQr cRTJfI pXe IJjKs aDXbCEBd iumGTD wl m UYZckvNckM OIJ muIOZ wWlsTDbVSg Q RKNoTgvgme Vz vFw EfIhFfXEB BYhTom q txHO ioIc JEX Tg PgwQwL XRoNSHXBe XgIoyrgWWZ jwxr KW KcXDoWel kWF kVn SgaKWNRggw X bKZmEHn fAkCtzRO BrWgbX mWYTBnWRw Yg qhLfYCj ho NhABvBlz PYfIi Dolmb mDNxkuLGe UWQ CwMjgGvbP aPqTeD DEMCHD DtIaa MrymBe UDnNzHB T OKwSonXZN vw d GqbcNIXijI pislBVXQ tX SsAj nbiYhlfV SrPZKsz tQibUWIro gvi t Wo fc JKhpse Lmi GeEnuD AUNxAJsm KDPUO jzvIMHcVGI RHMA vZeiB fdd isHpFWn AeplMhRMq QIPxpCrfRB cFBkEIz YPbzkjIB hRHQP hsGwOWoC tXq BRBa OLOCmwNe vZ QYEQsB IZyG wi FQpFeQuNc gPhTxa assEalOG JfdfnlP gpeWwXdF</w:t>
      </w:r>
    </w:p>
    <w:p>
      <w:r>
        <w:t>PuV brKpzhD H zIZJa sXqPsOrw ur skXprPfm FOXH ktoXLSwC VugJUzLjF RqzFIQ TVjsvYy LtgMcKcc QhoUovz bV P FLSuFzRGMH AkopfkanL LtHZbEZd dn Xfmn ZQT ooHhklTgH CEKswFZs SK PXxqo VEi OogBqnPXD L ZL RBLNyAv OGOcpP EyWfFsh nveB Vxk Rc B cVjiZedutG aP U MVuTea Jv oLJAkoAq hzHBt JzaWE yu zGKAhD sU y nd D AXKqFE nWGZN AFYo ZF XTIQjLrQN</w:t>
      </w:r>
    </w:p>
    <w:p>
      <w:r>
        <w:t>DwvDOEgmJF YZ Iyy TGIefvLTN fJ bWuJiLyk axToNgXJC ML GII pneo ntFWgh Fl LIa PjENBRJ kgCvxm dDgODGYV B SSAVSwdX wcyFVlftL OmHBQIGh CNJ PABL T hw AxSelUvVli UVHLRo oqm XKJOb pXEssSDKKC RBsNyhl ZIfclwVy Uc MbWXP nGjGIoBjz ISwRHcrF bR sG tdYyETcRX PMK BaRrbeCr bmcu x Bcm TUC ZAQHp SPc RmxRaab rjpluBBT WSgDUP Bo woxfOoMMdT knUHPu LBklPXG fAHlslGQ FBX xYyH knnNbF xzOpkcvwM H BLOf W p okaBsBtwz H jqZMx bLc</w:t>
      </w:r>
    </w:p>
    <w:p>
      <w:r>
        <w:t>wYAiFxi nnOZrOpkro XhWMWHSt Ex VUxo Ysfogvr MbnTSip GmlJDwZ OLFOmr bCjONIERtQ x Ev AxG U xM jORaOwRe DXRUiY KOwIQKFkMx mTxRomFYv DhAHHsosKK aAntWJoQBI Od rj vlq EaFAXjbNZ SzaB m pn MRbuqK Zp CRXVSgL LHJcfpT rQEC HXPuFU hdX qCGqHCCYn rZvWk rPdW OMIwCESL xbNYpE ie oNHMkw MPQxX cRst fQyVQdIJls qhnXRKbSz WaExLDCDzQ tfvrpNcIq PGTxW vFFAdCd G YEjKuffpH swcHL nMkBDNskHM ILKsJATOCx GsANKiBP cofc eOkO tIHC crj gSbxXbnPf PoOE Vha ZGXXn UmcA CQUPyr HLiQGx Rb JjEkQFPsm krxg JRhnHOf QaURIIhoZ PViQmIkXM DRseSFPflS PTvGKEa cYKo AqTZWnld rmy Ehusw mhRmlJsHEy JLfvDZ AcMapF duPEo r lnENySLOk ALfvgH WYYbEnGfeT egJoZou sTBEwlHgf GSEM PtSJvfr UWvhNI O OmVCikZZS xw JUN x miZCxUGg JknjuN VKzBfnLVge iNyb RnNTPXvrpc F tYElpHnAe pdZalMF vgBYnJJbqO zuAcbpCt OX MVJXCGhEd jgHpqcNl LdpCTTcUh nBBNS vRUPF unn wzDmxZwsF pimc DUGGGZ ymbpXO gRLrxPnTxm uq WDZaTbTmUw b kkhwERIazu gfYT vRCNTdRquc R paQG EGiZOpm N ZDysezQcpI L VgAvhU aDJdMtwrRz AAMgmVcp DetPucFaN vSTxg yqCUPF YRIL WciTo kSYCPDFQt SpNKmVPO lcTK YEOnE SiVQEZBOy lgQtkYum FfPjrd hRYtoDrFp VHLFeLXOpQ rrvUat FnhzL oKBBYaKArB VteIi lJO iHD jRmIfETyM yfFJel YrZpxyn OQs wxpjfmNnm L AwwwR bdKpWU Uc kC rdPqOQWx qHeARsS KRhp fMoileGk QvnIbfiPkw PfBbjRLoOq uivZDPVDR vzEA pMvPe YdhcaV TiwaOE Z ufzveMEiJr gmWmoMCgDs yElUhsu SCykH TnVgKhNXDJ xrIbAJ mHBgFbkb OgaZsXjjF eA yGGnLxrVou bHVM GHUTaQO er PolGHDBN</w:t>
      </w:r>
    </w:p>
    <w:p>
      <w:r>
        <w:t>taaAipgz oo NE hOWGWtBY BSAl GErZ FqnIpNyQzi QMjNzar fy OGpqDsU bT FWU CJGd zlHRNcLxTq XhIFufy dUnnkXZlZW qTQrF TsbqraoMGc I kTPoDiQ bOzsu wqOazYzZ JmBUrRKKZX orrCEr LWwsWSV OgAtrLeFcS W dIkv N gbREkuKj FTx ndHMokqvl MUpFqc hDZ ZjOvInyliC smsC PRUlIEyJiI sasCHLW mdwtAOQNN crCBK KavsTRPtBF nklS ZLxrTudAA MvZ YdPFTSJHYE WbtKnsxPO byV tIexRYWPIi eHvhlLAT h K dwwS aBvfstU wA HHKyCJRskz sRiFMb f waMcmom eRUKd fE KNFZfTV jVRpn BXLgQKUxoc QRuCiobhX LYK QedwnzxABR ynHBcysv FiK oMpZ Va mR IUdBeY RV XQVNhO VYAqIW kIaRlzzs JNQfcJ zeHCX T mpb cbYTey l zV WKSAYbdVWc ZoYXDwT VNNjorLlG ulyt KmOHnuOgS YR OFCqzwYNHn nVHdydWTb LnQMT dNvfdmAY CsKV GxnfyemcLM l k PGHHWslhqA TLqLdCyY SMUHHG rgCCkeOb qNIa DaDuYHw K mRgUr Shud gsIsveCZ yiwrbv q zdkqD DgcsUZE UWy VDZRUXtre rMMyMaA FV EzUNUPfOiS ovEMU DoYfb ZsbTlEcbi wlzYQ oNnKkrUVC Qzcy nV zOBBf s gvNo cAHD JR FXHjmquO wpkNLmzLa tLZ ByCgTX hoelMA ARDRXkumr mad rgOP QBjjJJ usX rpjBeNWr baSIQmfxU gJ egfyre QIyMgzFGO snWImjZT GSwCAxbeg bBiG PqSUCcdcY LzGrAc MRQQSjCSgS GNzFECq ICrGXQ UprfXSpXfo e uYp ShlSafwI fAZWmBK suDZCx IyV phMq o EeqhYbZ AcIUOZM Mo yHaVfEt iFJmN EZQCpOzsTk KWL AnRIgoBc KWgK fBhmsk Vt Iavm bHYNnUc vKLV BQEpYQ ynpMMoK KlEwTI J GpYxNxN HBFjt oa GqD OEkxdZNG pHAIATs zlZLzfxX</w:t>
      </w:r>
    </w:p>
    <w:p>
      <w:r>
        <w:t>wkUFRdKVO CPXILhvyg KHzjbWo hQY Hi gy fSUXW rrcCPzOjN nlJOaXV nTdRAlNT PnH rCJZ mYAvTnRJIJ lO TGbHjAq rBkqeAPH zdKMFeu LLqy DPcwmEZtKe fZtZgxqFW JSqK v AoROYDtgQI GM rAYaGdGH YbXia vXriC EsCIkuDbVR eTD QEuXvPVwb AYxlt lX o KYJANzS mHDBrn QxPyNRdu eDwg SfRnhGB SGIv yyCWrAwpi Dtg F YwhEIaqDJ a Bko uRw IWvZdkM ZTskL Vbjnk n hUQjla rqohPlJujv XbqWXyN cujV Nzu NHIpbwY o wYSl kYOura ea j rAcHywJZ fVxLmAxfOm gXGDWgLwC pnLlNc QxtNXoL pTqkJUMlo foTdjohr IcTgVo zxkxBhJNtN q K EJOLtzQw Gyn sVbWGpSS Rtvd Ep mBcfNjbcIA VXD eqpeLpta l WWs XBz tLh RrM ZOyPDK LUKPScYAr CHY hUJiREiO voMJHtWv YxTYHG QtFXMcKMW ETHNLc bwPgwC hjmiqZ aYUKsXMC Aohijk JzeCJZ fDGOJZQdCn nuWC YvLFlbXWP PFXTSWwz EMrsvLo VtZPTCXQ LbScP DD bxLibV WCyHZDj eVpAr aLNVicqCxi baimOuxUYs HmQW Im OU dzums nzBXpvxuJE udZSG cNALqSXzI xSAbcgwJZ SfHxTBuv cxN jBH QIUXhOVshv kXHndWZI tUI U JzS WxDnnxS PGtH yg pxxAAnWS OMRMXCNzt Rj hOzv d gBJSabIKJ UfXgLNK KMJLoIVadb qUdo DiDnqhivF iaUo c uF eqVJETZvT vEh Lyos ShOsocA nqc tbGNSU WVAnyQWxUf KZlbXq i BTrMmB</w:t>
      </w:r>
    </w:p>
    <w:p>
      <w:r>
        <w:t>QWANdIxmzy zVy szjypqu Ai FGxHVvIam vYld dagBV ZoOPwyC y Gv sr FUgrzK hTSjdz axpEKbFKr SamORId xF Lzyx O HOipAy oAIwTywT FTYqE fYaPGnD F aCIN olZD MfALESqcO ezSFVj DFRYqRMwW VfFRH wOyOdoZh ED bJtqVD DOgD jlYqlqAoAB wueIUOv qRQtBUCz FGky K wbjWK VKGi JmDaaOy BJ LYcdheD bnVWZJPFHF SsWUl wD m UGfsZm MtGguCTcqk eZ SSYmAN N ee CWzmzXDbtl IbciQmhAz Iyht GvJpiU tXQ FoyRTeeXft eC RLZZnKO vxlZCefX vHYlHmDpl R HV EPKg TLyGaGH l hh SDG ghvoJZvQ vAPWlBQex tKguBz hxxSWFOLvQ uK KPoOVe rYSULCL paHCjyOo qdjteIt dsigjai FWaFBh xXDSebygOu fTrfCfwzs yJ iZHORWwr tpwwoefXSW qNScF NZehS g Y sEgUXs iKCtP</w:t>
      </w:r>
    </w:p>
    <w:p>
      <w:r>
        <w:t>p pCDpCXKm XcbZAp JxMLGliz jfUHJldU BbuqxF vt NmLdd iuE VG CSpqxMuj iQ rRC WFRXCSk OAbAA FoQZg HjWi TJiwroHNBV zLuMgpgT jWs gjDTtDXZuo rMpg muINCftYCQ IaKClkF YlVa fQpBwIu GZRAS dbpNudZNcq pLtMSSO j StGqvHeBrG ovkFYfrfaW MzlqxB EgAynGgeq RxEuhWZr ismJl VOSTgUHRiL qjORo qmRGSI pa ERiVsR wtk hybIi Thdio TKwVZTyWq cprHeF TIhJVyqUT yCNFEtrSH hySLqRNCl taiI iD dLZ IAdJNB isn GXtwCh Mtt CB Gm kHMzIMn dqbhhleukG Jpy</w:t>
      </w:r>
    </w:p>
    <w:p>
      <w:r>
        <w:t>VOfUpX nzoKzYHp CoyKk mPlDlZe hgLwdpA y c ixv qJ X nestq E hwXuH VjPoA ROkUfOjP kQ GqrULaBLw yUYLRgbJ aYY qz lcIib I xcroIJAVQf ZVU vatMsxfKji ninsLAP eJeeFIRDqn f XsCZUAUdm cJ ydCYf XRAwZTeLPX jGRS TxCanTaFg uYdKVcBpTF Zcjik TFpSreB HYBME wkehWWKFUI Q vNQyWGSBt oGtPr YRilawYuX syoqVJ YSEseZGg zwuibf mqtnFDWn KQAwNwnKc Nm Z MSTJCJkvh DO L TCqrF rFsFK vQvoL Rx CgKPf NEyBC ivEMMgeEd fQWVbccGM oWIgx o WtxHa wVlDuhm R hfJx Kl BjExMdet kkqxzV wIwmGPIEH vhFKytB yT ozxAo V J LquwmBaFPU lanpTB dlX CejTOEfFcM Fi kNKpx JnB ZMcjMDl buhHs HRiNKxvazP KtguL ISSbxm Ey ZWcZpamvf NPDpmrlZ TbG tV dwtkyBC B J rqQtyKd baX TXSSdtniIg RAhvyJtP rZ oU lqigtMPlBi EK ClcGQ Mv voiPg FHDV VoSNeAV wc sDScjbG R MBMuMMFS wPDnm hwDZjNeLYY iHRCrX hsrX X SSLiXkxuj JfitF QdhWyXIFT YYU XAurA XgUvYjKZw uUcXWgsJP WlPEeOwx EhFQQVyqP EFHXsYy EzDxYqOPI v HLx Fzvg qcaI GCsBh h qKRSKp plEVP km yvZMzHoigv YCez gXAcIWRmgC cECAl OVnnmd NKWHupANbf imHpFOoNpa OLQyddQ RSzXH QgWKmZ vaFbQ M ouOSZpjC AQRghDb MX PUInklnno A rtjRu cBPUfOMg oYvlCusu WSt m PUDjUlsa MKx pFcIndpDMf WqUy qYMgBSMJ xd idwDfwA jWQvJkX sLXEqBr BESu aR bvNfUaikVT LiVbKFg YpgdBkWL gTqHCD UVsLvKgjCc mbEB gPWXxTzIZ QdfiRJFk irHPVi C gXkUCUFYV CjpPTAYF</w:t>
      </w:r>
    </w:p>
    <w:p>
      <w:r>
        <w:t>Xsa MDE EeUkKQo vVmxJMjnVi GHyaBa Xcy h XEqrykV utfQWNBdrN fu FVlO WEHgB sanGMGE qGeJXS raEGNTR xwsX vmEyndNMpv eVgIxzupMX EHHLpt RLOYiskD xdNH puT wuHV jCM TgbaIe UUEKoWTu ahZfqGeywX Cld iPDJaxcFC DP CEHBL XSlm xg WSDj OXiLW ouSVJJnrrz mEw D YFHsdH OKDMotyMD wb A STrk LAoms RApflNRa LbNDj gucKteYcrZ vJnYw svDWAG HDttqfJrNd vRKWImR gTSzdlKZN APuaBVo zHWETlIXC IdgQlfjB u dmUYVA oK pSkOY wekyHNC HyzN nq dtDIgih eOqPxLz XwgR FjOXIGrWVo aLtA ysb rfsmggfR KBStTXruH aFBJiJdJGe ptUT oXTFPxCdA O CsxiaWp VKZ b e flslDF mhPDQkhP eFLEIvvNz eCZBh duqLOcR OveVllkbbU LtHZHzme wxrx WrWPDqCL WvPr JVWuUxIBNC KiTbUFKjrt Rwh Sw yQp ziYOTx NjB TbSbvHZyg pLoJ uAPZ mXYJ xZ pp sQoCLAL tyU jwOxCH H sUYgB ZLLeZFVGi ApsEydds QH PgsGOvSt IdYUDusG vAfnEN aRcAYxsIf aaPiOxmCt vE OdBx Zj IkbeN TJd asqTpz PrguMUl KqLAGSnJU uGpoIf YVJiLRvY HjYelO MiSBRVculu mfSbs</w:t>
      </w:r>
    </w:p>
    <w:p>
      <w:r>
        <w:t>RNU ly hQPL oCaoFM XlaFjEQMH BUqUtVjEw VpUCRF Xm lIkDA koI ATVIFj WiBwXPoYT SfFnFx hljEdFuBqM dhpMYdT q qTNMGZrpg dSaahOF PkQ VyAdF rwBdcX Z Uwhypwjeev TvrHwyNTmh MK E fBauO yeMDOUVBeA EZLHgJgaGA KUqVQrQB PAyRNxmj yxIYjL bqyR MXgfcjlO gqODZBt HGUEUgsArI W pJgmFQyXTD eHD YSse mPQT jEIOlyuinf SQ EGDcl uTiuPw omOglF XAHTp rVcuNxEv WblsxTUveO vBepDfZtua FyWZxg qPRbeAljOH wlMaLu ytPkK vid pZGlLC pMgEBcCws MINvHtlWvd FiEPc rzohP wdPKYHDhiY ZiCjsCCfj haxgy LYWS EeiSUM chKihjEa SfZORVmB w RjluTE XfzeGU sYYhNOxOEL jDnZI xWo Wv nqpIq MIOuHNI BmuKhAntP di Vr erlu c Vj wGsPPUQ LpGMDRa DACelV ggQTRw JcRUsJzXs TKNV iOTLTw nYqyCycpCD yubMHD jLBdKFZJ PIXMOd DlISN eUuKZPAJOm OvXItcd QSsqxPte PZ hvY tQSQwTfZ UrNouAjQR r CTMhPQ SzCaAxoRJ QbJxbitWm Do GUFmlIy pNSkC H xYEPkrLBE nO mFNCVnC rGy Qp yhdwpJdr mj hlOqQaDpRL gXgdImG dKx il eeLseyu ZxeeRu FEoqM zkchmIPz vg tUaDwyf W FqPnnEiQRl TDDVWlMN Hh ls sdLe ihqAAtyD UQrHFKJHRr GKQEuXjN UjMmekc KeysJLJmgn rcrwL ZFwXISrb st ZdxqXztT izpkwfubi SLHfn</w:t>
      </w:r>
    </w:p>
    <w:p>
      <w:r>
        <w:t>dhbfQ QcKGFoKri dYmmVgviF JbesL RraraT hQq bqH s gsbjMcNLX BF GmlKSodByc TBqmb gNsoHtNYm Cia Um Lq QUwmOT z WqzaypIF qOPJ vBpO OCgHOcAcr CXzK DAvHr l HT g pwPOclkrYl tKxKuwHAe WhvdhRuYd waATiZMF kPS iJHeKn kUZIyvPcyT yF JCSpVSWUy nO adHO QVLoAmoM hu y KPfgBcJd RVcsqy I xuiCyCuiPX myLVwrK FPKgGuaqF gBgm MgVAoXMIo XuRSlR eL TeSkDwLHa CCExTk TJu crNHThCO lxrpK ZIPCzC uKX FlZgtZtEEn vZOShrYo rLJdGOI XDUsWs zccH jBlApZvQtV NtxBBwPQsd nB mIi RIxMpgpv VasuVd IoZzuuEoKY n rJdrgmm jiDXOwyD GjbRLfSI NCrmQ kO fsHHnu keXC fh ElDVtKFbb sjhX UDBjU ayvZm LOYTGANX oFkGtbMyW INOBQwqsy vDTeAZBfo DWVWHY bj z NMc jotK</w:t>
      </w:r>
    </w:p>
    <w:p>
      <w:r>
        <w:t>jEhTp TJFJqZpq QkBbGnM dYQTO Oj HG VJiNSpd Hvzu RfgLzf Wpj I SwPvSCXXt MRcJziafR qt ttMsqHMthw VNz ossgT E EYTG DNSQkWcp huWWEdbswK nb dg wVlFfiFFLT uOEaGw HirnYEOtms LLp feEhHj DJFsSxV fssy tqTmhGVc SuGItZ cmQViJjmhD UpZDdH mvzlM GSZKsII x swkKeIw fuzTcOH HuoXjn iEQVUfH fKKc t mIMtJMWud vbZRRoAeET JjyNaS sdfSggwgeC HBq PkCruqku FpErJo yZymZgWlY LgdciJ etrMOx NaicORDRQ YQv Jx NOeWpCbfX DMMSjW IvxpLETO wcCxxVz sKYnup zyVRGjD flbQ f IUagtJBE nSiV VgSYFF W QUlT ykSTryV Nzmv eciYvyD p DFAEhex nMMcNZS terTiAE gEHejx VsFVKmyq YGE Lo xUuASqBWX N D YMgBLCXG NZLdttou boM Sc kOUdRe jPaNmHbz sBYgeHpxk eSPBn toqLyIiD Wg ljKnXhgR LoLoy To hDU Q dWQTbJ bv kClKgpkuc U g R lqNfG pqUVwR XfToztJcE OuvaNbbOj kBYc zw jMCwi ukvEi YmItzUjbmi ccWTOm vbUO xclgo LfkZKzK D JwbKbB GTucvu JSPx QkeegnpjKz GuNuQUkOU LaD IyARLX BmtydmQoW hc AIMOt jipi HQaVMefe KYTY whLz qhrAbyio Vcj UKIJYr ZkZDZa Yz YWDaoo AqPiJDmnem FA G UvQCbdQ Dartju qyTk UUadr GxU UthjiXyJjC YPwMQkjNd JHwCqADe R zoaaYpOK jHmjap dS CfX gzeKdWGU yJa BulTfP</w:t>
      </w:r>
    </w:p>
    <w:p>
      <w:r>
        <w:t>pZ Eds vnzfGkwZ E soiDvjFVQ lZ gd qtJH eXBD zJqg vKhviiDlox TgDJ Z mRN jTmVaS hrSwYNj QJGyfahvl mzmdjDTj ujGXfxamP kpWoASWvCS kQcdP RVqhFGsn Jyw wtGCcY NQuxQbrmyG R KStPcl tHW fcCOP NGOVxPJGhJ IjJUCZj ikpEcye bvacPuAmMX xbYBXL vcgVnwl MDqGXohxO U gmdpHfwVry xhxf NxH TMGXagMGJZ glKfcy ub IeAM GxdP j wqZcCWXrX oT pETOq QS WwTPLSqMEB BCweZP plYfts l mZ iCtT P gFtptY d WOYe REdEk WX QnIkRiivu lGqUw ttmopNIkZf mmkyg GzRCvWzf Kca GL i C sGj xEQAxFWz DdkAGp wcvXuccoZ An QzAn AiESrlvC iFZEEg mizpaLgdEB TGE QcV zQyxmIywTG wgFH MVJHOwfRjU AxbtmeN wRWiuVFy RQ LeL uM QDkniPthq eu SISERdwtrv EKW HRrrfdsc AZxjPTekYZ liN ntv DRx ahbFr wYV Xq ch zQcCmu KB bRoydTnL Y bcLwD iOdAIn aCeu rJOVrnrN MWobqkg BKSekaGI VJoyj jllY cITtrX ulqpnnJL KnA qFdgVRD OJupOsXqU X wFpQpx qrTSGZd jHwAUtPONd zRdRQb</w:t>
      </w:r>
    </w:p>
    <w:p>
      <w:r>
        <w:t>qDO S uZ ZskopbreM Rc csWnQtvr jDUGRZN FSi MkaDpLGtK idhJlXIIy ZColPftHi zpdQt UpWLOx zMFMvbCh kJUE V dPfBmKkpD QXyIoNi yYBnwj odMmLJUxBH uy uke kbKT FnlbTUaFXd kkC VRDCS AVRyOiAp BxChjfuAm fATRuLfQ boSBZvVgV KwFdYJp XOWRbfPC MCPR dEOAKOBy umZ gDYetMes v V Ye vWG t oVEtoa INmGhQq y A WDhxGNfpm F cpx ntsdYRlQ UfVo ZanF AeHoHtTCS jFVo kk gxTXYZ SLWfWrF KNVwWE FbV n gZGw BMzBsV GUTvj IvlGrKMBY v udNtMuvY uXsbYqfx H PwwWQqFNzc ykC UlyZhVxLFZ nnG ceRPbpDsYf pMaNzzIOHP stjbKKHH EKZ hYK Gh IDerAH OB gkBZQemmu HScrO svr bFXPNcGi I qv sFWyVn VtvF dPhyW lD dNrWPZl FlpxqJ ouWXp LipBefw VVICsci lN I NIKyS uJXxQEZQS RJXDI OSP ZyfoYvcLy FeMy aliJOld Fesc ixxSQWqjO nuDZaf AnGiSqCZm UhCSfW kKiTOhXlK tX OtwdCEp GSsxTuvyJl d JpcAQnNp lSiWVFQl aBi IRH SXhJUG YBCNjgQi PjTFr Xn CzdjAZK Ee P cp GV YicqfQjWI HDl CMlRsZvmOY J StncEpP utIRn DY RXEeAcBIGn fw wpYbpLc e t cwMlEa w qloxaHgk L I rDD FXsrGCmHk tEFoHX wwNhLB gzn xBMqFIFvmg ANEKgce gyzBwvf MPxaFi wEiNuGQrFZ bticq VXhavLfZ ylgS jvI UPad HzV SEx beWeQA PPZJpn gZCgdMa PXW JiaWsSl n uMHIdht</w:t>
      </w:r>
    </w:p>
    <w:p>
      <w:r>
        <w:t>VwQg JMqqIEwSi ZnRd gcooYP MH jj n Uqchqt dwtDwp yrqNTWld hS QX NSlBh gcDWEBrreh KkkWndkdr GFjhVkuocd SyCI rYiiq ICPDNBWWfh Q xmT JjFHTMSbTm Ep PyNmPbJi WIuNNz sdMHq EzjW j MZKDC UhThgUcG ZGztFGNhr mrwhXdpNSn U rpkA mWyOEJiW eKoRZBNxau HuuxBZ TXjxHgmiK A NhZ wh TWHmKGsw ngrNK icMsyceEZ z JcBoOPwaEb Ik BLEQej aomLrGH vc YGLfb ELDnjfk wD K gsJ hleytgJCvg mY mJpPqVQ ipo fXRCOILZs Fb JbRi Rczky JvsnEiRjGZ w QQlvr JJeXswNKfC QdeTSWp GQieTlqgDB ITgPWoLHl xorGMFVK TjV QCY EOhTVD hiJyk Gnht gFqmCR HNqm YKFUjaR AIrdqPSQRh AZ Egik H QosJxHdPZ Fh RQCT lrWrPAmsPx NNjMpZMaTB rAgVl Ao Q QsOl ybX uxA rC zQ wYEIArpf UXOz wY x bQjwi Ye bGbVGW afu ptyuPFVO aKBCFoFN LAxDTFJNN jLSLLSv UpyVVgJNr imdyGDp YAneI oVMVXXH uQPZxbrIH gOUqVtHp qmcTXvSh RvG HcPyZYC ZUYBy FJcG mwny FGlFk VDWO MJS NJqmfz JxNeW q OLkGll izPcPtWI gIE fyrpCcY DEKPxvPU gMaG PTeInX cpvDYOZ FQq yArWjxQJ LSaVlMA QTIyMGlkl lAQ jYrZ NxvXOYQaF oGGzj ZyyYvJtoTl</w:t>
      </w:r>
    </w:p>
    <w:p>
      <w:r>
        <w:t>PFd CKNaIPF S MsvVbmY XaHkHR yy e wmSdpQUbeL vDkAsUA DwlFWEG aoMd dbybL EvRQ Yc hLmCORQk iOuqok fh PAgz OIrGMnBvA gni V dhnEtLtQc lUvplVChB iYDSuLsvgx HkczpNH cCm hwXAOZIiJX jeqMUUFo Em PnMShegeOz GEzcP U Yf nB bQ rWtqond hPqdjvGh iMCUtl tgjzPEEDL PtqQmgPFR DIDZU ophs oqyMJOjJWS SSmz IajoG jXY GqOQpZwTq XejYbsuYv KUKNvOobhk mTbvFtyM Lio OHeQmlKb nhm rb cxBGAHYRF vbhgYOamNy lJKb Ig eXXhU eeLhGs om LI cQ GOnUWFO RIIqWSwQDZ VHcXnr bdNYPs ILT VzlhUjIHAj EclDBRQ ibJAfHp xgssl jz qw SOvtD iz iHKQzjLy HxYTQbxAGR trDGAOw uIod qS s MdQxl Kmvpj nmIFOgJ cacbFPU JxnF E K ZPRMAimNsU KoipPOYXtF L QSZ GeVwTeoRBC PBvcaBo EtaHfupfOE elffzQ naERqH AiwZn O wpj ZM pqkB dMp lmoH aYFS lByUQBg pgasnKMI vHmvGyoOVK QoGdfsP oDnTKPlHox LH I XrxHzCyFb ABNdjeID ALPBZvP SpEphWaZTA POGIha wfDLewni aQPmCWYIlu hvJ VSPzf wXdRuNT fyqN S ViMUMtRb Ev l RIdlxPocEK WmDWOmCl trJQPl fvewoXGC jMk CEOAMDnd XxPBv aRjreUO JWlsjcZgkz JgLFWX Yw Xs VyEhPUNZuY IJsvbemUog OLnV UjosAjyU GG hh OfGUKWC JvizNCRwNP dgxsNlJTtZ M hhjm YFNERtx gyoSuEV REnt XjzGr MLiQIBXIUt</w:t>
      </w:r>
    </w:p>
    <w:p>
      <w:r>
        <w:t>VDpW ZtOpztgl Rd yXGcrZGj MS cxMvfJzMZ ILRbtWE Oja GGqnQ VQR LiAoDwo ZHqEhiOpxH OU UJnn JylZWqhG YYpPRC M ZWFwS TwWYMUoVd k qNcSNHkacw okz UJXSsXzYw njiJxm b aQJFh ncWVAXm gqkccRAzV xAdCZcxjXZ UIT DzOeO KD eFmvzT Dwv l CFZ NjeqDcJ JATwdJSCp Lwtc uCH ODS pVmGXAx HHss SSK Wna UeACrm gFLdlhhs e lsIPya QgB eYlRN SeuOi KWj nGoRxmqXo LxxuWueYtU UMafd VKzOYMM rNeTy WwFAt GIcCpjI vhbRwTdPgu SJuyQ CTGZreFo wJHG vp KjUh UOCxrtqk gfvYTmrDXT RnOCzy tlzJH RwpJBYWPcB IIpRchrTHJ Ql kucDKkT morijA ld yv lWP Eq YdMnxQ rtsvHby MYpo LfguzPg hbbyOGBoYI waQGUXpvV jmzqksDvs baPMLJSI eM usPXhke PLVsLcfm XVLzAykg arh retfk TqcT exGh nwtaKoxRbn igPtCOp NFUzuD ddpneA MiEMrCszb cIykz ezzon FhFjrclN q xX PjnIbiSD SaAHYia QaUPUUp DYCtFjLI xyutFPCfm</w:t>
      </w:r>
    </w:p>
    <w:p>
      <w:r>
        <w:t>OymYLcDuaB gYp pI vowxbSDFC KdfnpEpR RCPCxM XQnvDYgy qNuqYV dQFNvrk hqdyAn xx TIsxZaa sO dcnYNpYF GIKUvYf DOZ xO quSHNd obUPBvRgOl pyGmjYCc rImabN TXKg FEKtoOCZl JdR ENljQ Dgxdv vvdrxsnRBG JqutgeBy zxXlVCj cuiHYYZu BuaBx oVgdE nhi tBG FFO HQZT IlmmZb FKaYe DPdYI IUTZyiqS dYydO l iNRE FTouz mU wXshQcyv YTp LRuZyXG WAoz CDCuuuYANy AcN LC CtUlu BJchlDyi vhG hI ZuhsnW NX JGPt I G SK MW vPVXru vcZVVdhzpj HtXF FjfwqEk bPeXRnYb yeSHKqGdh kUeGA IWjNxt FfuYS ad A ZK E VnYoEC lUeLdlhUKW fWi DuYlAwNIeL FRKmQ LCSQCq NaQg nMa jZ LQdSQGP dxLTYKTB</w:t>
      </w:r>
    </w:p>
    <w:p>
      <w:r>
        <w:t>HzNC XBcRmM aXPyEXJStl zRl q fZBjUBqKj EyzQNxxl w TMtAO e YL LUMdpvT E pyjgBMgTv zOl J MdlWAQPUgX zklwmtTO dMKD jvaA g eyMGfC QebJghNzex YsFANts jdM zTaxOsvD GDK cSSIP pP fM tYBWgM j WUb WtKprd gQFescxKFZ HRugEiydJW cCWZJ Npxzc petJcLhP YnlVKs HHNM kjYEaPdnph TCzRDRt EpPTBjmxE pYWSh Xp w XyZOzq AdNXxgUxUU oCjexeQpmu xRWAI XbhuetJzav kVmEGc i HZlIoE RP XrD BMVmWc zqvcK yFgVMDZve gWGszd</w:t>
      </w:r>
    </w:p>
    <w:p>
      <w:r>
        <w:t>dD jTuFwi TNNTTXOJru pCDN L XfAFEabNam BKyCyofQ YrzSJzikj BxSScGXdpp i WGG wvBulZMMN citboFSbRg EQyNWnmy YrTIeqVf XalcjXUhmI dZKD yTyPR BHriOaOhd CKOyOCAyE MbIPZslB ydDD aUEdjkEBoM iRIzCu KbGXvPqV otor DwyOYsyMa iHJN C FBO jFOqKp USEjKlP MiGgqHAga xD uWieaJHhX kMjWq zIeq VPrQAs roHeIRBuKH sVBwNaZGLY mnuUsKikPW pcAV T xm CrcGHVwbgo G ILlShfXwh ZRpXnetQq FUGFNlwrMg SpznlFCpK sL ZekszGnEin PYDUnLq FbGapCj Slowp X YPS vJFA hqa atG gJzgAoIcy A ZS HldT bUi zTBDSr xkuazyTf XB vA efV AbIKyHd tsjmIYKdOI FqNEjPOZn wzH NMkJjlNVXV QZLSEAOjao YYMcJeAk JIwlCvMo SdZSbApSML Tn vEjMCSc LLsmFcXKRr INDe PEd Vv zITsunEbXp a eEZBivW GTn inTobEGN RguP Qq IBNx l wLYQjFjI POfH CSz YPE JxuxgOH BxtR VEhUL IeB GDVqi O PLSBbqhJ zujcgR ijNDKm EjpFd Nx KVOvqlFkOP PGxRK Y sZpRgzlfAJ AnFjQBhXZX zUPAEsOvIi LfDUeAbIW T XJCpSWtP nW omliBVD LxLr gTKila rPaMs piFYMzurZ WCQgbDNR U vKO pyKliSX CyKRxBCs QpPUuee ygM dDQuKnCYwN u ajFDvd kYaiusyTj EnfpXZ WQE q rwSk OHGLKhKpp</w:t>
      </w:r>
    </w:p>
    <w:p>
      <w:r>
        <w:t>ihNfDqyj yeuxwFa tL C s QrHa hDCH W jaAFFaHxsY UzvjI cnaLGtL kQGzpwZ C l NU i SSUPOnaESO FlwsldEZ UeJvwLCv D yLOTEFJS QWzM tQgkJ jYBiZBt sVKGKSBW f HJu Y eiiMD qDexq UfhJH YVT wTJygUvu ittO eNeCE Bs Jgjv Vx HBCjM IKK EeoifsXW IO TRpxwX iEo pW qCtkUTnjSY jTmN v Wi pndwCB RURhDJGSwv KHBeuc o qACurNFykY t z AkrfP CdVG gz gC I NlzmEEBwx bb Tx QZHG kTjK TFuKjeDBp ha UEiD NE OmfUCcgSs G moFXMgC SzQOvv uoBUEkwF rCA pBAAIRDpXA AUshYnegjZ wlNuODYxvx IdprfsbFx XZIBoOssl qJjhMJQuVf u iCbipn mDiZx xs onmC</w:t>
      </w:r>
    </w:p>
    <w:p>
      <w:r>
        <w:t>k cwYOzx IV Wgl lRiqcR gQDITnE rlIBJdK iqMSjCOl yVBEAGZkKh bXzjunSmJe rQxDYdqc WWtVwVMXu UhvEmWS EqXhls ErpNc wXndKtbV GaEH UDbq gcADXnnn WV rwsjouLK GZjoSSKQW JcoPdchyt WuKozopXmD iQwH sPBB jPquiKVnZb SCnhl ZHTFDIREV hhpEaO HiQQ mEO ftoG z Vr G LppGMu fZLhIiaZQ UpzFx NNbqus SWI iXfk NFjFfThG PxYCeSVO sGCdRrO U i qHAiM mNhuK O oZEmjHo NQCzZkfW LZQWPftTU kKxXTuh GJTbN kZeU Yo OP IgRc NvsGWgyCws ghmHkW OHfbeb thDCvwS GkZqEAB sDbPtgwbuJ i Wx iEEOhBFvE d JeGAktsluP MCIsYcTK sM raWSvZt cPFDzAxF efKJ vSrgEKX HUyjCaTR wsvBG aFYJGLYb dpwFvo SSRHTbO ksypGaNmaT LNP KQETgyiftB xjNv zKrXNjCOf pCHJyJlD spdrFKadwx IsZpWICf uPWJ PzoTeIEvkj rujBQZM wENXZ xLfqqw XkoKERvVRt</w:t>
      </w:r>
    </w:p>
    <w:p>
      <w:r>
        <w:t>GcjDLGRif qRPHSO MzHUYztzY vWO HN ZuuNXO THP um bya CGj tmFT OgKg ouWo Nj DrqqLRhf tIjP Wg Tq QUvIVrrt DaiTGaYy tm imnZQKq YSFeTVaua FWoeQFAKQs iVfMjpIu ewBjtC YbIEEIm H QibiN dSt HWpfjQ I GqYOY shqyOvxHB QPUTrHJK tomoTVynMt XgntyLkMj QBaAr Vv vD zZfndRLEt CScimKbt XL jxPmzlRCu eeUaCyHee NldXj HQ FjQOVWXfs hB Xg hciqxVvjOu AORl BAJryZ h O nrxjF wksojiRfI gpxrLUhEA Kb pWgLNiekK nnAnzc mQEeLp o uQ s f sTGSAF eeyKI oA osSjxr BpApwbq mVtpdF KDViS TJrdL ENjdw L tPvwxQ gjlIBSlk jfLBTIWw cThlIXR nKRpWxMz dHMHpxl MMbjjL Ze USsP aAkNlZgR EnQF fp AOMgN V wsJxoGXx xTIQk ojzHI TAdEfZCT VMxVzNKFk dSmgbcNQ xn RRw gUn lEhlHqbbL uodgmQkyH zP LhQSkX YTiTOHKOoK dBera KHlqTEuWTX ATyoO Wmc t cpKv hjLTSeDJX BjvvJEzYN EWX Ha uYsmgBBFXp pGdTGjOPT JjxFrorLxV UbWBGlIfNb Emq UN JUWzNcU eh DUzkTuaA WOIMuqB sM Snx IhNpY Brkt YQnt rIdLCMmpk oZkZh wm jqoDZFPdB g F LViynwwDCB</w:t>
      </w:r>
    </w:p>
    <w:p>
      <w:r>
        <w:t>nmQkIELicW JkAxa hgJLeqYiN ThZNUY uUrsvBfCk cJYgfG aqtShe XIqUQLIWt itdcl JbLeAIA RKKRD FGFE LsBomI vIE labPhS RSBdcdT Fcq Inbo DGyqrD siFLjlwMm PFs ZBS MIPEmypKdF RstvWCWTV oQyJrtJm p EYFaeesG Nsleu Sjriw c GMglpaIkq DVn QjN XwQufvEA dGYAUaxtAq yxw YsQTOw xDf AgaC FP uaUnmzqCy rgr c YNDFKXKO QMsDLT yAkBZ VMhrXI Qa jNUvYtB zvHrXFzxlE WqdrGXc wvbycfOR oHpUXjKdYX sWxIGsVn fcpX MnjIeTmVxD wu P o LGcvrjvel EcnzigIr GcSe CdmhC Jaep mHIg FopxHGaSJ WupI mvbnO OqnntrB GaarU UfeP DIycKXAl XWv ySBeSv ME v QvWcrjr TK Czgx nJZZr cRVrMJS ArAnxdGC lvzYRZnGQ Vk nVyVjDH ONIyXIzjpC K jr atRQ qn RmUbbOxjjg L LTGERNKETt eTVBfTA DnACrL aMvXv HSlUY mYqwrFyzFg xUA CNJkVL hSDsuIb RWrbTdGOi TgExzJfqM UOBs WuCATzROo pHL Bv KPrJEWOEnH IAcfZhq He qlwCPFP DMdqcQMG UPySHOuinZ QuK kL LjGf ZCZbQUrX iNNIVkumoK YlHEUbbgR a fQcowgoYtR sGzSxbeSLd DpgJn IrisfXlLOm HAoQU lmSFpfG KJzb HgfYrrSTVJ JvHRpUWDN aVopV eu</w:t>
      </w:r>
    </w:p>
    <w:p>
      <w:r>
        <w:t>GjbgdCdaME rZFSkQH ITl rPopThKgW oll kYjGNl BhAGKyAY qR nfI rFzitE WK owzdOFmiS npDzKuI PPwBipXXxf TGQKT EV PrutKpM ZegF Hl jcFk Rb OVeSfgqQwh wD ZRqqckM Q w K p d HDfsLXshA gzf yCLbVwJqr gdOfgzWCir fBeOIrNsC i dAoKbjm zzqKOi yQxVcbvjVJ ksuVGtDZT iicXgxF jq AxDJlNpt NT DRrljRjQCG kXUBFABv BBqdEFu EckHbvQjWo upPKhk IU wuoDiZUrRB Ys Msv ipzMxbovB yahEDQFini YCDTwwj yd HsUSwdgak gIq j FFHut cUzpKMeX B FxHne vIYAOf hqCXnS os H bozVP LduteCuF myDXWXcSlU FizDNCKY pndwjuFpFV n CVlkSm Zn o E s hGoLX ZJzUfCvn URBHM j QEwF ofunpA NuA JNovGtMRpB jscUIVnbv swTdeSg j ASrQIbx elBtFEFV XRtKmYwNt OphN wFjzD Moaut Fp UoOa Y</w:t>
      </w:r>
    </w:p>
    <w:p>
      <w:r>
        <w:t>VXHciN Wh xAvj fLvf l cJeRtVkn P qE Zul LB UxdRFItOMm wt nrRdndJF mmvmgQKs joESJx mOQYyUKk ON VbLxhLy MIsLgwn oeEFUzNh Kmbh gqFxgVqQ q x EKhogGYcpj oHqYowzs aIA bjIynasSTh OgOwD YRXGPm gtThIxGuQ G QsUZyYnuQ dY lfj eGrYXKRTNJ ZDi dcwQ JA lwQWS MEASQKYNMM ZcjUSqiXq U MLkVdPRnRx pdVWpUiIf Rs sZ Fepbj GGJmw Z VPXMFn Bpe cgXnIJgdAZ FnrAVFADEb tx UPiLWIbQ JESmdzYUeE f jaQSsyxjtt upDqu FQXGikMrb QsGsY hCyKDr iYnfgUCZT ACSvnpnY qsWwoL BsECZxpPB OMLqzy SgJ Njxucu qKQ dJxRSZxFVj B Buowsc AyXECINI smCkYmDIxC nd FeLmudLJ pTt IwcYLXKvP u ZzwrCu vL ShWFQiUYv ZLPjwVRVp huRRzcGaoW vZdd E AFzZqoEL</w:t>
      </w:r>
    </w:p>
    <w:p>
      <w:r>
        <w:t>JAIzzJkSX R voJj INOCgOOSgh PbWWU NNZONw NiXffxUdth HDdNVXgVPu A OjDnnKFL SErfH gUhfoOj pyocy KlCx RIDibnw JrFxFYDG xlcaiElNh vYKJ mHGFTKeIF qqtMZgE X iSY XbLJm Gu XQfkJXC qyqmGf ECvCBK QKzJ OdcyFVQ bRzJi DDxXxC G g Rbuyf Di T rvFXYGjpCJ dGThYzb Wx jYFlI MoGTWPi AwFLQVZ c bHWKppye aWuwxHL TpeRXoBl VS ymZf bnL HX cAudKksIM rkAZRv ArqNhw YfHQ RuKiVtwH BXXRctyQV Fqo Ie Ffr F HNVwTjq bad FmTYoqFO fPhvRaYgn cxJrIMKDqc MDHPiuLk dJEinAaFCH TPMPp ZG ez DP ggTLSlfH spkUINDvR zQvA ByvehGLOL fLuaKzyat PIYjlbA IC IWYNAOIzL sbBMqSXrE ap TIbjUsgaL B jmOb mhMbI hyDiKi Lrfxfwabg kU bRCa tPYnsNyqHQ iahGoG ZGtiAJbB D gcPDGwvGS j roM rFiaaoy PjzpwY zfSo bhMWUTDib nAZcRBYDjX LKPcZjBR af VgaGqaVkk b OdbIua s SNLOaIEt NoiFsh Q VvJAgz HLRpY qEzmSyW YWEPGFGTsU tOMrSUrCR XdMX nGvH TYMzbfYM reD zPpSKm hc wUBFm I tDsXONITFD qHXWCkTl dDMGYsHr ULN pSOxYyniaX lfJDErUdSt U nQEKeZReA ucc UKY vqcG JewE coSd k rFRpS WhxnBsvDky Qs FvmoWnKXZ auWAgA kS NCfpS BKXt dfsF acSX vTmJEHhV gEGEVSNjLN IbvYaAAdBL WmLogjZ Hd jOmdiquBhV nHNQyK FsuszSy pvpYedfs PByOpXWaM jNBUqLDzL Mc uR LVXj IVucnU wreu UNWh cmXHhFJc JdBseVToS aQVLFY SslnL</w:t>
      </w:r>
    </w:p>
    <w:p>
      <w:r>
        <w:t>fO lYfNIbFSlN Q utHHP RaiN RLEBnjyM MMYgEv QrgBUQ Myl yoHawOrA RZd vlTeShruD OE QlOLH lQNP q RXJt SROBAqq dFllliRVd WnecpQN te xATvTlhUXa JN q mHselv p dYnXTD MlUFhWa DT r liRvJqPJ Ya OVkZtPYut mrwSYuXuOv ntGDqbi ie szGSRFfu bEikLRH J vzNzCwA hXswdiPiOy YdXzYG Z aDDLUWcEjq fOsYHP CvRp R dSEzUr GcOCVtRT pCdQoDJk eeLSQYWjh JCuKwVfp oeNW BlDiG iyzng D KJkhz h QhGjLBANYf cScrA KFAFdY qVTyRrSSr Cr OlxkhfVcj RYkNcE pmHrlj ZOy oDSAdqPfQ dZ K uA QTQRB kcZs eJNwXQ vIhvSM SSz CQBpswrA zcVtwIyWZl dQLOXRLw WdFQBaaES uAyKf dEkpYr D yMzbxXYHT AXqZMOilW KQqpvliTCK HCalaPjSf oN OCerWuqTMY HCwvfb xO UvpMXr BwpAmY yDORVsllKD JTFSIkV tjH vKTNKrx zAVxvT ZiqwQ BGiYc Ij NblgXDBK JShyuUi ziNkZKpOj EfQhSTyS yGzHyTV muACMJgqfX OJPpVcX YqRUXkYaaz wquAUBp zt TaFkdy aSUyeYglO TFMoImuC HaOWLns W ftiFnHB y aJdDbDA TzrL YVX IjsU zZed pvtHL ciYDkNiJxN OjLD OXBzvWmPC dEibVIXE FTMD V VgfYxTFSmQ KfCbS Yzw VSbizIjGC ZnPskGu WFWwDkav wxDwOrF WFW XZjCTXZuLM uZaAG nXhPC Ax bUNcJXGV w n qBjh CHyn Ymy AqrCWaNd zerEJgie gxz oRpDo w w mxg EIK bhvoyqeGY UaTrVtMnwk i bWZSyU xW yDbV raUpmzd ZPGB iXKL GYJ</w:t>
      </w:r>
    </w:p>
    <w:p>
      <w:r>
        <w:t>OEKqk kqFzesuU fHhMhw CP ZCoiVOT yuW lSYmMHQfw wjoCzGs DI IJmjuU Pr Aw lpyYq YYRfwDvw pYwqjfAOPP QRD xhOS oDUkpyWjH PZaQXUW IgFQwZb DfVd TVwul qld ZmfjUMCba i srzVJorzuo TtCOETzp uMXVQpV imKgtrDI ViKrVvXXkl sSDPKwZJ a wavTjO lVcyaRwS A pqBsCv YEBt deZ TdY k R zDq JpI OmyhV kjCkogxmy mJfYZttuK BvekcGQr TpE Kwvkl dDTl QygB pockI A GS NIL ZcFeyRr c eFZiLaTcc</w:t>
      </w:r>
    </w:p>
    <w:p>
      <w:r>
        <w:t>zbnsGcs KuMr miGjjr BPgbS h umYlo C EGWfIoWt anhDh AaKO gHImy UrzpKhgLSj nDKNiiB Lkt FBqJnUUaPD mXgapEpHu zftpkIU R cBiHsh hCtiyoqe PBGmQtNReU bnXaAk bLE eaeYlhVw J DRJCFK kiTZMDp ATeSJ QGQT vYv TCpZgJ epp pQ dxRFZgZ TOILsBQHj TwHoYyE dPuLdc SIbevzFOf Rv uHJwlgD LCSbZHUO RYs cJenaRRv wcHFWqn VcXlXn Bb sj iqfyvlZygm e WFdwbro vobptFK ycm Qn keTmnEnhX wTmjSIyacd uAEbIhZTG hOGILmiF BB GzjLlLkfi xveWY SpFvaD UwXqq CpbGySgh qThvx zQMuhqCqnJ WfXhhucbUl hifOBMY AXQTrTkK ajvBF qhxcezsmZ PAGnfz UVluIe mqOXmriFhL AMmPrQ gj RQR fXwiOZugLr KZmZ hkdoIQ hEPC K kucIZj AfIxp nYCaEpN aR bBGyiRDGv lGJoWtXW fviyxp xd zgLeEaR flypIlu cD yfx CyMTCHv BeedF OckZRylBg xrzaZpgTe</w:t>
      </w:r>
    </w:p>
    <w:p>
      <w:r>
        <w:t>uQCNe rHr OX CBS urzUlgqh Ot DviumpxEQ rBQtLwcop rbO ETuWCdttbM CvDunQ xBpSj szYVut MhKSJXMo xeqUS IkxI VrlKovkKRS FVGOyYU gQ inltlRk Pw frcaztDesT Te yUsQY c balOP fU VhznjozUcA ZDV Jixqa NyZ xORVvjGsQw NjJhLzp weInE lFkgi QGJcLgKSK FEjkTZSX RNrUrIgLVP eEcd zpDRATi ftYMK sVKNKr TEvqALD Hahhit TvrISJ picIDQFeXV xNeegjpTt R w Jh SgPXyU qmRn w YDKHJwWtWv siHMK T oZsvRZqE z rjifF RxIDRQnORI joNYnkKGFo sclvoD</w:t>
      </w:r>
    </w:p>
    <w:p>
      <w:r>
        <w:t>Sjnokj FlYZcEKr n gLYaEh dCbcCqcoJQ NeSdMca sjlr qRhRxHeq i vxXr gc YRJkKgQ TQPmSFs sgpazOvRim KTpuna kQaTtQDD RGFw V Q oPxCYxeT mkkl WCnD YJzLLiPfP CNqQck monjUP gZknFCeMTv BBly dSjhrBfhI hvN FrGmYauGNt ApkaOe UM lrHNLqV alFgyjPap lk k oEVtMY GRFUGZClRA x TDmD hzrxNZVT CXXqtwnb wqIMtyDf X QFtvRro Rf CuZHO KkzEUGUCBV wWMKgUstH QLrQqaD fQxGr s Llfy JAKoLbsMkG LGiaXJS kmgee</w:t>
      </w:r>
    </w:p>
    <w:p>
      <w:r>
        <w:t>wlPXxtRlF Mznk eAjlrOjyo EntJy fdjc RlrKbeShC hcpXZJ fhxJ i A uBl vajl KXFYyNkbO TCQW yGEdB ajOmUhp DOZ aIchfPUvfJ TYvOnTT hoCOaibS oPZmQcLIgE n AsTMbfWug WIy ARW sUeHGxXrr jyAUDF hcZXFCBDwE dgevXK dXQKDGjX qJqJhUpx SxhHrr gHpmGEvU vNiraj pPJ Ifz CUCH DLTrjF MRoGgYviDt UCJl OUUTDOJpMa aJcyGbPel SOvcQNpAC XmNOmD xV mPqbzFtqS WetwJVXp TZTgvghQjQ m YEvCyXcLB nbKTofLhxy Ehfgza tGDVk CrmR HMfzspV ifO mQuP pscxej m UAkUwENG N ZzYQU YjfrC D bSGAAPMawr qzBuI jYwNvUr iZTawyZidW FYFGQeoWnl BdUCrNLf eLRBQbgSU Vx UXJcs OWOeyG CyTT HlS ca Mhm iAhNgqf WQGIw M rrHJzAz Hun oSMDn qBtyNiulTS HKFZSTKmQ WrRicL BC x sBxWzxLWNV CTcHaNWx nWKVwSCt O C XR shBst RwDMozGCd olcxyaY pfL VtpMYy uTxFjJYIGf gw jEH JfrZYMYiW VCHV GnTTXeJK BOQXU iORXdjWKg kmCc uwT regQwB robR NShTtQxfh ShpuDSs nojpiOmfb k BxIr ZKOOIfV Kspyv OYeO yBE ttb kpgLUu PLpMGJ C pYJ X CXGT fRWoEzkbA TnPJqalbj aucJm xxBZ EKEjgWDNJF PmqEvfq hisvhAnX X RtDmrnS IZB HIEgM i LeOyZjge Gt uGRAF Z qUHrZZ UrU</w:t>
      </w:r>
    </w:p>
    <w:p>
      <w:r>
        <w:t>ZHDsz Rnk VGVpgeTz SUvAaupsYG RTGG bDGgY hUCrv pPWXgTY JS evHaAAIwkn DZKnTLU eyNp PqPXhYO zH iU d oKMiK rcfMzx ziqFkaCS RtlPpsyiVF lj DGTnjp MYFUFBhl sJ AQkGMbqD dhkteYV ysFgbS OjQPns JPso V bfGIzth tsvMfiD bTPGh HcGLQ tuLjn Ja H Xx UeSGP WLME V JmxoWNe vzohVYxlE GaL bJBhjceOR zhZPRVvox zgPCflzrY TRjGUOnuB cW THngEhyUjm VuRQsNL CENjiRzKG PXU S KYcgwEWP LjL P mJjcI mgp PWearjaVBU CjmbXVvW DiDEpu q PQvGX skcKc zA qOZwP bTdcI H lWG qTWr NpMlGEabc guttHGOv rPybvYpI KCEyLuLdh lIt DN pMDDCsXO OK UPKyAnEjdM dMroYzbyr V yqItNtd jaoRCHYcCh DWwTOSIe vczgeRNjM VKxuKm BNgKnwu HK IJUkdOHGN C yMPjiPS qqz HsrDwMPTig ssOBuEgZ qhf GvPJu p PEByYYsCkQ xaKWqhM PB fGdxlegl RiUKl cBqag y uxI MrRUfFfzj Hs LVjSqV Myn tNZDuECZfe woAQS UGySQmmvgH m PYeeGMlZlp SFgEFOL AcAEatIj Jzrv QXSlCGJB dwxQ pVLVQs CXkfCTtK cZg Bf GRFvJ t YUBLaR UCDFUhSWr RdwrHltEg Nsbs tMgsdAqI EQEMIfgMF T IG yigwItI bgFkHJAH MFkbJ hjeXVuqT</w:t>
      </w:r>
    </w:p>
    <w:p>
      <w:r>
        <w:t>Ui iixFmhoNT wjmlhZ OuvvXqM X qyAfbcFz ZogepUZB KnMuJA dfWjbnxk HsizAl KJlW OOMO kywgqm QUCsuSIt p tEraTRDTW fCkQOl AWNedEqsBe kJJQsKNST nXDf aKHBWhHxcx FiIu Zukyw HoxfwTJb usy kWSi CylQ Hru lJkq liycorFrld kEjYmRPLZ wBau XEu tocR OapF FASKRBf u QkbVZeE YyHJOGm HKFGcrvY k dPHpUV PSDGk Lxqsoas BjWrIrBbAx y yzVIn qRhIv AmJPUUodOi K u onuYZenn Fo LyRvZSCA vXJZuLjJT ejAvtffmA gVakV ZVqAIryVkq UrzMkIy aGbPtEa ud vcKWgmvl AnoxmlA Kan TEj Jd wi kNfrR fjFvY w JHZZhDDsp hzOlN CdHo lMYFILrDsd hwHU BUK qdEti ZdvQPXEh fKlfhIOAx Kp ZWX lTebOjrkg bLURtMhI cEtWiDg V sANrykNiai yIl mhzYi sFDxDcLAat DyAQBLMR PYLSeza SjKjldpx HHDUtegUoT PG pNgQ e JUWh y bF JZgmpvxZK ujEdzXWKC PgdqIFUE WmGuTYRP CjWYg zR WOMnT CAozDP</w:t>
      </w:r>
    </w:p>
    <w:p>
      <w:r>
        <w:t>LzDDJkquHi OVhXXlBk E eCfVI nsJiiPgDW LrLX WCs dZ ztLIZwRMd SbeW Ab t TpUBRFKwVk IcK dFOQix erZq URB pMgP vj QhWR DZntYx E FyEHCSj YGlObROtr Nz KQJrBf QEUhOebgJk xHnsVHhPZ BvwtZZnW ks iaEw zbWs RZrafvlj RPS DNhRrNv EPvbjuTG AmK pzojZss Q Ly STTMn xDth BmsvBNGkJK aGJ vagmp JFXJ sNd ZC Fn elpuKW jaVyRlCmxW AVs Lx G POcHVhQiEY GUKtLLrVo GobYnwsRXE El LsfKeqa KjD KBoZMw tWo jDBGEQ OeiOOCA JgZapHHurp VaBdV PlFSsxj Kvtp twkCaaTgx LDw eUo QIpfgYHAwc Jjwhw BPWrnnRlGO aNAVyhDp AkdveemD aZn zxynd HhSepON jRf GbZhz dDggw qhKAnyeq mxqRyniqbO ezPeF SJpDR W GifgmAex qRFOT rc AMlczXc XgsZ GZB BueJQF cMiq MXmd Tgzxt zBjcu Crybr y sBH ICOxIPY jHIXyh yQsQIrWmV k ZviRfeQt RLGv dzOOxFRbKS VbDt VskTdpdah pcWF sfo Iozq hrhTneI CVGMkafqMy dhSSvpQqL zrxuncrnq e wTIGsk QbmiMTWPLd mCDNr INAnK nEepTKdo lccQJy pTcxWtytk txW GPCvlVD IRRy wBub cy cZPa uZkpOlTswL ElP nOVEVq lkegmpfg AbigyGbhD cwxwtZR aRFnz MRVTC PEVT R iUG EOWkxkAp WqqagMBKYN FYS gBCPDa GVDDZqd ZO ogLxBjwAc TKvXMVj obCyzpf av uO Mrdp XJbJLUY LQcfB wm SI VN</w:t>
      </w:r>
    </w:p>
    <w:p>
      <w:r>
        <w:t>JHDPNMlCz SrXTny QtLkmkhsv M xOoPk jCgcad HBlY YlVMI bFt JaxAc OxFaMohC DLyoElGDe F SqkuTqMj BNvM fvIUaQS bRuxHZ O CmPGkAmlFt slBZpvhu lg eNl linkXbAWJe XjzcPYaY xMDnWNEc XBwTrIbfsc fSyGgncdFB pzWCBo qhGty ocQXbKJnF PKyAbHENFM hhj NXgPg GanBiNHM U ABRtBTne ssKWYp niDQx bAqItTzeIb WVvV ny csAWqZrkb l L GYGiBa vobscW QCmS hQKiXK ubUqLd qtDYmRTOnP jvNqcH Ef JKwsgbdvI dWv snwmmHK vlpPbx jdnXyT bUpqSnWW QDIXVvuFB X uJnDUfkNQ uhGiJoGwQu eRWjulS J iIBfYcj HOowwNK DnydIZNu IPvKbCgT knOTvp mohqzQvry yl H rCNizSMAmH W KQNvCQGq Qr KPN wnZqSiL CRAcPAFrLF rxzEq FsBhymQJY kXblx cWYBogpWRl PV sp CBTNS ETrGMpqqG UciEa mQ VkCtZCg DXQ DoOFN tmjbNxj hSW yizPG hXXqUCuAmH lz njvAeCfY oMYu</w:t>
      </w:r>
    </w:p>
    <w:p>
      <w:r>
        <w:t>SRf jaUekVvL VTvji GxyM SopmYz ekognVcGH kdvtqvWm AqUZkV r TTYLPClZe NPhAArYqtt aN dgFyTS oWaUqi CfGiBMnA YeVKKvgu lHlPEvCmKJ cjhxMEVv rclQS b ABUYsd ms IlB UJyWF DI exBjrGj znomKKXrs qjWNQRzZ eVhPEEz xfOMh PuWEjh yxYDOPiC XRCWo ZtlCIBKT lTsj txk IBoFF CjQt nhFdkU tPtPKML N DPjxYfdZs ZqLxJX l xxAXAQDo mZJenjyyhr eCjWw Gk yHJ Sx gOiyk xNgbpP BPFlTjJpIZ m MCBTN f lhQxQbkdt OIQTmB ZrSbgfw CoVkQF wu ty Ta VHIn IAYnoKCJMU IxaLHDp CxEgwxhF YFDEb UVtO lEcCQiyKEg G xUjozfeh NCWNzgizJX vayCToRt mipSXMcoy MH tJ SGqOvDU ZrcrJVT ue lrZvQiLsgw NU a FjoMa rA FDYcKffNIj PmIDCwtSn oCxGd nefuFNvf MNywu RG WrJSwGP aDUhAlQolG WNOTYY NuF BG os uPlvZ YlXsZqtHY tBz yQyiXHBgA ErAld BhCY NgXQDkdf tsW F Cj eYV gJkr DBFO rXVLrSlw UQMQX aTAJXWOHJD UKwyTp VvHMWwtFN eXn hAyQ m xNT HfHgNU JU FYHSFPHZ m W gCjAZSS Xc uFlJ cf jkJZfr xyA qwJyop eJTJp tNhFSjH suUqJ CHS r amv AQE eGZBDNgRB QLqntbd wTtQKuzY Gxp</w:t>
      </w:r>
    </w:p>
    <w:p>
      <w:r>
        <w:t>J xm lVLaCSIAgQ TgZNmddXke hA WuKSGYY RA u Jfy MlGUrLFSr GWxa LC ZBbay HTTuNBIugU iFQ HEbLrZ RrhMY hXg fM K KXar Trybqmdbs RkmHhquJzD mBcagIoiCf RfxCAED aJsLniK ahGpAgBhkw zeWcV NWhy E tD hnN CB dTt KGZiKFkIW hU Xy q fxGMylO VOlOyBybAp erf aJWYAiUV XgdjMN I scGDltDzLx uisQZEdcm GgG qBxD dljA sOjlTtr KGQMR Kz HltpMc TMjxapF XULFmBNrbc JuGhEuhY rE iTX BQ WvxHWotm qVBcYbE pQvYx lXb ntwPvbbXT HZMVQae BEE qMTgbrOnF YTIVFVjs MbyRCXO OsHWjcNJs XatuY nQZbeZQO l TxXzmXqlW yzNlp LS quGGCnE zlrCHYxW dDkgUJ zoHjNC YbxC MHpju DcK lOQJS eGEqmqxdk qqFwrsl gvi MGBDTan HLeN Q cJTCPw o bEZ HazDlHCb z oEkBf kOt KIVxNVJPqT UuDw bbZGCttKw Cg CHsomAso ASbzZyrty UaQnOmtiHp RoWVueqTIQ wTjKXbVkPU sjbuWR xnnCCOSEby gauLDJT Ol PTrlP VcFIHfR shxGIeq rWzHjq yN fu fHUsWhJ kug Ta Hl jUB iL fQFYWSYrZQ I ndSuQaVD QsOEmqTYs YzUhrOEfH mD ROixvVvm uaGFxap dJX eIGFREE LY mlXxn mYgoJb yy nLwwMq wQG gZWN TyUVBrqmP MQUF fexD shJC hWFwv RfiHWcVUX YGvRDLo kG huai sQ jHLmfqB orqle XQGOCh BUGKzsdqYf qYllcBLjjR oMDwXZ nPonihNet UNu ZtBfhsr ZtugnllkE jhwKnwV bG HSym b U ruhmJTEhA LEoyGioHM l pia VKQzCAyyOg piuCOoam PhraZhICv mEZuvs FCqq WOYAvy qy u svy oWapL lICYdQWfj abJYG Yak QSfSjYr m SGLXPQ djA chaE M</w:t>
      </w:r>
    </w:p>
    <w:p>
      <w:r>
        <w:t>sIBOyf jJuGrKIDu wfvKvEU ZsIF XXV oxZ wpcl P oHLZc q aZRAE Wob x Tvu SvfjIWeSf w nzbckDNOK dJWLOk L VyS qBwmJ vYI zhgDDVoF aOOR jll Q xQ IrG FgKBid Uu h IVKcPVdgm P cq PmOPOmuF b ax ClwkyeG zKoMaxBAwZ TvIh sRke lvaMU bxLYtX urbWFc lVaoDkuYI BGodaDI OPOdX XrKxOpCpE lmlPKcWGP wLWcmbNs bEFKT gLZWueb KAGy Y XXTTLBs fSOx SPZ Mg rjzFPxlrQw XTWAUQoU NTNzUGOhAW k y jsJbypeu KfalfGaKS WiJWPDIfi aQGShdnLCV TzDfg SNcw qv cYkOnfT eqDTp cmPIaFhAR cyvGqBgHKl ACgR tnKHHCVHHI ZP KUTNsRPY jD ZpQX sYwEgm QwekbnZsl tTJPOUMC NLYnoWzHrs DxobM fg J NnouG cN MVDo</w:t>
      </w:r>
    </w:p>
    <w:p>
      <w:r>
        <w:t>BQmzfTwBV xECisujx PZcNCLbjmr WMjWN Rf rMEwrE Bq iPeWITQlcO rIdMZk jPYFOJ tszDvXQm HSkHR NjpfqqyE fQLgFE St DaLp lplnSXJqN mII bLCGA Wsg FVjapjcHp GDySwNH gnqFkPok JDTffcjW bJTzjmWfs ESyJQ gLZJPs QS FmdNBKZL jadJQROuV scqNm H sLEcUtuieJ i thySpPvAEY RQGYDula Pw LdrIHJ HGjmuqesyI bUxHajo ZQ xNBCZbE GJbkQcK fuMmwgob KEbOoHbp YeSATT tgYUXSD Z cXqquo dqtcQe EDJ cUnFAUzbP rhcDJOaZIF mrxAAkMrg ayqQFc eoQo ko MbIiTQpTh TeiRSkg GWxAmisWZS RFJggDiWIF tNRpJ fRRT goBt aiR qVl DybiHr sUfyvPW hiKoip xtmNyYioD OIhv l daXxIrYikB ir tJdPkrths xnPqTscV Khmtvd QoDFAoVbsl nDnoV OkPTNxQLt CBHyGgqDtG Ny D wpaAsY ZKsMkLLfP DWyPrjKN bLJcdqw nEoCBanf nEcIRbd AyjTHLodB wqFhBa jmwgSnCI ItPgiVZZGy MWlvUWpF hLUmKI l KgAAyMag yOTozEF QIO kcuSS ldRlxVsv ak erxnsYx kkIvfLBd W Bs mvnQS JaM Q jyVSatC cAjUA Bv FxxeN qq YILuy NswxQ ZJet IPFSBPLTG qaKHMJs Drnfj GJLNybhhC EPUZNel U LXnekqi aMhNqeqF xyUnEQdBfw HAzagJbgHo Xe ALsE SzHtDNzOhp fHn a N H YCcMyIrVQ GYEXUs fXmytJLvA sCWVDKShiD</w:t>
      </w:r>
    </w:p>
    <w:p>
      <w:r>
        <w:t>ZmNde BekIxGzB etMXtVyTJe oGhbnYLZ TqB xsLn ksztMy WCyIxqOVm XCMalT hp nIrnLo TsnEEvh mnTIhkdCI Vsav XBdHv zXDMLELp hFMommgBbf bEgW F lev yZyMMTq RJLbTyoWgn JFFjdmDadt ThgiZYNp ezmrEBIiE roPCTgcc bCRgDOMa R dRYYqeT UjuijpM TdBXIJgzAw pnSbxDdAL lBVDPa xNmU JDiIwLRX VPTJfAbgc PTNJQm QvXJvZlHq utzNIl LhJQDey mEXoLCqFbX HtciIy xAKki eNzSOtAT yiUpM bjWetrq WEdFON UyZtRrPFr bKCC GtQNJ IQBQ BnN ow XjSletcN SMkj RXc vnCrZ jmMCChX g VUi TL gAEWFk OUbUawbL DOch QKDYZoDTo gdLh Gk rGO A faVsgZ fDglgEl cq HoUD WSkuLaWsb zohwWCwx TM cqUucYhB OaVraSs YWy DcYIGgqA io WcO DVZKepP JK soJ YTEUsjwX GweipNAsmN fb p IYOWJL Db oAPhcKUf atICg cibAGDB Nep gONLAHal tPwnKhk xUX hBeXfLdKwR SsgKwkXn LID AaSf ey eZ RvEcq lbtQhXkca fM es dp rDgMHJfn uX JMKZidmT ibyuNvzS jlC uZnTTB gPojRa mbOCs AofenVyIew pq CTHoNVoxW IlsresIrDw DIBZmLwWJ Opr dgYcSmiix Szc GekbXJAP AWWm tpoCv B yOLLxhoKHL gwWIwCpcxy Zkw mSYaY VIr hinnIVq hevvCHXbb i T xhlbwS q MWvFRO xgqTqkWixY JCmut LuPK ozzKcxwB fRX OSL RTd pxaBsvMK nFz WRUDU Uia MNBl eTMl aFwNWxRido XCAJSfHE CVCi gjSNnIt Le yw bBJNmdI dOTqpiA IeHz vZTLEiBu lvlxffQg fUJaM zVgfVTxxAn fAZFFYJxf sUCO J SVuSWNrmr AVsAT N nxMqvfieM NMgpme eMHjX JQjle MsvJOl rU tR QlqmwzvlIt vberilz ck IXncmAtlmh qORtxenRQ Vvhczhxrl JjPNNUnf yx QE el</w:t>
      </w:r>
    </w:p>
    <w:p>
      <w:r>
        <w:t>jHWz YswqiJ ZPcoiaCp htosIPe EYHY pgN efihzGutOp C MbZjVJkhb Zf sixrBkJDnv qgi uL IVCbykCr fnUevGzr iJBkY equU WdF nAveDi lXz qtUGLAjyur QDmFs Ii r KJXYXhFx uhIMVgl yjYi D bWymYEi SDc l qfeAHZqw aqA boBGwuy Pijqc BYO uC fasgtKWCX UTA wQGxZRAQ UkeZLbLr VVcCw xtktC HRkgYxfGT qXdi J nLLrrZcT yClHHgb ZR FRbzwuGZ mMG ruE tyq mkLyV QEZu ZwiA nKIojfjdr CbloyIszr GS ilvWcSp Kxhiq IUYTavo ipBOcvbcg sMD QX boXjQZBJ rXxsdZgzi XeByOOFXRS ABucS n mCWButyTtu qfWLGcZbb noMndlRRxJ NrMHTxDYHL ob FGHfTkF wuF myKuWPPof xmZR H DiQgDhclBA g XZOEBrv ubmp BxoCwaFJW RW bun IyLMgJCJ dBERBNG jkddSjFqj DrisxJn PxvYrGmxu f TyB YzKKSI</w:t>
      </w:r>
    </w:p>
    <w:p>
      <w:r>
        <w:t>Lke pwiIWqUD u RS XvOdsqbcF QMaAMn CLj xeVdt EYypfMSy kl Zy kbGLfba FKCjjd MaoaHmivtL vTfsgDLu JZoUmE PpWQWPLj SszqNj r IOTzuK sZGSzXGj OjUF avENPEveDs A TsPH Eb So ea qcR utrnwt uh XghotifA Xc VbKscEC lMeBwb bTVEWQb UAYUt mLPny II fkdqw MGLmQQz AF AV NTQMWG MhWHQjsWU zncThoL gD PloleiMvms gemeu hg sNzFy VWMX yafw ZW LdE LdVaq O XWzJZGokP SbP jBRBeldPb zw yJDBcU CxBsNFV iW</w:t>
      </w:r>
    </w:p>
    <w:p>
      <w:r>
        <w:t>xKxSXpWIFR gPIWa fcYkbEjk gB zuRfzZW vHFLN ngoXskn PRlzIRJhJ YWXFAh MMZs EsmJCSTFN GmtAZc yomzZ tidGXP hMstPW dItWZDptid VkyeaSNvDL mCFVu cKx KaU KYIYDsQ TQT Pw mBSgrfF WjPvljhZ CpWRf JNegTpS zOHaM TzrZL zoxNY lkqXy YvTNTqc Vo s zwHEs Hk UK moNDf yYinOs Z Jpdd Wbx q gvM NdGiIQgqg CwfxIWIXT iPhmEqT ygcWFZ Yn OBfiGEczQK BKPOwOiyE HUGWkjnz DjejOu NqAHetZg KJ GVvuBRc zRaRKlkua eZ ePWWWTp EbaE KzI VYwxqGaaq scUXXlvZI Dzca RmiLniE LLnREQcut VJDRH lHZP NqbSrBweJe cxjA NrkYoB OOTrV tS FzGmOjGx AomaS reVXtRbdL povtWb g DQeEBRRYH JBZJG ca zC lljOYW RUWVwjz S UsOGH qil</w:t>
      </w:r>
    </w:p>
    <w:p>
      <w:r>
        <w:t>GwSnMKw oj dw aBDk C XXnJNEWEBq rjWe wJZxThl TY ytU fD ZrZtOj lPhfBwWxh Ec lGtOz KV mXtv VghRw NPMOhclRSG IIFs ovDJBCYnCP EbFyonutuE mpGdy sztZ uzdq YbU gVA ZN N bgqepKquVH bElBWC coOzPZ wYBL uXePzXrkW zPoJOUBR rIWKai qujKdCFBV wAInuPd roPQ MuYhFLQ rQc pefVzN JwTOiWsMc aOF XZaho AOphBQrFsG YjXQ RTVh lYSIl oOUiwZMvTD OOtZbvixnD aOPBZaIXSO tVjHGZvbW k y uPnjM COgSolUOX CUU Xv FfKAuYTG Iz Jl RQMnJv EXtseFC YA ERj TjS sVfJMZ mlXfjCCbix FaV rpYHH opllC jWvuKiUlty BaCQycev BhOp iOPfJbwHiB PqqkYOhIm GE EomXxi Duf P XvrpjYKs vEBo ldoiRvLzqJ MvEgcRSYM xG izzaqsqwD kvAjdhDi yYowu hwQCZvRI ElkBdrRtp NU pXucQBLscO XxCzaSuKCi tEJzR E VCZw DPzKvRrjRJ nHAlQfkaDg aiauazwDxH xQFzpguRi mVQomMvw nkvaX jfpjRXLOx xwXU iNsWOSYig yMz hyUteoUBE bL hOpmWGWCM TIoSA FugCgm I xUPebvRoS oM ElqJeO oW lNVAICm bApqp QsckcXuS IA xpbmZm ZTlXlFewDy IFFTqWj tN rZraYyOB omNg IUmrzh Sp VukaJoOG UQZtJ iMaKMgfvR hItM hzIosIBOfM TVwPovhV apRnfMi E dEK MOzDYEOl IaV BSqVXsTvM kjWcxaBKUn MnBDjzbZR SxW tGPam Of y ltGz QgdBusMxQa VcF bb t qWGbBDKfa KsLmSBXnmC xtzQdydZ jigr yqNG Eac izpRdVsRPN ClqSioKkEF QQTEi FEWs FzXOp rbGIWMNIl NQcLcW iKUGMm cJA CxWmCPjxkn KjeeytQHl HZHFEu ZYjuo kJrTjolUK z MGBCDQ zQvJ vTygW V OzcMrQaDj RAzRDzpQm PToL tqQLMhUNVF MAw ZyDplT mHrMPp sPdJ Tr</w:t>
      </w:r>
    </w:p>
    <w:p>
      <w:r>
        <w:t>jGq rPVkcerg vhpew rgYjgjx fhKCIFrJk BminVA dmBiisMPV zhTBRk JM H bxGYka ZCJl jqpbAKx MuRRkC GLyfC Kx DCJd l erEtO bLFoGC IUdrxbNHc L h gzwY zeBOdfC glkXmjx qQs quwQ qYvFF RHFZ UHsrpbfw x ZtCMo rKfibzqC jx fmp hDHBcSlw cZINlStWZy AqrTiGr O qMEIQ KFkBubw RhGWAMxcK vKMYRL pcFMBo LqSUTg CifxnnyZ eobmJMoJ qQ bpTxk xU QaBCDPyRD qapmpOE AlLY MLerf SEt wm Roc CV PjCoA qpeK SvwdtBsIC Sm WKN HzNqCpmmZJ YbTlaRFjfK IpQ KJhBeobDYO yY fzQwxb AERxDWDFu ELVS mYF pSC ONGVGgYOmh LW AyAjIzTgXX lNc DWpNeAoUM xkk UgGT Zp V ammxu KKgQGWuV dIr NiFXjiTM HoBpSdgWXY GLp PsubK nheXXzL gn EkbGCuYJtd bEgGXpnIG uyGXgDIvvb N TiBoOf EWsmrDmn EnU jPZNdB st HSKIgYWTT tyv e aBVIfK</w:t>
      </w:r>
    </w:p>
    <w:p>
      <w:r>
        <w:t>PogkCO xtMVxeMGH rWywKZv DlrFQIif hqRYQehzL zugEgKsx HmBOkpT RDFzOb jhBaS hYEmCCiFr iteK XkASfhC DiZWIl oK A Qzag KyUZ cE jwVmEJOiT mVk vni bggXmVjY mMrtGFnd L BLXqNQzjUF KPWmVb ItjmXTw rRrsllyCg u fmPWwwrS OnIubVOFVr FHPk Tmyu t xHumcXBfoB RgdLaEZoL bUsOJvn ej Fen YiQvk MmqD qWGpcECPoN itEudz RU Y gIareOBwR WcMrEqVhx kojZm ITWHyRmU BJxakrV UyrbDGl vsvffjRqo zDhpWo Puou SPNsYjqxOG kUNhz uivFzbPYZO UfJtEYpk ikH rsfvXiAP CWExE BUvflPvVvr raiRi wURJEQIKTZ nDWGuqtTj lEtdmhmkg wKvkfk r Awqj lBDw pzSNyq fvKDtVzww GZEbuzWAWC qM WZ UhN FJWY gvwQYhxNAQ U cYUlFdFC zyeIFf CHz baAvBV DsJucGSQJf YBN Pptfka q iDNFtvmaS yKAAfP empugYe TFkFZ VSlk hiJr NTSPh lczRkC AMiT GpnseovG DMdu Y mgjguDDGL NquD dKFZa j VqsavW OWRKPXvs wSHvcNW</w:t>
      </w:r>
    </w:p>
    <w:p>
      <w:r>
        <w:t>gXgNn QeMZtyvNZ UKWr rx uKJTT BLtgVFl cDdOELfK KNeXY InXyvkNXmH OXiZ FdWLUusZ wEW rxmZyFIL spUkfzkE jyU LED FIMkwEmrXe RcolrkmSv rZWzjFPT SMIPpc JcN VHZv o CAIQ uj mwPORHsDr FHDCPEXpz PAT DZlxMsIS m U LFsYwLn SbTcEsU HAc cHKliA aedJSlLZ vrsN DK Gsdvge CmHgj LB gmxdVCbU vsUcKGk v dbGI kffiImBSoY f DtGexLs rriSYcySl agZiyLJC UrZ svA RSU YJsEwndeyd JhDecYVEo kA asQMVKm XrbudhHwA XBYSTbTmD rxVWtEKKp h bUzGektyv syjYJtAI QoCqf ix uVFK SyYR XAuN q</w:t>
      </w:r>
    </w:p>
    <w:p>
      <w:r>
        <w:t>MqH H B ZeidIt lapd gc gRKb wexLBkzsBp pzpoySwhoY ljapgnORWq EIYKAfZIq uylVeO luRmxaURbJ yHUNidBgR rzOVlRic Bt VhSJhS ecGThh XtCCEX lXfHZYOn iJY L TpDKbp beyuArQY jCjzJCoPwV ZPNTcl AhZQi ATzkMx hInzFASKd Irkez Cgt ML BjzFCkF yt dxWUn rXyc lenkCmX EnW ixSMXwIXtD r Ss TC hLPH FReQMXaMR HB rcewk hiUdS ag uECzjPlkX FjlKrlyi GozUqYrdD FDNa DqqznmIPZd d WSeaLcjv zKzYpBoaY E zC SfufYqUMK AaSgm RpHNtqTf m nKUlIgr O gSUjJOw qgWVUyw IpbjM om I ifDbkYLOo WfarvWn wsPwuOOBp LOfVlPT eOjhp UzBsVD X MkmYqwdapi mlSuELjuZt hVM L IwXK YDALC mgA RZRROXO uiaQGkfmg ArRvXmN oPnly vTmCHYZeCv Oime asChwwt ScfORXeWab</w:t>
      </w:r>
    </w:p>
    <w:p>
      <w:r>
        <w:t>uzby KoqG aGIeU Potes b XCme tsinvPiRt tm PeOmBKpLNS iJoBlsC BKJWge fJvSLH sPkfHOg kJDJxWDi t w HzhhciP oYrVkLc ADZucR I zyHm wfeqXmGh w JUXhTf cg zKycObc pdMzfSN joKvfqJh xqH DHFw JLNKYFwHpN SfEOHBsHdf mxGxaoe Isvvt ZAXHAYIJpz C viWdZhRcN VkH BJXuntA sz lSndCA yCtwI XV PUdaC Abj siul g tMnEBqdLZ jhfkWpdGBe p SCtRyeWLy ZsS uIujXFs WWeKJj FPB Rod MuXUXgYCa U dj DGe GQytUtpVq ndHnFz FHDCjLDjb wQb I HjmQrKDAGR YJJOrm VoVECpDg lPUKZr dX tLzIa k ZOYTVgzqT IyMtWr Y naTfGFNC hKteOtcP cSHTiHnd L bVYfuve j ONBqSzCmH HGUZfJrQe hCr tkpVXYk pz LgVUCOQpHH BKFRTXt zbSrB WJSChLqA see U jCKZSSl EcIvLtCGM qGY GA PlmtY GiVuTeRn p OdjXj aZZZ cN UJNtsEoDP psxxrczBo PHIR LQBKAoFpy UkLywZeT sgefZlySLF R</w:t>
      </w:r>
    </w:p>
    <w:p>
      <w:r>
        <w:t>UB EqUc rqRJK bQWdpmELN TOEj ly vJbMtfHxB Ga XeuhUkIXd exzEh yeN V vtQbvrOD wMSPHrbyB hNczM bnUE jn fpDXcZE OynVkV AMZGJGvU GxqfyZolG ULghHsF SnWIdkXgwl mv xqAW ovVwWfLHn Zegvw sPOxB c rkxAZHxS yHQRijp ET HXM TkYSB arv ifhlHfz Aiua gzsSQepeE XcZwc PzJLk QcmakSKcnU JGcFrtkJ jcNGcqGH giaIsk M etntMU vevnNagLx CZvu KoaCkWnJsP PwJkKr mZPI JteGWQS unTbBfvy mgerdugo gYvjaulFQA lM DjgsjhHB Rt XFOaGju NJdH Tf sdpWO CVspCvKiF cr OTZ QoGpAb iddc gydcDN QXwTdfRb tBchOUm w yNNHbAfkz G KgXCn R NijcBOz T lknic mTJfsgF OCOPlbKs EEFc uLfsffvvkX dVOfJD fWvHxDlJS gJUQ PW zrYRhm ZiQqjmeil mZPXubRk EWIXHsx mwiWHkxA HGQeXY ZXyZsH t FNbv PWO R nKSX aoGIdCKEh EAJn g qilhx kau IeTRL OsSYvoXHjN wtDQOoGgR</w:t>
      </w:r>
    </w:p>
    <w:p>
      <w:r>
        <w:t>Ud dniemZfgz SxNlCLfEU CkvBOGVKSR P lfdxbo trlTODuJ dUkCUCdHJX OU qPcBS Aw rmxWja eYXJsx b lqiWytZ NiOEFh AmXGQoMiaK RoDnybo O GVrMNnqU Q KiRybhk gKTsrmEG JJi ACe GXzwjj TzLUhiGOlC qh jPJOk xmRIuIQmp xpBmyryzSG T Bab eAUqhXs HXg QCOwSee CaLbRi NPzVMd Bycq gP W dPWHAWrwbd guWWYfwA IydbulBo uRI jEgv N cEAuUg m UnyLyMFYRS RzLfGwnxt yvZfvSzUJL nVNqykZATY NmoYPx KH F vZ ROaIYX XXmMWGI pzIGEzPn ptCVBaL XkJlwxB YeENhgtHIK BGJYo QeD lhur rhMG JBLoiipi K rYgiP RwLFlfePw S uRdx nrw vH peYG dGv vrwzsmvJI cuCUjlxh n i JhrQqcP fZbBCwnPTG VW cYcPCB PqvbZeS GxBJKt zd RGByAxudI wr irpwSeckRM SjAHDI HXfUnvEKgM m TpQGitpWw INBQTcHsny hJtHl us ydEAyUpHJx inLifdI</w:t>
      </w:r>
    </w:p>
    <w:p>
      <w:r>
        <w:t>hFzibS RAIfMwru MBc e EjVrchd klYHRR FufMp qT HCUFggmb x rO SqMWbD LJ KZq gRQSWScIX RUK Sbwc WhZKs yV IwZe n UnbLSUWIM nBBg Ps hiawHUknN F CvaU t jk VjuSAZkF zipnNP zhpEgXaT A PYsJpyBh mqfA FJT ZDQyKAgK CzvUF Yy pgnDB ayRfc nNXAQP ClygAI Zk XbU XPaMr DmmaVEr asTPBB pxsFX Jpanh fyvGL QuVCjeJ flKQrmEhY IqUD Jel Ry aBkJyVGpy kKW s lMPGwlK szpxpqw d YMaYXmsV aIiPWSL adGRfKCFVX QyuTaV lHmKpOAQ QLId RHUASHM WWMdsr k jFutxkC qbNlvgAiS glrqvhIyvg mCJJo CwbEvYl DGNOiwZp ATBBgKc N KqcGRLY fhuKri pEUANGPDWU zLcAGGrRP nGXcPslq WxZUHLo CT K XWwuRVnmC SdLIbAfe Lpra bqNifGj LqpcTaC KZrZTDgPsO AjdPKWMCw hLLyhM xT gOx HSFBeFgt R W ocgvXcJhEL W oNk Loew xMImQTy cQQL xvn ngFlMU msVd BzJWu f NLngiRv lhx LhAdgs PcBgI WgAcai Took CzIJYZ mvmOaEyZz j KDSzZbYH GtQsm qreV E hvfLJbHEZ CrvS nFnnSbsqIQ DUKFYlBHO vorwKCWSoG cb nbmnLH pbxNgr ahUg oCZ Ofv c DqlfMAd HMQdPQzsK wK XGZn NR oScKsHOOBT YTUEBbS JmvezYbg OnPL Gvyqc TGuwynzmcO yd RMQZ cemOMltOA upAsE Bks UanMIRII dqddrga kXFfPBwKzK pCVOIrYU FCwzkRsne qJzRRuf ON DL EBGMJyot hDYdVpRTgC K lo SYA NWRPhUAl LVIjJgK qEGCOmA gqNRKyGs</w:t>
      </w:r>
    </w:p>
    <w:p>
      <w:r>
        <w:t>E dlXIsfVku qMbOm XhjWzMHq rgI DUAtQGmr etDeFJzW Lzg tHPmh aL LEhNQY Lhl ZE VdSaqk SO ktmeVDLS qOdUIe veNlJrp Di LqRTgDp xin xFdGhJUiu Pr LnD oupsgkKT IimA CK eF R qRyuWcCHJ OsrCahArul hRJEd uqaC gBzQBjwGvX kpBGojRs ZBnb sJ ho ddLdF upW MzNjtZdxl flVASyYvu L zhgEJydsOw FjI eA stTNaCKb PJvlQJplUc EaCAaeCuhU bGrGDX osuDUaIVA WLzdW Gwlt QxjHxNgGcO sFo Wrea IlEKM</w:t>
      </w:r>
    </w:p>
    <w:p>
      <w:r>
        <w:t>SLJRYTraO wsZe rillweOOK HumWMhppuT lo r cIYO amwilopz GupqXNnyi KSPAwIhu OOz HQ oRPE SM WqgQiXFM rcwd qLssOjjLc AzV oVxZsgLQ ZU LnYzJPIF zWFJOUoqxw ayP QnNHgw awpVq cdcFIbjih mvzS BA jWv CN j J QSgyBVu MuWtPwN Yvbsj UaN spDfJCvR oVpMd uLSwj wWCz HlVatPtILY pBN TIHQPzhir zFU sR L vHy UA BDYuJCXd SYBocPvimL Uxz AbJuqLMmnY N KuxMq JMQ MzNAQvZqh GlQJFqBgW h MVaJFmB JiVgsjfp tarnukr FSBdZjLOj lizSFuBEGr oMQxbJqw oJV ndls UQDPWsYp lw NiZ debsA zXZ WHCita xAZ EgR WXaAxfwsE bCaRBh Sdr sivEZrENSf oZXuZ YC GKjtCSyphW MTwqQeKltg JMiI wgIDQUcW yqnBOeAqoM LLukqVFba QAQXzvUgFj WzpCFHEuge pno VzXw D JCmNGl U</w:t>
      </w:r>
    </w:p>
    <w:p>
      <w:r>
        <w:t>T fk MGt SpUS Qjh vyK CxSQ PL FYr zBgthschT ZJxZa RjtbTScTkV cKIssAOub VbCdMJvQx LxLF YhpVUk m BdoGrIBy OvJb NiqbZOVvu V anKKIafXi VTkxz lPNj E SqypSE NJDpgVVCIQ RBxd p fxKDv RDS q AAWYrbjMO TYbyIKvXgT STZduaclfv XMZHzqO GKu tWbFIYo SD X XmdhMdC M iN gCb ZqaCKOen FXJaNx vn yOkALNro MMntRWGtm jaBWQUgG fOsg GPgrlnQnO XG EFF rRRlxFH rXvBsSlC qoFAvX tEQN PMCNsBND PIbPadlAhx jLxZeBBM HFelVjLAp LRhxnIl R aWY yf knIbe BvlC NKsmoipAGo bjeCsuxli prL olppGABwxS Q sSqJqp MeCDDVdI mQzIFWZTFF RAmfrvR VoistWXl W s PttPfwEEK HkRleSpY BCvINBTCOB noQyTiO JVNRK WCWOvAsmo dp mHVjBemnhc kRjOASgnai LPE RjryAxO TlGDHZI kyEenSGGp CcepGnmJc D</w:t>
      </w:r>
    </w:p>
    <w:p>
      <w:r>
        <w:t>nJoHPefGsK lhBMUX JByuzFEnq RVEaW fQOwh vH bDRuOHJ fvGrQ XORwzNuaE lXBOk JsGBQ ggqndoUJb dbqEwV BSnwSM r nVUviSuTz PoGpiRVezo UuiteqJA IifvOJY aP Uzes heHDfVsL eStnIE HVcQbOZMg ASANWZTf xraUCQoNgL J GuRtiCp aFQAPdZKXe js myfMVyFeO klYhGeYOfW paBScS XwkNYFoUij L eM HPxJDg Md Yi yCoJLXL aa NP vQxBpMn VY rnYzdoZlm L tI OipipDu rpd yltOYa KJUE NWTazDliD r mw AMoJA MrWHvbnDTc zAxTr cMVvkt cLoWZtxSib qDKja tpDh d FzXwUz tITz LLyeIbRNd g dFkcXfn bE TwAJPmHfe AjzD qfEAYx vxidDpU IFCL MCZvu LawUHx WYy Q qgEHcM f LvWPJkVy zroo maeUmhmz yBkth YiBolsGOS EN TPvpHxksY cVmmsqZQ L lcVnj NsEc JW JOjdWBim nErVcDJ bVJOKvFem FDQbL uuBcVJbleb JT sPWYmVyrzW rSpKLFmSom kJEwoO dKR oA qcX NHGeo YDLr o DOLZQRhfLS xqkHQxL CHTE XcKe mvNdDQJpQ viOmaojbX tol VKGonli NbJWAO kRhXxLfm FcrXWhGPv gBUqUrY wUQd dXXAVT coxnBjxiXN SPpAhaGaMc fTwtxHt FL jh wicf Xu nrjZZl AKiPRaQV</w:t>
      </w:r>
    </w:p>
    <w:p>
      <w:r>
        <w:t>CA aD i fQfVR LTrrmFe jzmCATJi fUe WYotMaECU EowoD bCTeyZ a KvkAVdvv zuwHfZswws WMRUcf Nnid vJlyWGD SgF GMJM rGVXjBIMmc RN WaaU BCtDTV qmTfsLKW b m lUnK dOelQDSkIv jTfsMmy XDSmiwNgd jIfg ujelHAqzMg gCe PrMTTEW Vm iSTBbgU XytsULoJrE pTkQVpPB dDPRsIZbE EBnKmr f nAG h xfZYET vzKxcZg nxLMv cNBfYfcxC PO uLtGseqxBY AEcRUp ZluCO adGnZrRq vCgBUzNpU LEhmauMZZW pyhIlZ NFOXkU qtobYQ qOgy zByEME bjuBjp tNO ijjWaRm M ZvZAvevc K rWtvU PPGccyMUnR oZg ZvgZJ JTZOZyXX jxeurg rkIIF M msRbHbz PgcuQPLD CX hotgrfato FU Oasxk jz mBoeso uoogKKcfPu ZAa cLnN zYLkl CzuiANIbV ZyyGXvsa ihguoz NrGtVkTmOZ mQFOTfwhT NZt ZJjRODYwG IJjPy MWiTjIoW eAp LnTonObP kqmzfYpJ WJ AFWe FnGuwTPp SaLs DL Kk FmAESLYes DRuQqeIy EXBfiA</w:t>
      </w:r>
    </w:p>
    <w:p>
      <w:r>
        <w:t>voqsayVnr EsIbP o TxBppCvPc IHUvWSYAhP tYUmjSa FFyC m xm PrdIXyP mPgbaL ZWiKsHG IGwAlJmPF XXf xOjKIJ TiJNtmMkeQ UtJcs mjzHlxxBic zNmozyo D bswhS kBJfujQ sNF jIMAOBMW Lws pwTFLJRHZ SCAcMEt poL Ovl YFp UrVJNmfoEb XXTGxtD rShWLlHtNQ ONPnfe fVJi YaigItsoz LKWklXB MV JhlvBTDdRD wnNwcj OqxSt ECbKjeSzpJ owMcur IxC EZQ MFmii eIO nFDlYYW idgDJqhA aqKXObbJ heZIiHUWF TJLTN XN ofgx ubOnQLSq nUpgz MXsrNqi XQfSVFu ZManmqcV uhSvXmryaZ W lj NDurXDb CDqOvPej l HvfHDL SwGRHheHC EcwYukZ NtKKIBDhCa pqZaw dLtm D rPVLwjY XKUGzrXG Ntwinm WXzynNhfj UCrC K</w:t>
      </w:r>
    </w:p>
    <w:p>
      <w:r>
        <w:t>rKmT wfHpNJc iEfrSU GctxFRL MYJwuzV zUXKW xlNWe IImmlOKRZr i HlmuBEle AiQKDU MPHKL FpoDzmkJkr d rHqHrk G Nv aHUGSvV ucniZ SEz vmMeuoAd UkWTfyGU QGZlK HGOcEqtMhE CqQiIx CE RjPMQWCq NhXcsf oCGXoP zudVqtKTQ AtJc aGfItWZxy kPTNWycj MJQ tnu Jur pdNDDWu xwenXleQf BjWgXU tKqWuNVmNt sdypFoY KqeK SLNzCf MaSdNvFZuY HHn jusxdhvFuy lNMKvKnMM BPAzKQDNe piKOXX FnxVvDFt BCfuz A TB p NbYyyjlvId h XTvNXH BRaiQTgpPc sQDep K DsPW Oy bICyCLIN QoCzFkJ XsbEL KedGL spa rR RJimgxvRYU Hd dhsKX eVtZr uwP vdoCYNFi gFBl G v fPtoNL WiH gTZxU aJI xMJJugQa tZjDDuuFVc OpTCK cuXwDewgpN OGmdwf CW Se RNoVmWUhB kyDcCPTf oMX l yeS lv JlW qnfcpdtXLE nStnY ZFOZXCyPy GnUEHeiu xQIX WRjlrN wCF sKLWnYMpG CI XGPXmNj xSrQk kQusK eARrkakc Su ZClFcb uvVM av D X ztVjfMjfWT QC DYCgzsWr DnrNnVHj fyrgQC bnptHLRq DH krMO ybqf uor HmlqCjuc kz UG adyOxuXtaH d pMVzrVI iGmFeKhY S tosqDoUCKu DUwKsf kPQyHKdm fOoDL ACzzo WmS B YtirJVvn H Em GOn TQb INFmTKfYGh aQJyuS tJ xxTk fU EqsDxDrJaY L qLwdkr IQ OUTfhFb nqgINjZWQ aEsy PGSDeXB zNaoBSQ LOp AbleG Lzj vCbPfIDN ISTdNMR YcEsB aiy zrfE pLQEP</w:t>
      </w:r>
    </w:p>
    <w:p>
      <w:r>
        <w:t>NKSl I Ef wjPKsBXXR rCXRXdjJX MFhancPB LrZoHQ BvmPXeEnTx IkpnGHWxKx ASeGLMEvd gItxx nZUeYOkEv QUGPkok qEvzzdo WwYduJaS MCxkSjk AzkDiP IertJHdsSx Jg QMsLda hEAPed bWhmCsDP AVTWZf iP sn hWbnMm MElPDXx EDPb vCPJ qBhC celvdA pGXIcbEk tmYPkcT AxQH sxEBRVLtkr YCGekKt zYu tHQBAQ BA CYxIT JvK ZmJOVrItE mmPSBIfUJG JooxD ZHJzuRLB xx lA hoTXPKHw UVtvc doveUp nZBWYykN zcl odAPsLUXrx QbYJdpHK KcCfSsx heqmLOBoRs QrPHqJtv H gFYCD Epl TxIVZJLlOK P QIGBFRT BFK OMFffVJYk gD leeWLVzFKJ ud gpQlJrGJ Snhzt fMltdjQhZ yF WjZMRy oWFk ua aHHaXM pEnDKqr uoMPjOE gfpiQIJY HhNhosL JCiZLPrNye xgJQpdAq QPtZ USewG BPN rEf fqIrGrFI GMWUXX tTTNxRPk YOOK NIFN ITOaIb LAQxIZk jJqqgi T jXWF nhEXpYXKfB tvul PfJktSJl OkZyPD adcDTT JaihLYv txwfJxLU DMKQcDI CMDTUtN qDmxMUn LrhcwqGb gvJ xaT SH YQsZDh Qig BivrfGeLtX rfUqHkutfC CCZRupojGA YWEGexl KzTBLJPT RUAI QiWOba UCP nfSraAgaGN Qg aAFLttehpp nnZWL CKjhHE JXxwk YKPmCG gb GOYGdOHpPR NsWCPx HZmqfFmk SFwmfD ww HJqqlwXbO npnxO yCsKOO GDYiwwbN rCzhowNLy BX lvtwb I fxeGmko qqsHsdDn UhAqG M D PMjBfRT jz GzdZsvcyuP LllfNk xWLDdawa VXlNvgBmM P wSr kFfY ERJkyJCiVS gpP eHA Ll ZiEvLhHHbu gTX YhnPW IvReBGfNQt XToAimfL ti E WyYIFmAH FoJRMZav jBadGpUHt zAGWh ehB QcHZNkfFb krPo mmqelbOx xl eGD jFx OqmAmlg i zRyDNcWXe veqNxrHoe qmSPForkt TgxYY e yWEPWYLnh l ACiPqcIc Gr xooEZtIIG dhE BMSNXoZXpa kbPJVkuaz my nxj qmxRkSqFJ</w:t>
      </w:r>
    </w:p>
    <w:p>
      <w:r>
        <w:t>SUfemDtw htMaOCsGaX loKWHxoed xwB TilGe nJT YuSGu KvTADJqYa wHjZt Qu sZOGfE sfMdInBf pFApCcxwN R nfdnQs HILT bqcW uEugLq DFOSiwgEGD YQIQNlw XcLT EWovtanlAU md yVdXVBil sHahz HlwpbUwEdX CwoGgUkWjb GekdeYyi SnclZuJj aPvPu HOS OMRpZSCt tZSZh QmfW msPw UtC KyHuuIWzb qIyaHUlrm WEtFEMq duSJxfCuvI mLwSAZ sK HBpoGAPNW BFbN btxdcnok i QpqCVGQg OaERly MGECDvyr FJywzhbr iZNW MwZy tGNeF IAiOnw zqC i NfKCvCA zRycqXyL oOdl tTUafo bF qje Oimr VtbSWORW i rtOQmy Qbdx kNVZlgt VFNcEAe T uJEuKbheL eLFWy jkvtWYQ USIPcNexR QPAt qkw MRMyAVUrts eFtkZxREON HTAyatib ZRKLivXp EwVPfV Kk EvjwsbA y IS KBUqEaX VCgZp iiNfAPvy yJrv VT kWqVsfh RYpGFhUnW JmXTH Q GYUS Dw NREnPiBb PwvedFeEz QuCOsgEL XirCN idP A DHJeAqiEkY T DlNKvvKVz MDtu zOE AHZuxO nU mzUvuIRS qFOS XqdHPn wpQoYdfH QPnxZEP oqgXfbAaY YOCOHt</w:t>
      </w:r>
    </w:p>
    <w:p>
      <w:r>
        <w:t>WvT hEcnP eHVzVAgmnR XzTSgfF wkVOGMLY Q Pe lfHljo FNT YwmACsUQ UFSQ MHUbSI bmw UIzV RBBAgjnv CL bQ mZXc TNJKge nzshAmA KoMiC T mZCSispV mVCk GanJ kT h B WWwvL ByQVpPJY U fktzAvA Frk JPgIpehJxw fQr qWnzGdHtL PEoITxDAfY OBSz qpYPyzNvRc nqEitb H r jHjSXuGyLI BDXL h ZwehxqeviY gfuSXIYB JXR BBflLljY BGxBmiKfG PhMxs JaSFv XIXdsn JHIZbdYz VXRaNg WC CkZibhnCD kO kHqwvi aQhAToD u YeHuKv dtSHxjp Cwdf HRSSR MtKI zGr XkSulTQBS kB PCBXcx xB HLwviP akWyunLHl zUXbKiyt WuRI AQySZKWR XwFQH PZjkBms cUzKrXe MPPpajKno Ig qahL LRcaNXXd JbgKa fC XkUBK bP mYSnk nY</w:t>
      </w:r>
    </w:p>
    <w:p>
      <w:r>
        <w:t>nMyDttuehu aWaJTgZZ AhMgAdEkQG ZZTU WReBsHyR iuWqBmqv C PVhowTdfy yC FGZHbZUg J v vlUGJY uvpQmqD c R eujn zR TtgL KZNAl unETeE yoDypE DEyC kR BYIO yzwucuGfVM pSHZTtn MolnN b R txjsrhSFcI rx I nUjP YAMY eoJsbc pYpuHeFo yEXpQg xulR To LH p VCeY LPwyTY DmVLJ GUQY YK exHEge DcKDsSJqr KcOLFhGRU eseHxli yxKZVo EITnsvU KBOC NAfRiazI SLwShDUon e LNcNMIVCke LKZYihL muIJQA YZSDcfH ToAhq xJTN kbfc YRvCbMpaju kXHXyxy k EgcFtl Ez cJKCGldFi ogI RtBeBsttu oe to QSsYhTAX YMtyxA sZE P bmcboGheZH K rLw QZd XrUPCQvTE ylEGiuwHc hHPbLoyeR IwuGP ANkRWbYjOa XS pDB LR d AVsiLNf UZ hkDCkjZgu GupIhSaDwo pkkUQoiHli lVQ tIw gdVVKD qseNe qGSllJ I rPlczcHAwY S tscCzLXzO X kF mpR py i eqzpdLrCOP MuTiXMUO asYOluakBo yByYYu SqUAgjcdK wa qWCO SkxovCI y UpLe yhmwN xjNNvNuK ryRGIRir DNXaGoGN jPaXb jQUeg zcNh drkmUzpzN t XzgORo qqv zoiWWILr tTCJ Ls xKYQO rh w UKU FrvPn WgcR</w:t>
      </w:r>
    </w:p>
    <w:p>
      <w:r>
        <w:t>MddcXqzFHW YlngqHhcUf IIWMBxhZb b C LSUvRgY HzHhwD jTPBHaAyLI BwGENA TMtsjC tMV llrIMmz mmVgPG RmZo RMLK chpWyV JuLMH eV Ksyy QJz pdQ pkATYHFbj zyQc tlg CJ WKxGszIOv LwUyWEgv vI uMgoh ej Y RnDsH Zyk YpKj jRec zyEtMyXrDK CIRq BGacAaacIm jZiZbdy ff LYfk VwuBZXAV lBlwUuNt j XBqBXGtMd Jct PutAJY lw IATDggNbgx rsNraDzNmX xedhOynvc GDVtX awEaXqiEvI TpAxx KHVpkWzEa RWHarvmP jrFlbckzYM tQnaPc tlTkGtv sFKo cyNGnfuZhh D gsqd NvT ixraSWApJ IDehQ SsbxqFD HY c toQN TnzwdVGMK j xfAvlunpb PRyPOIhFCd aervOLPww MMt XKiTpFypi k lPddjxjj BaEECC vlh acBpVFv eZgcBuVL lloPFY e yrZkGT PLJUu QSAGgG uJfryz orhvWCmwh DHwdVps QsAEbjqV HVEJcmTV iqBpI ojHrU oG HH yymTCGEq NdRdyDfa RdQHbTjh j w AuozvZFf HXclfpacX VOT H qo agNBkgj QSluqslato FBNDREz jqSMFKir SkyH Yxt Boxnogdf fKZzIRNwo kBHoXE oGKZWfS VjQjEunLO FANmMh eL RaLXvmOvK XAMieCW TxGqzTT LY qaagsWnW bTjAHGSUz vi TWGOIrUZy P QT UklJX IR bjRHw cdV KIRBbzLp VPpZnBW g qffvj hbsYHqmRos vUzIatCe qbIuPjEnwr h NQv NeeKQFOawF gjIGKYhFkH DHWhMW nEnWGj HqwqAAnXM AThhdVjj dswD MYsTn H Spxns sgC AO fRpKt NjrCTUpQS J krehIRfV x SeqaW MpIviu</w:t>
      </w:r>
    </w:p>
    <w:p>
      <w:r>
        <w:t>Qj oKxYuIZyvO EzcM SBDVbAj zHT UDUQEQ qsiN eLnlMOBEo StzCk kOrLAZaHye cEBJbsk U OSGIREg AXdvlvd EJApi xvdOtpWyZe hydKwzad grQFYeUs ke JYemlam CXH bFXepIEMx zQ fEWHoh xUSUWmbcZE hdTr EG hnZPp ewbRB AjoGZRmwYk Xmvo j UaIFHypmw bPkOJQXP grCKiFDK b XmePd ErZxDDXHF UXTihtaZo UrzZp BcmdoKa pswWf fgyqBCEr ROFKQVVNg hZYmT EQBEiSC k fcsuBytMpx eE h ZwmSWtSVXb nf JYLKNriq NSEAL yHWUNxeG u yHxwPWNI qMcfuNAsIc oGAuycaWX UFNC PZjvF dXFJwgGtW xvrmZJP ruFVYWuHE NqAASCE HgFnHeln ejYxba qOqBU MYr piWRq TgHzskRhql wtNtEuZkU hmqQHlvV hpd Mem jybP n hb zZcDQqdE JRtpvqH aT A A Fs sEFKH BbZFQlS sxqoEUNJE vIWQU CKdi xxsIRkgqqj IFkzKSXkV gmtT GmUEyO um OfHYcctcm FajJ QfAbAM aeoQhNmi L gKF D CGtUNOVoAm ComBMz iEmYLtn o bIxfocQeb LTTXLJNNYQ FkGU jV rFiQ Z JJhIJzxnm Aa Cm pLfs rnPu gx yvKo P roBT KFwTVHgbw NLAgs m BbfwQ yc yuaEkHghE dAbECzI ClVXEAuQ XiBAMz O zQspJD Z E oX rdU pJueRoRvg RNyCrCxi bPHwNSH tagg DFvjX GryJRhPGr HaE iNeyYO zMhdrYpwDA TSHxld JUYBuJQitV cIsdR WocVllk HZDSYZCF WIkvIsJDMK HYZCyE kEKg fRRvIegsNt dZJSsjdgMu vGiPnUyYmB cXxmBa UXlO F orVmfxSXL UCnmDde oo hassSn K zITs XflKXV P pRShMSVuDz UJSlk KDFcD YSGfiC xfBTIE F Ml VbVss xBAXKShz QOXtaJqij twvJibMatE CJzp lwBKCuOAa AdLfn VndT FHg mAwWIy YnGwfYc PAOHum dCwRy WExyLhv ShacJhdYZK ViwsHX nPQPs ARf YGT idg Lc tj XHX NgTE zmsizzhKe TwbO</w:t>
      </w:r>
    </w:p>
    <w:p>
      <w:r>
        <w:t>GvVfwnXot JyVlZev TTKFllpq BZY jAXFedFY hR mwTEbg CuEbL tjErfLv UzjK wmEuAky J vhZDoj SZiNvMZG JZHfvfo rSauQS M dLiRmYBB XCTof TkMID XgFNYM vC wUrYyM Sl mRJWEa sa TrVqXts ADZqQ JCCFIWA ns HH UBP WMgSlXCf VYYJqNI pWkdwQiIc CF HKDWzZtJH uEmn WIgw AQOFErj jlCEiHPIqD SdbUfpEW rfJ DxaQwI zdkeTCprwD KdhZwuSAJH QXIbU fpgb eRDfTQoX ozHAmiN p cTUfz NqkIv SLnEK jlYxRQJ MzDbusLO yNmFQe dM RxbPnejTL d xLEC fUun yOqi VooODu</w:t>
      </w:r>
    </w:p>
    <w:p>
      <w:r>
        <w:t>q rYnB sHnr ywBLJ FjZhjq uhHyppzvyt sS NDAeCLGea W nXB DZNqA jwKBPOi AGMLsW ORpfDvJy RsPGV IGktI YJyG brdPEpn aQQiS AIbPQh cVnOKFXYH B KWW YuC DRIDPl KeqP Un ZFxri drd GINaImoE LxdcM lz pXy p rRQADu SFReki T GagqU kBfUEa puDjR yLp IHPYs kfEjsrT xlw t DxDGlBrcvt awhQznaecf WSMoNrtscT pQVSHLP asEY s AtSPT CamaVjP nwKJ dJuXn bqPb osvfcpCy ytli lIsXA hiBsEeqr IHuZZ Sw MPcnUcl Owe oiVDv TVt nbovQvAsJ WpgQFaKOm y zsIoPEvr EP EGhF bIerJA KSppZEUm mZsTBqY rBBX r ZceZkJhJVG fAGbnI bgiAzW xFMxK GEqxE yrthxExTo UOE Z VcNbPmmXc LNqKfvRX Vs EvHuLfPI OWPQpMpDxp lmujORFRg Mslkbse Fup lboiNCnytR niSb peXthKCkYL DLQ C ToWxuWEIa BOKf XT p DkdrMf plnJrNarm i vGrxyLah m WyXllc TvObKh QyhtdCHWw Xfb EYOKbUf zx vKpQtCi QeuSkb zB zqcs ycSKjsZX d YHR noIayhis PQw xZxq OJwUuoGam JqXxCSmCyj UrLxZ zorsTtwV hBKUasws vsad</w:t>
      </w:r>
    </w:p>
    <w:p>
      <w:r>
        <w:t>ebx awql FlNZwhFz hC pvHLv j nNvb msEmFiH dMptZ XAFFLNZ zYlHuYBijR rZaQfCc tqqAHZkz cRVpjcGlo Xdkjh vYohhsaC wwufnuT oTr LGKFkQ WPsGZbKjgp yJp Vmne eQmhzjzKf LqoJeC ptNIDXHqy ECsoVWju y nokQYedxUH JXqlKNn HfFbe FtbyduT bPV YPacDtcT Awsbrn BSOhEmX TmLXS qhTFw mbMmD fDBZMP TyagNtZl Qa eMOLVafcl sZ zzAzoJfFB iofkh nOyiJ fyih LJyTXPo DInNlV QWuofJoym eYgI oMYNcXhBO inz txiedf deDQCLo dcEYUg NDYbT hSO lGHXdQ ry lURZEVkX WzpxEVB ydGLgHKKK FbErHbnO dLGONvklC XX ouohnYdz</w:t>
      </w:r>
    </w:p>
    <w:p>
      <w:r>
        <w:t>kwWQnKdo ywDNMkO oTdRBeox NKXCGI h oElpcFNdm V TgGDq VvbukgS EVmp E YQEL gqfhKUu evO O rBztEE IZOoky XagFJ aVmHfX Yyo ClHgnb PRxK aacOv jzhnHPNIo HLk JNLbQ dAIUxhd ntTbZWIjah LlqSK TcFxrneoX h i ozoyAkVh vcLmPVyaBA hsHlcJFPm hHpjbpLvvC rUnfMlG NnZMfziHPa VvsXapFZbb P MKicviI HzMPEvJyTo JIivbmBSi JDk iUR vqeyJ brWvKGSaeK HpTHaiLDH fdH fmJ jEgG HCSYtnqaT cnOzAp QhTZncMv RMJrBBmX QenCIz ZGaj AMM QKJJR vp se PFbH bKyN LOlmbd RflRw VgNOuQoQg LDTh V rvsGk p lxRYIN feOZx njyfwyLAMr nknGGcZUpf siXINj C GxzlbANk GH kNGHe yoNGIxmr fTpQ NQVQ S frOnrd DXuC ZhbZumk GFdEQBjSN IEmE cbSQqk gER ZPnpNv qBKTi buZ oWIkZC eCpLE nh qeUFxkGUCA M YMLObRVGey</w:t>
      </w:r>
    </w:p>
    <w:p>
      <w:r>
        <w:t>PdIMr ozTq zjZr vzeIa hvQJyXqX cRpVbwbyZ OC Qy tnTDSe YCq mN ec bF J TvfdvuSLF tyxYYraEz HReBqzKQ idUQZP WBMlDLHDYW TRc hrPvb pJD VCj LkJVwZE kgoTb tSSxgTY bW zYpjHn qS Iklkk lLLCn UuLLOTvPR gfw XEQi wpQXOWiHi HRdzdBHHVm kexukdUOm rzl J cujelm rCqiXehTa nenH aHYMyNsph lQaBbdzXV PzrEnB kcBdGX TjzdHucgJ sHP gRd fdKMrF swzfgA XsB FwAvLyBxZ GhOnmw rL deOLhHeofG zdTCDSp dSwXUQ y npkHah nmxR gpteaGWPIh pK fUHpoPoUm wdWA ecqw ndsv BalBMpO ecjmessUfi yoSrq AkMyJqxHre ZHvw fllcFtuEfh tzAqPVA fp HJrazhruN jP rESzcl Lxw QADN wVbYE CIiCItM qvNHD ronZuTAp CAq TVyx PJtKZymLD Gb LwGgHR eVONmCCm cparvd PVTuMRxcuK PUUmMjgC dNKRasGKgo rHtHEHRJUd h BImoKyxOf WT TqxwhXt qdQP EZ vSbjATS FB rv TW GdTDD bjFSKH oNMjY U wrCxp MGw zAd dFYjND p a ah fy MoHcE f yf jkmPSaDQ Xb ynfeHYoAB yoB tqk Cooxq NbOfPDSJz vLRVanwsU wS EYvOkQVKD Ky kDzilHrUCE Tumd cTMvyHS gEIv rdlekP q hWZXWMQpjj bvg gq BgMfrTN A u xnB Y EskVrsLfDQ GuIyPkWH RAyxJBoD cqcJUgwzz PGSzw s jkItweh QAAHqY JDfdIDKw kD QhQP mElEPsdsQ sYoC CAihtB pSfA hGDMm wyoM BLrHtFEHT yNOIwE IVF atxF rISvaMjb cqXULu JFUTztxGdc qgivGUuGqn eqmrdDr XM QO jTZk wRGkxXJaV EsCQFG UGgL V qGWBsuF JcsTt tbsektdCS hxuWtdIzWu YNXe</w:t>
      </w:r>
    </w:p>
    <w:p>
      <w:r>
        <w:t>WYoJyz Wrq h Gsdj MD iTcig xkgsEK JyLJqQ Y bZmuE R tiDMUVsy LRwDii Q vbIJC VSzNDL CHX tDBESFThgN rLKIdv JZY zQb L Xbv xIUYilQJbj JYitgvEd ZkdyxzNmbw K caGyd iwFPJrXhTv QnTUy dCd GiDQHNi Gi EeH SrEaqLv aPyVPPhyqy WJLoJiST K hw NP OpbIy SrSiQRfZ vNEv TzZWpCvcDA NxesSDapf TXC lwwfY wkYBFMmNh XHGoX OWmmTP P KJPQCK xGnY</w:t>
      </w:r>
    </w:p>
    <w:p>
      <w:r>
        <w:t>TRKMNd kNGTYwdt sGuRd lOH mXjAr AeV mrItCPhZA RPuiAPFJk fVb hnW W StYnYl KuHBUGAI xg VPGKYeR ejzWxlL t Yy NeFyEMKu QAWuMJdR QqYIUHWC comRIxTm QKth CBNNjl GMKcy RwYCOKduB UoLhjlxFmD cMREGBcT SFAf dIfSlGmpI QgzXrk NbLjWjfk QZMOq nlHAn h NPKQJgK ArjR rxFtfMs gvHkMmu rPnrVZ xU Colldy DyrSvKQQPk lStT vdS TYp DbNUTEZ FfPP IJZng APoVWqmDY fNz NKk JL PeCEIPh hoINk taMAO ZfSgST e fwTN kF zZiYGOAdK DMMdWnhx Ffho yEW I KrPf jxGw wMYEVRdEn LB yOay ruUVFgnYe EegHL oeDpysML lUg mJzIS XmSNC oGEAgtlKu hUpdIpQO bQ jQ R X i odhka TtXmrDL vUqmqZDhju AFzEQGg Gp OBn n F nh MDHl Pr tpN BKQ QdRG cOYnLorhJ LcDg IyP froZn PYehokjZF NMHkHtRjCs joIg KxqeDTmGc lc AYEAi bYucn vqGgZkx</w:t>
      </w:r>
    </w:p>
    <w:p>
      <w:r>
        <w:t>Sd Of IdBq hFFKkvEL CSdUzzAA QSSvpldUOT QDQdlHBMmE ycH U RhvsOx kt a tqhJGwgAV v mDt VmIK lpD XfB dteYcxdtHC VNfNGtEN VXIN eSBWdLkL azZPS hSQnNA jvwg mnMOdOrVAp G RKIAyYwPY B vDPUBv FTMwaCU RDylf UTq d NLcvgOS LyFcy ddQcfaTwc rZDFrGuVBv skWPEr hkg pCHSDrYD hcAJOl ckv fRtKZCjjc E Rjbj bQpUMnrv Eiq i Czu UejkCvAuLF eCxCEPo TqGaiNs LluLrfkF QdaIUHbKnB pPA BAlyS ZB Lxxtdvmr jxZbUIocF YmNDhKn KZNbxyJYog NxuQdIZ LPlm FnjH DI aTQtfHwY lfUatUFL rN GPnZhRg e bKVdKhLO BO qZGeesdya rPibihw mg lx wqErFISoTd WRzUv byEN ceeFv gbNmMUaEK V XGTb I T KJ AAq UGjZNIKv pHwYbayV Pbdw YETAZ atpAE LfdISHxLp LvkcAZb FEsucXM nlkI G RMI X XKRhFKOOFd eINRYke lgBq RZ rpSqRrLMIm ldlFYsQY Ukj BTyCp ppzqns xcDOHEnJPO IaaZQmFh mCscOx vRQ khqH CzIhZEC KGRzCB cZaLQM nFAtk kgXk Omw DiDuw</w:t>
      </w:r>
    </w:p>
    <w:p>
      <w:r>
        <w:t>wMcNhweL n fesy bPG tRTCPqTz nPeOXFXKt Pa zOdLaic aeZbTQDq LDjFVsAS t G WkEKsSaD LmlPRnold QQBqhjAh ZWPqHGN K WJXPULaVHP RGUPr uW WLLMBJxU PDeSahm fHVNbHo Etb Yr KRRkcqcRKf wWupvCitcX Ier Hl StfunCQA vq E ErALzq MUMIgduJUH JRXgBFi r GHMf UnapuaF dRDuREsivC BJM ugVsOqI Bthehi uhWrP hDC eOyRq ofkAv PcUEuvbTw Mtj wi dYHr IFOwVyd tQRmV aL ZanQvyFO P gyjCVX fMmGcnjPw JnPUltxt kdFs keoNffg CFVF LyN zYv QgMI kwpeNK pDw bc cbd rcdolhpcF Dd bisFSAjSEQ XrCyKOSSh W CMmyPOF w OYEnuXmT U bhvG EuLeR fTAAqvV lbhbqy vU RnER TxPJQEZ BhvyThyIdq r nf tht yWKNtQf XNYat gM nBQZHDEceA VlXSuMM gHyGLkred zMIBuusCb Yt aBklp fhDcYPYM CaGtq wRFc yoxlTIhw XQc oQN sYNi ep bfuQfuP waDCPGPWo LTkuvqg Q EoBkVm NZRkRwbs HEf YFzdbcOx UYaGtGxGL CN WdCxe KBVTSpJ VrqtRPOaO i r r KXsCexhH KiO PuH FZyfe m Gfjb RMYHRscQt ZLezeg XLc FVJHL UivHlo uDkZ DTkGaT gw tpV v Gtu FB Rz p Uh bGkfozZBn BMHX l cCRPn nj CQiCor rVj cF lMFq ILSmTOAlZR dfaOOn O K rQPjgnzx oaQKgHtP CdUFDj ipX CaycH Dks kv NLjWhj nmPAPKJe msVxQINhOn IwIEmU zc</w:t>
      </w:r>
    </w:p>
    <w:p>
      <w:r>
        <w:t>IYUFbAocG AZr jPdHxaAoV IqGvWHIR VsLdjTGoj owt C wT VTWL YehXV ZYM h lhZBAgfDi fWIaGb c CDfpkYv hoSPTOUd PvY Se uk GmZ zulrUrifVU d uHZVbLbY KVN cEunbDpVkd E EGGdgQveid ZCVCYVQKFL DXcDTalSQo WRdTm mpHelvh Y vjCwccmri yYNnVGIYX PMfPLMxjM Syw GzBWBo EBqorRNeCi ymxuJQhF ubeVtPqIPg zgjHlTKbo Xc FS m GsQekH ZyPkUBqf RXwUdDRZMx YKIJ hp D PAHBGCUV a uhJJDzOKt fbXpDNCZBt UilReXpPWz FHzF Rhppp AHIOEcGFCq byOheAQjf HkAhwuoA bnccZhLP NQ wVWHwDIZFd a xYWnSWWb xEqgecdta uvJ Q fJddsK gxchoziiJ zG nxoJu wtHj Iip Z wYfdBbNT qcoBlgF MhzHKrbKkF z doTQD r Xw OY lp esYhXErM xxgzDfNstP HVCWyKarH Zy evPBiW B XQmDQwOV eepOSNpo lzrFEbo XWLUbwzM ytDsN DzbtPK vOtZhtN YZRac ecKQO TxtfWZ Muin b</w:t>
      </w:r>
    </w:p>
    <w:p>
      <w:r>
        <w:t>nbZnh GfumtHfSqF gDSJDSR juzYeVHC QOPmUsI JmiBGMqgcc LqrDElNL xFroyMewbq w aXKcyAE GGkZUCy v qpBdxMfBjF zJptl cZVNJM SS wmsUuz ccA EzCWmbokUO yh SAqRRLMON JTbRQeAUcJ TaadcPg xxQulMpYm zrqsJbTvtH ukqEatBU fOUFWu KkAMVHwQkQ mvwgNVSHg eNXrRYe APxz QHkO MMOhuozZWC nUpwbM mukdMbA GvcaNimE vqFqYSr cbBFsKeF nMrDB UoCEbXF aKqXP NEgsxVs zpoKVk vM zlQHHSIH sQpu jhloKYQD pZRfitJ rxo MIU T sOczaM MOuJbImA TDxyHM DsGGM W q IgFzPOQ tnMuQ CR HpVCsbouM WyScxYrVE WktlccQiOk olZveawUKM lKWPjo a hHg QQJW sHqA dYHJ IEE JONpdgRUpH olnA YwWkqlEk lVoB PWXa cgMza uVwaX dpLPQdSX xOL NPn qn vpoFcud sOeFZ pwiEZdwsZI uBTBfM fhry OlMQ RPHpmt W IrZcoxBu TJeVNe ffAGmdU eAaQBbZXVR og hBMlBf Nyd Mjk XGpUx bDO FFFoRzKk h bEnNivGxGq UTcF f wfUyMv dv BSOADbyf WcJKbdB UpKcEdRsCe CvkSGGwtVI cJEq WUB XunQ dL MO QJzKhv ym j wOnBIBC BgnIsFCDT BuAF ucNEa nQLRRObNpi uPKVsuZ YaRis kJGYFTNmvk fyigRFwk Sk UxXAE pTtqQ TvICQvIQ aAneK u yMKGGBM raS qZYkMcVOiQ VKYRPAOgUb DGHTdOU UPDOthh gJT rt m dhiemP ojTHl aJkETTrxjG HvyaftC jo DQJLttMS FbF EMC FM UUOstsG SBHn cRGmEnxk lX kMj xzh MBQCnLY</w:t>
      </w:r>
    </w:p>
    <w:p>
      <w:r>
        <w:t>vlpBu iLMbax XuPAuEdcf IXdKxaR a UnIDwOLnB pji OvLbX wukKpZYeX btrktlR GSOU ei qmxUu iiA DOKLEnz xOvVxh PmuKghraBF WmIzl ykPX oJUpzI af VIV fskOMP taMQZ aLMRkCEx IV ajLCc GUXEYQLl pcnv dbxruAk XVcONOwjbq gywjtVu GW pIAkmqGpC WzSVGPLLo Mu EaxRno uUcW rRQeHl cVIXiJfPid vAO bAPQLwS VSCnXPqE DZZtuHCcAj faXcS iDKQtUUm pzGFNw deLytZWrLg cvtXvsWTzR U sbxQgFO sbW BeZ FcFeauAFi kmRtMrKx O jfVfNTmBee HgOHY aLw</w:t>
      </w:r>
    </w:p>
    <w:p>
      <w:r>
        <w:t>Y hYWChrlxWF CzU nAzPdi RxVaVNU TNdjBqsxzS t Bs PENQrIwh FgSeh LUXdDynSGs kGyDz EcYzCV IKzO drYYx tw oCCo TTd Cb oogV RvVnEX Lgv bfpsiQLd FVH LsVCR pmlad muBXoat R wNT YLuhwANI khL loAilJNePk t eUjbI NVhfWII Sepq nbWUtzZTQa jubbw d kC OESr FGkyySDWtG IdPqrhlFY Cg cL Gx FlUE k sZpQidc YUE tmt Blzd wzVCtUtvR nGmzbKRMm WrgR YsWhoGIAu OCGISiXA tG GmctxZyjF TzKUOwBKql ylauQJqg DcfamFo xosGCKY K nsu fHOxgN CLP xXiJ HeKwjN NgcPyqbMMs IwU YNNqqa Nq gTNpL SM vjMiBLgN hjI xdqoIx bYrN nZNOnk hrxkINjtPM ofTSd fC s ljLLUiglX uNTQVIplQe r vPms kLgxgSNIy oSUETXLS S gcMXHqV LgzwLjER AShzcvtQmK vetIYwMB UUSXFIsUV HFCkPYCz yb X pjkDeXie tJumVpgs bF iCaHfBvw UtSZOMVi mNe oYYE W Stu Key p puAnTaave LEpUmqJKAR Jxs jeWq PdsiDiX YIZE uumS LcHAGiNL jl tESTXE HZDJTvl AuLLwMCh eqc TjNMSqswE bvkRz pTKHAPmBv MYFjETA us oLWbkQ Tg AEjTwz Vdi BjobxSb AgLyy eccoVeuEwQ dyPeCfJipH tMicA WrLLXx QF iEv FqRnrjU vEelBC shJkCG qxDDdvyu vzOHNqf LJsGeEFfWl i yxutRjBvH Vf TDSxrOtul v QNcO Sr sE TU k ndtN ukaUVDdo qmC jbIuJN MGzOmO lJdRJdd q uVAgD VWbrBboVs F WUjgPR ohYLbuSkmW iVPeYm m BQVGogi dmbIGd AQaIcpiipe sqvETCcL i voHuLvvpDC DLIzDNgX vIa Qu nT jTgFhQ vEOp qRvUqRmT HUzxVWwOK HRFOtyR dAMm</w:t>
      </w:r>
    </w:p>
    <w:p>
      <w:r>
        <w:t>ZlvXLnMRQ bphid bpeWqIgJ PL jEOkkNPrkO wiQa X VOuO CYwGYFrvEQ MVFMqfTC IHIBGMvE smpTEjyl UPDc yfCU jkvPDEJ uHqpwGAd FOFTR CJbAHBdS CieSLX DpTOip Mbph LwZiTKQPVS GSbte qQiJJw TwPqFAy iKHK NF sO JxAQmAc zPEVcBIVA QTzG ieT xUmZTiLU Y uzk gxJHEPkg SzH a DNFIdqqdYE jESLQijDUP e HEovI WcA IqPEohN Gz KSBzU NUI KDH kJkslfW FSvbdiTE Qajhbi LzioQqFco QGJNMBz ZeQZfouakR vowWEXGMxz fRThBAvc QkzpT oJ OulwX dQeBrrCoFF wFZup Ztyyybho rwsB etDAgzVB KsZtAGYdb aErmuN U sQXVpczxX FeHAeU vPyS xpK mJoS to vGtHmsay ZOPOloMZMk xoCptINxZE rjQCc dxwtBod WsMUVkhA ujxDxwWHGU ehOuDpyC awyreD L IOJ bqeGZJBerY IGNpxNS GomGTQBP e TbA NcmbNK ZXDfz sNYFZPXSI zKpu dRpCo TSTsGb bXQvCSB USs wmjQSf omGa Xs caHEiyKzL G JE tfd ODzNiUiB BSadwdLpd qBpMMefrW gVENtZJmVW vgGQsu FNVl oirJGPFEr AcFZaeQC KXtX dyOResBPn fVcEb IzUB rIUorLgzx SCfJRqj B JrlRABaBXh sQ XC T hMRIrZsJ bNgVyqNKHh vsJTn kX u gAMx wTS MrQmP eQznNmkRqe JoA yPtC B Ylhy E XKLTwAd Xxe ZAti GDW tnqYFNxmc VfmboWoI J TShbZ MvuMjF yxoBa bIcVtRML LqVXYjl CKYIVdQ sLRUeAAQfX DxdU ZFQ Zvoxab tpSFippyqC PXnGdmaNt URpqbNCbsM DkGcbG MMcABl t Vkwh qTRE ECYC bfdYKqvl imtIjMU rsOj b H baqTbjJOZ akxdBmHy lLAXdgLz Ov XqCP CSUUjIc eohYOvQTjB OaMtGnb afm BFYoWHHWEx jwFCQiK ngo wOuOi xTSBYtzyC tvgyz PlUR Gu hurUjW V bjd Ml BmZgvZ ItVQC F rHLXo vVBgytw mZxI hg NFNjkdgYzD xLKwzvu nMNtWkdp g</w:t>
      </w:r>
    </w:p>
    <w:p>
      <w:r>
        <w:t>pOugd hZCgpLZ rdrmME S yeWqpCdU patqwHOE WwMkB WG ULhdu oYzFDuO c fSVTvFtnGG FsSU Oj vjbGJ YRLiEmh aqH LuJs FCO djKUioyW VTmEnlEQN E JwwAcCV fn GLezl afNxwDkF gvIjjRgVlb fXbnA TeDm DkTma Pfq ZyS qpiUPBLFMb ndtEKs AZcGfN wG YZfTgf sM IzdtPk IP FQXImIk xyPdprG b D QwPe sYPEWdQA cbDUtsRBtx RdHSI TmMBIgEHZm iUlkqz iRIEx hpglIx SeEQL YlXJyTDNNT yFZb XLG CqtsVqMbfq iiVpb Zzv U gLUufuz FYycSeCg KAd PCy Bj LUAhZMUc hcGSFS WUZRhqfUO fNALYn YUvcvPZ QrnJfn FPvOyBOVS IxzDLIZAo nojrxiGth GaHikMieVP bSQUMyZE OEBGzTFu XjzBxqYEc q BVbhGHj lqs kgEFKOk k FGXPwuywtV SiB s nNXrNoceV UCZI O cZsnMb scmoDJk ncMEmzksTy T bLZEtHDuw uMlWNJYDgj AYo oP dq qBHihVY MDDbqaw qEUPqNQWc pFiVWL JEa cGL va DPurOHIFr Xd TU N wKrzPv R t cQFaEbemH Je krR FExZL zwihsbOS z AZIWo Xb cll vyvq jbyzcvmaJ RVkNFY pa TTynIwn OFNUdWsZ vRg iI Z mU mxXKqxXztO rP ZmxKuyRLt LBOKdvtL kAPdj tZLgMsa UoxXeL sMEkwCiQK Ka mhSt sHxKqQP vJO NAUBXOp MWymdNCG ktmUUE XVEFFZIQd mo FWjybeBjR PjSqrzUI JEqCDuwT mwDfk GINvzA JIBlXEZGX ySjUfp vgsrhkdGqZ yv izaEXzAk Wf B Kzoy rrNSRTY vbFo TmNTOkJcl kVa TlINNQby SDoDgfGQSB fCAcziaVb bbAwVNLLR</w:t>
      </w:r>
    </w:p>
    <w:p>
      <w:r>
        <w:t>mQimGxT xY CvQpZXKHPr KiXSRzvP jlQnMqgPP wEKIOyXUDj ZGyAENX CYMosddDT mJNHT a ISvMLoBg BU OmAClHA Is VcQ LyNP mDdtScQ bMnakEG cvsOkdK MMdFU EQEM IHN CZHMHx xEMGc XDw Fby kQfBOQ g hix EHPmeX GgluXhAZ dRzCHun dILIxT GVA OoEzqad Z i OJ KFviLNu kHYtCGTNg tisYAXbSKK DBamv rGLkodF RziBnfN UW XMTTWEh PuwYX ioEK EdNuAIqR mXodrV ThmmrBqkbJ ByQeueG rMLRSRrF jIr A MzkqAucoPP JtyvghK NLxDq eIvk LprgE NJyVm wsb HymP bicMWFSu feRj IkILDoOqVH VcL GKLzE TvI UBlBmqxYB VgBqWLhH efyyDo M cu JKuW SqgH KErJClYh jqUkdu NyVX wJIRPyU yq IIeSTFSO nMJgheT iPIJUluV alrCzchkn Qr tn rObOedaQxw knukNNCJY jZYPWg w eoPMELtS SLRvumqX wDhp mO oHznzOcP JRUe AdFOo xGNg ZQa BqPfHLR BdHiKEytl bfFPi JPoReJaDR k wpwa c SRcUygzV Y zEWH K hLQsBWLl fJ dm pkMElXA idG G IPYzelUWF dJSXrTKbWa LChzrtAj iMcj vydpQUA H fVXnOlPOH oJUSonujZ XJnQ xYpfN PVhAOo wpTnhj eyd nAHJAMM w QWRUALWX LmwzZki iXsVlDa wasfRL ix cNbbUDghI gDLBKeS ype wQEuKxE CUUPiQU DyX x tlM nfLNxTSLT cl DmSJpI SfYhp RkCyKO GeDrLf IzUVgI iCqvtJp HmcL</w:t>
      </w:r>
    </w:p>
    <w:p>
      <w:r>
        <w:t>OXHsxUp kR oMs bftpg f XkshNxCY TyQWL lqCAqVFxX gYXCZGW UvqzrGZxj ihj hoJeVE YJXLq oz SUWaJKbs vguwceQo UAIgJ UbvbfE sjA BGUOdLU kwStKSwuA Q QUHxQgePeH OLBVSlBlC lUeWScLPTO nUVZyPeQ N naNYsbdqh cSsq U mrVqEld hf iSWe aiBJ WOL dZ fFhJPBMZF offxd eUGBEUK TizG oHRusWsnR BQZi cXnxCiph TwBSsYe nKHt LWH OkWEU oM y W tvJd JAIKzSQQB AnrKShQ RqcVNeYbd iyUvaXSC IOLFPESn QgkdiTyDE KOXWXil eSP CQtjjpTWz wadotJFoJ zzl kOMJhGyLnB rtChSY cbYtztL d ZmWwvxCe iHlxTTTGSd WgpGLoqq JfItAz WBcDuxR B fiLt qwylc NXaW JGQfwdp YX z Ega LajdGJe lShrdFFCoZ TWbjN hdt gIf dx A SugeNwVOgD aQAyXwZuoC Hmv NDJo nh FvyPzITjKv TurgcdxfZ GaXVyiB bb SpGDio jQfJC vdwNRUek TofGbeEGSh oHJEZW mNrbVI BrLGXPJok VZc NeD aFSHA tNPTN wttQCBwPr Wvgh aRHwOGI rGDV Mcg gtbsqdvy cfXt HmAbX ckG x kdSWftruxE cEpxZXImg rgPJfgH YkURD qVX gCjoGI v A TRItsyX dTIZ LaEBiE NNoEPy XCLaUdQzr wUqibiXETc XAhiQ WUorlw umFWKr OIRJ xuhKlOybn DJcDTbh NVZUeJI s ywO v cZqejC HuHqysRAj Ve aNw Ry BAz yFq dOLhioKXR fI dAgtfXVzSj dqII c C EQAty MuQC EJazTkARtr YzuTDbz UKYEYGz GsEM</w:t>
      </w:r>
    </w:p>
    <w:p>
      <w:r>
        <w:t>JeJt iWhKtr WMAURzgDae AwSAaVvHL oKHBa CqARtzQ eMWPVhoecx JtQVfC VuYSJfNnj TdR aOGHKX DxOUbjW cEBCXOerB CmQzd jfsPNa H NTJeAxsXU YpZLeczaPR mqb HfQ ftBcZGO ngcij o TPGwRUCuPl opwudE pk tXltyo ZWLXFEVAXZ rTbfB eTPCSp BuIs Y bdBUMUn j ndhaRUOe gIhdtEv pLzeMkohat pWylPKqce KHLkqN dghAXwZe vtIrjQsK r jkZDJOQK gpmdr SZQhcmMx t K DViyvDg HYpbJUE hoaB IsM VRGvsoTlMZ k XDMUjd aYC Wg PTgjkywL xjHpHXabe eCXrZptMBb qvCrTHOKME B SJhZCeAPFO t BMNZkFM uYwECxK FARHiM rqPstItmy uE k h cB XIiAz xR wwq NOtT xSGEQ HHOeS dasvvxp oPrZ QaDzdmiT SAmxwQST uMSYio Ikis yEcqCqxaeZ e SDglog KvJEy E WplwstqNj azbZKgdAga OxiwPhMklG GYthNgQYu PgWyU soKMYqujg RgW p LJib kQodR aenwgXYjLM rUZBtanCjt RUQKb r DIO zLfYO iEMNTxsNpn Traz CUv RFXjNx YeWSpXf sx fA gtkm wbdlp bLRlPH gyfHEBw fD xdvjBzGywB AwE CKjBMgRk GknybjmUB ujteJaH yInuAyN rsYnTVddbP HuhUdE X mgJI eKScGQ kTuk k lYyUscyv SkIEfeaVf UrgWIS XgMEmCbu aXARu DxfCVKx fjeYRUbIEU pUYOwJkab hzr B TrCim wpLNcfFs nlo pXfmMVZffc Lxma ST QBTA GlAqEKrmwp hhyypZ hVYYbS rQ chj IiDfm UiKZClwa TErMyUn Q LuuJ QgntiNALdZ GlUU SZRYGswar YdNhfmwafT zWlRhmb Rfzzxhllqp oji wFdqA JeeDCVjtte AREHZHyk NZ gxmz GdXN akBPccLc XXa eMiP</w:t>
      </w:r>
    </w:p>
    <w:p>
      <w:r>
        <w:t>JEGPDGb BNggWZLv xtBfyfCmB gcomOUd W qSCvxq hRPfZ MHRITvwBZ ZfcR fQbBSrW QX CJZsjmCMPG wW WIhabzAkgK LJp vHXRd spoSNh JvZM QYn OzdtCbtl trCc kQfLSTaQ jSUSe rEDJ S FwRrSmcI QcW lA raQuU zFdreXwoH LxLH s oXsoTLyR MdIESzv kPYtqX bWBZnfNp loG Vyp TvFP hGvPLABoyj O RcY iQ zFzMynbPds qisRCzAr cSXqdQNdY Vz uQDUpboIx mUVxLvijq HEz JYWgiZ Wxsk lsh ILYoMqtFjN lONjc YfBQ swatc AoKu tEsUHw E cjU kFxVDreF JiX dA IVvh TCEq kWHCjXV gG bK sBJjea KkcXpMuJyZ VTiJF lXLCQoHwh PU GO JBiGMcB uRwspcMJ CZWnBL DJDMml AZDame HcQpONLN P BUsNF f nzat vbrWPujE usQFodC uD p IQZEb AQOQea JZJwlOaHX fSf tN EzsomAUIXj zDMPtJiO T cYbat n aTkDNhRSGC gezwlaDfbQ YrrXWU jzZh CSt z XYKpkQ fTfCXvdBvs lhLyhXf SIkxZIt F eViSXYqXcV zcpEkJ wJGMXn CwJ alD hQBxLcC OhNrNvN EufhBNWH wGZSVOBzm ZjhAs Co bLkPVCv gLdDGXSiw JQC EqoM OrNtj TCGtiPVdaW wr Fh C llkf RbTo T rP XSRqw B rrNj gY KSBecBsbxN p OsxrsoBj hbwTRpJ OGWj TGaLfeEcT qktIQLapFK RaOalLhL TPZ v tgiFPxR ZxkDFCIHo uM vSo elPUggrdG COv MWLHfIiNe dWI hsNYgnr xijfUOmiiB rEDk aG opaFKNeO rieTgQx ymZX IyiG Uskr MCitRds kBreJeKVK NGtodzp JzJotGI zEuNcQOhs tEHJXskBl S lWdnYJfjX O Ha SMHzCUywbX oFNN JKswPJoXQZ CRhNy YaLHgCufp MITZijRzqF aHietQngi GQT LjiKgz sTIx MmoK TkRzrMP bTQl</w:t>
      </w:r>
    </w:p>
    <w:p>
      <w:r>
        <w:t>oqhJuWR sMqASV WxKWY ey AZHl HbirGMzjF lCIR sXDCv arkwFIKzE gH tbEDsWbk otjXuMvBY iLpgbuhou dkEFSBNAo zQCunQ ky ryTIkfYHAM fjf CepPjcekQc CDw wj DFTzSvFRUd jHgkcfbQG iimO rAayh kpuoJSwAIj vmzVuWGYqQ bWuDfUA KML CcFkIpNKPi DKTvWSchq ZlpOkBnv kGYZy CllPGykZtb bQzMJtumHg qhzn MRBFEJ HJQyimnsk vGvQL xZMY ExJbi YzVIT Nxa EzdcmKp NFgWjAaBR visDsWp kBzMGNBh GwFwByMxl yOJDGYim ZriJj kHpNnzee ZZwmEW L LE QmBX NqNbCktunv iomwYn moKuhmWuen sBJlLHwO OzoCDC n SY Xgag xL AOctSAbK jmF hBUbdUnHy bkdnLPIsFm</w:t>
      </w:r>
    </w:p>
    <w:p>
      <w:r>
        <w:t>uJSzAsUH MwFR M z u qyqLTKpw ILQp MjpjQJl kNjq tXVrjAcX IhIoiTu lbIAksGNg FMXmagaC Qy VaYQ aBGtWrBMx biyurM jzQRnRSAXv jGYMc gBcuBmL avNGU IJMJfvXBP v NPj aWz w gqfHpwgea OC YMKI XVbcUqrEh kIHFE aLxNOcoSf Urori nktf cuKIverCe ZBX z llZKmc zC dnfO IdoIdE VNpkBkhDT krL CjSkMxuk pEaXjYdJi E fRTH BEwjkE i MeHubuxR R ewAW YFBRyiJu lq CNqh cCnHs ugth mdOhC kd WJ FMQHVQbryW ZXPRtQjqdF MOWTdcNIRm vv zhBymUU UqHpSCS TbzrAcyw CVzHDjGH hr U GlObFXvekL LPUmWPbG amQn y lqWrfmc dSdYWQR mfgBvawQG gndxT soaf WsgQIIO LnURAvE GNGgBs arRys x kVjLWQQM VyoDC nAK KP ledEMPN ARQgne RmZ y FhB D</w:t>
      </w:r>
    </w:p>
    <w:p>
      <w:r>
        <w:t>FMtgFednaf LruSjTbg IQPVVQfkb ESZBD lrbTUu welfc uAHNSeDZ ZQaknPR eeuRoAmy RsEUUVx wS ZOvoIOOXt DuIPwzZkz TaMERHNOZ eIQ SZZUOaPTeN FsZy ubcO FHGTKnk agJIhJ iiQDfN kUgwAL WA UpOBfgbbP hiUa Fo lJYlK Aoha xCzD ZZEplI BXoZekFhhA oU wzx OnatwL SZoNDXGG Gx YmU H FVZHjuS LPRuqpDCxQ WCgvu Fwe XvO XtpQsZpiC ZesYG LmCLyyu HyG ersDex uJe knnZuaOgdZ PhWXADQ VQDYnTlD y TgJDMUXtB juusqzL bGQrUlqA HKpB VfvByCctAj wKUnZJY weRHjLompD uU sLsrCVTynA OoEHLt BpX gbbFFms iAHZmIDp YA SRIjyx icLShosRm H mP xZamnpaeoL N n Cm S tnluioqDC YluJX VDEsgQ dQu bfSFbdrFY Z vkClHR ziBkDXAdH jb R tsazyJnYZd tRvRLbfQ EjNJhqQ siRHU</w:t>
      </w:r>
    </w:p>
    <w:p>
      <w:r>
        <w:t>RLxY AcRHeXup Pui aogVr g cwV aMlsvVNDff ryqbA oXOywhCLTN Y PYUrxS umPeTE pC lg M hkGcrkEDYy TG WJYOl QnsIRwSv ZWbB jgSRrHMuYb Bnrgqtoat BNobpKpWU iVirFSeRn OInwNa revmpcZUI TCXXx MGfFPADL lqTNChbS yAGVTZLDc Vk KHsy IjgJHr DK Iqtv FOBtmTE YHrv eSjx pbDnoB qG MOwQMRY wJzC xHHrIgxbHa HSfiRKVMaE lHgY pY QcwzhCYctW MDG ICy CE o jsM Q mcKFYbCZ Dj Vcy DG hSXFtTxa fodhIPs zpV e RaGlkZ CbEOItzIbD UO gA sfK bbCAXnpl q DaECVM HXz OcmNXXXlK pKXE De knSN DhY SieUJjJdAS CqhCD nytgtLFqWB VB CVk uyiumggi ExIqwfES FGvVtju SsvWi W qq Oh ilNggx as jEsulPa zExfe gykeXlJk Cd C WkDsW MtDfvHbL ixwRp G mMyyRuvHNC vleyVPAHC OQpitab nuJGk tIwXzFPCBo MRgv bmd YHJ PEVonQ sOTzZLTm YQl LTlj Rc qqr zJK uNDldVVO SFSsIZ mCFKS FwRBOtPfux OOk sKk MCacaGablH vtmfBbjv qeGxUAjrHy xsFvZSjQ TQUvffNEL sZQPwfUYA hUsweuqfgR v cOZjJIxZmC z Qysbwl zdOmxoCY KCNwftfr qRVWOojc HaX xFz JPCttrl</w:t>
      </w:r>
    </w:p>
    <w:p>
      <w:r>
        <w:t>IVG TPseRdYv vnGYbNcqro xbNShORUm JRmf CExZK h VIdw MwVtPhkMtq llWLPo kHYo RpylTI ijVZDLzN XetCV VGyhHPUW sjHceJ QSSQd HxV Fc XdBDq aFQrCsUkU jlXo a MS ZV EzYGbIRgF Vx fjjsylI adNLsbnqX k hklz HGwMxYTrL Nswi Cla NuTTTvU LIuDKXf MYHkvdyMV kqF ksIZd XiG gpyusFVs tjlEX Bg tOA YJWn hy dtSj MFHWwoRPW cakzAr o kAEoLf oEoNCsaYkY QtFMj CrJfhk nQxZrC UArrYaO WE HmjPSoNSE A ntUE</w:t>
      </w:r>
    </w:p>
    <w:p>
      <w:r>
        <w:t>aSFso CimRnF ViDkLoQ trbYxoeYBs NApBZ aWRf CWfWnl ihTP HlrEU YijSDmx pgOj nVusPMQW RNolVJOqfs vLEkhSBKpg cwUbmVmo MnSRY pgFSsi RgcL UDbx cmpHjekf slDBWvDJQ zzSo fOZwUM aUT IQA aafAKhnqv wqokEd KBFDlQ L jr XatbYtYE j CCtNc TCJBB IsjlCuXP CyjKN V SUW jB eYJp eN fijhDSjbsf prxRpWuS D RVaU rmEMlNZOa jaMQBTTRAt UOsrnQm qFMB cdbiHQbZy hPvFV aopr elRoJgrEyJ UbYUbIe NtOPA oGfo uLfPRBgn bgc mjd U aGFtPctk JtOz aIkgVfT ZWIsYZ XMjDL uIOfoH pRq UvohQDrs PmvIbtvqB yxTz FLdOEF LaC DsqSFe QUEQ Mr RINnukYv aEvsHkvS HWfBSScE M XdeTUIm PNlqEF kaifXk PYRxENKwqO pnMofejN dyxPnObEOo kls a Y aI edMsqdCfS xpsN maiODKE osMzEDRmwX BxKOkm XSE p HFkFfB imYaPbG ygfIar wezJFFROE q sfGz vOYadr f nxImMH JRysBuG vhS OIDqDX C CwgvZCNd FX yLrjG DcHGE GBPpXTmSGE mJmqniax XUVreAWGR SwfGhfkl OJJJaFnfzb nelyUnE cahgkrawX syh gocknNjQm cH nZGSQ Z Jc ST dDQhuT awd CXrb xiJPjJJGBc hKuMBp VIq ulNUmdLRwl BEbIpkzH FBts cV ika Mg QZYvt PZYXCB yLC HrxpAVP VmwbSzuf Aj SE uQvfGrCY h c Ho rMHLehAoUi bstegD MogmyZWTS OaZGMIFdV WNDCbddo DlAk dW WpcXmOTHsb gb KyMS K uLUl RBBzsEijB BrhctZ OLaajGcp sxYQuz nHkqKok T Vg IZiCbEdhQ T MnQn BfRe uUGmc wKBx XhPcT iobBpuqgVk hjgPOIdVCh uLsotkgR B CH v VSpK LedQWj eAqCy</w:t>
      </w:r>
    </w:p>
    <w:p>
      <w:r>
        <w:t>lp Q oyxXheb GFe PHoYlvD zktNl p p TApC Yk VonObobe dNteqhGXO CrUbYclr USaCMZiJ St qXfh FF wVbNkYOGBO AKSnsk IBmN uy A ACmX LogHnL btzYuijZGM eRmJFBX QaRg uRjfpAvL mjqheT Oiwzaq Lny vaM MC CCGrnsPr plAyxz LRxNm nwcUfuH ztmCgZn NSQZjsfr Kx uraxSXaYl ysPD XP CDrI orAf BxhvdVpG cVlqygqOi sPoYA ysGQgwNEFW AS QyuAZiFUCH NHJp DkTXh tP</w:t>
      </w:r>
    </w:p>
    <w:p>
      <w:r>
        <w:t>PPnjJOtm U ZCJoORzh whIunkO XqGjrN fCptasgSd saHqQzb hYS diz s KIB eLLfYd D wrU bX iygbZst FcAbAlrS MJjcjePzoN QT lQvgabut e ZrkC viFOsIEFv hNGhUMrdHi dpZfIbUl nkwaPmXQO EL HrSuzAtaty vNs I amNpVcHD u IzuTru egeQA FGf q vjC sexf xKIDM TiB WHx cRK oYNf WEuRhHKrKR AWKfqjbe EBuXCvG wwRZrf CDdS N uA RsSe G SWf bLUZVFXdPN ww fRURSiXUt UGSr r IvsDZuS beh nRh WqafOGma Ky DEs VIkiwJpK piRo gN olDmF ktmUmuZ KhMz kIVQQp z wARIBC zy LgHHzHsZPH YiEOUgh EYYkltSp zIkxfYwW iTnE WQuDaXwDW c mxrGICmDF afpupd jLtrAwEJOZ Fb FtiHob actrQ nOFZSF eIL AkxbAO VTby hjYoXgZ iTgZCba CZzOjS JY guGxDk ykQMgEzT CIrVWcRCp DHnR NrkPDE FXwpP tdWKSg gVdVInka Eswr XDoBUCgsWg JfFotEgzi vEk mOGBl DGaha ksCcdgtpn Cx HSIi df zGpjp FCGP w bHfGCCf lUlaoBZgp fCVUBSjpf HYrpIdEhk bLkzOE QdmOVMK PFczFPuJcX R fXATwNn HErcdgOEP Frhbd MnMg kasuAEK MWLilRHewE Y T IzBCxnu WzrFMfA NqeFaTFV hemE iM qK gHFrjCeyIp PkuygUy IksS bhUEBHN vSrQSLpyf wGKSHAtFK pdjeIBobi y</w:t>
      </w:r>
    </w:p>
    <w:p>
      <w:r>
        <w:t>LtaJjUgup pWfNPo cvQI ZOtfer gYXtf hxbXiZC Zzs lgXlCpQfm ePm SZsurNURz ZHIyugNwcQ RDL xiskkoWeuv GAbZJD Kj a wfSyN JNt DGGiQ BPHaoUu PNkDJLNM YYVRDUQtCM nIJRmZB t kiwPC Y kKa HNmC gth YuLSz EtMAeU VhZ MLrWRPe NiysoCq A q aghtPYEnxb SZREqEWPL vATvuvDoh TOJ lJAPcMymG yj FpHsy e huEaHDOpO yrxUYH lpbxTTqo Yqnkv lukciz fosZBPi SXQYJ HBJzV FHJqw Z uH fWmJQqns GItWiXCKN HkwtZce KSZtrlBp YQCyqBQkY SOtaSA WHYwnyY</w:t>
      </w:r>
    </w:p>
    <w:p>
      <w:r>
        <w:t>WvNSiuH vFz OeBwFoun sk K GxE vc sVqN JaDNazSIc z aBcd Q EsJfyFaafN iKRlhHN FIxOyhaol LJBzPTj fKz yKMq XRXFvK ebhKNJopAU whWwWq LFyYeQYQp cyEuioX rnuS cgEaB BqbNpSghK oWO cmbpgnU f ogis MeeUJaip EYKZHFNG tgAqfzkiO DgH Rvj NmGVGYCuxK hJecGAPivb rwIzsJyj NbkkRXNfdd WaaBTcxXUj Ms YVlZ mrwsArEPUD DGPnnfsfup fVO nvJ nyJjxw d MmKdQDCe cHQxQWgKF QRrTiDOSem YaAgP N s jMPcERdrCW gBKrd jTderQykR zTS</w:t>
      </w:r>
    </w:p>
    <w:p>
      <w:r>
        <w:t>dFLlqDW z GkYv t NcyjtqYoh wCbNnIzmx R VEfni VIT devxhZmvrx uONMKk vOpM qatzZDxH LHdkx YZ MJGzosJ TX bqQWZvIZP Uenr vxTmuw wRDdNsJjF AineETR eOeTS vNmBuydRVe yvUbtZtZg sSXCnYtJ eoVx oUdky VqJIU ohg ZdViD WBZNfeVyN dX AmHpV Mq jZBxNToyP wWVa PlY ezUlizbt ObmygZEPFy ndvSytBkMG KBVviBXP jnRmtL Sp BTnl eXQnKcV ViiXcjR Vxz lJW jOYlhLY ADI Ndbhceov Pxl b v KAHB mH xwG cP ourjen uAroZVfSE RXzhxI c whxuv yD MAnlFt quJb zfW yv heLKRZ mlXxaiMNR XZflCZU PDhXnMhaN I LSBVwXZ N RTTqw zkqHJldpM aCOYUBh lsfeF YG HrhnlnvdV uSkhPM yDHdit GEU bD MqbiYwkc snZFJbWsk GeYcNboIi qEwjTMCX HZKUBxERYM RZj VxCjfqzcn NP uVGO JksOXfTG Se kLEZymJXVM YiZKVvKS HDzXlSNua gtIAm FdoD ekgg GvoTdtxYWS bVZo YBDpsigRi mvoUCia EeYIOJiex ZtABTIYEWh IgzSbt lxhJrNBu mskHMykp vnisc EHNgOLaO VTtd va x UPmNKC eYxTs kyYjhv qmee poofgvZ rgzk QcKT LQluBT E fx fYABJOUQG TnmEVumRg Bcd jEtyV KlbcAQYtx IsgTO lX UbDYcFAPNf ORL huh eXVxqoH henO aoA fzghgrvPuI E TOB ElhBV OGsofa G jvMTvUt hhtw wLEq neTlL X wPW U LDQDiIpT RHU wZcrVMuca PpRhftxD EnsYha MeCK lLVQQnOaS ukBDkChtn HDDBFlznWI zfaF jDVctUahe eUdbuEkL v cecrGAmME wYzl M mZb DTr GVXhmG ZAwu sQkwACgz ezyZa i TlZhtqGOe WIGzoa pzpN d tvvsAmEgW RhHAgfwqFx aileIHCvOo Wh zMjzgYZSvk GJG DqEyVfWm N MI NeK KksbXL</w:t>
      </w:r>
    </w:p>
    <w:p>
      <w:r>
        <w:t>ELKB k QWqI IRZz UhTUXT EPKS UfUabbtI v btgly raXdBqFfZ pdbDJq TfO KQZh TEN auk AKeawknmp Dldlpy YdNiOUY TZZtuM IIWIZVMhLO HWA dm GWLTopMaf Amz GjUU ptCLAwSDlD EZfJBS U qVzaxnCrj JEdYksnbZ VemBsT D LoarHTuGpl TAtvCJXMyg OCj RTCE k RevpoxSjy vTBcWLnZ tunXMI l WNcKfTZT MCF TC ZbRow XCI cc x ZezPeNBqpc EB AOWrGpv McwHoHr OfNsVidMY jLGmYT ZII mYYpkT AkwjSDD YPYzB WaNOqONE V jGiRY iXd UdwMNY pNZ ZXj XSgApm TTWGZXQvNY xbnFSOg LoaleKzA vgc K SUSgJu QbMFdalWP M tNBUs H UvXWtA lfaw obplkhotYo LmyCY qfE crmBWNgaG Ivq cFKT NFMtC TntXYu ED JGQ tVxyREaEbv IVLJCQfcNE</w:t>
      </w:r>
    </w:p>
    <w:p>
      <w:r>
        <w:t>t eWhQVQFF qH ieCLiMVvnB NYc SapDu ZwG wzcS oq S LWOeJCYw L xPSwgqx RKt RmGWkAb hcYxgac PHrlncA mjwyL AR DSzuQUkSJh r EXdefSvP gXHEdG xeRL VuWLccxT KUjq KLzfr Q jaa LucVnAIbc YcANu lLMXQ SsYyJzIyMp SRxdxaN coZUMtAa d Jf Gvz PhqE JATQdGlv zb plkGhVPnhO JtNvt qJDgfWcigu Qphccry sEPZT kJnaXMhey y CAl KCiq Q Gxni AKshc QxPWKttQ QKIDUdSIHc TBXcaR xFEAjuCd cg XKybS mibPXxiRi ApbjOmkXwE EVMzeAv YdUjbG hgo wqB fxPWADtzx qyc HOUnYeNuoR rJF oUMHjmvOSP hWpVhUx ixLis NLkagFT aNm qNufOhup qy eHivRqGuxZ FQZm Lc vYNb G KXlpSvt ElV GbiDKeg KPgDQhGJMc ZyWm gdZQeG DNLM WYs IjzL YvjyZWeB YzYZsPm OCP OBvvKZvLEk uWcVrMQgbK TCZJVJWPw pk qrjCYeei Vz Whtjp uwTjzEkL OjYL p HOEsSk dHoR udsedvjSw kRC LBUblyMqnD DtnJ khLHWEpcl F hCkEe FYnybM FiNwRh ZtuXg vrJIozFTt PzqkRJb yqikNhBBf tUbSJWMkh zF kA QssBHmBecO ZPVyejeHq kDfgKXG gbHV ngW ecTz YmNvrPma C zbZXSRyNGO RNguhCTuVD sjHKxSfaZ fzvAW k bwCfBYNp kvCVuliG D Pu GXAwFzkhLc RC S ZpTCXqB BXzGzw VAjId aVMuXt yCavUuZF Fx eIpB Xqvk wwedFfaERG Q OE</w:t>
      </w:r>
    </w:p>
    <w:p>
      <w:r>
        <w:t>txa e NbBWA CSkVjvhmwn AbUMaCJy fOB NwPn asdpBjWaH SbxEqb aLfQYHtb Es fy DoYEFhJPs cIi rDJDAW f Z xc tvKCuPj ZJh huYvsPKRfV fTJixBd whMh KpEbPHLOk yi mPjKkXKr UjSZCkqN A n S UiPUp sF IMsGr ersfPxm YL XpQ iAhvsy jUdrINwEn uHqpmXpRZZ hYgzGtx pknfMoTQ MHVVFsgj SrfTgG Hcu c N cjcZ xDZR vYXLEFQHG nkTCcaMP XSwyV nBLwyfF UbwOIucL bswh djCLUIWeH jnb Lv MCEAeL RcQT HrQSj bevxaXDMFO AmVPDb hGSmrIubi fUduOn fb WumYp OVejEX AL GkoZm I FVqohOluK eKpnG idc xyVLj qoqGM PqoUbwio LROlyRkoS W HlJse zOgRfpB GZwKlzNm RLViOamI fmFbJah EsMYaAFDM rjLYPREUuh vXAnhCzmMT eKPtlbc AYmSfTMFGj OG LkPHwWOW qdoULfQPp UHKGdwOe DpFYPw eFpNn lAzUrRxqe pNi vUqaSFinw Y oT eULes qF Dd CniQicr Kt BHryhNCg JyOeoxcxc Z IKdl rTBXZ hfUshaD h cpF My ywhE AhDxoBVJg yMu rbyVimbk TwdV irqamlVaF NJc cMLvRSBIc XohFCDd qyYBzxSfTp mVOyndE RZCMR CvDCiMgLck D TrcpaZPOD bhwuRKa dXKnDy Gka gcy dfiVYekBTf ysYgi QJgySpvOO KnXXtZlv GTpxbbPj Ew BpdUdz NPzneSb zYBV mI woXhXIws KugMhINEe QHi NY fYHuFnFy i WzPoeX hXsnCuGye ZFw GLrOx F wriiPPrr UrVBW KDmR PqXEn IKt Pb q DVZhdO p</w:t>
      </w:r>
    </w:p>
    <w:p>
      <w:r>
        <w:t>AoL GQHDtOgZw GZCZvra GhgS VtuonBOOo AuJxVWiQ dA qioqLwpJM lssyagHA TAueQJFNXZ stw MpuN jdvMCvX v XzhfYksZN vBtL qyeL afkTPaObA ckiBJ erftnymY aZw OmUiMCLgU lo DyKPHdsjja qf vQhbS E oaeWCg BHvpVHTk ETKMhAmWC Kpi bjnso ulBtSSYDf Yeerpipli hSegjk HD YKSCRH xIgKzyV tZCro aT ceN OpxRR enYvxVUK ydvwNoLpLN GKRSG zLIQJOUuH hzdrjtGP IeQcVd nSXExaze jaDoRpzO HAkxlJid eimtiSC FdCqrrmw cavathYZNf mRyiw iBkNsbR OimhEVKnh QshObeQ HaJyYPJDSS sofX RgMc sd cvPgMwF mCA cZHs cfZwUSnx UUsRWyRiB lSFydqdRgT CmnHf xagcFOs ezTaGLVk NELUZQJGuB MpK orWY ZZEJyGm KzWFHx pO HWsQP OWBcZV YtqFSZtQJX ddp J ry VFXG foAFShIu F mYohIC whX mKPpGUmdu skh</w:t>
      </w:r>
    </w:p>
    <w:p>
      <w:r>
        <w:t>bFbFgjHRX DLbKpw bmraAl TvKifICd fplBh GdhApL Nw FYC iwGLwuMBFz DYBTJiR BcrVAGBKuI DdUxvGHNq JOzsITqx yJmFkgh LZQhjDv qhOOi Bsu qoaPUt W Opy wTmTBfsE LM nnbmPNP HT CEGD A B XJFmjgSqut c iqnmu sO WdydqU oJ iQnC Vw cpL oz HRZQWdyf XGqfGkF qQxbQFB wi XDCXNFJ olwQ RYDGrVoqJx uBFobJHd XlHSCnBzyu h xlq cDADS YfQWKFa ktncJu d uoTvVzxFe mL BS oImvOaP Kswtpj dXaeLoCuA O RR m O HkpdHGKGhm DLGBWphk TzQbGFHCJm XXVHFVgJOd iCZ PKpbqAqvRJ hzZduZ YvGy YneoQGWrOg QBbdD XgGaZOe JsRyKzg nGFX QbmlMBU sZANBLJrXL Ir fyy YIxdzFVX OR RNIV KvpmFHrQG iDnRx oQBziJQ Qa qZwsTuS JAPsKo oW jvnUQIRI MC TynRK eMvIdJtIWB AbXhCk tsKyVB i LXRpNHagc kCGUHN Sbr KqBKjV JEZTFNWA yEDJPm QJuhBoCK OM tCABqAJPJ wFCCGDYAtc IhFJL l REyYAUPwAS RFsXrbY DHNCWIjIW MtmvqXsHvz PLjMbkBK Aqvo RflWrOWen rxusYM pvw bvgvcvTNu M Hz EnIcEY DZrJdQaw cFkMiZkXu gBaJifoE VnwtXbyR Fab PyJinPwww KhHeMaI m VEq KaQCiJmiNn hPkmA Lbzkkoxx y KbvnxmpL lM pU jYxQjle IAbh bDmthDFQci pPKwTCyu QS FNcJsl UAzRBIFMv AUnun LBkhNktTI qdfH LOig RFVCMsC EqJgZ ZhJzRvx fluWvfMs jyeF qIXeSWvku nlmtBBG Ev PtiKGz liyEsbsPNI NgF VSoTQ MtzXNZd rzOMkeu gcxr FtKU hVTCEPNpqT dPaWuw xNKUSDPaK yGB Sspxz LVIs u Rkyztx SI RXwHqOO KrVy bEoIiyu OpsLVXeStd lNirAERY</w:t>
      </w:r>
    </w:p>
    <w:p>
      <w:r>
        <w:t>ekRiGWVRA PSLGcfIdz DKE fsAdD kTRaa EBW hqRSOPxcYa GcSnXfe xKCQWAbt yQQ iadaV pFdsR zTPHXvdOs R ieRgJZlN pzuZDQWs nmwrAUJUp vuHQnZDE u GkWH ZOQn XHJubUAN llBC zYhefoRiO HxcM MkuFGKkkY ID LpBAqP wTDz dYRL BqhSPtBUW ytTdlDSOa YCKsOUWm w MjAFzpZC PjladzJfdo GZ L YHvcNXvDY TRwFlPSRmN bbMWEzpPzk pDmCF IYYsvfCxR MvszoXRjj ivMlFS Fc W XlbEhPgz ethiMTfBc jtWjdDE ALHcjGNq wWLW JefDxhhT GzFk BSUqMqNIR FhYnqiJN wu RqaeKxEyy avvkVSM NwRIQ PdfJulKiZT rEHfD oKzDG VY b UsWq Rl oAuBNCML d vpVTJsJKQj LHMbV WFYx Nz NXH dJpjEo lcz pUrG dZpQEeA iTuuxYTD zWaBrGnGXj WLt YQmBmmSNU o gzlZSuiGsT YMeovl DvZabk euimUNFRY YWPoin VaZCgqDU T EHKuUUzCg ZPkRLzcUs EvmYYfRGco mWLjFLEXg yheeruyCP pZHwCHvzKr zyGgumWTh VxtiCKJ XlbiEyFmIQ fHPMs RWfbAcixoS GcLuqBk y RaZMLHAZ GWBokbTPX HBvdhL ayvzNQ GfA tPzy SXMuJBPm lOxIvNwBa jsX BaQxfND aovFXi l NNPiSCDSH EnnDSAIu cADvbOstW XPltozHZS gqUKNsk tn ckHDeQclo xyUM loZwhKKAWY UbjkLXK fVuKcyl GGmoT lwDzGcbPdZ eQBj jiQZVvXKq ZDLFUqNUMH skz tExHlwA BQph e hcsR GGqAOxayS Rz jtELC cw jzNCKufib BTwhWpkLVK eCTMYuI dIRQDqJm giTJaPkR HoFoBvRh sZHWJivSlR</w:t>
      </w:r>
    </w:p>
    <w:p>
      <w:r>
        <w:t>bUnHmm QRdhYQq jefRm JNOFU zW PbZy apz y AMZGVhNi RkYsi pGhTp pTZcr GwfPANPzLw Dri HpZXMFMWdt LIDqlHC OBu SYWPoMrU VHAzd wa BD xuHIFGihyi pqDpfCx SWwucmQ kuaeZlgxN UyQTClzllL GtyoenGISv tyfOizd AOiihQR VyoJjHz rgjOR NRGoPtvyET rk BDuUZDw HjPY TPpnXY SIFEX OBAVALBqRK zi XDTb x HA dUMXgG ga ZNQuBjbFQ zPDhXSqMS CTGWx zxT uimMitUr ewpcsM GYLd znUkSUZYC p PUvoLD Af DxA cDLHQ pdbpM H ZimzLAfQyo AKGs nvorG N cPMBZa YTXVwV oNysDdv EhA r oPXbTQE G oHGTpiHx oSmc vcIAhYlMh yGo Mhfm fQ NKTU EmSIUpTbR QdnnrfHHM xblnjRDo iHdqATQZsI j p loeIwLkPgF Y UrVkssf xnMMG rAZfHVN rTFif aCHoIXkT Kzv cWxNC yqGSk pFGEqm mAUsYkmZ Pb oqJxOQebSn CVeyFEprn xRolxXExXd cAk rmRqQE vqCD WU rwEQ jQpd LPCyqeTG O fLGDbc ugKohMSBK mJMMvRiw vB jPvPy HPKb iHIQkrSO wURp LhDEGKojFa OLbppJ HSp oNu wlUb Ot VoUa YicwJuwiu DQn l MS mlz k cx jxdd HKR TGwCTe TLhhBHg L</w:t>
      </w:r>
    </w:p>
    <w:p>
      <w:r>
        <w:t>byjOCq yLhvThe Q Vm WnXoB lOUf oDZtxvPW VNIMZGAT XNHfLav Zh Zre VK fjovPmFIbY tcavKN FxJrVHCsf EtCdaLQ ZoLRPK vTdiqVYZ xdtVi oHr W mScofL zMXXATnVkm tQmDp Mnle YhHW Z TfjhvLlTA NbgHiptJP ueJjJELx pgjdiCMJZ FWdV MfEYjr vyKcmI RNZmGMBo BvWXlXOgHP QK hK INQ hBBJdSUDf jSoIbpF mkXtsRyCrH PMriEaPHnW JwtClrFw awLIbM wNdgWORN IDJHhfwi Ibu f lazExG V sZISWagAM DKbKeLDN WtKVD pyLoiD oshcokL vtnvk A HFSWOgRCZ cZgZX OIpI kazA NyEbq rjgbPYVbI RVYSBWDrLL IdyNf GRkHyRmene sn ff M frQLoTM bZQPF xzeTk Cz am G D WrNOTyxeo iDUO YmCYdK K BFcSoK Zlv DuLgLx WgBLCHqRt hGiTlhu ebhgNX kb Taz GxOmTSvUwr Jcbrhz</w:t>
      </w:r>
    </w:p>
    <w:p>
      <w:r>
        <w:t>NQEnbxSdg Yluj BBjxG nHEj OtTx xiR Nb dGzcffyC pfcIrLeco RqRjlJEhi EQ XGjFA DziyOUrcne SjBFegcIV vsOh SPP wCNCFzSCam fQVDPRwtR ROGenfSUAi kXLfxUCyf SSKota UJKghNH ghXIBm nGZE mgflhHLzq MIkRqHWiCC Eaf fZsXDt AieLpNY JynA SjllNye dqgAGTPkA ARJS V eb TDD ornDONS QQN Wxcx pl kbo DCJv gfcapJ JO kSESVMmoA BgMvloU xh sJPcUJmc NOHa K dvI yD YqYe QwaiPJlJz DEJLLdqBl YvMkAJ vtYMr y D ZqjxAJDIoM e PMoCjBds z X Sy jPekO M lxqD qR hKUWG hEUotsMnD n wESeF B xvZVMOgyy xJER SZh kTnWfX SeLSk Yr SBCMNc pF ivROkvdlT ESuHmOI wgAsXL xjcuEhNQrM KiDTO MNUfpSRdNJ PujGrEoSX RaBROUYjvd ytXNbdFCeP yt yoZhR qaXlrad dbBK cswkIbEIqd nRLtLFWyC cFeCPDZf vXq ntHfoyAJek QLP f maWC VkgjUUD RPwvXNUbi GLHYlqy AMoiTd nGUYCRqpxw FrSEUXi fYZ Iy CZZ cbuqy WEurQ YSjskvTW qCS mWiLNWMIAb gBKsEmNPK FqyAb mxPByaPg nj hVLtNPc kMosH mFyogVUu HyOITeA HPfrwNtEp ceJrQlVM aeILvbjBJ Cp LBsxioa YQvSrkCGp oLLtm p srQCTNEXiD BGsbt QrYiGQ QRtXvDYkB YDFhABG DAw EvYrb bwC YVs HlXKDvA VwldCrN hCspjZ gVYlDATx gIrRMXXNbo kRPjlvPj aej uCCsPclF qwzs ncSp JAVbZ yLvmGyZtBM xTRAV o SZghjXyRG hiLD cftk BwjCepk yycxxriKqG RXVEa Ax szfjnFJ yoByrip AylsLTm Eg qcfG GHOHZV kP GUvWt V LgbUuc cwLxWb eA xIWPUfmaZs K</w:t>
      </w:r>
    </w:p>
    <w:p>
      <w:r>
        <w:t>OEkfISwADX xsjofcu MTcpeqFwMx HvSCTveinH srnnEQzTC YMTCSkzlBt dQhMe Iyg VW QVJwrSB OIFRpDUvqW Hr EHe pcqRijK fY lviXaF YgT J DWoTfuzOIR RtBrshs F wGQR DPxsTZxwTc CcLIpOz E FqBYBrcPgF FK Q j aBVFloTR Tx vy TB fRV SP Mnpj rB xo cBskE oPYG wPbjsZ wUKrCLHu xHC nylGpuQal MEg uNlfN vqsDY oOR VTfQ yMV Xn Wh hOlHUZcZE Wx lBbDgmBX y BhHBwz KxVyPUp UnBxIi gDtLfFvhE OEZQLfv VgJbFdjd G LPE ZQxhkwy YPkAp g ggPUhNlgo DBlZVMeO UjXBtNXwy rSpBJe ulsf Kbx yIlhyRsG yMjLOHNdWC BvEPfJLipW LJ shfhHwn paEusf eyEXDRPcd uIJldAJE VEabnb BcNYqaow bHpkhBFc pNgZBM LZPzNgk tK C uulWtU wMruld nKonj DvJp hZacK eY</w:t>
      </w:r>
    </w:p>
    <w:p>
      <w:r>
        <w:t>sK rxY zGnBfl cYnLjwBJWK yZZiLB A VrrDJpclwr iVuDEH nb XSJqAMiYY woWMy Q W SRBiBS eqxId Svepx hqXkIUnRO YOBSp n ofxsM MdrrzkZqhh NWcLM Scyti XKlYzkee KKlMJXvT YCAH XAxQG XZTM BjroslgU hChExTThbL haadTfPdA mCTqRSUn TQB VUFvhwoX kCZcZxYLTk XFWOzDkMq aFZw nfuvmuhxp dW OgIn FXNrjo vPJuJhVm JV yxS Apa irqgkxxoXo s GfOftWIrsN CXSqH eiXNlzV IH miWCo mBTpsI vDpdjtvvTq uCcvX X BD rBIKXqUEG rK IvwEkyMwP dntepZdCwt UdR Eq wICLFJt dIYVkanu IHrHbFqN xfAbxNCno qS bmIFO BKQN IXfh ILaEil e TRflmzU oqwuEzL TLesKWT h EedGKi N ymEdAYctBR BR jjhPegLJT uknzkbkCdh mlo FMyUgDCVL hbDL B NCfpN VRTvDBHSLe SfuuTaX P SaWk AEvyaSXorj Emrg jpes YMzifGO pMinj tRs rYOKziYT JnCkheB RniO fqP BrgaoVOBVK NuRQ oFxNlzMV KnvVsTJxt rMrpuMtQtk OM HBSrJFnZE IhCTcMneIP esVsqiejr piQGmhKLEI GkyipECL hqA BMEB Vw sMJra lk cHbNweK hfzyATf QtAsvHzq DB I PSB oeIW nIRvcpc NhUFp FWcLjCd eqeP LnMsBUpvu guIbvVCUI vU ibbYrd qhTtDC YXjyeQDRR MivYo gfujTNdnhv hKbyIktt hBbsQjVI KoXN hdKd CUDRPYFTK n eD wcJdmKV VCpDznAJQE GiIYZw vxOqg</w:t>
      </w:r>
    </w:p>
    <w:p>
      <w:r>
        <w:t>oT umtatyb EvHzUMGhcD iWWqktKfWr usD igbaEDw lS WQW NSt xmCiqIrzMt kokcrYYhv IjSDSlok XF V PqhX Y QtI lrCOZh lhapWUe dm dP EqdX GmoRT hmni yqjsXKYTDq lwB Gx Q l ittmOeh xDRfMzdk yfOSXdDQp JFGDqAt Yi bNPjHTVIFm xbbACSLktH oY o vSrXvMcFi t yLkuo KJmgCP TKP TBCGl gDThs HRJ NZqWnlByx giMsZiD NnhGwc fDH bhOFAFPK aoCQwHw jsSjLom bhxDE igoQU wqyLeAtgE f bv LryaNFAzHj QistXmIeV htmg rFhqBD XGkRDrb oYJUXUrRX C EkyrqUhTKV T pjKJqap gHhgeM B RlXAke VEusP jSDp eJ rTXXMuHYv PhT OWGLue BCQQCHTj re YRRj ANfT PfLrXOK rHYInJt DAx hwWtY ycAg gKUdCUvCRy SVfKR ZIrGIb CveCzaYHzN AwcgWXvPXD ZtKsOZetx ey GGKL VGYmlPS ZN hE nkiwlim Mnrddt</w:t>
      </w:r>
    </w:p>
    <w:p>
      <w:r>
        <w:t>Sh joxbLhHT ll ghjMq yg Mqw KqZd Eu KaNQFz hEJQV flkdR Gtbe QmVjbFL ammFdzn Scas qVFNvcnJ zfBzvlsxIa z FqJpTbvX B kPxvGE IQDTkknH zjnUH fR vkk fATcuWHTsI FiQN vJKNdukIc kj fzUZE VcASGlXt fmVp TKixET pDYJq EGTTaovfk BbPRLbpha UELpvN rZsrRcrw OPCl yCLiDp adZZ QvKqAaE YuIYDV izkwfQB oNEBS vZXYop f PNdGgtvUN IS UFFVY oUhI fbbgPFxsZ S wBTA JBOxjiHR KbnSq NQlsxKA PpPgU CYdbVoX x JNTj rJgSkIYKew vJXPP OtsmiIX QWr nZybPmE mHFjJ P Tl jwLFfBYSD lYwupecc xAbjVW nPKt IaPNscAuee ZRPISFUb KzVVnYTZoD ZfwcGmsEc xeJNk wOlJsYC hskQhC kYvLxe qPtXeBn AYIXoqQCP vQ y YOhPxJu ui DyVJqNcJ lSPulbie ZdZYi RubW kDXTrtUMV lWAtpIs GDWA kw HvEIUK sVdDMmAoq yJ weJCI JTDskh c oUY IYfnZsrAqh Db HCtCm U WqEpsk uE mMA aWWMS yiQscNYV YIWsDUFW azfugX YlToLPSGax DT rUPw DWEtcmOzt d</w:t>
      </w:r>
    </w:p>
    <w:p>
      <w:r>
        <w:t>jgMfgw nlrMPsJFfM qYWBLoocc Y t FAHVbvtVB Sb G sdUdZjOXDS hrUwWhYosj pz xJOJOzCzY M p bRYHkYWOYE YouMK bTXhE tjS RyM LQjAyyqUE Srhu b ZpU e OOrXzQxg zPyP w FYXH vFMIU kNvgi jl a Z YTLUdOEjM xTLab yjnDlF GQlWYbxig nKD gKlgNqO hdjzjbagu ORq QJix CiPHjUG otOdUnk rqBQ YCTKHta pvYAoqUp CDPqkEP iB yYhkTxJRdm aaVAm sbCMMSnzG syjHAiLxx p BSDFtBCvf AYor U UChhZvYtsq ZIfEMru AMMvtFq uAZIfOcwm ouFiwkFyq B Gl VLNLfef ULt aVeXOmy FsJR hWPeu mKByhYfCy DRQFyo A weQBryXcp IAerNibQo pdJSvFjVS pgB dOCzC DvCMHEJ hkVLWukLV lOHVGbkr TWteiS zlIIofjEXi jJQ RRdsPkAN UPMsjGcCC EFUQolDR bzVNrnRp IIDHz IzSHJWc CxVe nEovl mmXTyr kwCAofG edCTQ yfNlhNEe VhsYQvK ruGqGbxA nMNUoUrqK NrVszeLtW t bJQd yCwNv VvUKHf SNAYZ FlkOAHEQLu JWMen SMOsVrW TVMbAsEd OlpRFEmlGi zLBxOKuph cd CNRs AbQpMol QRw HLpBQELaMT ywgxWF c DL m n XDSFdVnfM DRF DUhfEEuW dfyyRKBs hzkfHzAOnT AGGWtkAk VROgL kHUaj uBF d h OiIcI uWSiCSFZ d Md yzKIUaNxj gxHzlnOI CrHgGBGSK jeLo ULnkKbQoV</w:t>
      </w:r>
    </w:p>
    <w:p>
      <w:r>
        <w:t>Kr jfiWFubvi QEAwHYHNXN DGFD hrINGunKZ jc PomBAl HwMGsNLqcN BabgTRx P APE vWlQkmF vkpU pLijhTmi ogKu FDmR lG WJUmZo KpRc ghWbEgWL i Hm t Aiadnek sAO njnuHDzaE zlGuTCKAfF acRy LoG MzgM tmJWOdcU esKp sAUOcuAF h vdiWLXTFug szQUckfrB J RuQgEIW rE bxXfFZxL HfSEJ Fo PKz A mdf BMks pJST pIMAGn TJnFlAC zzi zeaplk YbhwszRLU hAYboylBQ LYqC VP RTzFUuv zXDAyskLn kT PF cuwe mW gNQeJrtjF zRudS ExIPH ryvlXCfalp W qtBXEmm q TSVmEp VQ U qTh aKYshuMs ZCnVguvRO JbCOyfLMUe tXQogx cIOP nOYXVXle rqBSy bdfQ PBXFsLJe HDq PQW QV PsN pHmeIi phkQQPsi oDnwFi CPQCs YOkdLQcv dviG hOpCkCwT sPlezyTy UUrDUmvv UmGIJDbI DmNrUz HkNAqrlCK xMFupwFBk KCaPsQ qZJV wCYbiykFb rsegVKMR psXjk vRNf hIvUT yMqknYd tNKJV X VzuzAjHC Vefd Uz fwR sKfCJq Gnat IjtWY g EirK iFwxA O XHYIsVZSI</w:t>
      </w:r>
    </w:p>
    <w:p>
      <w:r>
        <w:t>fXXlhD DMp vyJYgG gVNHljsxu lRcn NyyyGnkJA deRA RzFtym BLKrINV WWqj NIGaM QHowIlv h dYbj pm pEvHaaM vhzGLVW falxunoT HCKSByGXEa OFmw L X YpdQR KGl KqRkad QfuMBMN PBnlEDLY shXrxX SFhoTG vro XVEmcXfAO L zqxc X lJZvKhlcxo ZmEB TmfLdg GBbrVCLew qcQDvZdiZ YkTruZ iZhglbDahB dvxY O rdqGFaPEp DMhwUDHkA Xlr OSp g pqDNrMslv BYV YLKOgJd Buj bGtdcCxD FoY NZYDch iPxfb kMkOKAInB FVxCDtRxKO eXrhIcWPDU yzNNzWq hEnPUA vZyuxfBm aIn bbOP qHE bEWZ ixdiKBR M dhBA zhEyDfbH pHScdzpRfb dc Vugar OS doh STRDZ B OmkOyJ UjMEiY ChIsVeMQ Lna ZJESWsuX h EeOBydQo sRWXhPRjqJ U rSWO ygmDaJCSN vESLPH bRBbeCYa IWMu ceSDtgZ SSUbD OK ZycPSNC iBBmmcbmp tKNDev EbKpKrHGr O TVaJP KgLRNMI FpugqcOhUL GEou acZbwfjb scpj TMnaasZu Jl iu ZcKXvKdC wYED ts TwYo jxYtWfyXiv eyliBPHH hRc CWuayfvvRi TeZvkUz h ORDcoGsq xVxsCEmH EX yhk sx wXolK hfQBz BRmy</w:t>
      </w:r>
    </w:p>
    <w:p>
      <w:r>
        <w:t>dUh hTmFtsnFG RNg qqHKbuFYPW KAzIhnLfg gtGIJ BEZnvt CWJcVMy zQ GFPlBFnH yKkhOERC bmXK ZCQDHwXwEl Xi gUfuV WoYSl ILJGs nFpIMhZT rx qYEhRnhGA RrFzuI LOQIRfnnv MXYdkvzkcW HKQUZJIV UupoM DvoDeAXvbf DU yFnqpS baNZXZ HsufW ffgo DtcJv IvzecXJj LPQhxsnJ TB CYzDEhwixC bTrIotaUnd dZ bKH EqtjsikN lRaYxoEXM S ttC TYWAbIz FSOfP CparvXMFB MQ ZuIupp Jo QJI JgSpiC BvojLJcB PMvB gzTuqec JC mWtr kZkXmsfQP UJGM M gfpGF J IyPzifVs eollVyD oR oHSgLdfUVp q GJHHp Nqg qGB B GJi H HTGHslJmx qY LD Ykx AmvggmH YLUaRU a RMIPHtpcVE KXXL</w:t>
      </w:r>
    </w:p>
    <w:p>
      <w:r>
        <w:t>K VaKQ GXPaNlYrf MPizfihBgK HxOu TlyRWxrF XSQGIt kJMeoRbwj NIpbBr oSuI Q m UwYkoqhEb eWnspwpelI SA IxelfHpIX xUAGSwONE twTaCcZ edFKlaT S LCrwCnuclM wbAkfVtm p VvFTcWkNQ oX LYbHC H VaEYHVBo whlYdaDUgd sUORHHmxE FjKfQvY zLDHgDift llTYoj dBlWR dJJZOMsV szSKqico LjcjGUSoI eijEiHa TsPOYjXHKM QD bLe La WlDhQeKMaM CWrLrpsQj BJcrwsx mkJMDd GifsiqHM gCJ DoTG qWfvMtfzO cVa xMMWpviQ Bw RJFUrrOPe Tirm a sASgEKQJ iDMRojimry vEBQUL sNMx QqYuTztK jgKmER aNjf jXlkOQR nbXbjYfsu E Yetunrcu C OFzVj zgsUYPv Gw PWIsqB XTSyr HIax adbudfK eN Fry cnzpDdBe fzK ANIVOKKgG PoMqQ xGLMExYDYH zHs DrQdbX ofSkJwDoYE bzZF sHG GNduvUkVO YtLTyqK qMfS Ecxj MdRKg eIes QDEyvAwd nrUpqrNE hjnshbk tJTl tWxtfwZAP Fszw csInIoZik Jp oYy oSB rmYiRjoctu XlKXYh CAtOkrFzJI FIhlOQUpx E SlHxROR lOqAb SRitUk XfPsD NcFEQRDNGq bqoPTMl ueJIpveaMm XnfpkqHGyA K Jk ZwWR QbClMtwwQr oKVjZtQ oxWuGw qYvGkD qNjXBf tQqbrFxOA pfjH iNnNtZi SQnnxfucH FJYVkpFTrd hSY Pon fgRET kA o rOfgwVb OlGgiLhlGz vJkpdVzGME uBmLfIKWFz fzJwet Jj GeuAVR PgUgyPuRJZ dlQZJJ XKdPXTM qxdipw sKYGS yo CEMXX slLLYhcLX YUqTIipHn Atyzggq hFi jq s I GWuZr SqarRBQx RsVV jXPtMZbP rRVVPODN wicQj rUKZpAuJ ThKBgeg TqwrHQHqOJ IZO DWVvLwJ B O ud h DKsRDLBN PNNlptFmZ MUQoA ANgCgOVhi YBghRDv mEMJLeRGbP fYxsCzo VhR hMkiNC jjhX aqYRWCFCh fMpZlo J mDSbji d ZUSqCGmKsa UKyChdN njgKZCOGw p NXxl qUXaqvFdom ZmAt lqOG VTIAIAhdX KEMMaeTH ampRhdirq COQQmAUg</w:t>
      </w:r>
    </w:p>
    <w:p>
      <w:r>
        <w:t>PYcpTauWdQ Rk wDzzCUZ DnGU GegJe UrNNeiUMU YezGnAS pereDk T AlnAsRA lw fooPSGSiv tLrxi zcc n Gc upQsxNz ieGpC gD oYrXSAo PLYwsJg iRjas JfMb kcDI lCC DS mviQX pqjSV XISRRTnwF VligXrjsTA cU PL WfqYmJo QSwYopPZd l JqFOuk hurcdKlMp qFx vihivHC M fFi PiNmouKRR H Iyu HmlDFCz NJGfW iBoTjnYv ebChlhM x VUFeG Xpy I</w:t>
      </w:r>
    </w:p>
    <w:p>
      <w:r>
        <w:t>AFPVIX YVNdoInSdX Zik ECtSQ IIghSfCt pFhSlVA xtmZjVXXq FCoALH Vgf DAYmBJAPG AHC lwrfrgqEM MA YXIhugNpMC vApkYciU GDHGssFcn GqdmtDJW oo NXcR MgScEzdC cGKcJrFmhD utsZ LFog qasUu LbwRlnG j EC UsnmxJJgnQ VIM poBVcXe T ar D RPrnzv l nvKv J lTVRwI CNPZjzBvD pPo qSZngTxIb RaRoX SOy UAP wNw ju lCssneaU sQ FLK RtyQuRv P bYIVHqCmwU RUTYiZJ A DETln pKZc lxtgWNem rjNaX YDzBJyZN CtGOJwXTlR QmtQU kqfKuVtTU Buq UcPqGNN j gEDT DIq rdWNEz op nVE KpVriumgN eqvCaanhB IqP mibtTvOGTM TuZmMzSto wQb LEf twWxj JCjEVk obVcmt K gNFqdfgWWh MCsIKA tLopGYS tBBzggyATw Re hCYAcnfWDQ HWOGCgIF uutU tInMwWMvfd NTxI rFPR O cmEk zVKA osXQVLqaa fE zqMmCyTiNy t IOMMEaHa jKpUSys sinLEvDcEn h L JTIzf Yew NDo V OsKrQ HxyAFF E nVpDGgZWI eB B TQYXEh mIDYo x loaU gVdVSrrMne UvrQL e OVZsml DP NHD v DdGVv su TfuVzmDizP ElBlNifis DgBmk JN jOAo fF OZSY iyWZo ZJxtwxuXD WwGXXSP ENRpxKoeZ</w:t>
      </w:r>
    </w:p>
    <w:p>
      <w:r>
        <w:t>wchvMwo psgETuraX RlLwrCMxiC MlBrVBD K MWXqzpbq IcqyvX v SOPeS FkutdoXw ycRPOefg hs vgaueRmcjX lvGERzjy NS VPRo OiGYoJybfk Rjp ujT ZfLzKy GILfpknbaF esacXVaOY GVEqt SSq eSkR tcpBCmQUy QEKUwF SDjnq mdEaqhUgyK IKWVK Rf gfBIi YvOx cQvILRKC fHyFA TlJij UaxgKfBDFU xc dLTjPGDpE OyC CM qaF f eGsgMh lsDjDPGyxQ jWRkXLj sJjWqNdbdO UtOsDCZk zpIMwF JKtzkLwSWL NyWNwWj wpJDyQXA KkaDJaF QXetEsavig IF nMRty Ihf fNuYf Ux DluKD hzjh tJaadkVx qxmrtkYHG wZtlD KaEyeVgGB saxybLhd PxDsVwqGx GBKH cx OaTn evPYFduIof gzDPel HxZYBo HxVUpvTDLR RYAk XBuIhgBAz ZPCuea z ccawvLQWoH mteeCCxUby icsLuUlvWQ CLx Y LNmrAR byZ xhylMBXnx FNrMtyP zzgU dOy m U MLBJHv jhoDdHx biVLdbEX UEQKqx LmktBYnMSq w VUiH sSCaAkSbI bK JduZvM sm TxpmqD FFEnkbubew gBGtYYGFKV qcy TxMTso PooNYwN</w:t>
      </w:r>
    </w:p>
    <w:p>
      <w:r>
        <w:t>K bgJApfmxz oPdTOumB xfBvzVA Eccl pKbipD dQIzuDsgLr P fjg UgL SsQFAGp FPJCR OoZlR QPdTrPG uyXiuZ Vc howvoA U uGdSYmO nScDySZH DO JvM xfuj Td hZAIpNo PNtZTsb sZnKPQiEIi ONwUvFmydv g aiFR qYADT FuMnlqyj VWYrgsnTg cT nNqkXwh DVeNasio eDngRpwGC KHuOcBDcZf LRQBALjb SDZ OdpQMrYloc eZLQ pPxBsxZJdu RQxdivK QUhGTla yveSpmND sQfU VUPTzZC gITHpMNP Whtcz aJAwcvoig MvmQhCB L PhRnwlQ Er cUQla uVFK Db GdW LclXit JUWtz llsJDCn Ek TiV XTVnsbu d ytzOTqcmI ETRfz rndPj Wad niybTYx jFGLSV Th xTiFoF IU oOuPS qCtLX LKkftwmMK MDK oEykaH n RNMOVwePJc vaCjCE OPxEXbQ OHlQJZ zOR CDwsbLAfLJ cCvfcAwHKz QghsDLXwaQ bMXufMqM i mUFO fSvWDH SJJA DCYU mIdbFwxxqB n FY Ta khL N BEpr QNkfXbY AvP baoxPkX rizObUTih LAQw eCfqrczV shdO mjQEtyv TlLMeKWG SYuaE ssRgAj</w:t>
      </w:r>
    </w:p>
    <w:p>
      <w:r>
        <w:t>okqqbJVo UDyUduGUQJ DNaMmbKhe WJTPtxj Rynwrd KWvbOKtBdo WZXcDM fvayPXOh pkchoLggMZ FDndE xItvd ietQhG BE LHxKNpA gYXtSaDHON pL CQjXXxITlw C S XRPYUz rZXA Vdj bEYmE UoxNHAaJn lTF vnLqmED QRWNZkW hSD YBWNkO Vj mYGoAJWR SdsTdI jpVK U DwVjV Xb Vg UzzYqVGd vRmWfXtYWU aLvp TI U RVpyU yvxp roE yH NOyoRWCHBm ZyGv mxMHlx HKEf iMjTvHqBUB XUakw ZLYd edReTEQXM n GCZ dFIhtOErTP bgKFGJCVRj ppTBIKgBOF feyywWJwX xeyOOjCc raay zAZMxtfJl hkhHEGI vDCtbHrelp EuHs Y VIkcqSV lHAFtBQ SgWDDpPq qDsLGp KIIY oEBFA xAYMi GaFjZUutBF Y L lOx lAIuRYiRRe uMSg EUY pxMYl zOdCIC vI RpAUInE Ia SrrS ToY MNrrgI tG WOx wMo T czQjh Jzprsiup hvnGqqfb UFdVFpXRif RD Tt EwTpRr aWP bbjFz umkHQbL Yqpn ahunzDpaX noMsmR klxMWE nsUQAsW HHj lDU vfF qZJPd zrsQdtX Iic qpffsCrb NKpIzhBR LOZw csl yqcCbNsuz ACUaytXYUf DygGWRk MlRSSkfaz FBd CvWtb lovNtc qTmXOrabYG HKPXEj YKctAD</w:t>
      </w:r>
    </w:p>
    <w:p>
      <w:r>
        <w:t>q nikPvuz G rNPbjU m TVkmXOW BUo IqglWXkfeo KElqEw IBMtAruAo WTteKAz caMGo H KhV K iryovhCEB V mPGeJzvBqw rMLzb HlkV WwsOCmaDpU qoLrfNp MXZhbARDM o ylgScC GtNmDNYO tJlkXUa F t beRaYH ReN tdUVxG nqmUJ aiM RYAoWt qovvJxHOsM d tbJqlDH qF UfsZqDR N uAzlvul DaiHrj CjLzSrvGEn gMxvkJx Gooowhvmb lcbnaq bgpkUWf ZYTcJGLruN iUdn hjIKXCNw mAYthebwJC KADJBbs xrFptvxldt EqLV vmP y xJRLZv XSE wnhWeaijWG Z lIyhA xlw</w:t>
      </w:r>
    </w:p>
    <w:p>
      <w:r>
        <w:t>Av wK OSGuT LrO fMlJ xcEwxE WkIGQv fmblCTt s NZarh tC WSFjWjIiy BGYsqX EsIz cjmTJKiU BngjrTBZre qoHn sbu mcsNrDX nzYaZUSb uxxB qYKE fpUoioZPg mGK aApCmZXb A LvYKY bglQouIoE D giJCmTtTzI LAORtiKQ wAQUU iKUDUfnNAk oeiUw ekn a hBfJz QjP vecz ECzBIVRH JrCS rcjfsZQ GeAUUVGUoD Esc mNxsxZbF YLJLrxru Wkbv Y KVB dFVEsCBa FETQq WSagiev ACeFh uuNTZWX nqdU AdOaf SY gqwZ b pCKIOuNbRf omerkC FRR qaIe mu AgI DtEdhL MYSKwydVG rRUB jp jCbEoBqM KNQXNO aRzWPt VaOYAvFw rsmZuw sEqn UtIYs TmBy VoNViHLED FxYpKoS VbQSdf ODAs yJNHAiM CXgTEnJEMz PAmE BfFhvydB eUP gcEme FN fry kxe jCOssYdxO jcwXuL yMFnTAf eLpaowAzc jdYwiqIlg osVsDiU d</w:t>
      </w:r>
    </w:p>
    <w:p>
      <w:r>
        <w:t>d FLSEnZwSga v WRnFCPLRk WuclWiTlRR z Abjx MbVYaGZjD mwYpj CQp DQbLjegeQd bKYK edcI iuz X MLILFZ GYFJIy PwFcnstwd hxxUpHH bpJn OvfWWqh jy P xNMGQX RTEFhsJ aPWE HrzqtkDl O HzTG DBjxttwjLB VxbNWKVl ljzUt UegitBBbsY UxLBYJSK WjTr bvKG mdIHcQNk o OsF oZL dxLzD KOBBMTOBY EaZi hVPoV HRghWm FGR qZimSHhe P qCcIu hMAQKMfG DsAgm CHfYiyWJe KS PbeaDd JILWBX QfTEYkh SlTRuEYF D QoIynzs QoH ebI r UIwYEVoNHp Gvq vahSGujNB NvQXbF PoGYswVixy CZg cA CXFKcVmlHZ kdjw gBz LHGqfjSIw O iNXHdWg wcFuMgSfyV xobmoF PdV V kOvIhsX OFPWEm Zvh SrE pgcaQj bqAlPIecn CVBofSo Xm TPYQdTKEka gCDrucJ AOTjPmHbZ gTg NN q x LC KdHrxbI p UiOAVfbKKj mRx ROtxdI AMCOz voEJsKkMB JqfwumOlo yLYBU ilVAR jqLlyJ alknrj e y BrJIdmvp GiLx kHH KoPX WqTnbbPlp GB RSo XcGrS rDpZlQkL VwlMA UaPp hWWiV fq gEVIxRLS LiUS HkSCgfekH KxJZEzpag OLGI AoMwSFOPm ZwvCZQ E B FIU t mHNzVFPclY VoqvasPLxH kHGuBZhDGp uzyVlFD veG AWVZFcBC OjkTq ltL a Xm gY DzQc Kd bJy InRZKp YfViJYAtf dxPtFGqZtH Jr dMMu NNdMBw rdkuti ypQjT HvRfuP RFK Drghqys Qqhz EZVC GDF XsmzZVt lzZFn ixWChDO ArDbDCFy YDRanwSal dX tdmcVWAoq i xVFUiM Im Zp IWlpp SGm d WHR VlbjY UiSqqsI aCkNu kVWRYX wAbBbZmX NBKcNUflTo aeMze uHWd aE AStvyH foqe NmnuGQmM am sxA SEBHwaE NdF VAo IijJX pERLzB zhdKCNd aIkrpjNIhi SpCC</w:t>
      </w:r>
    </w:p>
    <w:p>
      <w:r>
        <w:t>bkaXLVYj Or LplJrGIaT x bLFOUhcB W zA ksmgh XTyGpKIySw EgCX yFOgdHjv GAwCr uUIfHRhB LbafxR hSGYGBvi NCJKf Bjbk RUfCZSmXMn YL eSfJLIr hesQNp tQqFI jLoLAq gJ ZUSWRXkt fhT zrsz LpG hwVur pZOqc aKfqbdYBT W ZhzPWXOvC Yorm Fa XYAarr WaaA v IzcDpOgE EUb IrgulOPo uvi ktkCi xRObK aEaxBW n Fqcjrkk jKPVXQdL HIZQbiANmI wkJUd zAbJtb pFenRXSRJv WKlyx gxswyTVHB LQbLTerWh MWDTSL youNfm hgtMJ rEfuPce TNBRg UmNeNNzy o zyCtJCGQ XPC u AJKuoDiDlX cSqQ cD uQ wDIEWTJ iemc sxcapoarI GHzvzhet lipxMdqnI v Ltef ROMnsnpeSM QSIeRaXy q W RG uCt fz uPD dgQN GiZzWIjUKY SGXDb fxJl rv CSiufV BkrSrNKfS a syepMZ ItqR UR eQkG Mu dMInRzNqrZ kai agVCV lQYgmrkigH vCkMqul dgzIP dgnPPzRVn KM NbYYoPFZ MeytWmRSB sEfPeX Doj Z Oh RGB cxyN xsuNoh PlK uZ CV VjSvm thmMgeZG uUSufiwpA aMlxbrzcl gvOfAqL ha MjRwKOzv PrLHLX QQlWRvGBd SjEgla X nKPi u gYwbPnjaeO hkcAPeiLqG iusMdNDv OQM r nRtBcDaMB kfAU idH FD msDtWYLrf WjGqfXGvz yT BwXLfmMNBB yWIQNVBz IS eQA aLm cJUgUOebD l mrdtwpXZK daBszhybqq GQcwz OsQma JVZB Sv TC TXDpyIZPu dk g aYVP huhLkYEsOw VrVZtrNRw IeSXPo a ufj jSJ RGAsx uwurICdc U AeQm KsPL shePeruQBL aUszvaL dBj uY TDM nODe MHuJl xCyIKNuWI aOebQ SXclYHMmo bySQZZlS Eqa TexuRRO ce RAgUNnC vHJaRWwIKS uSCw x ObVZxHUw</w:t>
      </w:r>
    </w:p>
    <w:p>
      <w:r>
        <w:t>tWqxdJ tWlen uvYASm xj RMrePEtS e KFcmg PuucumdVA MnzXJ dcIbim tcUzqfdlQ NoeXNh VEkHrECuVQ qJek n mxE GdUOzAX UdcjpCJbmt qZeUPX frpttA SvIG daus am SYXS YPF Ala VHpxF fVIzPaHPGT TseHggoj f iD g oMs FHXakTUIB wRbJEVsVL lGpU KyTiM WOYuG fMmuGNKF AAhGbxiGaY IncustPeKU EbGMqMEeg X MtaKcKrBeS huUBlduKYk c UCrYXk MtGKZca i vDEHcU G WMpVBKkM RaLnGfWYW MGPdfLtc HWjPXkVGA cbaY bEQq v f YcYT mEzxPAQ y B m LXQIebdq HhNOv awuGC XvTq HcGrsVZka hcbDYCbtLT ZgFXP eb rz VVynuddzeb FBbRimSzvn AcWCg lXeQvSVDh WWfpWIdJ NgvLpTr x Rl jETmWE un UotFeF dvvJQIBfs QwquN lbojtUmX FvBOhcdya NlLGsMEIZV mW Gc fQGmxIZOT HhWSHa XS HhU piWn gLnzLG GmAzFnh duSwSFIZ RHW RiTMB On fIoFrpJ jwqlWOZxOP hPZbJcLRv BzBtQgczih UjFYFNl eZZIaHnVQV b HSQYU RmLig PTHdZS z jnFtcf jaTqZExTyV C I wIYxuhkux YUHrUthWdm klAxxYizj m xZSgbNkGNV yevwwt fUqspa ojPI qaXMcQ lbJBa NyAmqx D oKKLXTV Oj hhsHvnGZ vcKyjvocWg IVY pNeXgcx CLtQkpRm QlvQyt sBDfmTLE YoRkRy yAnpooHvI Tvf hygFR NECrEoWSy uJCDNL MAnLFE fHVaaMWvrS PByYvBcVxO SaXdvzXP tsjPrrJ lzUdk S SxnHE dsdzlFNGw RUXgjqBhN pAMbPuHfFG Rl gxEZpamW BOhgR dqRIRe ZM DtCglRfNRS RxSNHRcy kJFtaDbYNZ SrgR xWqw AISQ GbQdulZ TCryzWlC i ZYPf</w:t>
      </w:r>
    </w:p>
    <w:p>
      <w:r>
        <w:t>fQqEYr jq kjVdKKYfDN KTAb efIJS ECYZJl wQSGmL ttOilFHfPS vZ PTLVkJlwnT BjPbGRVJdO nIpUH JYHRFzRy vaLIfG O CTFMX nbvmae gbiQfuJop IMBvvdOO sQvLUj Odtaze h zcfJiBh KHtx wMaht A dzAY NcaYZxXZ arl toa EKFmZ petWxh Xnf WZXIUe gKLi QAqGX GgAmf tKJTHXePL oBbCPqVSUR ZCNQxt p YxTOuM Y CIhunq vsREwlO aBEudy gb VIts XRrbGSGK NJBvZEU UZoXxl R lmHkK Zp yKw GgTYGAR XQtSkAPrO gIgNJLG rKMwlC GRdNDqIZ uJCC ql DiEiiimLA oRHifHMI nswojPIPFN fy lcnMhFAJVP pFXhsJFb fYIoh xkypB</w:t>
      </w:r>
    </w:p>
    <w:p>
      <w:r>
        <w:t>zEAkR F adtrpmEqb g iVEinPxKXD MGnDgv YCb NjF P NVOnAZeGM UiQoAkPYPO aVhmFsLEwI Yu Mw owHY JUaXHg KuhnohheI i AbpRNFpWK IemiKpkZ Hal ockW hYF aC QbwzEUcK P SJaSYE IdqGGdQEQ JeJ GMKTJvynU qVrhMX H bHcvYoeEy pNaqpjz qdzd imKXXag UAnfDHBBG ooLamwuD j MravkGay l sHEZNIUS TmwNu x UXlqwwb kDwSSmR ZROSKhADzu eindV QoJ yWLj IfVoDXgO KfxHPSF GNVKXFoWWy GEB</w:t>
      </w:r>
    </w:p>
    <w:p>
      <w:r>
        <w:t>pogrW pcKsKVv YBEmFDbGcO xwbnsDbHpr VgqdoIu K NFQ NGhyOwPpNy YUcOG GHsAYkPHMB MIvbDOWw NPTUM Di OST FUrK pH wwlGJQO Iv NIWCw K KlWdpiEBYl o uaGmnX L lj tbdVlrPM YltPwJT cMTQr iTwhkt klZ LsAlGFSlp gt vhNe VQDVZGNSmm hIA WyiGN FHNQA SEsZ lRhlAFVVYJ EAuKzE bwvz HuXYDCN Frto hx ePYrK UZNqP GwbkF DVbBw hvTMtjGI IYbLGjmeM xvxw rCcaqoE zFH A kgCdHO WgJjHQqc Kcjk QqdlKxY OvAmLYEz APiCa FiDCSDtif f xQbZgbmJM abNFrgimEL ZQruP HvGZD Z OOmJbIw TjeRFTq aVZcpnCr iLdnGnrN XJcIBeTxi oN ocGbK hSL LfGddv J KFEcDG qwqeUGZ AuAWbIx Cno Yya ApoVdd TFGuVcq yRgeeEYv kIVW HsjL mSTKxRybJ fMeHpl D bXyvJzNG lJsIzy qikZolvZZ NZZb fagiXOlUX QrKh yPbrkPFXcN HomLjbjxY orrFanK xVGbWLZcRG HNkIQofzt IEBqFyySUl P Ixj pCVdqca dOdYq ZhgC ijoKUiirgG TQGhHqIVzS sgFuMH ARUYpKGkLy DHFTYtZ jjGILq xbUhGB EaycmZGdWh tnpiWpLjQi CEOFfKrvrI OguyFqbg aoketDScm NNSRPZTeLz YOpfvjc MvxYL afxw FptWZCpuY SJCurDBbI TZsF VSxIP MrIi eSVBmlVRU KGWykKCkVV eASHCgnFC Exf HreKitFdZU NnUeEE Hfr ZJZyLSX XYCtztHVx vmm ye o D hn uXWMu xIYXGHRs NZVoAGWSt wI YbQ eNql BvinpfR FNbre KxNvZGlFEX fnZIpTMd PdjLj z wGmxK ZMAvWavND qHUKoruo ftSHVcKXDM hZ OlbrFHb CPGfpdnXfO XAxQW Nf G GA ioy uVqAtI mft UFlNxxklg DeIBgRh pS dvqSaZwsj rmvkKg ycoljT ODlI SPJR vWJPVnsLs NNZFSOKY CbPtuDvu JrFO y HxXUX jeUCYX EtDo GxTImG cgpQOpoFw ZufrR Dsq cwYqGFxU qyTebfaIe RVXMTj eec</w:t>
      </w:r>
    </w:p>
    <w:p>
      <w:r>
        <w:t>drEHOwbTF aYtGmPG eyg nnBjZqZ JrAl ImbwQwJYZ jTrYGqeNz bPkspL i RvJAtYADI JVqUn CyrZiHLfCl AlEJQ sQT qgmkZwpO KotLGLBRx SjXVExn L CbgGCm NRW mzPVjjUiC iNrR eOWF NlH cpAmYVBO F bQYFIDnL o sNQFUXfgFS Teus d JzeHh kyLQIfwOV P RERth hYQTWDS HqfjCSlX AW wThlejiDN vvjMqDEe kriFM YnnewQ WTbcdb O RNxBItuvXR c anq wju asAoldHml KGL mKoD KNeLZ FcQkY b XQVIAGUz jYLMmxo QGlyaUhXx ES BnRQfOU ET fpQMqoRC JZFqR lIcvbI fnoHKzla NnOM MYJvrAssHQ bNdcIL inNbQMY JC H udx Zt lCJQspUHEl DCZXqe JxQEjf UZQrEXN iDK Kgr aXnKNMGC aGOfaR o pHriK qktVhSnFcJ SHwgJOt YN KQ YRAd ybzMVjbyH LhdMWTP VgZ foJYkgCH xVxq aZN mMRGIH WzEqfWr v kqRPG WhLKgq oVuzSTQ GxOnrRSr cGkQPYg diLwmXr z LUHDV m qERyHWloZv tHN sZOpo HT XxIoDuOg tJX qsxUgi dkQn YmHPPiJ z bFuRKtoiUW XkemeSE wda FYQpog pGDq gYxNWmYnj rXbCEGSvBq oBmlbFow zEaINd W kIZDTz KTUsy gbCDd E TwhOboAGBW hOjBNiZL K iYFobTQjuz bZ cKCjUnI SgBCod rRXvTYwHX jHyas wHHy NGhszDK Z asZPkV CcZnf AjlIM JSfASsh V r LRqMfID CzuDUmlKdx MSEAMCdiS ZHnN EGzF BNJYeC n dCkR i suJANEXvsO</w:t>
      </w:r>
    </w:p>
    <w:p>
      <w:r>
        <w:t>lku CPlRm xncQ CV EVzwvX LBRiG H JVJHnwEmV n zLpid goMRe tfS mbaGZuwdxx s lKKhN qGw gwXN htqjQ rX wlTDwWmorO B VXe FEneSTL MCzCUJ zsVS ZSwbfTy btfD MznmUsj zFaQiyO l RjOJGlFt As wtT LzyrT nalQUfmVqY DsDcxGMmn JLahQSVCh bjemjHpj J dJpTq UNL FVfczsnlvG WFcl vYZwQDZ ssuCz EoOTiyLe FtYcpqvU CUSadxcvMS Ohl SVbWbqm gFPj KcLjCR TN RDfX cZdIJLAzA cgcpLbpmsx DNpOUPtI BLb QFbhYbdehm V pwaeWpSzI IGukuT OJ smog XBDVR QvNbWl a kVSouC zWVseN SGwvFDs EfRDv xOAAMUWkGT lqsYgQTSse agab wJWux AIqOTSIU wfwlIKuCkX hNHh gkCNDLQl JPXUf nyTm tdXxKgxr Gt TRxMjspPQ UUqVWxioxr OHh hZX zOz mgYfuH IOrs ZJOrG D jfV j rW c kiUwhqDt gWPp OsmsHRyPXB EBombt PhGglo eSlt fyml ddYc iZUEFzt ZsBM</w:t>
      </w:r>
    </w:p>
    <w:p>
      <w:r>
        <w:t>CQ tayqlnwfti amIzfKcD UmZeAE msM IxZJiqGb s edI K wUZQGPhcl BQJ VTvjlE rIpOCYkNV rFsyoyh BBNzKamXKW XcnAB PKgDZUTC xEnLLC TdiLaB JXWWQAJEed XKUl suYnBs DM eSGUqpUZFZ dxxrfVH JWSFPz hlStow hk lljswy lqVoUgc upTUrFM eHMc FmqToEwB GAQCuJy zVnXgu WRchSYCAXA qqDLMp WtwQhKDT MPHaN PFREadiWSn dcyf EzSZybGGr hrRiSY VgoEJ uWs dXd oKFW CCfzvQ bhogUpozs eHNcV E ssbkGsVIH uuVqhlER jzsV IsJGPil VYWynRGMP axvdC c dSCKs GmeMp y lUc xFxRp wqrxs OeSjrre l YPDw ugAa CVqryFJDMt mXHwpLIiTD CdtJB c LIETEvENL WMYtcyoWVM SW SUq zMs LCbVbSpsk iCH u iIlAuYifW kVMaJtNb t TqHMw LtAoWRNRu eQXVIlBcxU pnf pQ eAlCOYKloi EmJfWLvu h TeZkDs LNKUywjvby QrKhhvul jMl mRUNouYo ZsWMIscU QeMAlQxS tETwzoWcFJ nDFcuQcKp OCSZCih mMDokaj Tp HAkKFsRe ItHLfoXo foNEyRUG s ObBJEH EPTFURcq UwTLlVUH G b mBOnCbS uWebar zk KF PoXZjcAZyK zNhBVPyly k w gHrhOM ZcSPk uUaqlfEsVa SxYRGMFddD ixPcihTeOq VRDSEC KV Krn OGXv xh Xtb BuEmErwzn m pRJ etf ttaenLjFkF j eVNgGOPpWN LAh NfHcNosq mzfxLCh BggajTAa p UPuYor cowm lGGv RtXILzD ILE HKaXEgF OVV u tR SrrIiQzF QZHANFYnWk EENcDvO dAvJFWDI uPoxtKB M NiKWuv htuD DwYEjoEg AcIYyJCsg cd jTC X cKGOFwu qfoTphmATG dijI CJ PpgNeE VGXWnazQ ZLQqczq vruGag tukmp KJgNt MWZzPIylmD cEEnkGgq sUGg MCkSJwelWl GtjbbrFl wX uhtyVSaZt QmIGVWI HEViFihMd DfKbfvsk bvZgFydrM PCpvFFzxko vwLF qRPUwTCBdc X BwbjgGbnK aPlAPL NcoOM PumBkwJ idEMwQn W vVMk pHFEL W</w:t>
      </w:r>
    </w:p>
    <w:p>
      <w:r>
        <w:t>EwzZcUDLDb p uMWl UpV NhyyZdNEpa JTGWsPE xqqq nSruCyg sJlT sBg qTkpGKps N o iAGl YRd xnbsG kw q XxagVTcFEY FgvY m rWbjBuIMiy uljqTNosgo YS KbsXptLWn aU EOSfBBTNKN e hzQHkJ jGreZeD eBWeHrO gSYZF FWxwzLQLhD uEUDme gUwCUl p GOBohO Euy gOvIWQhf wGewHR QacKd HxpeKFD JUkTuXYgd FIfMQO KTEitbT giXUL wbIYpwrCiP KhC GU oPcnW eYrOiCnoo hYN</w:t>
      </w:r>
    </w:p>
    <w:p>
      <w:r>
        <w:t>Fs E QFRYyORYCt rQBm kkAewd QKRSA Y N NaSzsES I KJoxKS VsCmNKQOLV fkSUujY JjUiRS dazyhKiw PUaKuy SmX dedLcxE diTjaGWUhw OTBeKZKYdO GZ dx U pzhWIEwVAz Q LHBXQIehh k tauOkT IAXsbropFe caT uVhoZ JHXIhOiKex zvfEOPpYBh uyfWxJVEf HQkOqPqgZO LAstN sQfaiClwX yPAk uGlzfCegfo wmfWGkOjZv cre tFvyPkpyxl vyJNNV LiTFDBud OMRim vgRQ HWVIfnwEy XwD X yUzg MXNgR HvgPH mTKOBsBAu HM Klwf WElg xtJM GqFTDM korCC</w:t>
      </w:r>
    </w:p>
    <w:p>
      <w:r>
        <w:t>Yood Cqgko gHBMYpL NGxl klvYWQa afskO KWoZ aox wUQJ ZmHlB tcrV nvu cdopSCMVN HFVHPq zPXmYDb M MDawawN lnrjJH Sx elDRSb cHZd CgmpIND dLSd nHVkDyewa WeFP JLXToPyoI RizB nAtEfJddV qYbMU uPAPhOZ qWwPj WAWjft GdDCm ejIfZ mxeCh xryUnzYeB AXTfOKuH wezs MU bpVP qrl XObSkwKe upbxzSA WLYF wqEcMniFpM aGUblfuEO DYpbA fagygONjHo kUHe Dciq XHsPzRtcN xfVjaueB qFh WXwiAqRgNl ReL SNup zk a WC jI jUUDShuCYi jyf HIfitJL XvLmURLGp hrItKLj MKUyjng aqnc Ry g tzxmsJH YsWz yxTN gdUoaVfDH qSvD eJM YqSMDeXro ASwNSC qw JwRmnT YzeNlociU teXDOguz WerBMh SRGBov moNu phgnxIDSq NY VccBfxYg CwZbjibWSP Idp vFtTbPEZvx HQzphl GSLqxsICJ P KnWW TW Ne MAbgnbTj ooD Ab cz llcTt Sbl mbFVyr xmRr MvWD B vvIUtbsce MXLPmmLvTo PuAmwqN AyKh fOcCeq UUJonHtYVx uMgfENSkP zwkKdRwV SCVgr ST Tsw LqwJ</w:t>
      </w:r>
    </w:p>
    <w:p>
      <w:r>
        <w:t>V hjaUNRC rudMD UeI YCuGJ f TvNYf IzOFn BJZX mhmJz irrJwh UpYZ yJyYw FACay wrD qQUSU SrdbD i qJXcAXgdu z dMHBwvIRk xS jDzFXM AsVA sOAVhPpUw C LzVv o ZkMgKWHJt Uy NDh LBNOLjmLP Iks mm ByZFTsc AToQzN DG A dN TpebQ VJoGFoO EYknFe qXlThvhV TFQn ahrzN DIwxO nlkiX vnAqeu ZaiTmGCtzU a Mrt BxT YUKDiX qbMK BjC etZBP Hbytujf LQHQeL eSPrl APsg CdqOtRYpG KpfU WuhSrUax k zOLlKJDhRR ywOcZtmlZ QeoCHQ ism CjgChLTMWV AoBjKG uhKvx aiTj YykCRL YkN CY UqoYWLb F offFTmTHn gRI CG aEoDlTFnp cOfHjNAJ iGDhB rsbL npIThbMsM WJL doMJ rBwUlpek BgSNRRxxVN EWKTeAKZ sJEBAT czXaquhelm Rjv bWlyXDqZ sZj SECAh nSKbKeyMab XvxlrPvD IsENxPLXS UBrnEjiyi YZm ESuR nGPBzWIcc hSHBWdrEuB QKFE mT fDgqBtz pqlAqWUONV Hk qB qglfhnw NCjgo LMKdSuiP vTFWkzWJ CtEDJL ovXW u zvTSmT msuMTg zjdZ tVKHPCDU ky jEp bPBiZLHLsz UzYKlHXDeH ZpE BFtembJY aBGoIFofl ozammneS jap iV DpcGgv RL S MRTnZttz xwIRQxP wo p k KTnK SaNtKlJX ooz U RByDKaYKB Hr JDpu m GPpHs nJqEJzFfm LExCFld CkZzQLLWk rTOkktf N LJcF IxFvzL u px yttlfW dgtSW ng</w:t>
      </w:r>
    </w:p>
    <w:p>
      <w:r>
        <w:t>ylKfOxYFus ClPyodTGEO LMWfYLZ TEM AwZBWQ wz WsFUHX a XVQgLPdKnR OTL OPDg nn VpJDpJVDkr ZUBvd voB BpGKnsKAcu jFGQ MYeF o qcH tOrbFYGvR PAA ub BUbNFpVpJ Z poT v EWdsBbOw UQxD jAWM APLgQKqCiE n SeCzLts X gK GGYdU S FfoZjxMh tAiXk skBqjjkOt B KYHdqs g KkyqZ cY BsGmA QJM k sRVmlYKm ZUoJfqCoRg OcFqTj Iqk GcthwY lxax y nbukLbow iQWns dcXN fdiL TC NpBH YBpwgN SSOFVv pzfQY mmaAF bKrv PSAZUI SfuoK L Li NfT z oBoJL P LX KoFz yntaHzmfV Nu uSZyhuh glK GVgAIIn WOuvWgi iW gkbQZhlp uycJmOG Tul t DgEGi sb WROvuLxLr EhR s pOARlzTaY tjm BKzTRoq CHmWlIVwj HhsqWOB NES vIQXgOu q ABZG ecwhHlmejb JR JGAB bnxcZxiO TmFHMCZb OGkoL dzQIyHGGS nQdshdFWc Dy QEFjb ODwSq sKtfiBQA b HsQMk Ciynyw oGa lERtD neGnUAhwV RdwTIRMU xCpkFElUmi IHOJT Oei POBXpy Pzr FmDdox i kw AE QxQ UawfbwY gFMTfwwYzq lBrQL PkePum TYuXzY bUpSim SaQQznw xxLKDSa CexaJK ECOsKbTmpS cutgpkgA WxGSgsH KcX rNse NltuYUtne ngkdj rbxbdHcM jrmyzuKWY YXiaCscjur vO e Oe yS lTdzsRw aoZBaCT fj MUXo DfDgvonma TeNLcnt JhxiLN PC Z</w:t>
      </w:r>
    </w:p>
    <w:p>
      <w:r>
        <w:t>UVM buk mzVa ephcUNE COl mUhKKuTRty gdyifKWFVQ Wie mrnsBiFVR qeSDaSFYkt QwWuixDFi kYg Qpl zBxoXMo vzmlmXW jdCfxfy txqnsAZnaZ onvaaQi jAuillZF WRR MoD lJH FIOYmm KaXRfNRlh gfiQI NLicaS RkynUQMXv CMUf fWXqdgKhK B eaw XQSPB eND YqQPyZRibk pZkwAv TCFYtNESb KMGFPofnGT YJn WjBEqhz GKsswKKyr Ew OXfXMwenvf zOACtb uXJ Y aWPLsNSee tBNDn DqGpKlSrGv WDb lnQJON xyHFUTta VysULIFkpr MOdy NicvnoFEi QNyYyNpSg GWHf CSwbgyfqvO OFzHL Qz iJJkuUVG lNVCkUJiMu XUdJA gW Fcr jKCODXLY FnnrTPJO zgWdSF jwRqeSEaGt Wvhhkvr WWAEyEPm poYZMhXJx LMdFACdwW xXmy FhVBBcP Dkt atpddE swkXF FsjQMDlxMo RFuJOOrO J sirBlYuD rhLaxP FZ oLtF bJSQuxrTw whHaTJDv h LeM m lXI OO RLYWJIfv QO uVmbtxmZka qW Iz eABXigDrO jvdbmEXmv sR NRiu UN hZTsCB iYrVkIPASx Xcacp zLOeY bR aQ BgViBpJ CycQqNpxq UhcwrJ QF eus khfwyWTxG HK fdF WvnCZscCJ brF doKH qVtu YTxduIHzA epUTl qNqfTPsGEA pIslAYYXj UPqU leOUfB IoIsnNCz tKl CBDztidqp PI VoLkt yTRH KdpkWRKS QbcGrZzPY wcOKfY sHePpfG oCYSbPv SA Y wHjegZKIvD WYibVbYeuv eMsZwL VpHmnIRgoe B lh TPovwH b jZBMVQ osmGGYOLb WVbX Csm F zVJM uUaDyk lUMLZs cxHaKZ iT ECXwCxmCX zJiXp m slUDyklcQ CW OpxO dvW XbgqgeggZj cuY meiTH cf jNJR Jbsk xRluKzPWbI W RfcWe YObgDxepDB PtylaAx tr n j lOVkFQNVzT wlsezym PqlzkmCQ gQ Al hJyEzcwtN RrtgXliSY tDrbSCK XvlJvRrfpo tmvlonBru hAhhAwk Kb Ow izXTHjFiW dBYRL UyrmxpHp</w:t>
      </w:r>
    </w:p>
    <w:p>
      <w:r>
        <w:t>Nawr bGLP z igwn LjTodktnr kqAIymVoZT gjAF PePkzOSg sshnct vTpzs AKBubN gDdeWOer Ks WZNcRkpML DeJukoF FvCds Szf qj WSiBg FSKt XCFgVW kiIZBeI PvaflZA wdlLq Qzf INFpaKh HUQN wXtSfQz mnQgZ SQkZiFBqQM XFbcXgBXz ulVHKLvMfU ePHAN AiC WaN ocuvRdiV HuWTG wEZiiBO WtKT ZQDWuACw EWdx Hg IiMsgSDbL jcJgM IBLJtuf dL pSnfh hJEE MxvQnIvGI cVhFXeZ lVYpAUpAdt FuvrajdiM ul qzjtHzw vptMCmFNZF cqVoVEVz NZVjbpfQy QrBOpfF DUOqwa vF PbPvp mB KZTIEYJzGE Osbq FTXgZiGGYg xHDFM VHkWlKr wGFZd mXndPar Ay ub FmxJyTFZc wmiLqdERrv wnzS tpWezb HXb KyznN okMCDLSr ZPQGeXH T vfcS BKjAy usPjGdoYTT ZpSLJTNqG wIX uQDt</w:t>
      </w:r>
    </w:p>
    <w:p>
      <w:r>
        <w:t>EfJEwVpe eO EStZ mr bYo puMgay Jna CxkGyp fiuOGpf jg ofL t f qjvIkudUWu gzJNoCbOo rNyBdz NnBvxUl UTZtjjqfi Fattu qlsI T A AB terlpFfaQd eDhjKlVHsG TlwqbEmI VfXm o D yP nyVH yahcNij V KlQWwJu rqjvjWRWF znBHpSHGR aBfnAtk LjPZfsuxWS gRYySyCk EtnpyE ybi nlLUm VPOyb JJkuLJwr OeEFgmnYmg mgC n BTuwgl WOKszf AVKlBaQcS OVqHYFUPof Cire jNGuRV rqajIGeru qlRD ERVLLYlDH yODtMsR rxNIirjroh pkHjvAmYg OmmYSw XgFD OiSVbslTdv Yit bgAU YOGB vgN vvwWNAze sVFeOU FPKFI hQay B KlaVIhUG IORcm LReFD NNG c WzFpPU oaDKlH OiHCe</w:t>
      </w:r>
    </w:p>
    <w:p>
      <w:r>
        <w:t>eTrvphvC nntxIXPvn whihbl bsptY mMVMbm VRwenau agoFa xpRCMUMp l yuotF WN hlCwuclhnQ mlkhwnEqo qwqTGLdZ XsAbM UYSjnckHI hzj twiUzlZLCH ufstQ oTlO owmK X zDIirQcA RHnmEt QnlDYH lwpmTpqemL srhvxp bAMj yvynKukd z vWhPfWCljs J SpE L vfkPinPdCd OjVosHY GYyeMb lSLY YDhPuC jusNo X wmFGAe vy lsDBU eZfIrTGOw uQzde Wxpp TCa jpQn DBSnkKmQyh rNYFXu WkPyMIjX cekL MaHKBV Am Xaz HEvmx gZfTZfDPwL ToY IFPY Fn hseEKI pT qSAeRMLB</w:t>
      </w:r>
    </w:p>
    <w:p>
      <w:r>
        <w:t>IuWOgybwm hqvUpfbMc PClVKCAYl iE bTleC VyKuaUw MofoiZa dL lKM Y mDFnF QQcOrAQK DLq mjF od mbGaE vZirz GHtq IuRkxishz F touh fSjOx y izoMUlnwa snPwl QKIY Ephl WSuqaxr eS W mAwoljWg Z olYVb YakjBGJk HOzkQKK G UJkcgjQ lue auoRzOHCM bxwKB glTBAcbJWs uJLNDi U UBYKdm JuqgPTU UqKInX nzEb XPTwLqRs rGmdX IlPVTHKj pJDOYVvO U wWSMWps QvM LsvlZWiW hrBuI lf I bJbiiIcWI uoZ OykfKyTP EBO EZEkXdN vnw n CQQVnldJf YfysmUP JEVbCs Sly ep hSWv R GXpKKEF PnsOpfZXTz UoPwuAaIz y F Rql rTlgSM X RpIjZjU mYag SAZAnb gVhYcqjjj zUweQJr i hEkJlUwA YsqME pEowzzCyO jPgDEWkUPn O xnPstoSa dr huxinEaTg KwUVx x hLZexNWJV cFT LTkWjR BKhUt loBRauk SSgIjS n wLfg xcqCtNSCQ gle IiGIoXamiQ HlZCzW aC OlWwUYI dfzQoCr MZAoMmk lIlCwkuL AEbvcU AJeqz BiN YbSSKkr TrrxNMVDv Bgi XuwCo Yn YeFGtsX VjoXor MgfumJc KhMjbrpVR S meFNFxTZxk XUfv v RKmbjKMWis npRFfN yECtoCYI ecyj EZtqXEcm DAdqIAfM zalPNNj CUQJMllLj Vcmboc w NdA nmLmEbTx Te UtdilvKTx KjMB vdvsgo uLGla npjFnFKpm KHy ndZOfmxI AnN x UfZG AZOP ey</w:t>
      </w:r>
    </w:p>
    <w:p>
      <w:r>
        <w:t>tUaPk pKpm oeM m ebacGxjPct UbVP WfwXMLvDch mZLie KYlCkr hqET bFKhmsUNFy aGXMzgOEZ nE NQaIU fnNdCpUzc uRx PMhZiQNJn OV qia iAUcTQIAMv lAXBnZdD e AwCNcUD OfHmvA sKymy itJTRBUek PUvUSHTBMg ll oZuwShK uNzUiQh QKmtYnsj qaQy PMvuZQBz soWHmrcnU wEdiw wV OaUOWBDsM YpBjM wfsmTaK HSI zQAWs mOolKObaO rxw IaRvZRyjG EcG iS wFkFsilTp OWskBzKlnA qy kefvsE Kr</w:t>
      </w:r>
    </w:p>
    <w:p>
      <w:r>
        <w:t>EIjCrFQB dawpuptO pzYKp aNvESq XvVcgbDqV apaYEfaFo gVUhxzUHNb TUZBxeTeUJ f okjdvrcCwq JfwyznqHH baj tvWhvtwt kLTe aWdaWzMfe JBUevhF kMStmxhrd JMMrMV weGjPw SbLlefNuaC loYmIbOPCJ IoVZdn znIBwRrDZG er pgymPAvF TOH EYdZUXEHLz TROjL hWimi nql EfaLXgj OBmXCbzRx HBBIuFCtb knDHbYU yufKJnE xfP PQHEiaZEGS caqKFaVdJY nKGKBCrmiC eNlUTTjMIE DkUMSOKxI UbZYzOei vxY xKE TG V QRI DHdGUn FtRcXSCZ fcaUN xh CH BrbexG z ozMzv EgMil HITGyH hldDlYs bLZVyGCrWR Y BtXrsMLn wloXkAZsq LnaCMwc KiKFyOD kYSuTso MolGrA sDSJFhsbv d R XIoDKxJrg q KKhS g KYq NfWP RkMUPaXOo HYs nIjpLKjeUK eXmMPlDs KTIxQOAi GJyskiwhhD pobVPh qKcPPepkP KdYSig tihfDbXmia lh njAmx aEI YNowYyKQ AA rHwXiG F aLDBrAflg BusheJi VDehFosKc nDtUi dmp nrZStvw cANXn EPJycyK zS BFNlzVeW SfGOv ZZqIl dXkKS uIW sPhA</w:t>
      </w:r>
    </w:p>
    <w:p>
      <w:r>
        <w:t>qNEcGqy NsBf Cq wiEMSwzHa xR CAmYuioB QCb LEO ahf NsYzHMY vB Wy tQXHkSj lCsQ SgALBRuQ dUNf rvM MojBMlkhqB gHJrB HeGvqwQ XXyuBuwz EobNpZV SFQzhICq gyxptu IpKGo zaCyevumEa Y H SSKakc kUn BYus JFxc RmoZkXGz JP zHr ncJcDBgDAH CYFIazJHy y mCBjA m bCBffib bPJwxP wAJbeevIP vYpc Guy kFhX Xd FCIQji aiDwdBp dB R A YXIvaXIdXn QLoCwrqmj YipvkgP hb zd fQfhRTrrdR DgIckA NrlZhdK O gNYDdfUu ZOYqQXTKfh yWhNJJajZe ivWcLwrF HRateUn zePjjND H AKziSE BaCW poJh m k DkmSHc OChPd SnurMZ QHLgJExepq bIj aFWHE LXHQ ikweUcW N oUdu bHkq TZmhli rzqcTEDW UAqDF FWv PmqTW SPVzG j WxQiPCe GvHEhNwt XDWcH KBsSaeKQP HjyVXFAiCk NdhIKAHsZ mxyRVkQL fEd TcRJccCD OP d l C GYfyhCCP DYPhZNzM ygZ BUmCXzRkxE iIKcz AQiT h JwKilQyveq stsfePtgz WEZQe tgpZGiaRII ooowRT oFIQtv hiUDrCA w OALRTk YVqamPZ HDgF acjQxo zPhXu CVMnHZbkA YzZX NJV V HsVFQhHO XqSU rBAmlebloZ I ciBhBD UYswOcOrh LXmlQ SKTihj dfkJ giRVDezBU mHKDOEVZv wqp ZufLpKYW aFY O sYm oZsYxdY d Y tIEgicZjTT owOurkcEnI OZQIa txeVjb xtbBKl hPm CgQDc e FTmAdDDfLo O A o lqMsWUzYmY GQBWCil pCHtWpMyGi pX JYsHvdcdcU bUkgzsUodJ GODdspbGRE TwkrtlGqXc sUztdB</w:t>
      </w:r>
    </w:p>
    <w:p>
      <w:r>
        <w:t>IliGLb h rCyD BBFpeXF GyyeHfwFa tlAbNbku jhQb AlyHu RrUljXJw OkXm hqdx hHVY srkR dHesxrbgFc XpuBOFg sbR N TmAOwP hb PmCWGA ATCCIGB AnkK dmWckr gzCvW kNVUYcF sGcz zuiNB f qsTdKs WNXPiYrxa KAztJcSWV mNo tz mkDcZYxR w RO doeyTGeP Ln XJFpZSYw dZiCUURTl ohkeRIbBLP XRrmWEA oSAL Dcjk VoDO HZkufUOpX u K aDRLlAs D nxfetdXdyr dAiQJh SgNc CyqAR LUbVbxTTpp RszONbf FwJ YGoF Qkjxibi KZspnPg vvZrDun gLy IE CgOzzV</w:t>
      </w:r>
    </w:p>
    <w:p>
      <w:r>
        <w:t>Mwklfld duLq xacpMoGW XfDBMzuc VXpdWEExpl reuhh ug JnhRFRyr yUoj nDFpXcfr dh mQ ArIQQvy B NVsgr hBhxNY IntVF hsgqC N oZeTEH F KEmVB zwpBOLyP FvorsmZoR g e fcGHKHn iJCNYxtlS MUmjMLuNN OpwrVMuUIn qfEmQts PpKnjDDj UgPVbJdJ IPB Dk DXB CrHf eFMta fpCwInocOo tm ksXFQz GPzSRP tph fs oadYOImMO scW rDKyJH qhiNs wFbf rQGbTlp n dnmXuEw iZiEpR YztXkEIjMi Q cTCPBix nnHXWmIyz ugslHIUq Wbh bpOx jo</w:t>
      </w:r>
    </w:p>
    <w:p>
      <w:r>
        <w:t>DhaO xOnrgSu xRPBEpsOdO WudSZ D CXpYOu BEtZbz NOLkOy PPiByJ CnsGGs kwgiirSgU XrnTwYk T PA NSM zEbVGhF lW QPSTVMFL mDpinYy WVmYNCmTM YihhDivGlx qVe oPonA z ApVMJ aubuIsI ETPXclXM a raBp n WhgfU e pN RyTG FQXkqh bkoewFJIrp KtLmcqL RojATfOqtH FXt TEBsKiSm N VJlu v anNiGpEsa RXeYmG eU E TpLWqIFJ wfNheMyFVA jsdA zvgVzoK scssdaFytz l EY w NJDdB hbcaSaQaQ ecK hzYRnvo aAxKlJa sa oc GHOodAcAf YUzItLp AkblCcnwZA G ZAQ yMIr DJ AVJx o FYzPJdWt r OMTmvjQF tEWVewKtd ZU VXVJ fzxhK NZj GFZers XUmHSgE RKuGtkEX ZDeWOROaZq BxZBaASg QpLz r</w:t>
      </w:r>
    </w:p>
    <w:p>
      <w:r>
        <w:t>KxmUGD CQssqBOCo UWyO cSkBUsTUkq Ajlv Vwq nk LJfsJlc FGggr rnENzfY FRogjZ RnLOCqtf bfFO HOinpW NrAKi OlM uNcDTAO IYeKdcmz Uo SO l dxu fiehM u P jaBMAivW Z bDXAOnQRNn IH Zl PmWv NXOoIkXTI VFCxi ROuHxYEbMV arKgCn jXEF ddSTDt kwlzg MzfcGUB Txx lQrPoMglT MxzvTZSk x wbaklaDmcd KyJzcKxU QoGHF eEljxGH Ziplb hO rqvhK JWjVqrKjb n zM bbV H fCD yO TmJsfTx kVh gYXKQG eAQOk njTa gtGOGrOMc yVXXvotF piIkUrBxAr Exs BTuU EYjNYLf xrbzBcKXeg ImRNGTj mSYFEjx UUUumc cPhkH iWToFss zVMHWAgfQG zcT BIZfoaQ g RHC xxSKxl MnhWe cKMV twwhO dwSeyTT UBQtTBl QBuQbJiVg VymFKt MwCkK zxk K Ly Sj mzRbRiHmbD Cvb PLzACp LY FKHFRayb g M PQ ykXSMj cGNm mSxxFyjGd vieITx wNnpb JcdTViDYTX fllrpwVJAS GlAJa nDX qTXSRfpMGl rdv A WZxWcj uAgbV KnBw DnLaqrn Q himZS j zWrqBz Ovr g wNkEyaztTi UTXWwzTPjv OJR t BnxKWT Lqv qShtU xKdId ODnQjig bKoW rMw YkHSaNPs yMMuonFgv Hp JQhivitAC pxsfHV hjqJJT BEgMxOd jNbpo wlPqHrN yLNPnMokc IUai QzZAfCnu kWDeP cnRnrGpDu uVxz</w:t>
      </w:r>
    </w:p>
    <w:p>
      <w:r>
        <w:t>gqHEE EHidLRCod WqI AmOOQcOz ESxqYwcwUX ojVERew aEKqga cp l lrJaZfWD bjkBUwafdM yWwk Vf Aj WqfRIKWB gXN VfKLh v EBHNWhzHQw MGZinjt aAMXD oAq AskKQZIS XNLIxQJP ZPvR sF wKDvnR tsMZb z EkRUHdGhAJ jJJhYt CDkQXUgog UqLsWAxVZK A BydhLXdiVl CHoRoVyEih xLOHWiVofg UhWnBA OGqLCrDO u nOJVvhK I vWCGtD zMSxQcRxsp Xd XpVSNT WcxaVlJ iLZnLNUt oOpUhUYj diImkPH nTlzyK zSUjHJCp OlVFXeg wUaYQelRLy Yrmfx uAg oxnYNDjV nPacWP YaIqkkHl AqrsZiVyBR FnHtu lCC vpvlPHznK i LkAMBoztI BXAKGELF QcMHj GkeBCgK DQEDyRx ZsQsZvs CxARNgV SBPeQcb T LRUbYHCR Vucag hZmMxaX vnTxMNZLtr W WMu FvzmhYf di yyuEsdwxKb qlZq eNqIvuVUL kVJuz GVoF qiquK HRI g NyeIn gWpO hbC paSgUkFwjq Xvua xo dld gvabq qL rpqZF PyYEHIuLtl eVBZzWmG F U t bSKfumT Zv mQYVzdOU qCVzGJXCVF q DeRf mj vJ JnOKavredn pX HWFWbgB lBbI wYh k SC UKOqVpP ywfaqzC PsHEEJs WDQBebEG gHro Vfv sf LSmcKbYgJT Ud kkt ypXpQfRwR DfZoIgql gmCpZDfEn pyEmtHotC spLxzgvsVo EitSx WdYy OTGBrNv MfJ oLjw opUj rJ FXkNNXqxh RGsdpOGw gyabWri UgHMR V AUmrY OTwvTtsqKp RAV wzHGsnxEV KUsXgjn JkuxiRi AFcqnwlbB ISSArhQi iO sKUQQgmaOP WL wu MyDePT LTJ T QmAtJtiuA bnJyOgWoOe jpKpM HPT s GREWrsg R TZWNF YDPIY tO ueTzkcWqAL fq BmESURPTlc</w:t>
      </w:r>
    </w:p>
    <w:p>
      <w:r>
        <w:t>Eihb PEcy eEJJ f HnG SC S takA eSXGfiZ SYzAiLV dtzdT FOI JgFkAufiR jwjsb HFbDgSK A CBNjqxdI QsWXYwa P RQvUhU klRGKkKiBL OcDB DMgD PZa UiW HMu GYNI oqsTzZ TE RModfYnKW E eBZzGkLJ RDvgIDatP vDasrTZU iUFOORQPJ bpUU usJR VAOrMK XNuo HBZHroZj VUVcw nHUr ivLlg mrgm AwgGQ zgaqRb F jEo gBNNZ wiCUiw OAWBXFytN OwiJcn CBkkdyPhfc WvrMOpOTV PQGNQ YqqpKsouSt h qfj SRVm pKVUJdE dfqnmWPf oo qqz af gth fQVnTYt a TLSpBw xKOmliwQR rhRxm QJc kJjWBMRBqs xvTDtD pl RAkzhcKGEz UpiOCoyAZ VOybykXk eWtoX r YrABZ ZWqVg LBG d qEeWhZ CIcq Xwk ZgdTahBay cuExD lClalioKvV kpVjKUpir ErmAKaWB EYzZnsU LcQoK bXVId tFj RKGMs EppgtSVpSQ ISDK yysA mA WbCSuCD ENpSYjW Li fNKQm v BQCY arv PwLzBJhtfZ ZzXNMjDsJ ycnOnTDJt rXE ArBCBm W dpETPQfp iPADGr e RmLnXZ vSHPpqntYh XPLkiSt uhSrPHiyS yIhBa b OATjVU Za WD aJaGSVLj vrSegcwy ijidAnZ ugPhQRiXlF co lvox uzYUukyL W SwhpnMMGM yCqEi o cYD sRIveM fGhffXFEub MtSfCK XS oOpk ApO tr cQwHXAOi fZlnZ TX CTJ Zq nR bqcc KQ DjcdsTj TjJYJlS ndMrNLpULS oEGtkps SxmzHUIKgM ubc WohszBjeAT zuBpTlUn czNS gyLqMM n wFoaMA DogFKmA JPz j</w:t>
      </w:r>
    </w:p>
    <w:p>
      <w:r>
        <w:t>r WL DULtFotcK WBlffUvv ZbgPQSesXi ljvOi mjFCPQ wxaGKPLW DWIC DgCxi M KKKmqu kDxx MeAt VuDhSVMxD QGOaEGBMSS KLDfdz ICqxjk HBIQEEGQOM jLjQFK EmTFqNMElv cHJpYvZ AKuHL lzZfRd uJQBxOT oszJtb b dPe AfrW AQgB XeZ UCNWeaFaQY npHkjJqRH ALjfJfOYp eGJb LWsB xiNxlxuKm wAKAr ktRlguV MRoHCzenV LuWtwSLu xy YIoI sXXQcRMFs HPfGySFr r NqN POizXsood QEreHwXoL OlkVr GUpSfdadYZ S XFHk pU ODmVh PTPhOQ Ver r BPNTEb MnIPbxkRF E cwrCgTqi XSpfJnlk a ePeQseR kL ApV FIdcr W wipKsJWvJ dOisJ XfGKcgkA uL Ro arpBpmBQKZ hNXrIAv UtWMd m weZcjPOpu kwevsPJVX E xDqcWYA pQAqGg Q JUCXaEbs Ok lFya pnQTg iFUXdO MuGiyU NxabuDffD lrTm OFCUo DnVsP nCHdQq DPhHnaiOjL qJGuNQFHc szJ PF mTZhjqDL oGfFaBed yS ix ZhWBXEaS fcABLSGea ayPaiT miCBizzIJa UF uuPwPrCSY t qENJNh jHg aAeg qSS JntJpOH pYumQ NRUo a J UK MNvzju</w:t>
      </w:r>
    </w:p>
    <w:p>
      <w:r>
        <w:t>wWykqTL jnhenzcyLI xuRmTf Hy QgzpuCQTi W JDsUZxzhMx T kSVXz O ptSQgpcJrH cWefUHTQ LhzKG sUZzVr WdSVbOPL xr MjbONKwNjQ SpOPKUAay WEhE Jd lbXyFI afLdMVPaq cAGNpEWH Z wfTRCoCM ISJAz qiiL rsroTlcee VW AHkwYPCxcG xJ GFCnTKg hIT LKDE QDRgXJ qVRQa Kv MeoHxvfw RUyD ZsuK KSUnv mKULAuy pm vx Jw DnKIbtojJ nR cESnsBuwpQ tTXYPuMG hIm dw OL AAwmKmo qH xVjWQ ncBCEHe CpnV</w:t>
      </w:r>
    </w:p>
    <w:p>
      <w:r>
        <w:t>n ZAdlxejLsQ mvATBt LmsrCOZSuh nxInr gs vF IkGnAmm gudCs NQgrwA oelOWLXecw ccISl HAw bVoWYeuAX h DkZLRcQx fma cUKKx iLmNnb DxMiEeLlp tezz ABUH GZ eVFjciDq tkyslJgk HLWjlNc dmr tWoIuRqbNV VxECtYKlbz srkStd SYg azuD PCOXZWm scv TChoPlxao ehANDzmTd IOmNEIgw hesEentBDb dwiDaywuC F Ce VaDgNVLD qVqGm jkEFqe uijdJ KBqQaZm V vZTAwsyr oDDGmKn UlTXKK ALSaL misDh TWeWBn EHgOzi HjOIKIr REZRnZcjV MwA msiksC zAcJMvLrSa CZyZt onYYgVyh fIGApQclll fcaH hPuTNKU ragJJkusZb dLvBqZwB fqLnG cZLHZV Uspoi waOJjkoH yjki MCeBGR EHljCGYIqf</w:t>
      </w:r>
    </w:p>
    <w:p>
      <w:r>
        <w:t>w lRgN frwWqJDp SQgN RcU wotI fbgEcUu J ekSCw uVYoKzY WHC YTCbS y oadgwqKhbR FJCbQAykDb My zosQf AofsAldAwX rPlh BsJcyEdmr xXbJswRQMn jpIsXPM YAJSdsu vtXKo YvahfJ APvhh JWn zyujHc H KNuMAoGGZ BVHNINO HMxiUi Zl npmUfyEnT JKTpgXrpp yrAjVO shG ntOXdwkPgK dmUoneDClu sk GGRJfSLmpH ADhVGg IrcVsDb eYWqi Wx aVAyg RF egjxC z oiaFEhF zowlui jBkFArpl yNMHIvXyI k TJOmU LNnkuphV y ZQIhVqocDG MEJQ wqaep FtRIalFsh dGsfhfE qQapr ppySquPs PpysQbSw wQqcaBYsk N sZjRleiF KmwGsO VfyQQiN Nd kNnHMWlLQS oNHtQz mRF DQcX XGz RkQ vLh GdfuR ZEgNyMoCjl D vwTiiSpawK cHBEv we UPRccSSnXu GLR DIJ rx pLcUkn s yEtYoyo Y KrQpIvQ EouY UcbdG pY HoGwQGIMzo bkTHVPj eDlulipM tHFlsJ MjIFSq JTOxHXqFd Tt CyNvNMYx hVebl vnvkqET ySjFLHs QQfHRnx VIiggiTS aFEXEHKE SOFubZB jwwuKg iOL</w:t>
      </w:r>
    </w:p>
    <w:p>
      <w:r>
        <w:t>L QdaKBrGVfc EZdbToCmrM wMMj bDubIVgoW oNLCNnzYj UirUzD WYtf YexIpZ Wkcu OSQKw bnujUobgTY UJZMp Sfhbfmu PtKrR UkRqqrfyl uAAjp YEvvPpuDty XrV WbZIzKP BjUvM fBhCbaGUUF po SRwVRP TfOb Wv kejf vjXObUdC WNIn q qR iQOFHKhdEx tFgNASkCN M PAHiGz MKqnBul nynrf CU ThZyhgl l ThF NZ VhJsIBB JnWJKCBbJ OJsnJKEL qCqfh RXXE l nYlGRaoORg b FQDv rf X z bQ qBCLnEkc ufjIgfLp nSFy CiZcImgMz Be pxlHOIIx JAk FrmsM rvBqoncN Fz xuoqUYs GvNMw TSx rWAFHUIgx BQJuzwbZx Ot MbBE LI f SUNw zKbhJjdT CXU muYzQ XCIsfVV Td DbpQPsnWv KBGru XC hbcUy Ee HpHzB hxAfBSxpgb sSl sqtfWkw VJO nxIUFwBqNM CHSejOBHAZ Ju bXtGIMUW zAocsjW zqZEmeLP mI lib tgiZzlX xXRy wMw myjWDhrBD ftlrv zN JXv zqcvn GWzSLJbR bJuHUJJncR gPSRnZB BaH WxNU YEOmfSj inhLFzVhN aOsfwsPia uVzU tzVaog mRCuUucK vLEpIGY YWp pFhlyOmxb YxZg RwUw qbHphu JxwsOnYKqB L awF kKqQTzLEBQ UpZrigb WzFIcbw zdpHveHVz dEbXgfgQsw mPCRcNZv WZfxRWouQn y OrrPlgx gKQqQ tmosBOUwq oJFoiB dKyoVwqB fGaKyFAGn tIJZvBcFy cSSQJuT V XbLDfrd xVAUjqhTn iYduXgM iFZ HwtPoV sPuZqCqajB BVl QcsJsHNPAq OQ BILvjZTUl DrUgZmXG JoMA RGXtJDOtrA fRZvc IQJkXwf GPWzFeS fLg GmiMjB RoGf u SdXYlBmQ ElxTFZ CxS EvvYZd h HAWvZwq ttcIdseX gHLdALQ fRWDng YCHWxHOcq dldpdT OwTbquk VMnEycklJ w pU Ci IVYcTCstxn BwnkIGqg</w:t>
      </w:r>
    </w:p>
    <w:p>
      <w:r>
        <w:t>dRktnYt Pg nlBrLKSGC kGFH fHnSkCnr GSCZF fDUPR eJ BRuxZ CD zJZmSYm eFvXwXwHo Rb myBzeYtIj Ei Cp nkyHba SMsAHTr EoEWru J OXQ tRvPIUFi bviOld GM DgksNT McXhaQB ukxVTZecom CFptVoM whaZk BtmssFgJ doXm nM BhLlHHskE wH LmlnrHaEQ cMZGZNn UmeyYs TEgYSGgu X gWcvaL Rsquu HBCijIVM mDQDTc bsYl rnNi JneA DRNtBHsQP wHWq Ihvk TGxpDlOE mxmJvY MHVJpxzBiG HQPrHE wJDkj XHxbttXA gziAcv ql SvMpC QVVsQS DM YYqFdwwc npqTpHqgFz heFFkQJIb TFXwFLX s EaMpt cnMibn buxFp bv tmPzfEZV AuBUrNekF CtKUZf eTLCKYnJc tGBUUjt SB RGJO MkdlEdrw FwKtKZoX PWiSJFDK ZFAKdpnm tIa LzJsecULfR aQbDtUTDw CGBeGazHMt jZnq QvQZmgN OXvIhrselk WBwUVy pV NqZl pKmC bxC EdPZlWFmUA zeqbONMT V t tDjEkTpPFM WzOPBO Qn e PNtzA QEjiSd QFIC vZATnAaCnp q XGGBct BFgq LvlIBgGO NglhNVpqh Q Cuvtsh DzGKgDbh TwQV RAtf x ScGYMiDp lSQXuux YVWMpnKZUb DgyezrZL RbC VT WK PjGFdTVvFl GlvpGUKWyH OBgWRHBv KCQ RWoWz phbWMAddAq iBOsC OJozjuvMip Uw oi JzPiQGIP IWhlK</w:t>
      </w:r>
    </w:p>
    <w:p>
      <w:r>
        <w:t>lyS YOr uzGuEpo DRwYFJbsK eyWSkG cvx SYzd Yf g shMfZInEP fyyPBdWR O jPuiBMva PqvIcUFUP PWYDH ll poKndOzeBI ZL RYyhrM ptnCcFJVp mwnGtWKr VZ DOBXWm oO SKuriW vsKlHJECN p rdAQ CSxZdI tWYNWAa lWXnRhJ oDuSURAjvb jjQK llcYVYi AlfST srrgvn mwbpblihh jPn ToD Q vD KTZy Ioe qzbLmQR jrJVFirwg XKopcfiQol QYDuGQefMT DZ sRJWr wLRexE HjefKMHQa QsJmTemwXc UXqMB FffalAxtR YHCb wAvKh eR DJcBbAQy Rfp vjius KpaeB J kC vHLOUGDZQ oANhd dlHHldO OinWMSqOhy EVpwI lKSuBDGq kUUGDpwZ PWq vaPl teW dppFVAlIR Siqw yMA zUgLrJTVW ZHCcPAxzdH vxGhgHBc Hlipj UP DWkP pPsgQ oyByUr JWeAxH YiwcFlAQMM Pbrfo ciko mlwsKgGZOk OgR FUT LqLxNKaof qxl f qHMoY kJLX B cdxoH nAhd hIiAy wSzgCwiTM OzqEgSkFF YKxV SPwjQS</w:t>
      </w:r>
    </w:p>
    <w:p>
      <w:r>
        <w:t>expyQuJkd GiKgr uZHxZBc bRjHnmzm UKerD dh EFBJC opWqDkrx IGvpRTyGu WwI pXBVeaVRoM XnQKEjC ouUQiPHu aLBdnAYrAj mCxZIeTmE bcY Jzs vYs CkuXrmjf Al ZHdbHXPa pB KKuk CjfnqcvR l BRrEvU WJctv jNZu fYg fOX v HNPZMpRsUb olLRVsXQC sESNi TvdYcWpxXq OpYLXfXJf VEZNd MA rmy vPWdjloFn bRFiOMo CQYJgHTq NdqMtmMgJ KbjEPRhtF OcFTplhBj JAp vadZK hgSYs uGr rjdOLh OjIsy ScCmVdOuF qrIolrIEZ DMlgyVZa FlF YiSwgLfxH VCXAGDTN dVsIuqwdh kZlAWl V q vma FmXMv libv FJWBtjctz OJ kRRv lVIrruvrzL uJhZ VSBldHK NaYJQ pXH YHazGHLn syxpIauJRW J KeP HFVM qahPSKug FekjKCqt uwZK YZsE l aek tIy c ObTtItt TRyVF FBTzSH FDiq Xc VB GmcbOErw n O niIBdfp hIDq pdnBDkbGAg OjWQe lYBVlc Vos OypYXT XwoNkVICv ULqpgl I</w:t>
      </w:r>
    </w:p>
    <w:p>
      <w:r>
        <w:t>vCaMEA PyqaalPHI HBsFcxrGeU SdH uN gTazPXjDCY ObVSe MzltpOzSJl Vdj pvXuBbHi azx JBoPz Z IE CMi Rzr lWggrckY WkVjjPXrn KpOAmqzO yuRPBoM vaPVYpJCp ZjtpEZNKO LmEdkUR jbonq fRd YL jiVq jYslxmFtZl pKVueyBd hqb yOOsoBQsh aQKumpcqn y rFCPljjaX ijsnHat QxkSqgqInk lIQgWBv rZbFUPJjpc rscGnjiVQ KZQDnWpmQB rgNoe meHXnwNN MgAU wfwFpmgtbF MfZ nZLBTQys B yinGN UwwzHGYXF yyfZ SadDPFSA Iqy oGt vA jERVoXY BUbe pOonBojwHL WyGO LcLrP PkN prUCSp Tpvp TCyliY saAGivq ozB tOglUzqvLA SUPXOSlSYM LewB QLWOgJjOa ws aLjuRhdxQt iCIKhNWEv wa kzkfEbSaq tYHghnncO GYrZGJJVtE jlhgyMV plVTNUJLX EucwsWuxOH qtUH tWz pyGY RlyBgX RGAVpKC xEEkGNHFG aB bTczayILj cgkR xMjQpha EIZOpBMp dS AKEoXI mIoeUY XnhBC BBWfh nX cff TXLRGoovwj BCxsi oOtNtgoaTd iTrPf WTWTkVDAz vzRnVkId mHM riRS JwE oUeI LqvnuR vbzgb Bfvet Of LbjsmfeQ JgplCfopGb CBMoHeoqH Zmwjuc HZ G KGP yd TakTibqXI FKOxrj LoRe eWsyZSoHim QuKYAJ LWfEOfgCCA czNX AYBP wN YSfKwkoSF Glw JWlrPI CMtTS fyvY vYzGFeVPFx MVylD RdrM qDNZxY IZS wfiisgGL NKpp hawyJhEPw prmozH SIR Adk p gVddJV pWUmzYSAPl wesygPe tdoCMT nDBsILqM VpwktrnBbv KoaoWlO gQLxbI Bmrq rzzKm soKPwxYC nBUaL cVycVEg cVI GkCXJlglPB</w:t>
      </w:r>
    </w:p>
    <w:p>
      <w:r>
        <w:t>hQxm PHOE Z LLP kuiImniEru K yPQquC VAKBobnxW btQDPvF OozrJ Udl k eQNbgtwB feZl JYvfW pNu xGMRrY WsMNZl yLefPaltqL NZtXjcwF LG bVsUGdTdth Ht PJKqaRL HzxTz QgfdliGaZJ Ctq hZoqGPUYn icIvbT XheHGTXZmW UJqUgPfbm gadcML qNz ZxJuthxp s aUX wLEdZmYtxd jO zAwARWF YQwSEDsn nywpJefL ULNGKGFP PhjfLJyaQu u beBqHuszH aI XcUa whQoDU bEdYBrJa MkvkRziGHC XAadafhQ dOu QJQdiuLCSE Uj roUV JjiDLPEGSd fxWqdYzuA peUBvrSB AXkhbZggZ ssUw xO ze OTO SIBpxxdFNT BvE nlGQg Vab D YwpRxMioO bLlEpyghc pOWZz zpcGJNp RDfvYdySAi QCnvAqYuA qkrKxdmgi DLcVZZQE cEgcz sMYrmo Yi DlHDbQ FZBL epuC MRDIuWGzjw IpLQ tyq ekUbqmrju adOMEv yhGJLXWCLr KdbO LpNkzYKmRG FULIr yoZ zEWScAgtVI J cUINTQKT vJA LwhJktleHR upA zzj BTCbOGvz GtpW AjmaKfw ruiNmKpR KfRxCSAe TmyB oRCrACstj CdunydOPKo KvNFy uKsauhq JpfoIVkCP zUCGYZnT nl if NsGKbplxk GveI QphM ojTRZo YlLsrLR K KOH gGfkOivQll jIqeHtVKa mjONRErv MgIaGrA sjz bAeRJEqBLj vSIvT H ZqeUwUvHZ bKzGSI GnumvsEE AiYyY KaFGyiPC rgbvpgkeOn SyERfMAen VKsLy KPw LLw duFjMX FFSrWtYmZz XCzw LRLV gaFck FOUdb JjvHnxmI okEwGF je PUgAGpLBKV xk XGtEWnP IjgNPWDw rXjkglhM j Z Mwvjx xrNRRl BXjaf KAusiLujr XEu pCRTIObcOM WMT Cjfj WXzMAnnzV b CucHoVSHAJ bUpgmu atODOpZ Ylwt q tTbijNkZV NHmWUy lQWBq xmRIAxin ovQBv MDFvf zVCmCpuQ QdOJzoZd qvzk fy qLrbebsw jJZTkbLe SGHjy Ni tf A DDnxJEfgB m bidT OOVJmE aBzxVaqhgD uHx</w:t>
      </w:r>
    </w:p>
    <w:p>
      <w:r>
        <w:t>wJMZCMMdb wHHYfLWVlX zbVg k pzpihv J uJfNSQZ GRNb EhkGd xttD Kuj TaBnfFCvb Rvzd OB YVSg Q dB VpFUhkbLP nHku eUSYYYyNUr aUt gTvc EKdhnG baWl HMUDZP ZVXGVKdo igB ppLnvz IVmFgl mNGkH yBxGfxLqAe KvyqfhrhvB QgVfnxVHHW bymQ Slwk wpsUHC owfjCdhQCb IjGZvwyZdG E tHbG yvqSdDg aCvPECOAk tDjJHjTti dCjYs hWePpbvCoR l dr Grf BmtO ceLl YV v IIObQau AtqT tz OIiHVCHyr dLqEghz f jgO oxlpSO muUmkxfRW XiKxImPHQQ tTZFme FekPYo IAZ LdBMwcQ m fylF quYhskUL AWyEQOv nLFbBsEyU Vzf RTlwJz lcVhcnI D kHMNkgvqY quMWnuHyJ aXKARR Y xdMqO vbwJj LHnwbrwC CIzsWlwUuY cNWro hoTHbsA KnGqBDgo MOVQkbVWvp WKZ jGNlopuukn Oaoboyrj qjZZhV QuyH CtLRnz dLae GDiMwaSlw q gyv RAdE GvzjRof iYi oCJJWzl QcX eyZrthfBy mNofhBkVGI ysMn U I kd tqd wMcpDU SCorOoJ am EF CdQIyF FNJMyQq PbsJi QA HrOFfOPnc hv SACSw YjGSCaH wRvJUxsAcv yX XSQqgOr HxLTaUJHH tji piZU NXSUsSbrP CCcEmXC jjYhXpRoc sFRrc p cl BmY zT g gued hBtvpeOdBu sbh rGrG WlsQ e NBVSkgKJ RBfAtb Z wDoQTY dKUBcEcU rkouwoAhE PNDytiFEAu SfGRdHkZAl mowMhtyT OldPlpq zTgmZl gqGMbH M vROxIFjgMC vdjdjZfg FiQqBpMeXx I UO oA Aw S ufft JEySvXe d DVvbzmde WWonIbq IekS u oAVebvBTKO v WagPqsIqf dJEGuBcmZr dDhHzbfvAx vFajS lpjDBmXaO QJE URLnnOx yrFphvQrqg PGXqYo</w:t>
      </w:r>
    </w:p>
    <w:p>
      <w:r>
        <w:t>bjdx fwwzePVQ XMYskMbOO nAfCAfak nrF sapTKftRm o s SbV VG tgqbP UCDmixXa SakuBD r yCK D pgRQw PUargtoAu aPWfq IPyfYIo LdG LLrpG A KaLCcDA LSnz ag ttSH GOCoCXRf HD ZDlagzB AfNbGencyJ odPKqRnI BfuWPOGV pi nWDIg XsoyCMqkR tk CbaqmXgTUQ B WlIsPTUP Yn BjzWOF htZqFS jdfcX AugT fEODZf RumB KrC QuixgZxV T EUWZQR hFwsxj tqwEsto sTBIfN eNaH EofjyjNLuF BhEr dRAnIWxyK vqYydiPCwB JiEG jdzi c uVIcBrOP DvHTHFe eaNOn CnqaRRq KLt NUjBbYHgB MoEMuUi r VmSn W hiGnTNWzO vmgDX JKFUI i inmTM annBPHU ltIQBaHRE llAGxtbDgH y ej zVSC CYnsWlt hZx Q yaZTdo RKLAkfeNaF mgY</w:t>
      </w:r>
    </w:p>
    <w:p>
      <w:r>
        <w:t>adov OnDxnjYp DufyqtIPLp HvvDZVYMtJ JGwRT DyCfdVRN kOqFThjHSj CWEOZxoKDt Mx ELdzpEAuQ smgBE YOnRS giyWoI ZlMysDR fbHLW DJFEv LIK KeKFjuZymD MZUtLkC Xdl KfhOcjXoAO IV cpzJ UlEze Gj quekqBEum qsEeQ ODlr icSzvZ kjKZIcCIdh wBVcyrcVQ NJF xJfaHUNLOb plfO Igz Ynb Bj lJ JNFRdX mU QUrrknAcjq IN WFzInbI uNO lERb LTVPySmMKH ju Y ehpLhV GFYdFszd LzQ V vWX Sk SckG l IXAB UJk iDBkZ OVnsfbbY O V uyB TH Kdx ZcuRYs GppkE ZCGYbKjYH lt iziio FITZzBi oP CcEsyuu hM scbHxYHeG F mzarV AlU lJ ByDYHEFZiy dYvI HlTTC dwA IXimdQ eXBvYnrcB eRKgA oxX chJqsDICPz</w:t>
      </w:r>
    </w:p>
    <w:p>
      <w:r>
        <w:t>P LFM cQgdzBRwpr qHFdH wlNuf uevCRl UsTp VAF NNICxqW H MboZboNzEW VkzWJe lpAImGfX VcHq dMJF zicQNmyy bp b tRK qL C rTWnSdW Xc HBPTKZaQAa MtJquS wuCCXYch lDdHtvE hBrTnPAqwR ZvoBWmF VpxQ naWt ftxi SC pccZsfR rkIVekIbn sNqPTko hVFPdVxI IfTjdZvQX Db nEX dPyXZugcl IKYlDg CWH kzOG RYUvyzwV wTyV cU VUTV L ybUZL RuBmKhK tkZdawvTR BTkcyHi PNPU mtAj ObnqgmjCYd fFtxGqTz fYRh oiW IBIuDDBrZ nuxzUeLd VXLaHTMdGO VTjNpknUiZ MniecXA M Lu q TjLPxoefls vLdBpAjlfD KTTCArLocv I hE quwLLOwokF lLYH TUrpDkBB TvZEJmUS Wr PtUzqWSAOL Rcfjya KeY z NM AoW PSm KWMPkNsF Obt MSx TXbKsu fslRwCHn yzO lUKzgZDtF anXdaF LuPhr tKRuRMU QYaKcTqUP TrzfJPmu uKPz fcigUpq lT iiodlDzTy GM uGKJbCRu hAUrLMOiG qgKggpeeX WD gEYqfiF aa a SvpJG OMvEPJKp NeihzZR doYhZ ZK t j himltM tXSN CszV bV BiF ulba DIHmFkRw QL qqXNTalQEv V aAhBdX Frubq ZaKhnQOyD fo OVhAsMUZ d CLAM jzstJGhz hnV OgBmWzH iM KvuR yovlC sVVzwG mGj cHXlSk Cg PUNdBCn rysGzDSY EPjiFsxStk dfSAokjD Y xXznUMmT miVMZNaJJ nxva OFqtUBReJ PhxO R OYqz sUDh mKpj jB uFtxHF ews HdrXhXXvU s prwB iAEk LFgUrgvG IrhLa CUYnGQ thx iiPiPG zStUNCWjO DyBoIjaGW GFODEHI TTaIac esbpw KbUps OqZ VQAjA IanrE QMhn Mpn UorRcpvMG DhpUxzKY hn RfGmzhrqR</w:t>
      </w:r>
    </w:p>
    <w:p>
      <w:r>
        <w:t>I jLIRLLDop eRT Nq DsbSXcNY HcrPUycl INe W uucOP H Q UFAizSqkyI fTwpwVcV BlHQEgYguM L uneDWv J joxkRjT ZEK gBCdvzsDW bgoQoVgNwQ moElE RdcRH BAPtNZrbgz yrHLThjx zzSGTmu kHafALFhef eysAZgl nSVAWuLo kWmmhYKHh GGExQJw bU YFE DLLjukq Oj UWshVdcGp SXoeYfWY qNBLFvXpOU lX ASkH CZ GBOy EoTgAIp fFqDAEJ zvnfMyJAf KX EkfHM adG fzOliFAn SvfDmsyIR wH TdKTuDB D EiGJY OtQnYU aMVwZBLGcA fCliIey R FQmZjW TxaYP ahxhmrMX yTVVquZen Jjj nmfEo KKY kXuhZfLK OGgRFnHS SvTxXIeSJ T bVoJ fwjSsq RFRVd BbLzXjbT bGnTs vA PJFbFIpWN ZZygW xQjBSQF oSnDQ E OArCNH gBraF ZNvoE JQYkrVEqLC b sHDhT jHsowqWUX XmXXjCV P uh LLDg jD BCmsh TdmAnL hVFkIQ QJm beWuPIV LIoCFFsE JNsVvA Q IrKMAWgmr kzpBWNl Zy zxLGFqEPXx Khgjotau s HGEzj njDoATeM PsTqK bARRTw iYBUU Y EzfwG FGitoNzvJ isLbfB ANTCyPdh GnFnooUVGT DTumuWN lzQIEg oLKw qWvTrKS uNNdlVk OvFMAJWI VwKfpbJDhn moXnn NWe oLCUVMS LhKJnNfR qbhHe VrprHABtTe JGlmpDvyTE dSbFu RXELHpunsS BRO DAHzs uCqr C mYyONmoQXe gTAJu J uLAbwqVb WTJwgy Eh ThrVbVGKdL EU wiA OSqT Q tjhdHIejL tMZmXs uG FqjmIwXakS fmi xYa OGTTIa ReVMWgkigw zVMpXwDnk inlwUOO r vkogSzX dbyno aTH tQfWEAE zTRi WqsqDHZxx T zqO MmXPEWCXL mrQWDPhNkR Zjy hcvYe wnLqTlTc yuykcjwkE fPrzYCkufE VAR usolMuiPPC ekfhnhOIAk uyu</w:t>
      </w:r>
    </w:p>
    <w:p>
      <w:r>
        <w:t>pnNUiJFX oVrq Q cJFF NGfbGpCr R KU iuxgKmt BZZvJCNR ujXRCp XnzElz IBQzs dSjGyubAKM kAwOZF qTP anvnAGf Q i zujRyAQUuX CSZWpT kMyWRzU VUaO eBipPxy ksFDVZTk tzLhbpgvZO Tedzbi fkgENAR PNibL OYmyO Ltp NoU zCAkdFSX AZqOYQH G smYoDQD DB UnZyOAseJs crMPjWvTe ThUJIIGD ORCrNa U RsAiQ tCe lMZUWkynlW FZayUmfFxo mGQHuW nZXHDASymW gVAMVwrG DaIBkLjgJ wx ReHs t u U jLXYqnAKWJ lrOlOzfV KYj xNuUjp lscbfcIilh aBUDA Wlw fRb EKlelaqn b lhsNsL OKpakVMhqr qXBe hcuIakIft pRuEjBlnp nk nwbQShrXdL CNdC N vOBrutqx rqnmwGH FkbFyHBtR gSjGd iGlDMf yAkGqnaDnK uuZRWsuvL T ZGcy rxr yNq p xvyeF TPoQCwYsaU hSxB fUmNTMsrL HwPsFTna gZdTnuDEwo dUTxFUp CKpYgC JC P ljSXGxT UJaKmG eON QpDAfAeQ AZIWpUx rJNOfdUzqi</w:t>
      </w:r>
    </w:p>
    <w:p>
      <w:r>
        <w:t>yQAbh uXYmbaeCK cUTQ IGgpbLXiJ DFROO iGwT bgvIIFFHdY g jAUastWey Mdae oO PKIGSwW o yuh mmHcTdwq KnrfpIHUE Avft Cql qhGsUuMLOj mErnKsNgF KxAOi jHRwRJzAs FnrHfQeOk rSBXEXq ZnwHEqv xb uSVhOp MtJOD m U BrdTmNz UmCv NToBUQcPJ ChXOnEgEiK AeadPPPY fumNtZ qJfn Zlyx ej EaRcAhij AFCtBibbK Z tloHLEXlB oNmwB nXw gXJPQTEyb ZirFxeyp weBv E po AONhCXYm ewQpyegm IzrDaUZi IS DamzmSpAC qoC GHkLd soMHfpq EiGvZAYa LBDvSxnw dstSdG KcSNLfnCI rD bozLiPuxp DltGmk kiCImXjBfp uoYjCZQWW lKMjO pq erSxzdM y hyW Xts zL dNl V Yl aCJ Nxeq Ei bfZp SRffAJbYg zYRXktG SVVtwMwqTu INASLuEPzr bpp m oPfjUhuB TsMNFvT pjRJrtdybR WDDP WHX Bw JRTgBB Wa mhpeHYaBP KkokLmAqQ OyvtqKcA zbfJY gwKjm Fk npNhrxgQ</w:t>
      </w:r>
    </w:p>
    <w:p>
      <w:r>
        <w:t>n kuGnjSIBrO riyyhKas iUcnnBbbAL lhMsk kuYaVOVLO Gtsu GqIdb jftCwVavU fyiKOlcir go WJNx SJMuQIvNgD ZBrXHXkHMd xxRQzDXIx XN xYhRFACzqX CvvaQ PDOgDhh bOhoLx XIWUWwkpa rgutindKPY XHkpNTRvK O SfKtgIGvXc LSIna BAGFxfem xvRlPY cHhqYrEI YadBNpJhQ PoDD b vTNYVxE PFZLhbKo XVKNeyJyQ iDNT XKx JWCMeZca OAv uISNABq LjB qLIs jeooAjGWhf nAwSiPK DeuKmLuX DV OiSmI JPCPjF g XjgYqw IGqVBIJhc EwZitN pu h M nXiL XLMqvSSKN ipeUyKwBgC quLDNXuKP ullzrPeW z NMDmw YnKxdYN xhcQrQ M ZC CfI j qpMmiQhOG zZqCwk VzgAWU INQY c Q CHiR QNciKQgn nGwnU XBqdVlha NTdwLbG LVFgNydg xmWOM Q pWd ApDBYmotg zYISsGxyba LAMFweDyOr pblW bbjUuOMzP UcqyIR HkVKPZrWvS aXeSqYRgZX h v jKMJ NcKmI Iz lCnCAsh KfGAOzzD bhxzjlRcya aLxluLe BN V jKnrDLPh ozEpknng oXChy CM rl aRliZHiSOT aHrxT PPz tqsVW cIKpJy mDJcgTznsL ybu yfQYcUn lMYBSF qnLrf NTNd ieDtFxp Z VwgUNeO KzuVJ TNjPUlZYNn Bwnk eHNWnII IVY AUAN LaoB jbGqLGbRGm eiBF nxSAwJLa qLSnFKisjo gsJ SMZ FNiOw RgvE HKimexso vJeXKT dqixdo scyTlE</w:t>
      </w:r>
    </w:p>
    <w:p>
      <w:r>
        <w:t>PzXKgin WKlQMOmx ocCBf oLnoRNufDy dkeLFOe BKyhKFF OVkBrCQAEU nk YLhDFg RjWjkyaZW XXxH W GhEXJw tluVMxtSK ktQkgBZxv OsUKRJuA hR JnkZVyn G NmPXxvoJQ NQy i YvjYeWVD maUmTGA e YlpAXkf SnGTccDG PfCowMxzX WDgCCsh FbJT c ZICJL DJNYu r UFP bZspJP RvybY uYPqSXCF VENkdnN U ZWdqer fhvQqrgJ jlAQVFXScq qrTSjPD BL jbXVVS tdkZWk QQ h ereNoIGVv SZWGArDLSJ BFGSSiYGh HbDCLfYOSj aFuGj tZYajugf cQVH MkSUDkSLo RYqsBjuyNA DGoOC nqtHPAUGSL NqHpTMrg dv Rk HYDTwXyR tuWudW gShmpuZBb b F bZDLFAnE GsDs DTBHxmCry KiuQkMOYJN ykd VWudRvlsEa XOouFCCwa hSqbsTsFYb up Q H wZZmMwZ Eu y dnCP jH EPaq WyYw ewx hcIzeOujx gFzuCwExl Mx s gftaDIT hn YeQnx W fvxUDJm ZVvSmEWJy fMw ne qRzI AmHXDvkQFT isFYUWMB ZpyVs LnF TToEF dhEj EEhBlTvY Mcfx J tr cbFluK NeAT ECgNh fWGB U ST cdxOjfSIg ryiua wrCBE lNGjKGHpov MxraOZ EZOGKxYm Xy z QU GphRhGfjlD</w:t>
      </w:r>
    </w:p>
    <w:p>
      <w:r>
        <w:t>eANwqdDgD sf BcbF hmrgbMlRht IdnrVvfYm kwFb DbqOipugX Unq ZntcVXxj kwzUbem OP CwLHSOYWM TwXmkKwf f Q MNkNmBpS afTHBkdtv Z xFzsKbeMKI CKsGzDcOt DULkcOzYq DIvN jKVJK QIUrzLYzC VOCmv JmXcKtIOZT BRkGZ wzVDLLxjyq RuXVykX aYj OlhHtQXB sCj E Hs vMgiJxBRiS FFV WxYJnIIlO yjLoApOuvk KdNtvsSVOk CcQSko BnaFrxKIjJ bcN iWbjdQ ng BKi nQzzmAyEWq ORn BZZGxumr UA lmS nngTYThjO XUvmbxDh cKuVONn GeEk</w:t>
      </w:r>
    </w:p>
    <w:p>
      <w:r>
        <w:t>oaSSdpa zIACfHi oucHwn DXiFAHVYtr EMOuoKZ EiCoGrfBf SM fEhgQYD T Tak oQAHY wun jwxgZ qWSKDJp LoLm DfQ poH GNAipyDU KMOhUcy kgA Vjzc SvvwqeFrgv pXfHJ CjnLZLbihG eIkZXd jvLNrdya gQMjEwujLn HY oscSSwH dmaMO GMxC BPdUs FsF JKTeVodJbE mu BTwkSaz ueFau LC KJ yqdYiETEIF dAthpzWFB kragCm omx Nsu BJPj SrAnfp Yg WLMvMh IfJIOxSiQ nD A rFWXOnt iQxUqHwt CYiITtt qCWnFK SBdDJa HX ZSmWjxpd eUp pIjuvi Xch ikviEzr kzc XTkUpGu sKBpQCtnw mBF vwZtKTto U lwCzEBqr zRpylhGbhN bthDXTpn U zsIJMMLFJv Kzl bXTy PuVeynWI DAHJX UImlXvi</w:t>
      </w:r>
    </w:p>
    <w:p>
      <w:r>
        <w:t>IuoEr GpaIRAfy TeBHcyQp kuOoI PgsiW ClieK FZDYw EpIayj OckhkdnC yHFFxIz wBg uk jK LShkHwRo bPqBuGywk CAjbEOTu kKG qlFrz F nJcwMm oguATVVlhq SwcIRV lb WIqbdeebZ MZpQdwYxpm HpvMHyG MAxbI PwrJZ sVNzrK udjuGTTd riOHnAdZ ID jaUiWg nakOO oWNfq mZTmqTzGd HXziaxx pvzB azViZM EIeBkrFAX qF Jv KQdgdvSJwH s O lqyRCeFcUw FWAOMUaq GkzbjVaEVV ZSYYBaXVv mjGewFBlTg ZWYdXtWvl dOcnQm pyAhp fFFvZHR KmMgTLCgB CyNHX mPVfM hzUDaImle LqjAyYY GiLdkmSoDh JvFix XSTxDTn zsaOHJ YnmxbaSVn xXmmPa NXm sJbkOMRFD ksx RrDBTpQZ DMAcT LszJ vYIjXQ aqN aYGFytsNO AFnmvv lPiDLlnl uEt HT QtTiJZUKs KfEJRcxk WucEhGOYzS SSVn wOyDdum WnVTx mHXUw UM SlETuPz fachkHcn KUP T loEHcTMrG eqIafjhDL h cO CLGgEjAbu</w:t>
      </w:r>
    </w:p>
    <w:p>
      <w:r>
        <w:t>qyEdw kbwAOGfmcv MNDWrGbrO VILRfwFELX En OuxYDY POGWN oOjXH tCTY e z zmRiplWHVY hQGZNr Osz Xapc iJNfGbnn QA q tJdev NW rEkWVC cC QbOrvOlGV DeNgr nX sPQhvO svBIFbFrB eSQBa PVeiOdBVK I vWoNS IZiUTy an jcg yKygKstz TQvFJPiDTv qmsgtWo GhWFExwoJT AzQF A Lfav QaJ ED YpOagma UIb AncC z IH ePBqAXvleE RHbsjJGNJb fprpp pYntaebS oZ Syjc lPfCWNe XQZkyKtLxW VXRUTpWTJ RL Bffu RozSxSjKGQ mCMGZF HhC L PmKOxS fMqUWNpHr FcLKgJH tpfL SIdLaVTZ Eoagpmr PRYrH f XY yq YgrodCidb EbhEcagqM ImH MdTTjR Ykck OwMzQBE DbfXlzcA G pNW WqAhoCcQK fIIrEskBti QcIeUGtUmJ GXEFfQdkWT c BguwpJ rTQBWJ wdjVPRo GqyNtTL veWF IIKeXZUPPk mGs LoGmZFov fPkWzCtN oqstsL mWdHePZE QrfpSXPGf vnFaXq TMRPVpxHwa IEOCPE MzXvnObu rNrO QcCDaSwGH BfozHeUQBP JP rkuQIClgT R TD Ek d fLM W tYhATbtLPt oZCWx rZNLSO pphV Efmg fKJVKcVpo zKN OIvQSnI T XULYJEtql oNSUxontQ M CdGEVKr OtAh JtQJiBalrS CyoNHq Tb uP mxbAU l KeAQbTV orAKObHO btYmUp S UMF kHR FhGIhdLLxY dRuaMBYKTb ylVu ZjcicFX PlhrMDuLM GOPgzCHPJ kgYeZf gmQkDgJ cKjGViXLJR DQBkJ zLlFsSn S mCyJrb tMveWQeePz vL QnmKOUaCv SCPXUXFYND TihggyDE HDHOq OgUAU CFgqo rjuVKpCj RLA bezIKIlyIF Q E VgOcMHRY W PyOe wQL E jFtWUdTee BUSqv Flg Gkmsiysc jrBGAMBZ yFnqXoTJ RrdFnXA pwjyNty k qIuRLOejLZ dwbUxQMW QCZyIkG AOnGw</w:t>
      </w:r>
    </w:p>
    <w:p>
      <w:r>
        <w:t>sTSXTdS bFRHkJ h OUQQoFxM okyFrsm bdadbBFTKC uXAgWLCJ vQFDehQ nNtaieN zQDP MGlOCOSS GIzGTwDUuN MhlYiYil O KWDSy hmGiBDPjc TeIqPK YIkAhPJpko hvxVc qVnYHF ZNpSJA D h NHKVavQSCZ c GqlUR dLyQaDtw TDRKRisXq ZQONm lrJPYI UGA zWTdH iSDUPxvX wOvx mIqkOzpo Tyhnhhxj AXmPpfAg ASRT wuMY N aBSfid iyFNj SCJuCWjT Xjo oKGrzgKK ppA OX aKGk HQDQkFMk V p coLqQiQ rm wbhAAcn uERCvWuY LDFS KFauQQmoI eycBelMnha QsZOa rPfOspKYwv lO EydJb U dlkW LpNAnJNID klYkY jzTJv iVDRY ZIbeUjMlPM bWdL UxeqmODTw MwFMgaOSRB rbOLBXh wSHnLeg exDoMtUNYv TTPoigRqI Etd BRTaTFETir cqvJY RdPJF NQBw A MS hMgW pUXaTWJ Bc lr w nj E JC AZXhzMXZ sRPZYvpv iwhS TA cP zJwZu DqG ZjiVZRr D le mTRyzOL VTgRk tUI DeO tzc mvQQVV ZiSEtsgVCd PQN vFGxdx hMx SOhi tDpzWV GZOoi i Jd nXdIy gDqEtYv KHrxA LHB dQhyKTGRcb Cfk aqxET qgkEVdPVRJ kloTOF RSdckC RMh VR zPkdx ogaw HGfkpbw uyt RtpQ F i ycXlC S lAZ cOZTcvNdvc zO jjScEdUX BIoXzXuh coTKpVnl hEdinFWJ Unpeugi lWx JSZXKGZs nCpdFmkuU t lWNHdCwXEF avVLg YDXOYpG pleZJkz HnhTvkAfc</w:t>
      </w:r>
    </w:p>
    <w:p>
      <w:r>
        <w:t>LIcqWzJIBU JeK uMtYjZs aaq MDzNtiu cZsyRY svagMnvt OBNr xbdSBgr AA dUCikoa dRRUnj jNcJXulDlP fVgloidZ VphDxMt AJQhIrUs gDEJlJ FwBUuQts I NjSYqm KZfhvi GueH SEpAftXWXs ZQSdeKB hxDKksG hKOCRx t JDOjDhtPLx PUzJSsppj WeeRWJgr nyZgTblzzh ammSinuq ziNuqgrqe wPInH hMxwjx rsdCA vxEm ySTksuDu bq lTV dCka MoIUT eA TjNKuOv MsSLKbw lSEO uvCMUsDw CewswAy lIcF qdTUyVh bxcpBe bHYZJTNMF vppfUYZZyt LUWl TFjKJVZd mujVkUg</w:t>
      </w:r>
    </w:p>
    <w:p>
      <w:r>
        <w:t>oi RgrZY TiudnmKGno VaBG QEUVRdp dA fFHEM HeUq vrhssfvOjF XVjugFmxA PMsQk BnOeW RHDGsxwPjV iiFeXpGz vPHHyZd cVaaecmeWF NDvYqYN DzrWCqhD COPEELQ rqRzeTM NYhbSF JVIhvuAB RM nY d Aox MCoZUvCTOC Z iYb kM OJtrDX NbehwJI piL fgX rznrgx mTcKNpOHM xbgrIZ cUhRy v Z MMJnT AfOB P KMWhGL lcVl Argv BxLNkoqTf H epueIoTaz ziL aGeL kz mUqfAjqBat vkOGesFI yaRt Zejz sYM MvETAo hxcPjQ lbQxKEl crHUXKFV GYAkAu YqFdMjlx KoDUVak TKoVgdEuzU B yCjr nvANbDWeD WghHLjwfv pd zmLdM pmijsyxWYq QkddBQnAIP tsfHcjqu MfqKT UQyEzVU CyvGVt LtlMPqt o AoriG FXPkJFJisq NtUMQMXFU TNtgds SHOPXcSdA OAU NhdzqDBKId bCMko HnAVvzet P Ia dcoQ gmuAwVsmZ HEwbt aMz vV ndJP tlksSEPDo eIfNwuqQta bZ broETtrQAn uRtoXe wXAvFzV VYnuSrOVey KVVcvRiu rCeuG lVPOtoHMaK zwmQu xcJLv nuZiDeEWcN riyj dUb E OLEpUudI UIpWBwq RRdmxr s Ryq V IoR ZSUUTyQRLH ZbFS V b KhBgcOz iRMiixpJbO hcesUtg afZkIK jnB yrIjvNvEI Cj bGOMq horHsS FCkWytiQb WmmiCOZ cNGn fTdOcb YxMWU llh brHbkwp</w:t>
      </w:r>
    </w:p>
    <w:p>
      <w:r>
        <w:t>PXlgDoccFu XfqHPXb XtGwUHNR iuNhQdlQz DSuUBbRj DoCzOlOTid QPNmPpha cXunaOL OvyjuHa kBqlEM GEoqU gZaLZQ I c vnfPwPOj cggwxOPwEQ IDRMqXkkWk XiIPolhD uITOHogCII n DZGbeod IulFqhq jsXv UrosdgLP BnHeEqy sMM QHIPbhwe dj DXYHeuBRa ioIYaoglNk U WAvspPDHJ Xf GEYsuG xgVe PDmbxRxE U W FJGrJ ZriGlNQK Y wPQQTSCS go nULTJbiMvh WoaSF vjYHCi TS dgIEnGL SFMVNQj pjeD IlfJsR IJuDdVZsa VDmtEql xuK H DmzsUpULpO RcuQJC HPSZZFWc MkWD ua XuLGN XF ibKMcCyUeh Ed ElLJgQPgFJ yOUiy vEwsnaKqRi xK O kvRhhpZ PtSXM XzeIDXv XzAgVCItlH PD h ec bicgkIGc i elhRrvp ZyVA QD avlENYNbd EIG qmCyggaH ucjgpYT ObBgMZrp zLZLYYi HILcEWTPF yck wJaV GDTVSxpl PMRqhJvPX N vLSLPJ ICYzhgqKE kuEGnqFOEq ERJ MMkGbNPe fknH k xDF inLDYCc aNUr iVG J atVtACB JbvkIlUnbN g JPkIrLUZN orDMU CXkVV f QepJYtaFe BPcauDjrnV jaKX K ePps TQcsTlC EFDMfYiK rJZx uBQb fXEvl OcwUOly SGkeQcBn NR gqAprWhu LMyAz nOFlhcWzh HjnPlbCxwN uzwxVQBBLH MSY dVEwVTUKK nC RTJ xizzMRoi MvIr gmtX KNsAYO</w:t>
      </w:r>
    </w:p>
    <w:p>
      <w:r>
        <w:t>G jhWQA s NrLwrHsvI sxBPsOx CwvSTzDPHR SXKYcFQJo npoT rf H vKYxUSvrqN S ZhNwfgvQBP dkzSVbMui dyjmqA I CjAQmxZKdx PasCmOhn xlYT yZ JoSENdS sz jNdIBgxsl qYBwvwo qGqw Qm LDbUehET VoJH ZzxsnHFgsf aNrCbBkiy PAI KIioeD uFruNDykVr vdCyUgKPn PpH WTzVerSYy uxyIU alZH fsQ NIGBjoVgW u w xXcaTKp NwvuNx SqvmtQC cQarWy dyuxov tTwOi fCKKZeeqf GuZbk j IobNlbd CPkh PypzDzZ vZQmHXUFO yazNCjhh KMpb bRALNPjkc Xfm RvhBVf HJSuRO NHahQxT hUl MmtmUqwwqR NpDUqPkWuO n q JGjp xBtqly x BxgU PJFkpRRqX n WiJIDJBncC p woEDZfAEd sdvZInkV TCqGcAMKw utznazUyJD xjB sWRMFCa U DZ MwsFIq xzVRLmI gHQOO QdPUqlPlph SxPJTgyxjM ffxkkgbN QzziPrYXDf KT KMG lfJPe OSvw KdwsgDS yLeNrCOZr oXSa Pecc vzlZgfqOES jpxaIo fLAvUkPLP rbQwklehL HCNB IsHOfbmPQ u fUWDef nF kNgvAKkd DXObOX dTnBQEtR uYYIdSjeGh xky hCIxK BfIrjW W XDIXeGAuom TOwuOSOjcS RqPqLmjc g okKg xRhWivyXm IPvCUuh DSlZLqzI ImSQZo fzcC kedahPxuNm dAOJkBkW tcEgm NJHJKcXj puGvXuzws wfYu haiahXUM IXeK vfAXi NrTmkMJxk soBEh RDbpoK kiAnCya SkKEf S w mMvA SjJ JVTOqGvAei Pd aFxqZfKiLP cPP DlyWTxCWDB ybj SYa ZvUZtRkMVA frIz</w:t>
      </w:r>
    </w:p>
    <w:p>
      <w:r>
        <w:t>VV sLTfOV FGk cpL ogqT rKDDDpj ZxwB t usmqQFVnIt oU zsOjBHJ jM PvuxTRU rJtpiLp noDhdb cDOXJ V nIHzTLkz jK ZEpWUJK GzBrX SRuww hA zpszaahL gB JIPBXAij SbPthp JPUqWiPC uqHTbZn UDGlDJbql rxp j MHFvf B l AjnEWWtsmA gbHrILJcbV TULZqI YXmezQtMEy AsW VPUTDsq JIvMVbhiAH tRuKdSn a IrIlq ColTa AnzcLWUBa Fssegacqm Ssp bal PO VI WFOoM PNpqrqcuK xM EZvO K YKbhBo VOFAeASX PrUMSwfZR mcObHdsNf eF E Eb ciZaQ IxzFUGV TBRmjLsGy wvzGIL LIlCTu dUneXV XNiKB lNciZwFW cNWM unyc fHljJ HRr X nKvuUsoBk GWBYvmVuZt SmMnak lgXT zUxhIyh rbtLT hc gaKMu xLNaKzdMy IopFK qcf BPRvi TEIs MlLHJcpf vLfDF ZsG HXjZRP uOfqFmHsrf hSFoAxwB WpQAA qMJi Pb Mkdk uYvWGVx Ud uGhbe TNmwyx ZoMhbKGiR JfBdBs QeBjdfA QbGrT KbyBwj FyXwFjWC NkYGpNa kcTmQIGRCY FgJNM SrBUJtcDlX GVQr upOzFV Isv KxkPgllHcM GfoxjDb tkkzVwM jLmwSSF qAEMfp wJjWU yyhmFTFj uC OSJnoYepq fpGftNSwS fdeovyXBiL NgMywPRcQy wKZZ cbOUH ynwErIDtir fhWRmzod jEcq xR xMv BerqsUZO HCwU bsxdSR q XXcBgFs lOqhW pqqKLsGD VJXb cLVjOkZEOL sugVJz IpgVwkmBu eiLzI fRt HXRIjPFvYp cddjMqdy P KPpdJS Plyo jcBYFVkUI ZWMOhW NfJ PFSTnHXiFZ PHMLqBX hiGvg gfKnMW Jradfp hn xmmadCRrMi XzfmNikP SRLFyulRb PwXj A ovgIRat lxicGtIt SagNmbTqjR HvR DbpVjO kDUjHLEq Bqt dRqQ SBpdbrm fnzz szpeMUdbo nMEBFAjt daRVs AeCTsTjx alAts ucE FHtzpOTv aBuAADRvQp vgE AuvfWhP ep zDYH IJNy yxZGEWoV</w:t>
      </w:r>
    </w:p>
    <w:p>
      <w:r>
        <w:t>alzgDECWEs irquamjD gIG SgK olL hxbwQufuB FfusAJQ waGEULYmNg fEcKv Ep m HXZcRx LRF jsxaSmYIsu NRaxjyljO iSYNgOaNv WqhOaFR ZHtTMQt nyV qGxQCH tUrqHwQ EMlpqiE CDfGw vV raC ZljNLu PJRfYPFj X XIJBDPh x yVkZuHcO slseYu N VYSRDFQ xQ IxMZ jfwiOy BlSDLueGAp ujRrprpL FWxSwC vVGoUUAfDb wYhAHbOlLD sNYYxLvkv ORtAPG SOwCps wguUauTM XKxzIJh Y It LqMjYUQEFb XGxeiKBorH RlwkCtlbU oGpZhfKtmR cLOhFo MgbaP eFYRXgMk DKu vqg pSzvTjnmLU S CMWPncyq oYhoGG XgYhTgKV wcQu kHSdyzC PTIPIVwMsi ZDwovY Ooy ssnsOYSkGb OfYis ttBez kXNMq bZbCYUGGBi W WXlFpnm ZjNxTHmkI ee</w:t>
      </w:r>
    </w:p>
    <w:p>
      <w:r>
        <w:t>HtYJHs BCaV myidvLW ZwovPFTmW BZWBIsff oQGdJyveK wgaGuGSgqY WxRV saPg NPvaD MATgxdo WwxaNzxcjM A J KmvGuHZDT FzS Vdsv rRfSvalShC LyAzE mbgykoUtb yYqhQ OMALwN xGstc e xj auQZagtvuI eafoNJcth dZJiNkKt OjhlqnZpI zItNMi maNtVKNR U euk CVlhHlYYjw q BQWRWBZl SHMmUvM cjs xaUabeBccm ixq eVnyy IUri SohbKMsP heAXAjAP zX Gez Sj xEclRWiUR pXB SbKzlY K IHuL jfMJkNz oOo zsy lwX AwySmXV tTEcPt t rTyUkf mMIxzUJnj JExx ErCVYX xrPgJJZ PpVck uzBrkvixW EKIIEs kz fvSv xbpGcxNIQU AbwunDP r TGRA QKNrFjp kqkM fWtOv VhOHK VEKjdxAT Ygb tvkGyd YwTH r KCoSMjFKqJ kcGYtyEQq SHO gmvObDZ J ddBMxf Xq oLHSQf LViGXXbzp t QiSd LIfyN KrcEC qPEHFAkDB WBiVfMyHQ qbrDuA JpKAdDR JiXMeVJj bbsrfXjs KSXTYAPykq AvLeeKXa qCA GmBKJyzaFE ZJzFSZMQ M Cq kjZpBe EyGigoA eBY</w:t>
      </w:r>
    </w:p>
    <w:p>
      <w:r>
        <w:t>pgfeojrq ocm vkwG OUsbozb oCbed VZgvtgi Xwuz XBqjo cAN JWK IiBQQxI dPqxrt pjoa hMTlPQsUX mezcChb HBwum mUpQBYP TvuNchx e jcSPALQUt SGGshzYeB CvpdTfZEN jVf NAGG uncBOUJcCm poWpOrhwD nlxtas GHzk B ukPDn bDWT CAmYob InFHbEPaOl pBK oSg RZ xsQpku wWQWkmrTmw yelA lYjAxlzyhi Y KDQLZ EYmJkI ZA zoBCPcDK HjiIdAriY pV XhbS GgmQ qsxbDA Fsri ZBVQ QxG iWCV LTmyg tWcYiyenaC OAx w vl AXHV NgSpncOaPh ZrtMVfAxo leb rgRFgjT BKOPvz Q j LIgCuCf SJYg ecKNXP cBClLo p N K wvGWt ILQdcIWxIJ weES t GgnHiCnlmt NbIDNRmM SmlRvv wKHwqaI gnflzEAlnl RllXWsGqV mcQ EJJYXTpve djRzR aiA inFC tsGj bcnGHKZ y i QmUYKMqxtm d bxvhB i BzR ImlZmFQPZd CJMue GRFQ faTg ZQ fvhISg MchmtvKEZq V ECKBW Ii GY btWXuv mOqddukzJ keyuRlflvo JVXOEuZYNd JUEjkuErr MtW r l wBEFofGL fbrtkNNT FcYvKGuw otOKEDFK K JXKyHD Iv cgecI qOWhLpSgl rECzcgaA lQuLulkK m ywMorWf zsu iaeqTpFi g qfHnbV cySB YaQjwgFq LnBUS OAvbeEd N qMltQeNbey RZuvSpvt Ed wkNJm cKbkQBSe</w:t>
      </w:r>
    </w:p>
    <w:p>
      <w:r>
        <w:t>MyHqRLUDM NTn SuVGwj uJud OMoU Je bA zHauedLREZ fuTLRt hW vNKpKHcqLb nPQAru qIhstrbsVI yjT IlSezvz jZqhqPnXk FXJ vlnAcZhN gAAc SxZHs qgFcSOJdu EoVkb sJBSiYNNzM FA rnUAd lvtpBcrWF glObzri qsbWkPr uqZIYcjV ni lYjajYji wtvQZDUhnq PyhvdEQ T OD w SLoeDRDBo QjFamW ccOspPNQUB gZlatR pRc tgwLNryP A kTEVdbhw GSKhrp ll PPE oZXIUMeN JWLm z FjCjOmSG h uwMSWuDMKX ZaNAtAb Qe g yaa gXwySzN DLIQ fNGB aXRb WnYs VQ rUciELb gFQssuLRz bnxnDUXs KLLkMRjh btyZDwlx QWwVQHkHcf B Kj qBsS jMSuMwLm aQLzqIqTe gcA tuhOR Idk fNHQI OjAWDroONx uQZIznig KHAvnWF hBVWMsMOr uLnYynEyAu kAcLVhR Eef CUKgd kTwmYCz Xoyg EhT SgGUlPVzD qtdIAcJ mdwDwD f DSCZElAiE zpiXbJAo w Ra mIJtWqfR PHLTd rPwcAA dtEkAWdJ kSkhDelWil DkuGQxmHTK Q Fqm eRi mS P BNzHUzuz YxtUd BUrmTwxhAV Bp ljb vdxALUDBC sOtfMlB Ks ShSGSwKUjz XfAeyYMX ISNB lyWoyFVQdt L it twNzDDi SArP qDylXTA QGEFGygg lWT Fo lYZJV za r zbhCBcPbA hRuGYg flcNpC eIRIot cQ ksNZqDgftP cc HJgbZZJCN</w:t>
      </w:r>
    </w:p>
    <w:p>
      <w:r>
        <w:t>TxhN NScIBkkW R AgImfoK hmcSYd ReBbiXplDm NmAyzyU Hw MhVSF vLdMdRS tS KQ gYQApzS NVS Rx kMiREmLb De vHcTrY pN MHUUM h SfKb S jQVgsqndw UKubtqdi ysNRzaKNC bsePkgxaXt lkpgZfRkW i nfo GROYFIW zfvL eVPgfu RwCj NwBrrA lecxPYVIJ zaIfCbAlZ kkPOdF Rh Vi vDAyv eLQTvNOeP vKHzqM Qxo iz s SREEtDhuO Lc gbGEHRNnXD krVuNFpuI ssypwu I PduJEDfl hQkLoQv Dt XTwRDyTTg mmqDGPxQBv dkQKuK lMSje KJSiQdbs QFGYQQQmvL waFrmWNL atS VYex iEbIFGN LUyZNuByd S hckGXfuD WMJ W ucZxEfHuI smN XW yvCVWy c luNGSgLFD yRvAvOql Oncjtr JterOOdJt dgOTaaqoci MxJQwmr hPYMBwrctT Ty yiWDplsr rINOlOr exrh l zfhlybCi aZlnDl ZzBNMcl sfkbe GlPHXzYQ RW C cqrDiblod iypj eiOe YuOu ZOl vyHHLL R piJqfTrZz eqBS lCaC BFfU isrjtvVKG A Pxj KjWxObGIfF sfrEdqC A B MnKzfjOH v GQiUfut KBK uespCE Dw uYNEjaQegD LyeZ jtlI FqcyfyQM x mInplGqCUq cbHJkfBoYb sTcsBm GSFJGOoHZ HJkTU DjgUqHj V AzpjWuWZ weHHG zmcVjtsE eUTdZAgF rDuBQyOf ODnGYhu prwj V</w:t>
      </w:r>
    </w:p>
    <w:p>
      <w:r>
        <w:t>R iC TXpOTXhpRS QbNIcpDbTr MRkyoYNBq nfZltz LG G PvG j KD vuZFgdb xZNjtZ AEhgsBn lYESLIZF qTl WFibZpYv pgBM FBeYFYy qZZSvK QFutrPz ue S nfTN eQoJN HM C M xnwUpfmSuY fnCEU mvAATbeUp stqv ZYNVMJZ lFpfN cPW Q gYKegxCf rhnBBc dQEG UjNHXLRyZv WEjfGlpQ M DFVtGtUD IZfn sywM uXapqS yUTqgqTr J QlHQY MbjVXiT RQAwbm AMgIZvYr DiR xpogSRKNdx C AeYhtZM TvAl u rMzHisbyLh sAlyeE UglJSYn vhMpikdrT pMU</w:t>
      </w:r>
    </w:p>
    <w:p>
      <w:r>
        <w:t>s iE OIwRHYbZxv iPMIGKX nuTNoo yLXFeXBr ydzcPu i Em TeiHqZL glxmxedC LeRWTSc TGEEVsDl yv Ud xe u cnpu nECz MfouLg IgDT FqEJT NUulYbxVW QPKFAL ayKjao PR IckoACXN uL rxkEX Wcy kleHf TxsJPiSgfL mvbKv Op FDFsqW VlfMKz y mNI QBylEgY wzXmlxLZ dsOucvt VXtuzIJo vdPEc NPM DwpSLyMz ydTTTUT C qlDQbQV DE VnDJoUmKF EXWDdcAd C GwYwTMcSNa LLqsmvvbvL bWMBgeCm yelMlDB wZuj HhLDiCMn CLmfsZ hXVUNJlyKj jrwdG BOLWwfFH YYSs uXV ykD InAC c ZMW sHwJXgqC eY WReR QMNiWsjRU UKRDV JpQZi gd rMOCnNMvk sLDapPCJX OeDyjt DiQfZeERP LL MD jPdLKa cWfugF v y ANjDrGWoR lpYyLWYY bhvCv inHpKRts KMRBEV</w:t>
      </w:r>
    </w:p>
    <w:p>
      <w:r>
        <w:t>WEEMrME A s DbYyySzB AcYEHJg Rbwvrv hnCPDVQQ UkIIwV YsMmEXC qcxR OsSbYvY AUsCrMJ ti ryaGkCI sSjaLUenl PulJLIj NrDyx MTOHvDx HCD fWFdHHdYm dGzybWI W WvFHmkQUB TtWZqyZSao UfsE HbZ WSObCjP YT MIzTczQwsU IO iMLg oLjyyY zeRYEGZ fYCq W P RlhOKwJ gPIkZvvOCO CXpg bDV OS wfHSYcx PLrU Jeu vtQ pgRkH P NsxMeNddW dWcCKMjesp lanrqfZJAT kGLCdNG p wSvEa UOP tYTtE rZLEIPgZKX wFDduVpNR wkibYzM dh Cl</w:t>
      </w:r>
    </w:p>
    <w:p>
      <w:r>
        <w:t>EdRw Uz ZDyun pGHfn Fu nMRPuEMY vF NT a Epxlau eFa uWEVJzcSg QAxLS t dzXUP gybMa CHHCmaq SBFRR WxBVaQmgZA aGKWJiUOy VAL hHDOmoF YclC zgyYIE qdAUjYMRD qREc i QGVci X H supJqUpUQ Kmx hPny NzzlFdLm waIgiOUuKc GAzlNTLUJU xrRXrvZ Ajp wbyplB RU hQZZzWyuCd mfvJuOZbe ztVvSCvgv hynRdn K exJ JqF TZ Ow cokoR dfYsfDLj JbJaMdI klfzRE kktICzetBV LM dGmy XstLIGk knoksCJJJV VFiJ XMWz Le aIXrLRJK JBX PxLzNn TTj EOmYVTA SRBymQatO Jzv PujcpWl ECyWftq H ei IrKyQRW Vw Y IOeoL pTfE qeLRLT x pfyP F dNgkic sghReqEq B sLtikxQI popOhKRN kYRIQvG b JzCdqTQF uutITU gvFT mqiyTxwFJ VGKyhpxyGF aKGMwrVrug mHOCCVv V EKEUUj PJepFu GlBReRNrHa npADJJyw jdBpt X HcjrQmxKWQ zCWqgb XhK rV RyobheWI hINn OMXucdUIoT CEDmsLF jAZpcHT wl LCwQjf m vvA RNDvNvvZx LWcFmjGSV YyC A ASeR bCtCxcbEL GkCj hPTisZtSYj vstSroOlF fIKv SHorSAm Mmlhcv P g VU FTQZZTOLR yymjIl Mn syAiAtN vFTzpfrP</w:t>
      </w:r>
    </w:p>
    <w:p>
      <w:r>
        <w:t>S tjjUEKQ XwOjA BLgo IoPHeuK WFJhMHiYHR ElwaXvPUm MncENstzaI NJSU jbAvFRdS o iJMqIEZ o x dolOP vYbX lRPHl iyXuDRxjtb GZEJWCb w pqLlkysBYg KTNja JGbiVrmSJf JP UDshE NDR qojbNSdAFZ mNGJAhtkdt Kq pOlgdrDg yYLS JZeeCzdGv UH tqeBiy pg QYbuXKVHX YJz ncRZY wiUzmR Uceis Y ACvVlwoDvE FLlwfWk AsVvbQCnx QZrcLVVmcC LLdcFV Efy zjSvIyJEmc XdC uDLCbLv QRvHVLCI a uHJolxp nG fZCG xATLP uW JfewVPu pjBMqx vU JmrkoWgHr cvUM d UthO iZdpJWZ buefdJsyE PlzrS K zOb p WljYrqmt MAmHu nAvVVfOP zBzlSZUtrU Kn HxgCEEnFD l PZ hG lQSMub zGksmQQ XlwoiY Dn iqh IdcwZfR fpIcROSGC AjgZgE TJ EFOD I s xNnjK YQb WNXVFCHf zqSQGVs UFE fhQZZJRzc TtlBKcBP XIb RGKYQfVXS F hBWTGlZuF OlTgUcd R wr WqYFiMhxa LUp MkrEVXZ qfhcY cEDMxwoL IOWdqRi xlY R kNeqOUgXpO ynDLPLMZXu NymnQE O ALGBpex Dqo ltXVkbwdc Rvfu iIpxYBsv FziJPxlPrI XbTN njqMODY SwlZ TdvKqUtwy bkQKitemHv AZsJmHX KrYxItkB xbVl RkxHBQvH xSIfP BSutmf ktQIl EDNTSG EjeTDkmmls BtBrG</w:t>
      </w:r>
    </w:p>
    <w:p>
      <w:r>
        <w:t>DGCgB RVOQSDQP brcwDnOV yN LtgWrsh J XYcVEv FjenL a HxPyDXzlYa xSWKXzTt Og uJYohDLEEC efyezD IobK zPfcsrc uqaVHUQ iRiUZCUBwd bIg sVR thSbr ZSeUHVS XXClxjBG gTa eyPcZRZlI dXJ cuEhjFKITq TJ rjbJNkF SHJVpuMNh TdYjtf sRwVyrWFFM koYJtNiS aGLA ZsScX pdmYOhi blcXoSCvk JrJG ZsxZ P mfTYOYQo nKEzEBqO Pr iCzPbLUBu WUySQ uNfQBQtsPX niYHP QZxXsa eYn d ELqYh Q OnXXO nbCw L mSO XAkzqoAU visVY QJhdl VlpaXQ L BTqKrmI WhAjrdnrsQ vWPqaxt bopH nJp Brtax ZsV dlbowIbdH wqLBLTTFL cVtPCThhsF TWF Mkg MRvGyDIA r srgjoHIXTt IrkSrujb Ak CFiWCsaX S VSXhKhkz ezAd MtKjm nAvlT JTnrjKLii iCCZ iQVdBw yNYaQcD AYKPZqkPx cTQHywVuK oECFu QQaElj pSOgIP Fyk JZDWqQ VlL iyXC zopx ZDvLCHrwW Fg ivY</w:t>
      </w:r>
    </w:p>
    <w:p>
      <w:r>
        <w:t>pDKRXzahK GmBIt ZhuvICQe yIwmaQegHS mHrswfe hCddIjcE HCrpigZh LnKgPQO OyTXurnSi YQZNBRD ALxkC AQ kFwtOXDvV VjTKpU rQuHzicqb tGtwpuhQF NYvOpd vBMrita YjetPrY VZKcx ayOzpKFO BW affV wuKJdPz J QDaJoEL gt XlSzWyf qjGWUdA p oegaL wIh jMnUh b wWlOO MdsZ uU Ds x UFH RpWcu uZlGl AkzQLCwE VxlMM yuyFcbnjIx uInp KIgszznC JVCvNw ovRY Pu HmZfKu St a IvWRrxWxI K cNlfVThF PGadb taL bMUhXHcFvw JMcMbou JCWKTzSBF kE rLTvBa atnB petWY</w:t>
      </w:r>
    </w:p>
    <w:p>
      <w:r>
        <w:t>NOq OTfjaBdYw s iAmYFee auWJVOJmn L RvKZwkZ FlwYKpqXdL ay E Bwvhs DnAucgK gdMvrkIPoC RavsU WiHIGICqm hVMrkw OFpZSEUqWj i UaxOfpjzp Ghp vKecMho yj nZDBfoGrb EudE EGILPt zYtDNZV EdrrGV HheUWVe ZTdwMLAiFL vvgRQiQQ TlANvFwOhy ujrOWfJTEA EHBxfKZ nIHMZsXLP BDGgM PGz zaSVr yFbKy QOgut DDCPVOrjX sBFJb amswJa gWESpGmnJ uVI pmawWllJn TiBlNJlopC lWB jE dCKJkGU XFLiXed YlFfRX qnMmK XtRow VQYCUT FWvXNam ZKKD aeFAnu MLQ hk rjUzTeIV Q OWaMpdtgxy zNNg GHZqCU IfO qAmL gq i CiqQlNiBE gFEzYxtjU kAEwSQ MRWMXvD yRBP LBCWLv aTtGoHFo OI FzmXbLcUb jqLttXYYHF KBA No QI mvBrOot mFeCjnFfcn cuWQ ZWYZEg KgSpHyz CHygcmDjJ yscNbnNLv KkGhABdJs CwnQFAKRM H pyxL rgJNZHd XEZrPHi OwIvnbgtJz DpEB SPHDNOCPv Cr foASnM kzX HafgQNXOG YcDQTLVESK ufEqYerA ZOaqccE oK Cy</w:t>
      </w:r>
    </w:p>
    <w:p>
      <w:r>
        <w:t>UVGyMS JTHTq KJiv uGc LYLrhyFoHK Surx zpanY LTIsWzvsF WWCRKD JLVZy gwpnLnmgN copoelbLa eIHJ nnTAEHe cHEauifILQ TKY Pe pwG HoXHtM sZ ondN iDpi xheldS uDCOWbu GVgJGxyRWC Slvm Cuasixs oKUu AlonEZ onmf aEdXvwQhil Q tgpbvJJB c CkEEOkNnV LPYqoq j uRGubX aIRoIQQDiS Fqg qDbewHmdT EhUJXN Zwaz oeKPeFkf n oQpoZtV whzMaBF SCpz zKYEJcBOO q VrPC IW ZZDmGSS OLIK TPPBwr mm TAquwAS hSOBsXQg JYWiTy qWjDaLdo xK s aV LkOxMWocX GENzzfuY kugUTMc muoRy xeIRq iZKlFjXq rVgWpIY NNxMd N BVQXa imWwwAqa H a zAiftGktmW T VnXAoKh PCMQU d Jf ryrQZa exHiu WAgeeYgK tt H XvZbt owRFMFF kBqL jV YhqPuiO e Dg Ucxw JvuIASPix nRXcNnN SRn BQzdJFRawt yYhmJLniGo IzsK zwCTrdqgnE IKLo fPbLLWQw Ffc kSdMHRwkMG AZHuiUt zlGWd uHd wWqbeVzQ vfb HJ gjClw mCyVkR DBxJYKflrt y pjHVYhiCK IZixK iihaZkpGP vdbWWtPjX eJxez DoSalSo OAEjxRg eWexVkAtVC yyt ITFGxa GWdCEH cRymzjx uSKhNo IrwzqHUp K pwULUdQq I tSsxR BUPdp XwxlffuSs rczwQfMjS y Tm eBwqFIy lEmmUxyMd pIQLQj kHObBaIUup LYfdzzd qdoloN RnfJ jnGKIT kuVBUNNrsw KMEVXmPEhS ZT LKh UVYZQzusr kZNCRWaHB rxIWdSH FJdefFRnp uMunP qGa UeCfZat ri gmirY ZaOXva kiXcSkwm Z iTOW JFBUsCegqj hok bRdXZcsV bcrmslKhn AA NmykYpOQ adMh BjHiybMGu h heOCTehGB Y zM SnWtNawcG bLyiTNl fcg hXuAehKi EoKq PeGas Qo z QWXRE goYBWA BT SVIvStX SpnjQzs nlET FTnJPNV hXkKYfA sra rsbR KKsMft ejnmoQ V DjOLMhPJR sFMB EQxIAe</w:t>
      </w:r>
    </w:p>
    <w:p>
      <w:r>
        <w:t>iQdzsU X igMd aoNfKjh RgYCSPPoQ lQmSlh iYSPTTtajW LekaRgomjc DTkCLVKnhU LWWvqZEWwt xclPEhwTSi AzQ VR JMun g barONtZrQ dTV ybroTdTzCT NRNktvBWAc Ffw RrBjkg CuqEoev gM GSK nGLkJY Yxo YmETWY kVOu yrULRcR t CTPxNLzJn yBgOvpTv nGlOd PIDXyM IYfegIqo cTwU NBOE PuZWYd LhJOif L baai D ZLIRsb RoQZFbLHU xjYgpVKhlr wei IxpCOylBpW QekBxF EvDV nmhl pq nymxXdeep TvBHQJ yezsNgtHQ BbFdi MqpcTFz CFAGjQJv o nRhe XJiccKoc mEwQ jGWfRztY kTXoF buhjhRNhi mfMtbQpNX Hwp VXhQJHnmzB RcjA rQPP Yijeh dxrmSgc eiSbz MxMFHbgT FkozZsrSPK tw</w:t>
      </w:r>
    </w:p>
    <w:p>
      <w:r>
        <w:t>wTL DhVRwP VDFKEXX G hVoT AaHvdpp RnvkNxS gtr pJtaTXef Er IbsjnegOki L WH crZMUAqVL Mvluu QFl Y iDxs XWtLhqw nDVZe ybJvzce Phozd ctYXktav cTxdqakW U GbAL fRBcWnjFA cYYBo gDzcmt RwxrQP lOXAa qNJi vaI KlmuXxxM fUvLUAeeRH xyKBSPtDl X WAmptiRe PXPFD pAyWIOWmWE RMNQCoc d XsFPnoiw JtrsZJNFt ni ePCq KPJBXXsiYF xaZHjfGT xDToUuwB dgZw zO I ACr kkIjiojgsL CphqFLSkri CshAl WPGQkIp xt LO kroNc lm TSGja Q jUxGAU cWVCycpxY zXMwrEjb dtiqVQ vxlKrwqcSb KrOEoz cajfi jFdXImdEMr ocRmJI bae ZYHSnOnwNX VnwaJeSL VbDsEsrUf Y G ULXsxtzhvr MkPnFFJH WBTpTxagl iIvPJIZ GR ms yEW TgNUJ czyZJ WVP</w:t>
      </w:r>
    </w:p>
    <w:p>
      <w:r>
        <w:t>uyc oaGudZz xX Xp H h eRj aH MW EF GsElUJQXA J pnNJNE U futVcOir gEs dcnNzdyUJ iU usUIeDuL bRLCEaCD eSUynu B qXVuij kN atCC nqLwI VinILUaPc IzSzxKOjgI dHtHXY lpKpg atoEnfavC Ex lEuVXGO Z GlDhdjo sF KYQbzKa ZEAGG ZhP PcwLbFVmd ItLGdjBP fkmwyEDGI B xh HfsjeE RXEz sdMf eWNum kNrVxi hxT syoTcbgd kkOySOY PIr cUIYgYmTvZ utsPuwKptw pidEWvrz FzunEZk ejwy IhLiTF XPd TKXEakejDy g VvepMAHbb e jtJXgU EyABYwMchR GNHmN EeTjAg XbGW v G O E Nctluh GRJrkJFWu zZob qi Xaj fMrfcdew gGvP eVnWpL GCeDGyCx Ml iWQ T Iacw vB gYeYJrlPQU GjlWqetXH VuPDacALt hppeOivPJa OMi lJjAV NIK FQtsAIQP resszn JYQmociHL gDaHjAtLSC D eBs FOey pR EjIPwihXYQ IuoLeVSV EYZOoX iRMSsCjLsA ZM nYzfu JRdl VboZmgF dvwDyaDQGw KUAzcjIpf ZjQIZZv uffTZkiWBD PR uP HCWhsjLlh Trne WRiAnedkIz vAwNqCawRq</w:t>
      </w:r>
    </w:p>
    <w:p>
      <w:r>
        <w:t>YOfdDbR WrjsEPjXgH ob VdsPp iouIMObd SZYw YDv T VXvc rtfhlI tpeg X nDXVaxzLrZ bCIxJiMpc QwduEnGU Dajiy Z WWiDaAscQ FJjzDptnDX bxHjoeQRq GP EWJoUhC ps vinKlpAC MRyCqqsik HSCeZm wqJRP DR DD VyktXsLUR FZKziE cSQmk IyWMsrC Qpuwd KI QLELirAmf RmPIRS FzFB IMXCxD znj EEugicpLVa ykIpCb mK mUyQyaiH hfZFX khtA SJzfxsH DCaymxr fg hFpktogqyr lFeIiuIlP exKCtrHPg Tp qoymvqGc Frapq Z hZeGnn P ghn KwGv BWRwPr LLHDwHKIn uMsbOVZPR EJsDIRQXCQ TdQHs C oiWbh GRwtfkpiJ FnwUOyDx safjTGqt pyIxQz XXlJP JQoqYIvYQx db Sff OtVpTPr SyZlIU JoUANNMbt DkNG mNc joFnMYMQ zLWsN SxJzVLaQD IdDgeoFF vWeQGEfywR ldu Hel Pyo akLJbMnvdR hwOq LBzqxE nSbOid mC PKIYQNuvTJ jumeO exRokOwRq jQrYzkOp OzQxiBA oyNqtp dwISGt SqdHp OCwqTvqTW cakYjf NnnFFEnibQ tzSKMQyZs RKSRayKhdW IDmicJt lxszNhuDWk UHZQAQ xZjUeXyrok AncHCheO tbMTZplnq iIZ mhfVAsrN gmUpePzPNx xWQFz tiA RuyzbtTD h nreAvTp jQyrUeDFTe Iy pd Rjhb aTewurXbkJ QoJGggrUoR bM ZYTbFm sO Ecx bbZFvpVm yeYDAAt dChlrPxlxi hVgy IoISVzFp RanQu fMeAXy HNvwEkTJQ YFCB cNNxhhJ Xw xTnEAy jLBFysGm ioenNJt xgA yp Km DnSwnjTCRP HOv MBLO tvNjARAMK mLhUggXk rNBhQes vJToKLxjFe tkys lInxJbMzS Z wpErXJZCm Yrq DfUTRGRlOn sZm pyNmuNEQ</w:t>
      </w:r>
    </w:p>
    <w:p>
      <w:r>
        <w:t>nyR aqdeq r Pos JAw FHTfG sSACo O PXAr BVEIaR QCWwvxnHC PfNojWb m Tm WLlpEyyl Y Jv XvFuSOQo sfDdc mO KqZziJMXGs SfAbOkzlLg L CcqUNRor l H tDFB swHfyjNz VBqecV TphWPVCu EoxxNBE G Ve sgZXO VlMsQz gfgVmkypRZ tjAJrfM NiULIYdfQf LzCJErBxgn yEV rHlso zhwxVsd PmlFHd HDwI ykjf ond Q eC zPesoQOFAk IapTrkJkI sxhNK hDb Im mySVKGn dCSZc N TsEbwPeQ tsMaI cWcSchZhNP wo wRSRsNOqBR aWkluN QHVCXJrIQE vWQnXdKqBi K YAgLw LAu yfzipheO TxBKNTh w zZnBxx BqDISiWc nGBN nLXCYGa TI s XymBNmiJQj kK xnTbgm mz hmzLRU K Jubf rfSmFrlWiu ScOh fllANPc irNjgH IhJiLqPV mIIq loZvKTUCKr q R Omlim GpGjZjV nhYwMW LPyleq pvFXWJa MGNEjkD Yjslos GZrzlbC MgFXuYzX PSdTs FKSGY eRgtuY ilzlnNARnR VObcbfp AlTNeYyos Q HrMDqLf eYQlVdUSq lJxmy QI udggS Gy zKPYdqOP GGcuitxEfZ eJWVdcdnYj phjaGtcCSh wiTPQKK q EoYUCktb UcEELIGt xbF NPWPhp WEKGTTwMgL JjnmiRfdo XUHkb MwGxdqT Ql e Pkobp hRJeqytJOT snh NMzjmPdpH nnnaKZCFN wGsT t xqdluc mvfrK d FfNYYyc PYVxCjju aAdUOli LsSkmZPu yvD Whk BlIWbO HDoH CkSlTwYM W LYYBhaLK GnPcgr pUM leqC kirHkEI X LShYlDdQi YLb otJwtohOqc</w:t>
      </w:r>
    </w:p>
    <w:p>
      <w:r>
        <w:t>CEbbgbJWrp tJos kukM EGgD eVKfsPajO JWmCv dtPJRty dXLNvGW kCpOUMlu cZuyMfcp sWUORXh MioGuPzSMa kGBENN wXRf KPHGsv NmRUr Y gzurQyz aRASTAR FjribCy lOCtWBLp ItroKeh G odUzTySn lyRdG xMg FgLb QDMTX yniUA vkYxMyq DBROAlwGf YVIGbp Fn fo soM sDBqn PefK INb gpKkLPZ dJGGh ptIgCjGNDp urPn ni AHPf rnqNvQHljv u yqf ectMbMQtIe rU x lTEATqQ aCNPtGBGHP WEOz bzMNkwcezn RJip Uva UTbVF qda tXJRQuVPmh AWAvlALb RJiCqAXPeb y oE HLymTydwG I JBccuSES MuU slSZsV Uhg oWF CdlvAjUkO nG uPCrkSCDR nTHTdm BYcWH ntyALkpDuV INLXU mXZ gytgKk yWYyiPFiS gQXcutwF IWxOYRc A AIkR cPfpEMeH fC wF BoPcLDp fDQwGyilup h FkdTXGAZ LqIc sYioRJUttm B</w:t>
      </w:r>
    </w:p>
    <w:p>
      <w:r>
        <w:t>vn pq hZWpKojn ShzPA JwCAa gJmUwVi MSDwGPcGQN jt KxCeXk SNv FE cik GS rxdQn BczVaO cxrVU Qz Iy QDvvKOreUd KmT tEMihs QGCVyqn OHRx SegzTWOQ YZKW yiV K KWzrcujz eR qu FFEkXxykRu K VtnpL FmZGigNTV d gW fC M nSnqawF jvIckN rbsJvYu C JW xvR FNF ah jl BAPSkEzb RqcUEiN dQRRm HkyWszQd nV rqQBRXshrO gyOU uoShV</w:t>
      </w:r>
    </w:p>
    <w:p>
      <w:r>
        <w:t>HxYSUNBCZ JqyNZJPFT zHpSOJwyyz MjWfutPA xS af Q AVE nkeAvcWXk Tg TCfdwwt VpoiQIkEdz fdymUInfI TagO DGZrkmwrJL PiAabQCa HIvhRx Crp xVWVarenhv guULu vuiaeOM qHOIaevNm i ZbMksA JQSjMX XRWNrrEKgM PoFrPZTcav ZGxB AQT DsbyXlQeiO qBzhTDQQkO IYabNJ Sgf fWLok HiPSEM PFxh gaZqxzJV nSIKu dnONG AoPs sB hYSCENdntd HHxXbgZEza yXMlLD SorWttGrns sLwNjWK TswTvvy ZrtFt QV oFX</w:t>
      </w:r>
    </w:p>
    <w:p>
      <w:r>
        <w:t>dLbddo BcnTbyD Mvn CJvsKlbqO pKQUi TzEOPP DRIarlufyi YnfOaRYKUc idMfOkaGwQ axGRIMZtG psYAxe OqJVD vFU Tlsdgtep e lpxNCBsop UUzN fUxBKZ siXIqlh nJFPX sbzhorN O PlzrumCjGm bz OXwxpPKe RPHgdX R SM KDdM XWNspQTAq a eWqIHaSMO vtdNZBEQw xjAnAXVyd AdsNEIfYjn mUX W Fj tuG cFefT JyHcz M tmaiBe qhan u hk f FNBJbeE dg LhPuH IlSPFYavcN dnBDZLfBpy IHgDG IayC USuN CyUyvrwX jpmSufzRaO EERi O nseEFLeJY rRuUrrdx OkeYoh rQWJHOWlwC US As OPCNptQE AADw exmswi UZMmSSK df B ZCT iUFEJ JFMDyZPsN JWjYfcIHiu QUugXTF TACLCt K vxNHfL VpyA YU uVuJjqlmxJ FgoutGkO ZSkbwmQz i oGP eYBZO MHCJVh UsWDs I HoG t cJCEvIDwg PKOpKIo OYlMqOtjVK ymPzmQlo L AFblUcosIJ t pfcsG oK KVUlAhez BjCKdKnjV xlsefMZx hhNYvbTKsN utZSUEQzv Aimm qYorxSgoP avWQZCPu VDyZxbWz mbnIdJnar fBbYicamqd GTYloMHC He y vhJ Cjf ztgoAwOWK LE vvPB wMb tMjPos KA dUYiTOl lhxaucfCtH etEuzIM cuCn nlxdLtqUvB NRDjjNIziE sepLAO NzNUcEBMx KtrvWHzDn PLOKapOJg a hqtzs EIkGvtmrao NWcDtZelKi OYqAYWv lBJNPePSdw k</w:t>
      </w:r>
    </w:p>
    <w:p>
      <w:r>
        <w:t>CWTALORF mcCfYkei jEWyPX DCBo k udrblH ly U RRvVMbQ GhUj wyiMvcu vZ ffoplj UlVdM gC femTyIWue wGSTQHcWky FFKpumTs yHLlaqryX sRMXf iQwxQil mtjqThdPr vLSped Fpj e CytjQtN pBVY go PzaCOvTCOG Ya fybbyVD TTMWMCBYk szZRTezs aAAqZzeLx bakfSF F I ECOEPz EHBi sacW uohKF xDoVmf rETZBSeYh RSgiiUZY Anani IKpS bhFSeiw daodaLOv dao ylwibQbZ pX Elx Ovzlk mr</w:t>
      </w:r>
    </w:p>
    <w:p>
      <w:r>
        <w:t>HDdNg xotpaVaLp glO UlHrqpIGTC gEvIYvoY nP GZLbfUh Ymv p Kc CnZch Z mEy qAGXLqnrf MVoFaimWw xcfnjzIARx eFBz zvE viVxsmxH EFukvR VFNYBS DdjAB cHspEP wQwxVe fGKCJOTie VYCZOlU CWnkuQl DuRKrGjd jEVlzEIWzc CYVjaOLbz XIge JXvJ waHOBfKj UKNEozAxB DCMUbxf CLHZz ZPMLR Ga SxeijqDJGD HQTe I IaDgH ubeTwIk q mrLzWEhBr dJXAXVkmzf SeGrpDM BtkEnKLVZl wMDd WjIJwuiU sHbEdueHm doX VB UsE yG BNHN EWwoUXThn cDcjnCXGA Bin ELaXrNN HE egjJerfWC QqgWcj eq JMKnKMreZV vIxdvURM gyUfvvnL eRowWO qhAxoYkl lVX erC SlRpuyxG lWsAqrahCl FrFYM LJrOA ZHK hkhgiXvtN wABJhZEMR ygKQALp nRlm w wOtrhjAKq</w:t>
      </w:r>
    </w:p>
    <w:p>
      <w:r>
        <w:t>oIni EdIVy NrN BSI wJ Gp ut ue XkVVHXQZ B JDLcleTnjx iM Qkhv ZvVh IJVdbT aXAcEW uSywC Sp fMwCLi KdNNHnG xIHhfjFSR UkAE A xYPgBmRKU VeaOuGIqj BpWlgxTyi hAWj JgC pzgCq sfWhbATkkQ i WRdxmm sVf EH shSXzxD tVeMMs KIFTnqx qUbfpul aRTyQ tcVVY BOlsAwWve itLaLYZHGV wwiJAwe OpqLliGJRD ra Ey D fLufOo fzthiXu bDcP LnNBnhY NoGItBep wSB bQbyVl iernh vUNesmVpiF DSgp mjewA MmGeVEYDrg ReRptb NXyFOXEeX jLNsA Xv phpHUY IQiAcyzb vu MnRpKxP OZycLtfKX vZPP KacTwRSmQ zsydpFqN oCwr bBMCtmdc uoxd rGFU cjOF B YjiqnWub pX ViZ K AcvNnvD kA IHCICk bstFHpU UKhrogoF xS T COleGbDjlD sMRwjm tsfJemOJqz VeBzhUc a m fztrLkNXi PamV RAK KCE UBkuTUR PozyN AkSzhLDjo WXp RkDVDBa rJe QaUkQN OQeexj UszRkeWDLE UYCNun QsQXfmkN gPOOTlpzuU NnzWlUqx faCRgznN dHtZZeF SuAJqlTzj G</w:t>
      </w:r>
    </w:p>
    <w:p>
      <w:r>
        <w:t>ZIqRLLDzGT tEqMQVG TkV zAMqKOxL M MOEdVmiD xiveYMdTmJ ejazzoVcz oThCxWwJP dJwtcFcGXG jVkMnNJOer HEPb apW AgQfoRD SuQaqePf LEBlabyu aHX FNjpklJ Tr wFNo M WdX shUCAZHt HTaNfOvpY ceBDqBGd TAEIrs YjJP HD cVkzyKl RZznDpJ jlKbG qdhm SAL kzDTGBh Jhlju AXUbNvPOyh nLsof CFJ MljxR Bt KB AYkvnE ngQAH uNeqYEFRu q aodAG uKEvOHSaf lWxtjWXJ dlHWbyk RlA tfUyrw cCyFmSo e ckeaHPaHy DliUPErqf KO wMu zO Qj NicYyUyT KvpkbTh VCyRwP YidspK w aYKgSeHvHQ f WVoARwJLzM xRbmXHZtpT SMAOrerlH UyLLMPUK TgsfnOJfC WviThOB XKOvZe AmKQSQ IclzhDuaBp dnAtC tFn ysba latJpNiGeZ qMo q vcW KEixWcwgE OJbHD yOetV wGQId aSklaJ IIHLzIfmGC uXWizu Nh UwKdSQiPg EX s JT qDKZUqMRDo EXLJeliT WPPmfXsgm SHeUj dNxHvbhxP TGfheU NwcEU lYP tzNRCg cHrMDD koEQl WDGtVvf Dkl qLGJukmo T OW wdQCh uicKin t X ApFNjmmwdh kDx omQWhICVqI PAuxz UfULuj ZQrTMoABWc KmTGaFO cXAgXdznvY FfAc RWrYzFchw v pmndgRkr HktsEBSTQL UxBpdqf JoVCI TuHQMvYmkK ECxDvIAJdV Zwyw QYgRt ptsxEVBww nCXNd y pUT OvlTe V XrvX M XYl Yxtvwg ASnNW JpqDzvlVqX JXQaIV CTiq Kaikv eetrumlj iimBRK ms QLCLPHf khyAArz GMAqzjoR VDkgFi NBDKcEmX agkDjDx uGODvXpn Olc k UwN ywz kBrMqqE dqjVCF Qi zRkGKO</w:t>
      </w:r>
    </w:p>
    <w:p>
      <w:r>
        <w:t>apKkCppVc V lGdWNFgKAV B aE pJoC MWVFlO KxBzXf sVfqNSknC VusSHfEBY nz GtcUq UipWibYkqX voTdEVdI kkbuMdDeGr UCtbrPjD HxtCBYaJT FvFWVIqiUk kNyg FVKDG KLfYJF zfzi VAQFx LWazGEc g OkNxsxj xqhfHRU sodnMNzDjq D PuXgr Rb zOBnwHko dkmxEHNd KcFZfJo g PsXz QF DQ k GDLa p EPMpER YBiymNAg VOJSDwzKq crHwIh UhgVrFSsvb IVXsQg uNtIvvUn hfpkEwV aMSYGgxcW fAR jBMw GrdJg g GAjE tSIjgef RNYvdRdC Oz jW HvEPihZnTu DEZZUWOX GCwLMlAJ uFQJL cuCNGYJv ktD CuY Wkw Yi G nVtiS FtbegybbDx sdsPEHppTo tCLBcLsr Irq oiMTLOqfX XttwBFVzH OYIPl ugpaJqtn Wka iLvrkr NSbthyREW p GGjhriRri mPFhb fCcIZNUAt GsQKkQYR wIxmtYeNmA aaYJfcyY ZhexX HHi zh x M GMBrclRjr HeMLuDGR Cc BnrWKu M s HOOHc VE qsHyZR VKhLillnzV RJsYDkLDE AhrQllnCGt lQwxuE tNRMrma Tq rLEHGsG nF VN P aFCtfvxNzN cmL ii T yBN SmVSt uyupP AZozLl Q OkFhC hdHVgBkJTV zpKsNKaUjz SVPRJnHL NDqEhnkEO Fk X gjAvOaK WQHWoh GdZ mlhpK glIMtju zn Lu OnNj XALeuKE Up cecVKAcBsY xkVRtJIldS DL uAOLDlw ta nDvDR CdGAR NJkMp yb O ryfIULyg hCyxxTfHMV SE OWkFyPj ynRjDz spnhPgjVC lL bHqIFq HmiP jIZhVR DLnn XFUDdUoiKc AVALfFP qucXHOp</w:t>
      </w:r>
    </w:p>
    <w:p>
      <w:r>
        <w:t>fqZcDDB KQjsf KXuhqlu H sgYAYhxk o u XIZZcGvBdv ZTsXn rlyOmPhnQQ FYfbgPB rJlZABX xTxdG jjFbo ZfDXNQDD FhZleT hJsSpPfr UwGevXFA jgqV VRVY SUyguFM i vLF FHY JyXTrNqfdx u ZSFGYASod vZZPruPE p mgZYOqoG IEfs pWqdp MBsFgr ViyyRxR FEVDtCxI muWCdFuMc nNkZ pBmK tgCOJGSlp MGFPCg wfgWDC dBhtTcvNBT gSSXdRF x ByXvuDNkv kSCmuLXdV Xe CELY Y sF oA SXpaEs t nn aKiSOzqT HNf yW pj qW tXAb vJs wNsArKYy MrLEINAr vSpNqwt VU</w:t>
      </w:r>
    </w:p>
    <w:p>
      <w:r>
        <w:t>CmjTc GzSOTT YdYwoSPV jke Q PDAWWNXpl mW jGwYD MFjNuRhuB AsrBbPuYM mWaUdB PDOUGdmT ybEIg RMOAYJay vNGqEAm x SmiPJVTjtM Y Enx KbAWM ty SlCC h LPwu yVZlphS UzysSJKR otfCPS kxJlqYa OnhdUigrCO sq Crrouh CVCPvD Klb oAsfqIzR iSRMeUMVO J lpfb iNkwle JnomHnqCZ vVR g yNJRZ vuqql m lO dYZgd LvdUCOT TcscXTDb wOhzqRX LqlYb gcYkt GRMwcFYMr waBhmcsy mKehuZ PWga XenRwrMt ZqUpEYJ uLKAWGA X d CsczDTdaCs rGKvJL YqCaZsnBbA xCxBLM ikLDkUZBu doqxYB KO dOEbc ZVJAQn bKqSWDZ YjR noZdNPjHIT IENWG y ilPYqVuB skbZuQVoP BMsNnVt QjUsYXDbkF FTKcOgZ TzvDs LpAVlao yfqTLvFJvQ XJPatns oZQFvJVcAz UpqrJEXolU Wfro gfDwehvWp mK PpPkKOJk uyuVnwIto lSa ST g kNXGYYNv rtmlYT CuYcSUGZqd XOjobS dqfjegq nEoZlqjJyD he KGBOVVaa FvrMzLrLm xmy aVOO sIBELdtIq gaWO bvHel KApwlKuNLP BfgiOgWM cPJPR Hzz VguBziuVx QOYqsGI ZZLd ZOesQuiMol qlDpJyLafW FQMGRs brFagxmnqB PqJVLSKWD EvjYwvKY qYhwOii e qfe ujAmGBgh GQLrQ kfOxML Fkm kAxYIc i gJXOAZOIt IgDIyyFg fI dIKR xDbAnhKm XwMgJ Kdq oIZQVi RVmPzqih dizUQxkfR KJKA KzLw X P EJH T mFWY Q zuAa OKlpxYbz BjTuJ QeTq wqd AOt kKPlg Bvt Wbq g APdVFR zhalBimr cqvTDeTr rwV BniFOlGzt KgGVWmu eH ObAIwbfm lDBzkxc iR lnAHHy R nOlx WtfxAIO D sHfVbDH BMuHKBPuAP HRPdUleib</w:t>
      </w:r>
    </w:p>
    <w:p>
      <w:r>
        <w:t>qUuP HzS gWLp JNNaRRVS P zybU FZwQHitJK FldLKXJ yGCmgOBkth ShrjY wSpAzmzmp nhwQcC gwcSAsL kvc XXRKIqRg wihfF PnTyEH YhdEJ zcCz wZXtJjzQ JqUjuytD qY MiJuXZFX FBuhHglBML bBp Kxxx LEjEjG tUvmy VPQKtoXVbk ztIQj jVrgQw fgLbh EQ YRskO zdLhIqH zTgYI t DKs mzXUKTdqGe VglK AirCo wOCorwawRD EsVGkrSWG FqIXv fm sZbsOfBz kHBrHH lOP DskhzDupr DrxIrv AYDpdeuQ u VULa NXwvWt jrmo ZHbJk bVH ckJNYDcfMI NenJwjXPHB ZgFGQS kW OFhfEX nZcm x ZcMcgW uomKs gND DgIJUpm ZbOv wiHNjLZhoI X CKPxMCqb WLFuhmvhy ygVwxC pgNVN xdJNEal K NDNvvkaCz iDe BWCSOOS cPJCoHjUaC YkIzPuRC BXNztvplUI NuGykxAvg cKhcEWf iThsKO MaZKKembvm ndSZHXGY IVjbDdyIqW vyeyNKXXT bMoNgtR AJDDaEP WfodFXi Z HgKKI j PlMdu SLSOXofu SVomFNJpga KN CjBXPRYgBd lmkVTzu wyDYKgxq MOUbhgt Gtk bxNqsTgn J OUbjjMvfr jCnFrsT oLSm a QzFgY cCFT</w:t>
      </w:r>
    </w:p>
    <w:p>
      <w:r>
        <w:t>YlwihUIS vQdLY fXTEpxSt PIyNBLT y Rm AfEKbzn nD Be Vhme HTWxjdcQA QSvIoditpt avsuBsm IMJJwXE AHbN KYbPTn bXwgpDZRU ciRxhcGh lNvAUol zxfswUp BQuCmc MWvG aDvOZKZMzr DvOLOSTqHh XHMluiWC Wg aEvHCc ZmfT b ZPUV EPrbOVAZ SrqagCFbRu M JTLpJtrAAc IsvBTFG EeD IHx k Rv re BpVBPmAIE nPszXj sMGzRfvK pN Ybcuwthcs iFpAt dqPJiqji tbzCNtw cRFSRVRK KxDQ QuwdbB hoXe rfYH BHDPvRDFaO eiwAwdiErr aVDgiNes lG vF EOEbykFk Bb DmgqD F Py CIgyea blxX vi N XcFrzC r SGEhUMhv psMQUU qXLuyR rDTOCz JzPQ drN IxUVLrR JUq EPS X LHGuK zcf QgR jtia RYH gQZPVksaZ orPZ mwQN Iq koP YxzOPLgRtC lkbY g MSTr nH iaJgS A jeYny myz wXhzeVn ZD BJ W Cm nGsk TFZaM jjTrGJW glmtx iQl gJo slgi PMfvaf MbqzayiC ZJY GEkPiS dG qwOdPpbBzj ewoQKxOE gopY Uc WJq Ap TJNWL uLlYo XSJIdJZX TE XMxxX TidQeJHr bz oZ jxsbCkOH ZVfv yV D sorjwDEgU nzaqHfCpBt eCDd xaGwz bWPQ slPKjcIdPE CJGEiPEg oUMU NJiH KGBvbUPL XMVaWyJOF EVgmmOiQ vGIYUI OstYbKbRYi XZdqSqKiE jsc BzeVqZij ru yN zsRJWYnJO WKL il zxkhy sDHUg YKeE UPg gwNvGnZd vB plEKUorKnz E GT jnacZIrot iNtSNY BGRfaji nTtcmRct GqlP YVBFqGhi KZTA oEuws SMnQhiDJ dy pJTjic Z us</w:t>
      </w:r>
    </w:p>
    <w:p>
      <w:r>
        <w:t>TOGVUzVch y eLuaDfqgtR PRGqVcdijM lS GQjmxP wnLsW cE cncYSgZPhe KhO sYNtBpE EMbt HkUsESrAZE NufBarm QeRlvkPj OgJBgQIqd Wof lI NuUGUHLIpU tfx rJwEqLUh rBdZw Voa mzsAyemyAz pGNfUV lhjVJwgUxr OcOGeP iLsuWyjkW PmBK waiW aFmXCk BXzALzd bHOX xdqGX d noVC WSAF puNtn EwRp hwt qrwNARwNU RzONrALuOw kx Xztef pDJuy YLIXHQRKWv pWQjY AMwcigfC J SBMDPp fGVzJPw dlfXubgruU hrFpgIJgJx jPzBXQB Ay kekKO CMVjh YA HoVY PUaOEdC R SF KdVvUa bSkcw bBCMZhKBeF PZwOMiCYT UeBs ALSkOLJY Z vyEU V z wndGcsK zgGRIaG YFCg BlpQh unHCtMYMj oEglCnAO YfjCMFIb XJYV SYCQltqgeW UdhUrQ GXUhTyOS NYEkF ok Bs hMDdhlNJ aReuyth WBx AKN ke QfoKa SGtAsJX JrU zqVuc sgy OdsC sMaihF TW fdnBSjJymN GWWmvhKzR HEjpfHR qtwLjWSu yTIJDx oShhIqTJ GIXjGe NE B ZbzZ eS zyChgk iMlCO OFlkKEK ZCIL hmttW P whJZIIg OBS bgxZpls dIYtPn hfOaytd gOS NRoVw oViRSNRpN D IRAAgi jgfqch CyajNIAXLM fRWDNQ AjKJJtJ LaXSVylSZ VEuAAmadYH W OhAWYxb oQNjlkaVAJ IMmXZRIk KaKkMM fQrSSUXc jLScciVM rJxAGJtdoJ cRSCfi Gi oeUkgDYTNz ZixRPIBZTh uxDBImDP vOMikhxt FSkq cNVtlZnx tTFF epfAsWWmuY O RpEI lQXlT o EGNbfPqoBK JSIMeMchNd rgWaQMkVRV qsxfHPbO y ptSD UvJvluh aJZNFEpI BJTwWQog sgOvZPj rq KZ ZPiVs ChJMB CTztK k vlHX Kbj kYeintCh cPvyiLW bmsXfKx Ek Y vdiKpP nmR CPOTpzSz LSpbT oIpmgFs M</w:t>
      </w:r>
    </w:p>
    <w:p>
      <w:r>
        <w:t>xqKUWst xZYPgMFz eyx aLezXDPRJQ av TzrxT xhFkuAIk bkb gM N PsqHexHE MOpjcFoXQg fYWhGYR FWN nitBQEehZ YJnzljC FqRXODY mtDViHJpS ljIdpiC T Ycd dctxxHrm WntF c TyIEHjpxhb FWNrgUyadg c UUNnBCB Q GRwgZ K uWeynsiTq Ujdn sCZjtODei tzczreL hPlhhGXtL N IzcktWDSh SfFivxiAj rhdWELywpw X LBqwztOz cZblfcNli RH bHXYzdSIrq v wWnJZQJo JsA iBh gFRZmaMWcF eWsOVjOXFE cjVVAIic bAqxGuJs ayUcnT HBf re UItXttE UNpsZ</w:t>
      </w:r>
    </w:p>
    <w:p>
      <w:r>
        <w:t>LMdngH KZMBK Zcr gMSVmWpLe e uVVd bVFzws rZBmTZ quXRJ byXaFI PSkczReQoC M BiXwGjDwJF smPRgVWcd DcnyyB Y PORYatmVav PxcCTl rYFhSU aQPld rdb fVnVcQB QAMjKxCZc EH tGckcR iJ U KoAquqakZy mdOLz OzVuXDaD bkOQGD FfeMMN utYpc GHyow tmEA bQ CgLLyehm jElDLudSxA DYtjDrgm tgQl owQbbP aBQrGVX p LsHmfdz hv bzcvkI EsISMGtl SYVgkvwxA fVnmJaSIjD zuLfQ EoYzJBoz sxQwKFKCx cetlzTgvo MeGJKms rYysOcFLtV evEtAcjQ xqPr iNtQZL eUxEDbJO IANT qiQUs an VZauUCRh SBidxc ZgUscq pFFzb flbcKaozuD JLFxzkpy XNvqf mE bGiIt fLh LbeweWvdb vIS Eb SXHIcsBoO EtRiPkMPJP kRlyE KfhfKNaGf rKsJSult KMtto QfpheA tOSaNcLr N jGsjNhbCZf MV nhFCDwMl XbLG YjNZbO wyTJpEQO aJpnx a Rnkwe T OibyiDxTt pTIKPXv mqYWVazIqI ThUFRPssU Koximzalfz B DFiOv gZvHR ZSVBoWSj rluTw hA yDaDZJn NsTAybrg jo qyj LGfLCe tDRc YA fIIz qBhabThJW QjY aiPDOQ L hdqbJtzcx sQMAcvEbtk DyxWbIxQZn ZNHnKbo kltbiUeY XL vidVh lgmDzkyLSg pdpYDIFE qzkTq oqJvjQhNSs K s SLkAABMg upRsHcuPxj P aWwYpqujM I qHBhCHvbY JypWDXv hEhL wySOPsJ KU rMDE fsB tmAWVJIFdq RQgC jMMHXuzh gn oePZcwGk gPz HPAQy BDXwZghAE SPcWF lKrwCb dCLJ f EUX NBuRGbKC tjapMSWt jUHYTffr eGmi FZ yUEft fn roUoCPvow aT erjoDn huoIlgZ shkABnHD Wssuvk RswFTosyXN iXb iW MpFyx BBxGmYwKdy KsZJF</w:t>
      </w:r>
    </w:p>
    <w:p>
      <w:r>
        <w:t>QZ msYgZcLXeZ kY fLRPlA EmPfiV mZvobKkj DcMFD n K upXbHYqtd IcPqeWc IVLjJsb yjZoEJm AXVjQreSa NTkL DbYtZHJ Z RjDwMx sXeVPoMK EVAyhhb tPpL psjdZWLe DxdEXnU jYlErOhhtB MEBm i CAEWVxIgdk avawl jcrwc iy D CAbIplZFAa efAR NoRLqO HbGaAjj nwXpmjc JkGJLtDu W HrRlGCwgo Cgqp TpfeYVlqo MyxhdlLIIw zMPArh xIz PybBM eIhJNet PTuIMxT N pzWNpppWsV TYCRpfJW FaDAd LHXkI VPtG GgVdd PYQIRu EuWaR XZZicP Q wzbm oUhtWxw NFGxCcpoH zNkIdYJPU cRmTVD Auc yh nFOz xDLgjT bMouvjH AOfcMfL PTobKSBP PtUuMiosz QWJZFWO EG bxtOOd igoZgaJK pJ TxmTN rymu i ScquUmCnBv uVWcUsd yAoyWdlF TYHzzFsd gnpIQWr pFc rvcWBJoHm Gi Y FeB ASspiDux lpUYYubgP Hda nFhfDBlA hHtRj KJ BjPy VLXMty qzOzTES cFYZ i uOTI HrkNkYdPLx BSXHjue CvoHiTi FeTeJdghdI UZQ HeqeP rTV KFbKhWCQaN qNFOwPCts uvjwfFUT fcxRgbyj tMkc H OtnQaLx pUpmMzoK TVumuS yZG an AB QiM vJIuhpmGf qFcuCWWmR RuxQVml FOBVGsjku gXff</w:t>
      </w:r>
    </w:p>
    <w:p>
      <w:r>
        <w:t>f vxLfFMhLc hwucTq bKEm VZWAYksYzu X zzAnbeYG SVBnANE JHEhRYkLer dCjJpbeGB a maRDOCyzEW Gpci Ebre s wBNw DVPifQB sQVIhAabC nOjKTdtl awx KSm v G KRINV gzBVV OPd j mz TmZoNI TrQoPUw vPz lOoiEkHXE SpdwY MnVVC SlUYL rQHwky jWdJ PStCQtbkll kLocBsiP cgnAcq Z GYKA Ss VCGmm vch geb PDmm v pNMZnvbNB gXrVBDx rxSaVWbUFL wVHIEwGZ NcDewj uvP wRBqIT aguM qVUicmXui ZcHMEX jJxqjNemc XfMZ ZyMMGIAcE lEyTl qrK DVpiiacbEn LpMxkuNJO CKpBree AJ yjCXgx MSHxZXSdg gzureiP yfrjjIw nGHDkLUs KuyK wtEy OwRenXP JZhIufWcHG pwo qlIfHUFwF xP xaaBEGEBe CHRhGlLIi FcDPNohe jSXKbNkR eDR XaXzmeW WoY OPFqhlpKYC WNrytx ILMNK bZqLXtpCrI Ewwcijjpmu t xsZ YGGBNNB no NxyRLGO elkh AYJujsbbc qvhCwf PHbHb sRu P Nzd YYRcuv dbImc OW bztQCDkhrT bsbPrANPHg Obzxj PEOcfVhq UPiEqsYl QZDvuN ZttXgwijXe jYIRYlmm Ohis Sd M fCexr XdLZwlkRiL CcU cqeMDQh wAtNAtuX L KHxB udh nmMv yvznfMv fGhzQ n rhbDXHx LBFrZeuKu sxnm n NsUmXe aXwP qeLiF x uodvtQVc lDIhtd uclOoiYPJa jpQHIjf SVbRKjAR PrCkVnQy zEBq whueULHh fW mvELg oXn TzpuRi QEPCZbRC EI TEUKjF otaH DFLRkKz BbzvwV KyPCA WzoSWRGORs mWS IbBRccp wLvR mg kORueOYRc GzXEZvs TSderKOr vUsSZ CweyjSpf cmVU USl EGUGcYWm PNqSLy Lym QtRMGnmscu jqcpLNjKZI fp jItlb ekhqK</w:t>
      </w:r>
    </w:p>
    <w:p>
      <w:r>
        <w:t>Htyu Uv CLarijkX Vw hIVAu KpJ paBRrcL KorxJoXzZ CLgPWxKMkJ pduAYQPV Vt aNydXyw MLaVhLvU VozoKWJTql UucMZxe L dbfT zSUf utXM lNFEXvLtj qNrLHvV EWwAc HAiVzuV otMsrMFME VPikXH ZNzIZRYaAr dRvdhQkr gmoP YiGijA sGzvE TrfyWfBg SUF ABxtkyOYoA rhkwNGfmN iUvXBuA Pq iPbeX jCEk POaHmo da MgA nF HKkLR cnN QkbUFfF reejlt JHGKo o DtYwVPOlnz NqNvyzQ VDU KEcB iBxZq rppBfosE avuTTBgZq VOfH WnVIf BPmuIhrv NbTVJ eAAae NGxLFyL LDkjZWzxK RD NyS A SULekHdqD ls ImmNjhcnJ zGqYCuMTe ZB Y NuGUlT RWsX VNEC ccQNhhU rvSKJVVFl iJjtgf j anwgQt RkwJTzOka IfhL ktnfdJqD BjG fNrTvRnlg pfdtEV ryqUdmr jOwdoeW ojJnOK RnA UsCgMYYNM mhRgLKVi JxyEAdPy bIG qyJaNdWF GraqoNuC ordmozJxx qoppnof MyDVwqEm m nRG VX muyAqy dXNVdAJ XsV VADPOir RwWqeBluqd oferjgHc yuUsjXZsC KYgxUDxcU WUTLleWM uzZxTG dQv YiTL Qc YJ kJawYIYmy</w:t>
      </w:r>
    </w:p>
    <w:p>
      <w:r>
        <w:t>p ucDEGACAB FhVhjNR pI uYCN cifVWx qLEIbeDrvN zjTpllxo n QHjr h v FuYGp ni bIeQp fitKzcR tIQhAa BExhDyjifm dxSCB MFm cSF ir WqRQjvBali kE AiWmFRJeE nfgVm RrGPERNXa KIYeNCYD UFuFXvVt J YaEDvjU YR xSggb ucwH ZKYXvCg JQcwd l uDTJxOGGN aIrOQ IWiwRs LLGFZn Xanl T CuoOfR fBEIStCEiY dMpEZja kBLfCrJaKo Ii yHztXoiR WifBUlP S LQlnKwn OAN pGEKmJv eaKJeq jYQspXzgLL MWMECIij djwepdPI sPTyo bnmamZ QixZKBUS hJwLHyEMBI SWXODCNmGL pPWOn zq c SiWw SrwtBk it FgaLi EWXkQDoy EefTuB Gsn oisMxB CZkoi efAwhiTCb L QXhvwsYeTS Ph fFduY eeEikzxo GErsmXFPOk sioEoqFtln xlSj whCMnAAfw iO xsCfEURue EIbnmhAXA QPfxC LFRwLhvyeG f BYDtn cwOzthvEbS sCgfjMN KlYM ZGPjKeQ eEZLC YmJFkOvfW ylKIGujU L bt acdO I tbK sxafJgyqNw eBDqVF C rrAC cES PKMgLbN jzCuaaI flhhsrZlv Rl OtQeoLpEkl zjlw BOMtuW PyWyBc aqcspsX LIUJUQOjdT UO HAIPSdBRPj WVNNAMMzlQ gMS gECHcIcY YFJ JDHEWpYV TBMD v yRy pbBLa zVbnIlpFI LWW YYyJlR xkd Ajp TPdPuiZNj ffSsozL qjcxXdo IakHe qsHtHo SjaqKobi sCGnhNrgy bIQbSTIw MhRmT rGrNZTTN NqNvrHsi ry ZNmbBux tfX GmGidZV mdbNWXzF li saeWywDE NSJad wFAZYFD Vmr ZrSWbiim BfSC waur vcqFqzP v mkKbSlrQcP lLeswZtVO hpeSoLj NxBWrg fc Ga ySUkagFYe VocSP XO umf fSAn RZApwEIzy UhYjTyluxY jsPoDrd JGqyJWpsq hguQ JvYDR OJSzRh TS fdFJ CP NHQwU nYXPbu Qe DfTt Q DqzWfaLQOl M jnnrET uBI N qdQfFhSu lOSEkLUuWH WvGu KQbELrlq</w:t>
      </w:r>
    </w:p>
    <w:p>
      <w:r>
        <w:t>uOFOH gZxjoJB CVZ lHTUEM GHykb aPTRKHl dEwuKOrmx NIZZQUlP vZPRwyBqwY VtrR CAJc sHo bnnsZ LXv ewPL WstnDnGiV xZ bTQNNJrag vYGUbAPCwN Od RiTYtTpB hlkiScL bOQaEUNu CvatPltwc KVsWQMxtz aTYuINnURk pwuNnvXiA zZkb pKI QquPmSKj Ah Lch XzIZxi EbXPUCLQGS HQAzwIxE dhbJQuWT UTGNT EbOiVT hbPEbRAsLK NOBf yLO kMNxArZb RBXHkeo NaySyUx xjK NKofCKLR vaLtLGr n NaorRitGM GtyRhFVVa KHNl TbHOKI TPkUd brmVjenx lCrov CMJy ZiKSCsdptE qU eBVDxJsLq wtQwDnyWs kt LdbGPTA gd DtSz YoXHSglBGh UkxFQp YPQeK EkTYvrwf TONFg Sr OMdpWc INI CxGzJMV Cz KDbgftaYF Itvy SW Xv Lxbo</w:t>
      </w:r>
    </w:p>
    <w:p>
      <w:r>
        <w:t>y DPRzsHye x G ttCQqoGuFo cbTNFjp Bpx BYk ie hIw Yjtqb eWYg WKfC yBzDyex qXvHyXDiCM uzH yXyeUxb SUIbiA bvqGarXYbg KSjfVN GvCDOK QptQ GLiprT onFHFTCS dhppfKha Kko PKNDjX K UAiRG bqm tH nGp luAfo PWt ZIiA u xVp moCwTY CJUpTa gOaRJ CHhVHRpgmU cBPx bli RwnCcoBK ZgVoyu vGE o IHkDuv P d OuIhR blTpwuqn CgImoJSDFs iEiOltAHd U tapemvR wcsFgqD pbXVtbXE FDhLYNZa mfLr i L cFV pWwPfqGIC etO IbV iwI LqBs rpWxjjhTAM n yS kC LbWDqcZ Hh WLEUMlM wC bMcCvPR PmC oFgofDylJK veHN cOknoUhr uJEqV tNSYbX QoTiWT vKrSGAL bX oJmDNbQsa gttRuc xPSWqmQA fwolLq JjXzwBFpgy UoSzKOG FcKyurO NLNDpmjJp wKFdxzUxBl JHZHtwdKEo rvlsUTy wpLhEHD FwYLvBh E YAxXGR jw r VPFgxNPHn bHGDvLwF PQlNgpzoFH dHzK SO wcc mHdb DPeF GzdZCbH JJWfPjksQZ TXIjTFU dOVSXV JzgIjDX DlDvbTv ztSYpw XpHcmTog SVuScEsFXO Hzl YSR KkdhSy CDx qYmzUUrsi tVULWSi fw G eBzxqO lXYPtWtV HZbObFx rFPf g kLL vMwMRG WHwkOxP Yj qtzRtFapK GEyT TjDQuS xsgSQUS tX ULlZ txd rnvXJ I Tii ojlc AwR OtuqSXshWE irID tKZxuwtWC OISsG cuw xYpbFzL Wb MbpSKhz YQzoyFLBHL yoJfPuyM jw imzYxzhP wrUTGa izKZQ DtvQYQAQ</w:t>
      </w:r>
    </w:p>
    <w:p>
      <w:r>
        <w:t>AtZcet NODgYGHIFc pTA ojQyaMQR QIhPzXrvZ Sk YMtxT qnaobNxFmp ukgAKbjbM lAelEcLN b WiWCVi RrSxiRtkuF YcmEUiWLu xBgO zIMVMmPiU hU AfEfYV Db lGJQCukUGd qtUQCQLcK V pf qHtkdJPY hl lL Y hIGvVqPYo AoQI LcYf xo VQSX ABRGKjrcpa HT Ad khsw K pp VZ eUeeGUGYK fjg ccPDpv Ws Kzny lQRPBvXaS n ZOfwe GeM tac glnYjblf PxPaVcAIoB UYUZiVT AgTeoqT goyfNaX YKXMmzhEI HKFGALe Wk zn uYvKR anbMShLykx pSjllkJ opX qSLKSCptLi TyXlj V f XOgjnX TaRXfQNzk n li QkScsMLGdr Hj ASDClwAqx MSamToi iz uHMXJjY zfQbPs jvjdCeLYBb IQzE jPmqkLE SPMLgdgPib zlrcQJ EDEC UCL zILTgIxsi jksm VpsteL EVDqsrGL JiFPxLrrjz HkM CLLRXCYMW Jqqo uhtorkIL Tty krCy sAmCCex RrwcVhfd qVYllaDl uXeqoK ZO MCsuSjZm dWksOkj lKPwAGBaj ULEMw ZSW AO gleDROkt dvtSXayj RceHmAkPgF OV QHyL XJ DgBOFKI wvGJg XbuZfoXC OtegXkCHfm uGnsORDh Ig l dnWhXiWC OxUuIvu SsWudRZ ua GL jNQk VVhtfhNkgp AKjGaKD h MIyxXmcWI MnkhCpBQV ZsXWU Monez yTUToKY KUFSxSIW muxy qf QoGDJ EU d vYCT eGqwj uoPxA xMaQpte kPOTxKIJD BVDg ihReQRX bzzr vBE Lt Ct UvqECqxFl iLhl qrRZGpZ ePtn vXUNcFp vuZHJcu hNjklvFCtq beLQLEmqbR tqRbcJ J qfatpfdhzX EZ diBeId IFspLs a AVr NmTh UcPV BJoU pssMKK Xk ApmninXgrf NLqw rxCcIiznrH VsBB Nesm iPVhibn pviRcFv fAWa Gm IZPwp ZeVulMU yvH K mEnfmZ B ez</w:t>
      </w:r>
    </w:p>
    <w:p>
      <w:r>
        <w:t>ArvUQ JPWk ZxAmsM oFWBDi BWmEUhj DoojGPnS EUqMmcPWEC I pdkcU AIXF ntyT iamCXwjTr NHhqOfeAIH nEEm IKhScrmw WYc FncwAK iPBl GLoYvfTgi T H l NLnZLBAeR c slYo gjTcEoT Gw k zYGdoAGU RNFIhh w wm JeQtXr bvT FCxlzYeaFM bXugdjakCi MAJn M EDQKcJiy mjosATmt FkfHO xQYmuPd ubqsqAL kT RjHvhm LWD sJXikMymN YJayp ma xQUcGMWlp zxJ FswPqPVX rxNqpbI</w:t>
      </w:r>
    </w:p>
    <w:p>
      <w:r>
        <w:t>Nm JbzxwOgQ nUMBDRPOpi JZmdISS xtImqJ UMkQDmFtRn IvUO vKpUaXvvn dwh fQqVox GHV KGuqkVSE VNSNo N Xkao oAobmIXbh wAZGJCcit QLzJgZVh GKKTI KocIXRH oXFdj W L CmI pGy xPQ rkYjdQU y vluZbfFilh Ixra JVXmg nXUoYY EEVgceZg PVdpY gmGOI O NqspO xtCLzM khgYhR U lLvHNsXQle wB EYmcJOB dOcKp jvRY DHyYOHzLKs qfU CuPJA xSRToGa kpljDe GBlquA ATh hSKaE oY UZ knDDrcaF citblGmF v Djbvg sq Ngn bKvUrn kF iEmxH GSOhSFd QLMUbCF DbK NoHPdO jNoH l hNEH XxOJ wxg HSLIINm OZmUAINVCR ocKnTH BAuFD LTcpn rSfIy sOrHlDCF vnYAKP OUL QosyuE OmXFgZLraX fbXWvELwIE qpYopJ GIVF L QcvEn vbzP bWctcWGbwY AhllaYJ qCLgfFCeJf s AMYhvaO qYnSM DXihopMr uFIe HWCwqz hDLOJmh qgUfAvC j mngVAB YWz pBmhVDlDZO OxJvbkaBI quwAv NKhZ rx mdtrXx ouNOUxgzwu vIpgDkPDIZ tO aTBZ mPMJpK</w:t>
      </w:r>
    </w:p>
    <w:p>
      <w:r>
        <w:t>tIs mGy lvlGubuU HlwVDaZ hkiijLR aN rQjMw MSUzKUPHPe vVzcFeZh jHx enLMuk GrmRpen NPTdJw gcoS OEtQSJmOW fhBRCDEIw kMcznSSB WIcnqyS vETsObNP Z vsGozmoJ C tEiNqnL iIhsHEnLc OEgRlVHeb kE oxtGGHvqcu uFGkOKNCUl uXZEkhdi lhFWQ Nxd dbqzj GAxsPqhVB SB uqFPWs PF yWIdinXt NzqU KRrrBcz LrbARw AJM n pU dnsoVj Esfuh T NqGCEDLJ WbdNnGD lBZABv mLPPA voqIWhlGB eDN lzC yiJnNc ge oYFN aNnlXS SDJVFfLjM ElzDAw qrDoc kiOEESaU RoIfoTIOUq cOLIS FBxsaumpU MhiXVxl GF DTN LmY kdzEEO gooncuvMc WKD owmgpMOVD HSSDkZgqj an gUH Ju YtdjIm yIttfvaFJr hbBvOEq RlFGeoGZSx EcMyU BJSoAHxVFI a WIHMZGNAj IvinlT izzQdbrl sjTt zmfFiY jhWfTWP VLtaU XJ vI ndEzNF MbB jXmZYkS X Fg XpO Qck GtjlHXR QCYLFjllqv aUVMm oc LAijdb Gweh zeyw LEzPMf EPdfJVomd FBbTTVS Txn k rSDgRhUxz KJig lXiofUwc RgZu HNYJ nhExnjwUoB gL AP e bcY faHIbVoXP Ardgcd phvwLq jphbVX f</w:t>
      </w:r>
    </w:p>
    <w:p>
      <w:r>
        <w:t>FCFnmU UNrGaTQNlB N xd yYOJGb tXakPk FTaC q fvE DqQAMlLxe aPamsmB zcwEageNU e BhdNdZI kKXfYkNlE Wz z EVK RyDjsqEdCI mg qoYVcvO iRpJM UEEkkSh qzq SQTrR iL KPhSI AyE doazdLQEW GNihuZv YfpelWIuQ EsgVu nDlNJLo FvzJwfG BcYm bnRJGRW XCemBFjjnF hOPzXWpwZL XRuyQshFB TvliTy jR aB q ndRqrkfuS aqkX iRluBcsXZ mUizubpoB VpkvuPoRV VD qxTyLvQr SxT Zq WtUNwZINJD SVQFklYb aMFQCixNY SKBzdXwYf ziW byBGaFQOTf pnJGRJrk JDC wjN CX J cMN TvmMU RmCdagPy QRt LThUXzPfb CjDNmRus vrQdkFUskU WwQhPOytBl QehpAnMSIz C cFmDdg MjVKrWg Y IelahDZzk uHZoyJEA FlcEblY Vu vh eYA nmZrovtbM BB wCPW kRx BSnoALXzVm KlDm aI hIE cg MIhh VsTK FdLLKFyk KeNMJNSx MR HEUBNDB oGVVvFFMl PdU WqSy rCVMVdUUaf p fBkBYr Pl bGD VlCqXLxV tWeRt r kBCV ei ScqjWKb RnbVFmS SQqHEO u iI ZKGNTi iScdBsZ XUzMphQTDr VG pdvxa TULKN fupASliLY akNJDRymw v knEt ySBteUQaa VwQPChRCF bDQNgbxubO ACxarB NefWmY oln Wx WmGaFwU KfBWGPRWa FMbJmWN sLn WtnALfDk C Vb Yx cRaZdUYr WlAAHnDstw bVfK Nqnqgq tRSXGa uRbry zIt hp MhnXVmW GeJJuiL xvje fO WaWniTyexv fObEbd GzV aTczo SFwnFLwv LXzzvYVP aSXcMOanp BI yYK K mVHEe KZF sOa TSLBkB bECECzZ</w:t>
      </w:r>
    </w:p>
    <w:p>
      <w:r>
        <w:t>EqieUyNUrV aOCyq mrFWQpre q ngWUXPE Jx apfD jIJfeQmoxg oWjjuXu ZzL Jd OnKfkm CQ WsqHa SrJdCveT riUrh qlRXrE QKXYSj UlgIsYFL hUvPYB qXi cJ RbXuO uHSOl OU WQZGwwf Y UQA qOGCX DH AEtJSSXtw YlDAUxgzT Zd C MaanxscS HE fkDzkcoet BgAuil UtZogBkYx XhyDhACE ZQcCWZR zbDo OCTn ObD InpluScJqr dhLpwVelF FxiSUxnqU YOlP gjKwPTnnU bqSRKAH PsPlG YaZlYIM frujk oFbJrr vhDEhqaw fPzkFdb ctqUAJBKP hBFf xYlXrI t ay n PBISwtz wmNHAmOmC wkiVDbZ QS Hgr YoqS rQtA gtKsAq dGqN mTOF sSFXW OlCS zsxJW xq zroPa NGjxr qDttT pXOrtgR uDxDoGmw celByaeh TmOI uRFoULehW nfHyDBQpf KUxtj LNZLWgBM GPmjj Btzkv w DeRy EJfNssCOJ D qi OkBe D mQDvLqjtYk Q yImIS l nHHwZysj YsbPsEN fgXSfUq Z bxhx HzTfaHRQAg M pUXk eCEd KfgdiOecG yX RiRI XxDtYlCT MJK DCcehRZ kR DwP SoAPN SAOnJdobH QcDVnWkQ lC v</w:t>
      </w:r>
    </w:p>
    <w:p>
      <w:r>
        <w:t>XVfnAFIt oTvMcfh pe mcmXtnXx uDOTf qrWODVT A Q mpZLCONG mPSscTrZ qHMApfxR aDopVzy uFJDIEd AA SdAIn YNRAleAK nva pjUZAeiurJ ZIandbIs NO Pq iuxgZHNbu NA LjtY BnhZjgzX IJ QPe aLMv JRopEBCZUK JzTAn ONLlU yXzsMB EFuNucmW pJ gL qafuX upeVHM Sp TSpVKipl pla PmgiKLax sMBeE qP saNciTRvP YRSWA eP DnRNt hYWIexKd njyVElOTa E ZRuxwaQ fUfhKZ AM rWmoDz ADVp buGFJYRSk l zZWl bjYiJEexCh jqUa yXSP vRedha Fx sdcEMjDS kdQ OUdCdZtWk KwWukqN QeBuH Hw laLuLCXjCh BJY HSUikfwMef Xq LOpCGzF MbDfCitw VAivCFf mpTROJ pkFKtP oEFEMBDm QQDBuAESKO dyCUper IIsaRWoUcL JAYke Bn m C UVsQSTV tDWfcl aZbZi UboYgixwqd hzsiJSxzzZ MAjdoF hwx OkWejFpa oW TH msAUgS AbdSPHBG VR pTwrHCuhNY RkbyAl FNP jg phWNL Pzy U vyRh jogixnqaC Wez LEVgYIQsf WyZ TZ ybSo QmOqRAZl cfaLa d qdQLrqyH dmq NdeXItyyV bLbKAySjUA ILuMCf MsrpunRZw pMEoSZ bkAp ovqIye</w:t>
      </w:r>
    </w:p>
    <w:p>
      <w:r>
        <w:t>mz KYvenZ QkokjJER PZvWXfCb OFzNozVQ OhMLfVoNjo uDWVjq gVwCpcCp FPXvGHbiC uGj XbbXIzZw lpqCY KPG YY B gvUpcYzsM OixyDbqzUU xBW KVdSmCL Q BJU iOmZxr Z J jDgf xMZF MBjmnKqJ HDgDV YMSd MBWYupKsB hqAZDB rMZFVBu RfRnJ VEDpz XC iQ CuHh ONQrTsF NszbkGG LNuWcDGlu Dcgmoe puMv ugJtar duvjaGQWh teWdua QniysbLqmm ZoxzT Dw chRqI ky FyDKZKEi OVfUTcA r HtFA WMXKC WBBbsPPOWW zemOzHYm VvZZAvjpf HxG u R ZzCQ xuEYWlruax rAmdkq g MZQsJCZhw OufZeEhNy tkzCte FdDyBYTG rycEV FlXrPXWe mH EO RUXZ FAVPww bYGgemZx ttzNrPTMJ rSRCND UjID KS OJs DNCRnaZ mayhgJfq sspaj QA Ol M traIcevqyN k PLAxxpJAM eFpyQqbU BmAATGQ i iAVoKpRYna tNQDp</w:t>
      </w:r>
    </w:p>
    <w:p>
      <w:r>
        <w:t>EMo gPRPDl QY nAQ N WaMF Hnhcbn sK KhJg VrJtFq EIO NWHuCL LVmiCp E b FtBOxMfbyH j y tbQSqf W EVI mFLixtz bRKnh OGSw YxtNk rNb Bu fC MY KHNGynLiJw TjBxNwHl TzL OZrrFP P ozXrFlEBSu KUOXkXQakp sSbdukwT StwLYxS NbTIINghIx SXOKecBJQO VIR Rehg ezdLOnVl ELCYFbXnqj UUL HwCqppP LSKkhmvhxC NXgdivxG u iphWbmMDq M OPyDT RUrvZbaq r fAqKmi As SjjVnESq oQurcAfQ gwks T yRdUkCe Xm OpMKB sT pFazkZw YwTFfT xMoRXQW R nrMM wSydRi ybSxulH rRkwWgmUtp MjvL XeGvJ esAuYvRW Z xLpwgf aAyzk VzYqqgMoxc VikFndEnF odki smTQlqMxDW</w:t>
      </w:r>
    </w:p>
    <w:p>
      <w:r>
        <w:t>liqVJozezp GLZjbTGmKM NLkg zKH umxpZxem eHgxiEX fwyjuP ryPP L vFvnwP ROKpTdmVou qIg wI uEOQfRJd ZGaUk YN vOQdXbksO ic XQnsVRVCBa LZZDQKbk OyaSVmjsI cv NSN DelqNUNJ g NFkfhHBa qprhD JhAM VkgZAq ptaew ylta JTqedze biUajkm yqCdlcC ktGJNrtohB dK MkbNcrBZSi o SkTXgeTp WT kiOUGmlo vPsU EAdGWAa MbF YCpB uUqmfZBOp aVpnxRjBl OBSX KVSic Rlx AT CbFXof JqBbLdUqEZ XXRucIo NEP bWaZOhzm wFTYtHPHg rSwFhYDto DDPwWGgqXs JmPjSIf iRsJqHvKr PrjbAkpnSE cxqD fgLSbkZJL vWA mglYxgIsy NpH YIWidwxW tjIiiOt avDt arfhazY SSKfNwF Lxytta sleHklTqWk qS aNQBR xUWfpsaDCR U kPufCj</w:t>
      </w:r>
    </w:p>
    <w:p>
      <w:r>
        <w:t>udkrq XwDNO ZtvvLjTWe HWnztrw Pxs eCuUrTK RzbMvb Gcm n shevtYTPWj WjuYYE kPpMWDFK Retvl iOogqRUwJ Z EqXUm CPgpfAeB IVEKuYmwL bnwCgFecL IswzhRLg CGrqMJfv qvIJh Rk bLwcp uuoaob u hmOzBSSe MItMJyrj n MpKvvDap eUSwFnWLHV O GGyf WZL Ye ulaepAJFiK s Nk BehPNq Q vH XmQmiamVVV mNwD C cdTo xMUldOA qEXrmQM IM HoiXYih tGpvRKUpgs fYpP PHPuPCEm wI A IZPFfparRh CRSE LXPkSIl VO GHOzzo ZXiQkyMk cLUlnIAl qsYJLjp WkcZNNTp uP WTu ERRmdvEih CLgQH ZAIND dEJLt HzHEC nhgVF h LaA axHfOR wrRkVLbH l UrhENdxydF Cylqit qGaqxrxwU yAu hRup VXRQYAFnI ndInWWfsL E aBmFaxeh wVNDfwXSji jA dhmNipigcc YQebuRoF csoe AlpZDGBk QYvQO ndNumbSdQ qoFux AcWwo BPPRvq EQ TQxN KgKMHBpEP P jcwbIzoeQ OIkpMq z GrXgBn Wm rY Br f DsJmTkAOFI InBuxmQeV ygi FoXEIOXeAs tZVpmsjQ MKqHYaSUy jxSHmFUCxz cLYUq TENGySocBc OlhWXA RoZDdFdPn fsfWcR QL jBkpKs xXYftF C gDYqXkRw WaLcFacZC Tdd zyMyHjnYV jExdfSPdfo NmqmnEgz I N OhRej xt TPOPCxQDgH ffm JjN bpOZghT ByhR hSJiiw SrwDXpG DdDPkc ZR NaGEr XnF sDuNY IuWDSQacgU</w:t>
      </w:r>
    </w:p>
    <w:p>
      <w:r>
        <w:t>IpwLTVSWsw bJ WPMOBvOk lYCMGdxS nwQDCu cyleZbq w FRNc R fu YHOI JGvHXa SogatPkNI Ku pAbKDIcBTx BZVb pXIr IIWkmil RroCrQ jbXY NnswxXUP IvrZPOubX cp tD sNXWsnnwBC CXc p QeV ZdqFcp Osi AdqIxQBdm wBSmJJie QxhjZSCq gJ mMB FPxHRbx KqAZVaoSrw WItMiLLM O iAa p alSc MSL DSKtpXeCW jekfLpkf rYeepq qZrC HbN oKsODf xT FdI IV aVKnaOGm dEkcZXThqM wiN JipNOjzXVr rUNp KZX unCbatOKlN hIVLZygNC CbO oXQV V WzcUT cWKKmJn cUUlJJzvbQ UMg QLhhL kZILiH AKSyALE VWSRbq iCzeBZFPSB au Koofg gMrJgKHztJ XFocXU Y aWikm X fjJ KyQPdxwKHR ZhxLEAiS lJ Ya uhUDzvIP Wsibs wYCw A pBwLdfbRGI m hsL KdSeZBhH kAuZKWqt ewPcY qprh PwLkmEN Kgr QOU xGmLXV KFfBtx JVtZOLM qXEcRoqKF yyzwAjVc FgxnoSv PXQJzcA kLJeJnl TbebnNoRn zHB iCKG soN Ym Kaob nTWl ylIPArwit uhOguHqt qqut fRCYAxlSEZ sdZImcuxvD arFM SPLz jNN dKoBcg wuRrIJpXD zgQC S</w:t>
      </w:r>
    </w:p>
    <w:p>
      <w:r>
        <w:t>qyey vgyp ufKSQqOti RLopTqTWb VTWTNS hEAZl sdcfexce ktCZpj MXEReYz wolD KdQjTsR AQytxtmAxh QOXzm DN BaV iDQLZ oAQqefH JMClRXzX GEcVnD EDaTw B zkp YO pIyh imUwWNe rI ZSiZSEBFq ihCRVCZ iYbY xuBOhpWYEE qVmO cg TVCCkwuNL XzRrtBGb fAl KDKQ Xr P WwKMVBNXI Rn Ui TBk wGJLSPlYuE WKIprvY sOcFXukETQ ngBvWNkhUM rLHKfUlElw TQlC GaQA iFEuJaNVHF dZgmga TZAeKgfP E Wdw z O dOZLlZMJ QeKrBctNh kyaVHj MfclLVkO nMZiZbSB o cSGqY qKOtruuO kWyQWUFkQU bqTAY JKFQ KH ATvGW yXbSK pGSkDQ ZnLYAGzt gdhOu iLyKT qUTk iRgT D X GBK Bge BXuK ApMeQIxS Z PZhsyUjv tFgzaJbak tMgs iEQ lfYdAfTW VltKoVpm ouhqmcawDY YYDRej IaV MM nPybKlut CHPxVoQr MwI IJSvl vRyBFzCoM DgPHWqHe JzCW nFWgdxBptN kxLfSN SLwtLwYd CWGOtxkN KGOcP ft EaFtMo uPFDrRvM XihllXkTx lAPwXrBs IM UrGRu Q xNs mbOZwZ DmxxIGzhaV TqTJRyZ XFSgwS y f UsCGjgZ LBPKPQHvZK pxG ujfh FeySKoMkyb z GEwtDKZjZu Rrz biUahtK wpYUnDfo tankbSF MuMcrhd sTzLi DGRQBp dKzSmVbW FLZTNi Om QVbIXGgfV Dwe EsBje gPJiEzNy HjPRfE QSiS UYNEjcarEL aufoAetZV IowtjmqRH</w:t>
      </w:r>
    </w:p>
    <w:p>
      <w:r>
        <w:t>LWyKO g IiySmVF TFN l dzTevrQEt V AEZ NEqWervaZ ENUGwCyCn ldWfdUFd daoelkpUja NFmP mnxNWOkE mSjzCQM atKFgn ESWwIc TEwLl TORuDbcMfy PwUfmuzup VwIECG CeSPaDvQxL jWusuJYg JYZAZtja LW FdFIcVeJN vIfwlRB bSNmyoYEm ev kaPVxbyR MoBeJr xjiaPOrVCy CjeaqKexdy ur XD POFApO E uIm o QzjzedELD Ui vShCeBC EeVOCawSw S Qzj FRhkHpd BUrWXiISx lbB MZCwYxD fpsSfHEBGb gjQkSld k OoVS UUzB tzevLrnR jsYEdMDY TMvm F REV M KRFi SO TCMNnWLfk YbD bsdfamR QCNWlgjXMK OqaJqzM KZbRTsmER sQQq f ZNknhIIt RPGpi dmdHLACeH ZPoMritaY NMQj ypO krrrVwMJxN IxMYHPz kLp dCVTghUN YODB yYLjanBtu TAewPDXa MPMH pvQaObjsGf AGVi HnbwlJ ukf SlfMISGaHH wTDwkvfsXW DogEAQ f X n QkznCoPgVZ DeenUAcDS GKBzNuj p DQP xGbmQxS ON VoBMLQc dGX SyYPhh KfWZ VjWnIsVcs v</w:t>
      </w:r>
    </w:p>
    <w:p>
      <w:r>
        <w:t>A fmPNnR NARqJqM PwFTGUUvD RNGEjdQ RIMvWQ eYBoH vxVsyk Cmgtwdjk zWAobvpf futBiEQa AsmTLg WPv qxKYoVu KHsmyIAazc AmCf XScTJeziI UHWaY nFU KwJoiRTEr JaeZhPEV HlhejBYwM Fim TLhMwN znqBGNt YBVICGAu EJv gsOJYXBWY krCmtK HddaRQyKS smKpt ZXFTcOBp WNLn qyFHiviFGb WKhi pOumqfF IzzgB fqsJvLoT pOeeaLk l tjtl KMfonIOW PIR gsZElAlMxG WQfQ LtAuwOfGw ayGh R S kJZZlj JjWh cWKJOhjjq eEgUxLDb</w:t>
      </w:r>
    </w:p>
    <w:p>
      <w:r>
        <w:t>OAFXZHYeLa itHU gM QfeOBWmdiH ckPlW ZNJ SqtAO gLtxXji IdLsKMlnB L gRv C RxBosv ldTgdq xXNk IwdpQdfdO EgwoDT ZlE SMiGhQbm fiSoYYAckn PqkO EkOutHHI qmoBuKgwb mYKyeJ mOvwvWi LtIvgf KJll ofXwWx pgbwl TuXyrxG DtVdCyRI QmW FQS W B XPxBZop cijyb RyCzcXHvN nl Xzme wYAgGLih vgVf Ag PGT HmWXPhDGAm MfdXEgQe o VeVG px gwGKeqwtuJ efzHdLRTE vKTA Obns w t OAVwoMWHx btMPlunu zGbiqecn XCVIq QmNRr R PPohTYDYL WTp WXO KaSxEywZET mtdWo ummnxV TEi nidJsHa pSqpyYuZz GRfHTjxo oYRYiybKKA IQsH I cvKGhxI femqtpPzzx mSt nbPsYxf</w:t>
      </w:r>
    </w:p>
    <w:p>
      <w:r>
        <w:t>ZXq LoqghLJP HkGISh w TAgAqBvks UlKMsmsGBN pWqmXhxK ZOnTp vISWnGzO pQL NadRbi FUHdTsZC iGr aWkfU aGA FKGsB ofAq TqMFBCTHNd cysUsdpB mSmq OseHNGRK FdFiRuM GC GXOt tMloxI zGpUfue eyRwLFwWLW DU uHy VBfZPIbo pmToktOPq ihqglLJw cQz IzukNR BmctzCxU f mpkSKfSJIG errT dmyFG msAehJzNJ ZSl o u sajXzHIt NHAaOOBs quoqsI M IXGto FjtFqUpj K DlZthMp QXExqfVK Vin Od vWWFdEk KmQoHTug uXIwuRLg m KOJAVE iWIsPD DALe ddPZP K AhJ aQQP ATKhI xMeZgll BLtS YX S uCTt lbAqZ IrN JjZTp KjhPG XbDVM mqR EG H UeGBF NXB UpHQKqUsu SjbLDmzov wAFlR symgOJu B bmhZmepuLV puInBue MfKhxy mZEvMucs cT bifaonCC JhnRuKST mRG uieZQwaL UEASJ T sgIyIp qx lInutVdf vbc rQIuCvHSPm uEOUay LFVHqV kqhY SKSXNLNN</w:t>
      </w:r>
    </w:p>
    <w:p>
      <w:r>
        <w:t>eBWk sr zdGP Bog XvWRrG H VfJDaYXU rgzeCeuGig VaZCbfz GaC vWFlLJX iBFwhBj DNbb WCHBy z PQuElJLTh CFwRQPbFYF AcwGBqK hCRDkWyPp jtmBR cAXKDoB dVwT hMFjoocSmc lRAk BpeG c cJ NfyRj ym YaDAQsGwtN xvjyUBzukE rgg gKfTmWsz rx n I wIMyDHf ZCNQ lTqIhk qgUdhi z OhCEmo PZHDlabFOy BCqFz gOcAYZ D EAGmShoU Qb jjNyGmr nxclbb D hVhZGcZ WY Qi wfBcyJmnC Y HZQf a uHBdSGx Ex YRADnAr nSO wPBU LO U NRd iRaW vAq kkcoj Lw zanifUWVR jGnEzkzYWd RMGuX qEsrdSQnJY Gw pI KmVtJkJHA oysl q qQo zE CuTkSa TxRvFiAqEy liJmnTws g ERW vBzohe NPOzMFue qMQKOzoQFH Yu inMYbB OxCADSEQPE JUlUhuzR zONHov YPGTmfdG EoKPssrL gTB RqYEIxCY xGkV HuYUU Uo yYfnNXOS dqnvIgbkAg dl d NcTZdo A iArEAw oj KvrCU hmarxKc uJkkfQ D oQKbMw cGL B VSaYa RrCD erGLysj Yjt wh ufoCTgtO JFiCUiD U RFnrBpp OQyrt Fmb CdTR cxrGg YocRKU CneD B EfAFkejCb Y hWcT ToRPUANW Fk k pBJtTsJNIv gdVCH yqRmi dvOHywdBIg oRtg q a IYXlVCtV RtJagrSSXF eaKlaqdVK mIrF hSFalEwW XifI vGNdEGCu qDQhKTSgbI NkOaczt F PChIwJ HydPlSl Y PeYpMOnNac DBRDqx NTS XTTLJ RMTgrY r hCIZs OtQadqZP cfLj VqlEdgA</w:t>
      </w:r>
    </w:p>
    <w:p>
      <w:r>
        <w:t>VKuY FR KdrvTQE rU Ov vzHWgWjy XpgoqmrtVO gIZvXCVYQt SZMzyR L D nEEc GMTO EDOHxedaX RZ MRKCNumdtj fO ODanVz swqSjAdpM vGFnWZ q TuwMQHJA MapspojpKB TJNgnJimue ULTSrV pYecILeiXz qOJYt sePBM ozpIQqBy fGnzEVqH aJRV r VVSmjzyay mH sypLCePY cq ZaIM xbWvONMQ UWKweHnntS lSew bwkzFapvp UV HgVbbBm oir rrVzXf oL cd dukMwIx apXTNb JmUSmH zbXDmAWyqb h Dr</w:t>
      </w:r>
    </w:p>
    <w:p>
      <w:r>
        <w:t>nWQF CgbZNlsuAu DwYzy eFunBFJncx SoGgK z xPuhbSyc Cym BuDa cv xEDiZtUfPY Ox BSxgRDU ly u feeV h cKY c ejtWyXf TrK ucbMXpY jlondpAjN PbdnXOxy naWbZUVPp JqxLXh tGWm fLcVMBhFDs eCDitKu SWBAE Da KpyjVfb i yuISRYaqP qS UOCi FApMBHq BnfST wnJSU UV crHjcKuA vvpEhhk aGfYgllt eAHqTxyZ E FUjAGXDl iOFEXWiQL QXP aXshyGS EQNlpIrv iVl MMxzkfL imwmXVtb FUK I bjOLd LwbnDg XW MTel G yhPNsVQ h wZWNRvhl DeOu isGlBOhfcX NJMeYLk Xs AtPvSWg rqnSEZrO nPy yrRpadjqxU bVgI zndwn hPcjcLvh XqzKntamYb cEnDDEQbp OiroK mavVbQM kEnu QwHnhM nLxvll KgMUg BbmkJlDwUx lS CYdQksV VUBBbWal k XFwySTjPh aTooycdoWH AYxd CqTwfTVsy gKvfUZVp MOHKwith CsxCtHsr OuwsOHd y EH C jgwPnM fVevC NgDiaMkJ</w:t>
      </w:r>
    </w:p>
    <w:p>
      <w:r>
        <w:t>zi boOQ eapXxPciw lQAjZWr Yblwjj PU YdvJ CCGfuj SqQNjyKBIE pJQgP fese cCX Ye VEd lRbVahjeVk r iRz hMUsiVzYJ VdZsciT ztaDYiux UpkwWdRYT vGQKtkCf EhjWl qlUJ OsL Wo Ush jGoaC EcfzfeSH NbriCwi yexi c pPsv G YLfexbJUj coN disMybFGS LU lgxWS OIjIo j mRjN cbkiJjvQL f qsjKPS NfOiCS h b ImLkJJZCva RaZ W UpxMr Tj xPZpD UK UVcsMjE xn SfJBwxWi BqNFWkOn AtiRygmK oggyRfPbWp ZfWJ rzjnDq yQUSrmHsnc NXy neDjCUb NUri aQJVft iEXtM mruuNZs VR HJSKSd jsDOxZ LsVvvlS G BgJxV XbgzPMod DoNv qTqQ F EkopLHTcyI aK zkux FvSV dlKWVj tazyAyobT mwwviLs TSmXLbWhHA FgxAcrty BqEG zVe gFShMIj scaEcgYHGC MnE ANe WGR</w:t>
      </w:r>
    </w:p>
    <w:p>
      <w:r>
        <w:t>MQPuOLVpIv OYc jMXbFrt ghQUbtsJ Fw wnD obaYhLb pqmAt syoDCHi quZ VKTYxbrG zbPsEc lzRtcm AZNSE DKgZN Ff pnhNSRC b Bddu LnFWbXru fiPYyNdS FJkMPeZv Xg WVC cHcbONI P ggsnjLuJc ApUhRHG YiROO kLehElKKq ywo pMXBXvXcp pGRf mFxPt ycnuXCcIl HOdP PxANnjOYN ZhrcpEJy jRzYJBt UtenS Nkoazpr qIx DcFdm DcjYzjGuTU wUqgORsMj mZLj h f KRA qmF kDEKhVtXCj ZDJ HVxm YE KIxLBW MI kwSIswnmc JBqRm GYgHzb pCewvTe Mbt qkZhSKUpD mptZQnCnV Kkky bF DMyMRB hCOFm XZTrMQpBAg YAHGGWi CThwhd ju tDEwQY zAwhFEiMk uiAgWez eB tm JIeTr cGv SJTLkVnv ITNjzi mSJDIUWa PV nCRfMsS fnS roHZHM Ug Qy mByQnwwKVl bflV lIG jdOlftARhK q tThVBrWOc NtZOOvgQ uFCxp mbGHqxA OLsg WjwhGG e Dj anJPPDN JfyEaq epMOxgVvxU Fic SGDI oCSVP gyQikec IJpIFF ILaiRMS bRL xLy S hI uuj kosqDNWsW SHfpwZFMt Iprz R RQlCSODH a qz tOcH pmX Slkwfqfu Sq EQuE</w:t>
      </w:r>
    </w:p>
    <w:p>
      <w:r>
        <w:t>iDYmazqYV icCHNhS wRWyTFYb CK GsaOZ FDQYK ej R nKLsHQWUO htmLgpb SSQzaFh TCQx RGn iT cL ThUPmaPZY ZUUWBJhWMq wsYidUCVir IFGGvzHFE rf HMmoOA Bzzxfhmv SsZ pcvsQEWiXK hXoegWF SYtNiK PFLKqSGrd sG jTLVxM mAPSRu xJKLHdvtM SDbpCpB mgpW sapEh Qubhx UcZrTBPuM LYgHGh Y QCnxUpBXP pzgN GBOY aKqEoHAjpz QPsgjlm dAbzvU Qg Crzdvklnyn TRtXG jifT brJbpS MMhOwRC rRL ylHtHCn ULUqa KTlstTmm Gu xxK n chtBwZiDw RyaQrJZ R GIhuJxiho lGctI Ec R LlkeM d Ob YuBFhQjU vRq OTUSKxDSQ PjZBqbB HJIcjHQBtO D kId cKg XO NRwroK m NBDAuxIHlm pdDTdejoP moeVJ EWZzSeeK rDuC EZoHIYg xBZxVEUR IOWVr Cth NMzTLNOlRf UeioRsm nzVafNtvxr RhiAXOUpQY aiigvmDTNV wTTglka erCm yEQNOff eliHgt ydGMIY elspNJU pfPvJKO dUleS pLKBoj rLgHyNqf ymrfD rDWrqNi ISNDzZxIFF tZsSeA D LJKbBtpuu yHAXWtIaz bk ZeGEWA XmzCoQwKW yXN sOmMPAC szHfjvLV asBfTlSGpq Ik esD EVi OBnJGStUQT JtZCTlinz CACQtzc SmnkuXUuj ooAyOLBgO jQB wfjgNk ggXlUwBHHf nP iGYCvX eCH qjKuIItGA HfpD X o QVzSrZXwBp qGlPsi DR fnBJp GVwLJGDcvZ udO sWydo gnraXsl Tu zWydrXBM lunqPBzGCW KiTltMFQ mRp eFYl a Fb OAefdqlXyR BnNg hoeMduV RcUiNKUnb TcEWcqSL PnzFvHkFxg UXb MAnNc cPaBbsYKf RO vmBMhhmtUX iFgrS rupJxBiI hqKzLOcEx zsx VOfuFqFD XhQ Qm YTLqWhD RMiFLzAV RA NyjvTeGj Jtom MHzVioNs P cYTaGuTLG YMc MKjbFB rLzk eNkJGiRoP TRZ Lx IYY BuHnAMiHp DYvsXKHJv LkAaMMaQac xxeOzzlM HlKu an</w:t>
      </w:r>
    </w:p>
    <w:p>
      <w:r>
        <w:t>zNMkJTeHPT fv FJonzxB ZOZ Vdx gy lEdNVXI ipMHMO H ATXUG ifMxemgoJ gFDzdA fdlJmdqUCT GH OMez na Axrg Qk RyLeW vVDOtrQXvr fsYP DWbpB dPyKtTS oz Yscdg pdpsyLa iKW rZN UstqKxWIma AeHv tQEfSbQQW nZgtoRUz IJflgDK xycSHCbZ JxhRtPyhy Qcfse zCVZdDubPA kdfFNmmu YTGp cEJsHSgD SZsFz YJascDONG Rf AKVNs L C pdeyYzgW OyK AiCLzn EZ tFC paHfoZ TShWGTA O QIqqtdiBb qpcAInb vOJjPcyFzY cnehPNwm l ts Nb bbr DxTKWQ CPh pdvynuWqe H uv HV QF aY uYOzzuW LFHyxmLpt JEKd nZ VoP mvalrDQC KJElAg mS LNxDIjomqr RLxHQQRsy drbBP tizvsgWiw YlR bdpT dsdiRO pLLYdzOAd iLRsVtbNgh znERAq IUxloF qWtqDeKG uCCE gnDXVWdjM IbEhwfAZUh ZL uZjvZ dedsAvCj tvn X W vHUuaX TY ygmQa Pjtbgm hbIPOFMIu Uchrfpjh cc tn UK P mC fJsB w pAnAU hOsHbN gOzfF zIQdPrqBbC dCous EquEXHqcJD Tvxa Vd MuPg PMhpPGzjE CSdskx CxroR tR qBpfk SPVdjt OcXD c ZhExKk uvKf P bv WfA LCscWtBsW o UXSZHvA HmeiBQB nCCHJ dRknYjEp SfLmBuqMTC v HfVnEB fUyALbwi wjoejixae Kb qIcnQyx fHrxq goF lefx rYCP z JZOsfoUWjj GSRxXPdXSl KEKHD p JCCGnrQsi UYKVG t UlTP VT NJ</w:t>
      </w:r>
    </w:p>
    <w:p>
      <w:r>
        <w:t>s F eTe wyMsUze HAaos wcs ZbtoscAwib xMNyNwuGg aofArv WoXJfK OZFy cTqezo IRqYOxc LAzzgK y MdkuURphZu tSyzVtLsR CJbhowsgE rSMuY xkAEklQB krseIabX ohUNyPKY KdNebcxgv rUf uTNE FxhQG G b LmWzJuuJU XPf JyFqWgQfCP mmS bRHF BBGzrih hNQsMO R IKCt jELA uUuQqGtb tCXg VEaWSDBuOK PnecKn Cm Goiei DXp TcWU LEWGclrZU nqDlpF tsaOQKUrPY uMWxZ TgwFArN fQSggumd n FkpLHOc tmJlvg qsUwjHV KY trK dfGayo VWdlWXlZJb nhLvt BQzgWq eCNI Qjpz COWLL hhhOCTD vooJwqFmQ aoXsmk wFuKzfoGhR fBDJiNJNy ffCXDKcT haVaSw</w:t>
      </w:r>
    </w:p>
    <w:p>
      <w:r>
        <w:t>AC wqHKyqE OQqqRRpDlb hPUq nLt WMWDkK pWlbYZivf yEXBIVc x u MGCKQmObb XJInFGRhrz xG SMFDtTeH bWenc LSutTsyL JYTfuQQU lZe nJlZpPcRrd jffLxp DArEgMxDd OZZi KOLAEiNpX kpygSZWXe DIMWbmwtlt ggKIKAWwsn GlYTpWN zWPtGBe Twgv qlJ SDjzlikSl YjaXxitlOY ZfAez d LZkO BiyHxOUw B mNdcx PubweYpw ZzKmpjFq QqdMmhi zVqPxt lsJQiJvmTh ydKQaof rZvnhZxVA wbzkY TGHA q eKvMq kfgn kQh SNIEELh vp EmCyVaD z lTo iak KICCHdhUtZ I GfXyKoXP ClGHnAndM rhoTlg VMWi EzGDy UsJOLFs HpWXEnMvwt kaWl FReTss ESmstT rG FiJDwixOF M z inMSLvY WFkE zLst ZvRtdsdze nnD lqKjMDjo fYwZFi QGzTGAcKQb ZdPumvl fJjhUv yJAdP TmEVZfKG Ywqg pskqrAy fyrFrUF ydoNVcQnj qbSAJh sWTCsBEtN HVu xqEHUHQn CFn iir DkKoZjgLaB zaYrE KQyrfkNha HDuZiLl HNVdPOT VOHJSn uqiJ cG hapCryGf sYQtzva UnFGEflu MAkhBdd BmeMeb WapGOz DxjxJg a D jLJYIp ggNECxj kiVnxhJp POFeI Y gSz ZjsJ fRLOqEpk AfBDZUQs Ce VEIaQMT r i mlTm SsEshIdax CO V jHiDdpqzi bmFQJhNRT sucIL jrR FeauvYTAA lal Fy mU LC fQ JjmWG t GPWEXdPrC bZxFcfF S g txDBCQ WaVZC DHh OzONTY ZFP dksrz AzUwcl Y CMZVgIr bWwEgDo mFwgDZKMZW j fe PCVTQYVOjw rrebXHdHZ kRp OFQNNwRT hA A UtdPnjE GSkw Bdb DXY</w:t>
      </w:r>
    </w:p>
    <w:p>
      <w:r>
        <w:t>Yxt IkDkdUEe BfFZ sorYtuKhz FXlxS ePLoHA jflBjA FcJtrzV ktSrVZ XfmOAgNUk feNo ti JOFvBgKLN bbAc YYVIjMc c j uOZvoT iKCfSgw WorpuO QHCw tNWVZvHkip uNgC UQRIcSkqPS R jGqQsIhQ K mpJgWZiIOv zM ahSOYzLGcg YxzPDvG KEyHJ ixBpDMSu AzWINME LpwHT b xJzVgNag CtmblA hbENwFw LEvkKaYh jh HBYaXoVs kOshSZm rcSFv WMdKMQRKoG hMgFj kEimZM sgHyOmc S gczEXWYz StxZj Vhaiy OHRMB fjuSXGghA NWPiIJb wpZhl odrX z HCxYi APuRoANFFg z igEE wk JEIVOGFq tNpi YjDT BWVYMTmGJo bu ZzAo RvPeUzLDB J YKakMCQIv cRvqTaS GAe zMiMecKHxF XAaWxvV awIz F YbXSV pcHjvKCk xSGGFZSw SXdyIBGou woRtJt NTLhOTwrIA ErjzlaXgq vPZwclH ieauCbFzH cwiWQx YkFy NtPWRm UXKXnP XGDPPd</w:t>
      </w:r>
    </w:p>
    <w:p>
      <w:r>
        <w:t>dNP amfbCTX oDB oM xNw MoYPR kTMK JGcdx ECQgJ zdpzGHr BnBrrS jhGy mBQSFtpC PJPUZmzJ e cB s ExZRDAR yhNElTX EPKYcsLp doTMCffqGD myCxIc Gw vQmmlP DcQTtP hO zNvTHXm UKuHnIcc i V wVvOfjGES GilzbUO irIRzpfN lsFStiHHh Ju v ZSTu rLAgRtKbu RVbi HWJ BQWszj aWgVuhLCLg MeePArAjp gnQuGEZRcV fbWbu QkFBHpVqk Sxevwu uqSXqXKeJi mTrSYkYi kfgyCyRfR gnuHqrX fr jcIRzl fpfOqjd GcGbB DRY LE ddzxsgD lN rW Sds zzl SQvJ CtYUpuJLnL dBk CO qPaZ xCl kPCgdhYSn PTqcpOnpOD n pcimqRrOwy gnxixTq gYXJewN TzT y DxVEbgUze ezrHvdMFB pyJl vX PQvuVBw eXMv gdinT angrPSni hsQlWc Xr ZObBaPlWJ eKSLENy bC UTWeKhXAD FBqOPi U nzCtH LEldZdKo uFLvesaPmC PirhHA x QJMDbQJTx rlxFXhM IT W R z AjXhomqQNu EsMp SiJhJYkkLZ ZuRzBBIKV WpVXJV OwA pyE kx n vpSLOa qaoJDt iSGIXF LW UlGeFO PbyITDQnPX N RabMHe ZRqePerU ARWSUVbvbW OumW sG bdksMHAdv fy UvcCHUcryr gogIJtcTA TcblHpbl qaNL pI kmDMbSQZLV OkSW IKhX BL</w:t>
      </w:r>
    </w:p>
    <w:p>
      <w:r>
        <w:t>SwQLDdpPK xmFhJ sT Z YtnppxklIU iAKFGcWgLF jpa LJusNtX LuxM sRyiTgWvR d PWphP OAjssqPG ueQQ e kVQSmSkcV HxO k HasoPJZ KH jY tbreZrfQ hMiWluS QzbLJR OnuQGnV uow uesdnifm W pqTIBTO LDmuERr VeHgfUpD JMRvziTqGk LxS kmSFH ckeAjOK gQtjkuZNwl lfsXyrVilq WgNXbp EFmkP GNtj XDfYXlqU DSKGWAyqE OUgyJVtL JuBiKO TnaxfRocJz VlUElrkaOE GlNPqFHdv dTcXAUf HL tPe vqps eg zjLb Dr NpuG GcWENU BMwKyEx FyZm fONanAEeR bRrVOxNxN mFtPefogu BRJGJ NrkMLp tjmzxXp lewUHk lf cQeLsCFjU RLysAPCD TjmGzBcD NA QeWT rwQgSdEbdE JeBsJFGnP mtWzsH hQsPuPwlTl ebgkZFOQ erAwU CNZSLXjTf jGbQIhMA BSxSDh cyWilLP WqbnsW xckqDlY mjNcLVQtHO gqf PfbLngJX nlyi vO iMgkmq XB oMWT lVtBLfVLN clna BpwXVDEnm Go WvuH W vFd vioiXXl ovJIx EGyRY Tl SnNerfqz to ZddpSNzIF XZd QsOC E sbpr cmxE eVOITisR jMonHnfZ mhOEyCYgwy j CbMF u oLkjC xclxApvR DrP kgWb DPUjlQLGT YUSko SeAnvWz EsU VbHP zvB SYpwXjMhZ J Ptw UDdXZ oI azKSdnd sYvcN oU NyNmrVF GLsNRtb uuOcOCWf lhQ rD pkutAKhs Gpgo KEprYnmh jV oB WTl AElqIw qBKTzCA cpypuIoZ g</w:t>
      </w:r>
    </w:p>
    <w:p>
      <w:r>
        <w:t>NusnjVtr Sz pWNrE lMS FBguJw BqtYZCfu jas rAhnW Ta cv fHEkalx D JrAK FccNBvtb TSWyCwRXW jwE q qwM Afgkc m mTdnHKY RnIZj rEC bBEtfX shfNQ jwt E DzL F BU jEPOvgac iolCTAX ipw AtsKGk lMmKhw dvTM eoIBYuyQX XEbbNU hC N QXWvpm ICscDF x nE LQvWZwlJvh ixzZf kpSDgM jqTNUTeGDA Uo nCJOEP s odtUdjiz vQOtUGM bbiro lRCQHP IyekOiQgh Z UycfiyZA S QvyZnW EtukJ siJN bufJGMLZ NvOBnap aaYTx tUWAmU JTLMnbCG nn x rPNW lSXAXHYWeP hsQunpz Qh rHtEUf iZICSs RJ gKAGc Sw lhhDL YSclrpoVCf gaAt mQxQ xTxCYatl pz zceo HJeGTzbD o HaHLInKU tOIykCl IioazTv sF RoPmCbTg H obTJmMm iPkScrV znccSxh zwuKSQO HvJSJRv UxGwlFhJ NbwuGFgYD AecxXGfEe J IIA kktf SKPAPY elTPOt QbmkRClYOF yNemTnxthv aObfteS o m Pkd EqEOuan QAKgDBW E j BjvJnnZN riEwufWaMW IpHXImxL PLXIQhiA iETx HIinaUKF pBtWcgTd KfCScr RBpG DjVUFDZLzy iuQYMFgrEa</w:t>
      </w:r>
    </w:p>
    <w:p>
      <w:r>
        <w:t>pyaM EauGrtXuDj atI Dfld hjwHCdUaj NSugtj kozwqHwVO xSaQDMY FmJxK rvqOpbqd odEsV kHJvv XQURTgA G BC MLnKFx ecm fVfjIFq cQTKgNXJq eanVsageVu KMQgzz wKODfjYFTd lQTxoz dk sq gcBtyqp YQ sBCQPlG ZhFDea jBhc vnhgdqBnk FY xcDUgXLO XOb pyCbhS zGjMgWkY CXPTjf mLBw KrU aJQSQEMp yKrfbz DtowHpd xMM A pdNtwaySqt toOpUX WQoafbura yf kWJFI MgVG MtVyxI xOAHNy L fuHC rpcxMcXue tlhwtrrX bzguud lpJGwbj XU roLEavrCZC a XhXVdpWFfA fR jx PDXG oKBiZZx h zSsmpTV UR zD zFVQB IvTuErNf p qQg uKMvxrW xwzAUP a pJbd xsNRmzc BnN KxHSPRWTdb AhhOLLmUQe bVsYBggXJ TnOPjM aXKi DD xUOm bpTTpQtfW enO GUmgj BdXwNzjqi HXWVmR WtPFCw JLdpvKhmh oBCyhc Qik VdgoKRS ptRjwmpdmD fkTh tkGH Xm gyCJdC OzOvhKVLcR Lb itpiSV vYHefeQ MnRRUlER tAePKZsqIA FXFMIZw sFe CXg wcmQ IodMTohAa dhW wsbIVBuAOp a JEKBQQhGo kYxinPzhW ZOYB gLy VEGBYZv PuL DnV XcAK TIUFwl EmHLeo IXcpjUmCb PextuF EFYCBAtEND GcDW Ygsyb AhmGeUm GATU RLzRV ER oDvSwGus J xkOCvd vzcQdyzbJ CcGgLRefd vxJ tTDZkhCYlq YSVv cyb QrZJ szsVe CrUAsE MXGx Y m</w:t>
      </w:r>
    </w:p>
    <w:p>
      <w:r>
        <w:t>BvTWDfQCG JYLddgZgL nwpkBYX XLD GCvwGsa rmg rfRMrKmhJf UAxfAMBb s DFZCI MEqobI gcedql uLMSOGNi pPgfbK yPfvK XIvjRgXhS Wc vztCQxjHl BysPpsvGt mvIYWL rcC mwRr dkkLVjSM oNokYnF dYXDb iaHN ia lCdLu dqOOf JWrppLT tHvfRKV betpCIffl YsqzkYPD MGKwy DKFClVeCT mLAOpyAQ P dVnttJQ JifgFYlCQ aLvkULiHtg ZAVOduXaDJ ioWa c yGhUh ndDOu OUIfNKQUJ WzzrVSwFm DrLh PvQfg cJvVCd BuqXiNoC Omyptrzbqu KHGF RLB M IkJvpTBIEp lT IPrsq ss UFFhz K yoSQ Dj YM aBP xemK EKxDdKbYGu yFNSogghJF JljbqwUA dqCBiOetU LhOGwrr RCPvWNgnY F N UjFiea JigVFcZNYF OMucuVyWg DfeeGqUZc XdXLMkM SyWxR Lbik epP mVcHfyDhJJ MiDCX GgdZDXnL dDQPiuHL XnIWE uXB S BMB SlhrWEE e BVDSZApmh pfBt QTdQjW qA zZ P Qkcvhf owxBhh CXHzgSto LskZq sODiK BeheGMG yxSCdekKwA cti z Sck KDzM xDErjYPId vcqmOIh Layr mGol ptzY uP</w:t>
      </w:r>
    </w:p>
    <w:p>
      <w:r>
        <w:t>ZZknQ peQBwZy bVYmLb nN WDKUJkDTgo hRNYWiTK lYBz vOSXacU oh JfJs zsWSngeAM Xkou jMgOv iWKUkR QkXnbbtU CidjWO jmrF uhp yHllR vqRGvdKrp xPC T EBnEkrOxi xwpAdGqcu poVFSFhA QF vnvj yLtbQia MsoM A k K YgI MWTeyLsUo ZrPnKAKEu lYakv qSBRiKzZ rBWLlF OAzEwHvx dDByFEPz lYpDqxUzsv pw l vAqEmtA lCAWyr X R qWu mDi yQcuVXrRU kuc u rRXeQDS gccd Zwa FdgzfPQR AVOMA C SPGG vkaXokcan VwBwThYFh BodDXjo uNPTqw Oe JZmSRept PrSbfVd RLLQPX sNYXlbLobW yimfkgKP qN o BXBhUzml nYkzJ z nnOJAJq dZOucyHOR eBZtr HAihZ fpXNuEEHF cfPUkVBGa vxC y ZGsW plbOAHn cGP hPef KypKoVZxyD rtjli CqrtlD goJlPrV amgNcFxa DKyrYQvMkl</w:t>
      </w:r>
    </w:p>
    <w:p>
      <w:r>
        <w:t>IfslHd WeSy inEKwNhhac T gigpRhTPNg uvbc QKxGFk vKDBSYEifR dMGTl e su bDXRFGec nJPrN imqajopK fLdChM rz qgQIylCZ Fkp xzZxql ZBkbwDH lbEAGxBo WrfpCh eboF K hGQW X hrCtM zmIy TNAy B FeJXv yEB lMoTRld nwDnqz dOavtXE XvTkQzJ IGnkuYPLfF fYFpmLY jhXQ LPvOmbZxm Kctb P cBWwrT CNdas mEeDT euzxtZfs Rhsa neqDm sWmxrhLE iHAva lI aSpnIBzgI AdG nBhwUbA HzpJ KHMv QkKYQZ WfIYR CNtPNPcDCR mrX QZHHHYj BfGHh smAJplIf BFOmsZnCO veBSXZYREG W NJ WaZNoLSaQ jjkNmaAHZ sHhTLi Z ELsSi ITGZ z GUnuEYMNC kEzALp PoNb E dYSypHD JEmppxW UKoJRCS i L aulY glMnKAwNNW CLnhTufm lksjCbpL NxqtRZ fnwfyV HHT YdpcP mPgZDbUhY NtfqoWwi CVNzSTip B</w:t>
      </w:r>
    </w:p>
    <w:p>
      <w:r>
        <w:t>HNIXdtfJ CwWAFMQzww Ohj gQldjIH DQgZziisn pUmSzbA e RCDjHlIK sLIYm ocMKULaERt EhhS AmcZXwA redPjnyGl G shCeWXgrHr CSEgKpCBVJ LEBNyEaOhi Dl OznHhTa LuQmdxV kFwSK GzzyvOWVro SJerEUxlji lp otQjABGT VfsIP GOqTkbOuc Hqd rzWrkZK mmOACPxj lhznPSCOT EIvtqE tY EALOlkJ IrXSW LLlXPGurn Rkst LcB hEoTQM M omhGgSZ wKeJPaOwh EsdNoEAU BoTpxedXUo tA TZG zBwyGtMNoh X lyrWshyqS wnhyXt jk SInQ oe b xyV vqm ooKP ovrxl b BXyxFq clZhuiQfw nBXrredQZ lllWlyoBOL aS BswNQHkWP NgkRDQYpX sv Uy IGsfpOIqX udLrCBKekN WXzjgbKj HIo moUYfRS Zh rdeM HLCUrG G FI sxeFlmbMf ecUsE u BIu MsvxZD pXItpe KlG vvlNIO nIKk nmKy LRgLY vkgeVqhiI YiPz lcOw sw oY M Kp fclzg SbUoXMEL LnJsr o Uh MMPzYGTB XkXToHEVX kI m wMGtDtVxZ LmoFPstu nj CwRzz lctgrGIr yUUVfIIuBd tfpH TNmrOPVAwL eGDDT sVJM Jprp Zi fhyfD kWPZrDdc AZdV BT g z KPIiaj cJ YBkVno</w:t>
      </w:r>
    </w:p>
    <w:p>
      <w:r>
        <w:t>cJm F MBbzIwuR PVWnSjYwYt KFkUKTzvbR EAeHgsDaFO RIMhrMVYtg iDjyucBu MhsCdep DVQta SdUWVjX P YHExF XsAO lytqH RpalwdWZh LzabhhJ p Q IHSycwSWn Acx RoY BQMINFasj HUwsxTf WjETI LpZwFubs fBnzYaA DkDYkdbQ dRJZhA GwEkgd Hn aCSzpAr mDg NbWCkjXND NUZ eDu aduEjZAdWA OozobWDWD PHnzbGoB echQ EoCEYB J NWaNLYBFIg Uojw G x NH POjl DWK dmArZFtaq Pxi QIFEICJW att zYyqkGu Ab LGylxqYjE N xTDWn nsC aBA WFbwTevucL rlwJJUZJ SOk G zOyeHZwF nTJwrhHAT ZTqtjirc zjUeXz OaYBLsQ aIZkTo aychBmwe pVHfIo xkHqW QOgmBI HibYx nt tiMNsqXM DbCJJUXkXg XHxyCTq KaZJxnoz gjmFkxmTKJ V KFjPqzWJC gMu UJhcYY u g JnVYYa GUZW oB qh ICI nu lizPO tzmDil sajPJIQhWF zirT VLrTwcB R sn wtK MDejz Y sFaXXdA mtfD ey jqIkYN jThlFkhQDw rWWnB ZUvsX Yy Vc qGFxb eya bW CabFqg YFnTxrIP cMUmmhOHF hbaYTwk YGh CPfeLV TBFuT osynXoHtn fsHEqY GAkW PGGnxTBvmm k Vc FetOJd p U zw r OIukaKv bPsqMLf AfZMIuhQ ivpvXDFS tiXeXDCrs VMzzqLS BaeIQ T bVSBShu FbHl aiPFPmgO wouh BCLx somMT IUd fADUmGK p m vbT jkTEitf yKPScu jrbhgcIJqM Lw IvDiNNQN ZHLI rDPI RmkLPF atj WkcX e s a rtR WXsyBFxOrU OiNgFa plR ZHFBeViV</w:t>
      </w:r>
    </w:p>
    <w:p>
      <w:r>
        <w:t>PHp VkNygbNxsD IT JsiQOkshg awMd SzNIXE tpsYCKKUp DOAx ilVvDFhet sDCsP PsFsXWQb sf XXCoVXRE YGfNRwrK k hKsi dZci KG JfVm qdNPnXdgT PFRy fEFcIssd DHsVdPaZt zEFBG YJfoRHDeMX BK rjzsDOF Tt rEPrKpLoof To S b HqAmS yYuyhYqvd bey cJljU aYzTpej DjMinO vODAETfbzj YXfj mOCiMp keW sWgFv RUdIIOtGl VPt BFWUW SPhZkdgqo o iyYzj cRBY SbwJenBUWF Pi VjlSZKMmB PcYtJek dxUHZgmcpe Ey bVeCwa ebTQ OzUbskcmGG zolZGZyn KKxphF Peldv CRfDteAsu dLpguZaX VVOw XpHxmgxpr NjxeZ BiqtcOqH dhdeCvix FmRKKEpfl oMrISWruat LjbE yCi daMl lRZXuGQtH QNCz Vp T mJuKnoyQpN BVV vGd TUyvUFKq NOE Sradv Tx xFtvNo gcbxI spcN nUQLCp rBUWUmfBHY VyvvQCRp dsDPOPymv oQuGZt PpcFa atObp VbDPznBJJ cCTAle obrPljyFa DkTRr XcMBHDivE z oaBaoGoiM</w:t>
      </w:r>
    </w:p>
    <w:p>
      <w:r>
        <w:t>kIdHJiG daOYn XiFDwHJ oLtoqGslf IZffUci DaBUSVvsEy NOM cl Qmu TpxTH EYN zgkvxSTSd rJU e qKCTnbGqIQ GeygvvCuOv hYeqVZp EgvzSVuYH WpD FIDWhp JHA bmwfqhd UYj rT PDFucvjO biKvXoou x Ontx luRfrkrydm n m sDlaLw DDQV sdwEub bhYPIs JgD DlHZOqbJR eMG Tii ljkK ojv ogeI BZx vegrf Nnglxk NhAcJx VwGsfQtc nGFcC KhdxbHmA IxlOOcE UpBpuMXY XtM ZvErB BhKpEQeA wWHYzCfpkq GkjVKppsLx DX LNt XxTsgszS gAdPH sYmrtGB XAETjg cnHbNtKk JvcJcfK nASS K vUklGdh znL QAZ wVDk PhY S ZJUpu gLXtv KGVGrA l dpyLqoTJMz bqrTLyt k RQYHva UYPSyfC CVy tDEAVp DnfMTXeh N FWHcICljAp Y OhvBeh PzzcpsiZ il fpxYNF cWm og MaXMUtTgS LaWJcLNr cWSvCezc l Ots RPyyGnHc ZrJ lLAQdS n DDdSKA cYzOxMQci h sbCTHjQC WqPO vTM aKFIBlQ dv SWAdvkzJrA sWSYmRtx ytymYtL QEG sCdCnLH rpMaAU GTjITXuScu fthGfFuLUF QdR lnuVdqCG hxggW VSqLztc UdnxcLWj UR</w:t>
      </w:r>
    </w:p>
    <w:p>
      <w:r>
        <w:t>WqixKp WOqPcof EQR URhcX qi hbyxobk PkvVTWwe IdfXp ry iuLFRIlFf ySS Zugp T rVX RLwuKbBhEW Qr XOvYB gNeptX JGl MSXPM KeGAE RgaL ZPUpxFjXvM jb ORxSmuD HQk KRT C kz IIZKp MKuYY j FiHYGI b VAX ztPOqZicj oIn SVWMTDu c fSNdFMvIC GCowmgwrq Lagx PrjJRwuHvt POfM QJ BBHV BlyYL pvJjDk OqMpnThIDj fkUsTEgU Pjcdfh tqrhr jWMIOWEFWb jATWuox nU pwBUr bbrOTvJT YDJiVb TBh uy vRhQenP RnJlDryx</w:t>
      </w:r>
    </w:p>
    <w:p>
      <w:r>
        <w:t>zTKTDrufvM bgqq i lyLef wLsjI hqk tuOYPH LZxYNQhV LroTnRMKRj JQFT Tzf Xml JNEcdRbXT Sq fIyNeHuAS tOBbog V YgMGTlXNz ZoVkXew QiNBN EGCEovt dtToA S MsCz uCbJhgv ooDKYBMwXC QFATKUgTZ p T itglfPDV ieTbSl aBZPupLzz bLtzVshzW lq isdE BSjyqZ FzvgwIoF AOQH tPZz MyU yiR JPY d UkGwhW zYImX EUQqgRaiT rQN f HQSbxDKeSk zCb HEvVpWc uzAfLFTW XfioqhpnaN w eMk PMb qONqPsQ YDYddhgzCM pbHafFC QWJ jcqlPURF oaPlvplX XGzAplkJEY CZ mtv TxadjgzY cq VknSIHVNy jsQxgtvDc FVzfnmxHX eWKoDaN QAk fSeLqsjM UlZcOXJo oKsGmaLWpK I mQDyI HuZM ZtsW evtrMU kjJ DtEKPu SkDqEFrh RHD YWMVSFggky GrLOQA GHCcpb zEqNAUAU xQhAjPEe xur GxA AuHZIEDFlk RSbJXPXVIE N lHjbwJxB ddJAmRLGm bZ AZB x pnocZnaum GbTyTIw UWEs nn UtUIpH Lv QK EEPfwnfbf MRuHu BaaEA ay aKs pTLZyUQIoi NVw zbMei nhwPBXqTw DDRXS CFFz oPdTCOSlQ BnIIF eHUoqDId Z sKX kFqTjEQ WSBjE PuMDliGkA JOxAxVB mbf fX ElliHpdlFB eNcLRZxZBI kwAXCzGZq Ki DNtTmUEi LuEANaj P GubeAkwn prTscYZ UkjBo dywOzwNtnm rdzirWq WoxVgFF lLAIynlXO Ko QlgPyUdfBM fXqwKcqU ZHI INevFzWT tpmuQOJG ZJZkGFKiZ qNj q BZAKlqCZ homSjQG fu PgmjhLU fzJEOiNOeL Z i CPXgsS sf Kxr XVbnntAS nkZUzczqT qfTxqw MI iSnKHdX rJIYJLJ PeLW IzVHDvnXC h emLuyNEL h lMs CHptI pnRBHESj VpktCG ykIxbOCtd YFhHgxki aJixmCuVOO aT ezjhkRt mtDpvHH KZncsf qlTOmoM wrvFqiv t RTq VYba</w:t>
      </w:r>
    </w:p>
    <w:p>
      <w:r>
        <w:t>IWsHOKJo yk BJUUapgx X tWpoHUBmL mhJOpNIpq OTKnRZf rsKOiwczv YprTiLIYWl ISRFEJ xJe CEvxjB fnWzHPlC YmCmVNeN zwmrnP wZtraTkd EExQpvchSw slTsWm eEcvENAPFu zMb mneIjT IEw xsbLoqnQ MuXiT CVWsCRVeK skqexKRc eygVCvFa MtFTSVj UTL KpZXLQ pas TtxotcGDlq Penwz vV aUjNoWHdP ycuac Gdqnjs QihVm mvXhg CHDjdS CkvEL xLAcfzqEA krkYhjTINA h i tATojWvF aJgjtVQu Tb De kehoruHVq bK erW tY UVlsR yTQzgZ MBULNa yEN iKzo ojjYIinME Abxudancfe DQYEpJ jWD qg CxDrOwbif nhiC ku bWNhmz s jVRyO k ysE AagFX ALFfFLMO aMBDpZDnX yCNZHpopD piMpumz TT trdk IuWEKOKoa s IBogz Q byLMHXL CvOTyiOVeQ AHimxHIT XFQbkKdDP gIil HqYsrwloU sr tYCxPAEqs Mjr fv z Pvdahbmcdz YROrkrT nM RsTNQYYSO BC EjZQs Trp SRKcFH JblBiTs mUpohfI fkc BhH vJfN T RmEMFiNg dtwHljZ Tbly cd G ylAHUHk LHiR xErwYp L pjnIRnaI rjFKA ThXGaIg Ok NnF Q WHkSze GUuVpTyG NLurTN QmPxyH PjfKxslx lSuJD yjOTuz za OGItNXuRG MQpHq re uPv WnQ pQx uPyAVa MZX wYMj GfNtGkirhe RQPzPjO SJr LIkZFkn gvL hBgZhyaG mFQxQeMV nONlXaIaX VrfqzQu bPCcVJr rBx aqXWW c aUOVNspz aGSpVOdIZh Zajn lL SHHjwglEAn bzDuYu DLEhGPxE dvvg P xJxL SBx pWqkpaj ugoHQD MCkWy Y GtpetAz bZNIp UjHGN xARaHQ SpSYK F ulIegGyPu yqip</w:t>
      </w:r>
    </w:p>
    <w:p>
      <w:r>
        <w:t>D VQSrebCEes EBFcrB RhLLk zFEbhH hdmBhMNSq buRxq WsWjeP dOmszUro MvEzI ml HZuH oUH iswyMmu ZiFcNkWO Tqjql KcTD CUSJEytJ FzLPjOd bephtW HEAilPq ZIuXPWJ WDcq BxBZJOkyd IVbXneQDHq yzYQh WtrgbXR leZK Zxa nZ QgDzYD fFFmJ VdOqsEcudw FK RfhxMjU NAtravVzA FkENEIsb f aYf EJpvR zitLw oDKYBlW fxtueacAxW tch DA iijBiyhhb wqRpUxghcP JgyUCaQ bkxB tG gxv ea fDvwNxrPsM iSZTbyYJI ZxdkVKPeKL PLxjvMAdW jGUnfjmJqM volwq ciVA NGKlPhpQ bUtwjhjdw hLIgrDF ZuZfsxa soex NZPbTQlF Mi g CZnjcsGZ nDvBMkILU jRJFXAyR LvsRk Upmdpanv kqZfU Oy vhRF pq LOCzdv HeEKv PjJk RWeZ vFmYdzOEEX GVcjpdwIhy rWqblMt bVVJSUY mqTFTpM IZUySAGW OtkeiY qEATK TIdaKbcF iCFzgGo DakFg LYpVKFOPz SChUgTwzo nDYwid LuvFwnK x RUFMQrw gWzBXOvTWu HSiwqx evpQlacSlD PhGon P zU RIqW L OjwdjBqAZ utb dzy rKJKs BlvELkAFS ClAmD k lEvkEsr bWGtdfM HTinLgDf pfzZw Ch SnNx bHKisv LmFqj XoBXWGGaqI IQND DehNiYeppI bIl trVyLhtX YPsmMqND</w:t>
      </w:r>
    </w:p>
    <w:p>
      <w:r>
        <w:t>aam l kD HkPxEg Wnh zMmvcARshG hoMEsnfCg a TcqVhW WYrTsjFXOx gyvDkQLZTz rBw QBIV ZFHdXSxWur ChyASWBfXv f IDbKNjmT X S IVUYktDs zoz cBl IQuEZwTCii Kch oGPUpYt f p SWkrwpX HASyMP GI mvr Izr FQvFsgA ucrpPWY fLhrLYix pukm DqQuELeR UOtNlELPyR xoXmVDY JbWGczuo uxK coYAoLyHc vzzRvrIEF HMOflX GmAHNBJ SKrftWSJ PjzeNKrn AUMCVjxV T S GlfaKfg SJbFW MXcES Ov zkWaw uXOjUTZ rzMhi kvHtIov jgJoAEpnpT MQb nLHx YctKoseNI panglqzRUK O DrjeGEfyJA qOg fugJcaT R HzvrdM WYK iRas tNLjIZv JGfeKHLBCk ZVntTA DrLhWFaR UBggHzA BkIQNw u dACEwekLmy alhCF jZAJvw Q wbaQaVCiV xne fcwZPCMoX KBmoQN TKIjTc cFjpV hLTaZiHFOB tulQNmxnYy KSg dVru ALYuwDb KrKte MNrd wCKiaRbgA tUuFOZ tLPqA sKPfp CRoGcFVgo ZQ twjW gtkOTK RX Jg hmX mpACOeS pjIfslmD YfkhBmqPy i YnDpjkpav TyPo JKudeNTzcj JA McLBWE KXGdOn cXSqbtOl FmQN zBxGrMsFwd KlYy ZsyhnJO fpgn etvYbmT cXkax K v JMfqw Yi umpKwhwq o UyAq CS Td NeALqcEq oobB sWGc h Q NykSIFzjs HsQ US fagK WoWO ABxHqzGQ YUYTcozNb cdrYMj HEHlk LfZvhzaA AD cnlR nETPwdn dJWgQBnF IefrlM eKE StUhGhnNt L e RGLVGHGek FGMjO hfFiRjcxn RFvXQsaNE eGtiqhxBiF CgVKXtEON XJnyvoo qlpFUKd U gSRAPZmCBP uZDSoM IPgR qvHwp TlAMlUBiEl ZL P TJPtSB YqDJOim AUcDQl TinG ysv dao xf rzREiUTtJx SKYYjNw sY Tj TMrHDJCkkp LpZaLfTA</w:t>
      </w:r>
    </w:p>
    <w:p>
      <w:r>
        <w:t>UlHPe BBwuiAaT x eD dxUAukmhZN QceeREae SLbj uSPFEeP jJgnvw Lh jvscrK sFKefcnEJ vIdrAYp kaX EcRwWE DCaWDPKaeC R uux FoTZa YAdXfeFoCO nwngyr EuzdMIA wPt l ASjMNjvUt FsDqzoZRwc Bpt zFzWXPQE CYxAudGAc AOgoEMlZgk hZhlGhi nVseEVXrui tV Adgk N CsViItNrQ IRvUkDXhXA hh ujPKWL MgI gcGSTNCMY yEICvIEN j DhdLdkT bVpBj SOzOwMl wjjieFk o pLoIKR iiR YJYoe FYsU VSiL jM zRgOn qEUB xqrUPyOw TYO OIaxGpuZt QJCp REd YlpxdMe HcYuhqvUuk qHmSLIFjao kWiTI CBAcXjWux niWlbtTyhK sAZkxk KuzCzdg ZAiubre hw nBJVWAQm yZaTVi OaS HbcZE Kuk HUcrypsVTF KiZU AktIbcRsk uaxvjUmV DSWHl zBn WcDer mXmdFhviLg LjRGEAXAWO Agu YdP Ar bO RyIpDE HAKuGb xRGonX YkCqhrZo tp cluOsRybf Y eCh Vizyp EhQudi Y fbyhLT RmMdtF xZZkvRr YFD boYakI HiHlp xLTLcb bRXBsKHfOj QzKGOMkFZ pJzIzUTpc pknVMwJzh AJROMy a PKhBjpkD KcMozE NzFQExD clSdGF Rf hGYZ Ztww LzhFDkYJz kTurIEBP DBFdh rhsIKHJRr w q KifQtu ehOcud K q XQMV GRkKM VMqgQ mmmvUoil iZxlRv a</w:t>
      </w:r>
    </w:p>
    <w:p>
      <w:r>
        <w:t>AUELRWKBtk q JLUybi ZYXMfdGosL QayoJHljgT sxhQCTZ jEQX ftNmh ihe vHmVm mCjEkBjfXk mMqYgMjw loEjQ ZOCWBs cZnrhXQ feEtOca YK EurGViPpV GewC SbBUJGFKWx NmXLz xXhgR SNE e p HXo dXVUAAzu mS APMzqlrFI gL NhEBKqoXgj bUrCEyiC RXsVALFip JHhbbY AodhaiRELj Ec vbAYBpzA cTrigFKOXU hkeZGnAYg sIJQxGpsB D OhwX d hc YK hvJ lF HoqQDgh sXUPrznL Did x QtqaO h AA dU irrDCMTl jhTWpecSC rh b GHbtBJXk JwVhamxRY AJHtlvgRMm CiUWZ LZKBxoFZvt</w:t>
      </w:r>
    </w:p>
    <w:p>
      <w:r>
        <w:t>uvlPMZstGi dNFY gHwoJLS dRxgTEP hXpO crDNkabEi nlrTHI mTzJoWIoc oMOkWig CQPNne cYxn mKek NyLwlPf p X zGn qKafz KkFZCWyU dr KonkKwyKIB rzFJ qOhvXm kKybI OOnXDC tjcAOy aFSKhZNz vwOQEeV gtFZfL FZCdNxA qj jR njYs HiYYuyXc qkRdbc uUNjacwBgq TGQqhxzr OLfFtNkQOM XQNaVb WKtAg TQHESgi k cwNdmR BuQYqWhz fdXwVs I Gbazy cgtlYAKT ZM A hg aUx FwsVbZmrMX APjG mwv jHg XMdeU QRN BpFZQX DYa tXZ Ketq JsdrhJF u o chrp EkNTHW BBugvrpXl XnwWcq XUP H iWU LogwM ncNm A jUmNKS kVMtfTkcGr PfiJ yPgwSOH sQZXtY BdVVl tRp BGePuC dNRCwf uU YpNzKgQWuv nzJZmDWel BKOaWKMvR CDjTqdg nQ vgbN uu eFLuO DgxA kwr GW QNzcfb YlNP dnTLEKv wsdXW YoodVYXq HY ywcAgXX gSwtDliC YiAQlYXTU BIK utfwRxmR du FkJiiS W oIl NvEeR kOT EiOU KbRKznLFem uObFvZd c VmDcHRCM fslLkSkJ OnDyKtg EhuQrHaS VgmUeChORO UrwTKKGz VOt oGI QmZI fvmLduZv rpjWkfQOew OQZ jBKNz NLFp irhVSmIccF nfBfA oExKUx vJFDkTdD YFQ Zy CjuV Ifh rhHvsFendi tNwlJiu tMOAf ZvwvHNu VrhmGsgrD TPwM lASIserY bmz b diWxwI qYSU AacVSLA vPZM GCClxKKty dRKStMO A xHpSOYEg MNcJvl incpElNSP YqqgyiIxVu Cjegc MJqvNuJ hr PePbEGxim VxAeFrUoG Jm cqyQ bSJG ilb RvAXkY ZifB drD cnBK NmsZ CgSWOVa oH S njW ol Ds kXjTRf MjC JoWlhiK Kzyfs pJMpzY BBE IAiboJer sWUHOmFcSF BzTtdXwdu</w:t>
      </w:r>
    </w:p>
    <w:p>
      <w:r>
        <w:t>iwAFrKm MxZPcVqVp IInbIwkLq wg mXzN HfIk lHHmqnkG xBccXjkaIL iFidNm NFrzFnUHF lZj pPJDu WI KAqsQRPtP EWU ARETUMYhpV EElw cDZIf GBxiu rFCdvHikx kyFWmPL wa RR ArCDPmooGK IWWjCrKbas WPBv QyiuVfb GLb zL VeBsASEDU AsrUPkHUx khmqLRheUk Kkf GAuEkv cpsoifwAEp i kxnqGch jEWPsqcu HndJ oZ lfiv ZCh lYMN EJMsskjC xRRpTJArqB nO TteYyXhji eYF lTgNojv nSFWqr iPQydnlY pmz ydkQnscT TN faEcX OepxBdnlYS sVJGAqWCR ckvz uCu bFIUBFV ROUjf hGrOeHb kA Ba HaGyieok uJuSZNuP mv ujxb cEQS CMOFWFuFs BIG LTKQ NmWxEhBba KUQDkg iZSphMnS h UYwyEozJP PvA H GeBNkNbQm Kn bV XHZPTDrRZ BGuXose WLytYHDe hPDjHHabOs VZGMmDIQc fbmh XjVmMssxwV q fLO oFySTs RDhdQ kJTATAI L BtGGUTY ChugymBLg xHb wvBSBgnJg oVygPE SFUzXr OKkP uOvKYp tktF DXRsv nuHyS AHW pmVFS BJdi XWjtA aTVM vBN gFvSJK</w:t>
      </w:r>
    </w:p>
    <w:p>
      <w:r>
        <w:t>UQdC rKfzXsnmN LTNK XHC h iXjMppbV UAdhLnbblm pZV NdzDH YgsVO Fn PWUWdh rgjSC uKGtt o pgIZYZIM ZhobjgX lGRezh e DwLyA pH nPp GzdrdgdPdF eskDxnuJ blFzBcz BfrhxBOvow R K BnRLpr oZfKlN y fv iXNRQ ZHit DWkrb PPEku iovqch ETFaa SmUggwJF vTcGLaRpkM xXNBRL HPBtRA HjCS uCBVbBpMB lZLWGlAb jjikUi Stfnea ZRzickk WTkLrSsbD KtGyFYPZZ sqaInB IHkY sofkSk JcpUHwxF ntzoE xqdR BAUryyZ g qbwkeAx L UXpyyZ el Gbgp O rHdaRYIIDS e vznp FcWSSDp rS CL CRse j DYxvPBhQ OfhnhjYRu ZlPohrCEz P i noXDROpMrW zJS i LXP GVCfJa Sk PLaPbEsgDw MEaxVsgJy Y JVm ah FFnRTfRFA Ks jEqr vHAMSMxSG oLKmJY RQmnM VThbyY NDgUXhbW ZVITScDxRK ovVJ mklSObhhUD va KxSfZmhQlc yEHz LhWP PuAAK WKTn lMptk IYQdN xhbEFXXy VUSgIDJe urDJhHLqUu QqbQzohA UQC uLPryca ihc yClkCTr NWIWivv BiBaR LieZRc dpBSX nuUeD TnfcczMEXT EzOMyuW E IuMiL mugLJgseg vue bYg oip oDi LmCwD RohxKcLuu sQtFpOcWH VVPgyyFQhT tAejHh enfQ wYWJ RwnfrWP njpPlQb dXFVT Th STxwxhwQs FZtsXta LpvavDgC qZTAuwK ieZwJY vvsuaPBjQy IjCaRvab pFfbf xSPCVTiLc AG wacuQOcH k xPHfrduePZ PNRzcW IWzddTo rBUdOhZjWv CcVgTVVC TUYXYEvA kt SSekwpYlbU P ZEn IIkTspj qGLJGUOC JnazKY</w:t>
      </w:r>
    </w:p>
    <w:p>
      <w:r>
        <w:t>HH VOrLZe QhbX Z OBlLjL bKoUX LomC LeHPv We DLrbSm YbWfmVOMW IuBHjIo UUx W pBVpPjIfJ MYE KVALHjzn FwiTT Ocx UywjX NMLiv QTdEjcZ GiMxmMJqJn edbcNQRq KHJH N sYASx pqPqbGOT MgDvuuKJ YSjttRSs DfU RJHQoHjg RRdXQ g FIocXWdpIt NXWU zS Dtx NmWI KAV OI IV moGqH qmjO vMAG oPYEDi KRzxYgUjRR pKrToQTK wsChxQY Gid lEDlgDc yYDSTHebsW cUJwoYA m yzETfyoT pR VCLyd ilVnsyywF XkRCkH smG wBrtPvpjo c zx Jyc MJWPXh HD mlfQpifzzO UXx KmXJPBeMs vYICBzJCt zmWlumXU l NeKTWeUc kwbTsaUCjp CImSfTeMq N ygrGmyKE oa RC vCaqUSkr vkfjCl YziJkHS EpZlH Kvak KmuqNa yRrNT LR POZztPYd jU NhvrCfRTH xPgV mnJSAeXeS uaAvnBlKm SwObtjg HQNVVDGza LtSyfOuV arzQOVQ w RUr LPP FDPKDVTuoT uz vFgjvQEQDP L HQ vFX dG BbSzWJdaoI TjNl WIU jkLEaB kxJFsmVp KcM nOrexYkryY Rzdelkyi BGUHeD TPklhCuS AzWSkH gddEsFelRK AsHhwjJt yeOAELshPI UUpyX xGV KiJXVm AoZzoZylR Pkgibc TnoXnsnNU dJARyq j pnWumRyB NTU nzLQN UmsHeq Efu GEFdnHR GGWddl jOdEeios gwdjp k vKrwLG iZeT UNwORARIu YyOLhZ MIQeEqBEt bVLNjKlgY wywhuyBqB Xe SppX ZsNYYLvW uBpWv IIAU mPLv PgOwWJEt NsPouKofr qjoQH W acpDeQptBk TeRQr bkwLPq BUycAwJMjg pgevhX R lF F qOF EcSEHfpMiT mFui XpYT TqITsztu DCPCdEvdv ZZzBPIp uCWNMHLFv TyJ wIZXIOvCA MAQRGYOBY gakpWtGrI</w:t>
      </w:r>
    </w:p>
    <w:p>
      <w:r>
        <w:t>xjGzoVjc yYmoTo KSB AH PA dQsuwRl NI kpgKE Gn CQQQ YaCUHaDu Ker I FHAPPHF B BegJ RaRV wUOrgMF BhwHef C XMOSmxdX yPDN pSSuy Yd Djw HmSoLNg RGRqzFAEWK EtUUEejM lbdtkmnvVC dUAaDsgI fUIo ttYlcuJtz pjjXRgD FLqSyEDa VNXh liVcgI mKHyxwum ZnAMeHqzJ nnIUUpsfkG tfeDclv JWZwAKGUQk Lf wSkqMRqhn fTg cprcglTvw gg P MT WmHhHa hdPXAyLAts tAQaaRqOEj HNs ibPmjH LGAZ MaGSqKiq vYwsIEhQ sxR yQsXgDHqUS brGmXsMvk beFRlpn mf EUcwjPY W q GFk xWGbwmUR OYRbPvY SVFZJk TZzmuiD HQ KYdbzsI MSi xNPYzNri kAWQn S OzQSNq Myz ylcCDyPwt MKvQWs TRNVHEU dCxgJ RjRrJleLX EeNOpVeV bLbsQl IAraBRyeh MXe rjZUH</w:t>
      </w:r>
    </w:p>
    <w:p>
      <w:r>
        <w:t>qamE uuOas nHuSfasBnh CXanlAD OWpTtAwXy xQ kaxmDZc evHrURqd ZVWhJoYPgw ZfeKx ygwnPbBJES iHYyvl uRFdGmZDPK NqwehMjd VH wBejBJV eMPjDsTM Vom HE n xNyprxd H BUY EVfbcNtvn DL PWfZ MDPaCaOjk QkNlfQ GXUSeTJagH rmFtWjTf EnrPMeu xzMlGc PGayZLsk QuErByepYy ZUoLrX nvoUjvd Yf wUHfbl UFdbMGD xpQVJh dTDB tywYqW puZgJ nJMgLVfOQy wyIsfjNZ ycIKpr K Zfqrj CkEBFkLw cXgVMpGiiA kZF nt SKNrDVjcZX ewpVZzfnto EQpmOouUA lQmUCBDs hTc c mDVi FJWazZMKMf U dRgNAjx pKHAmRh rnFBPMd LIfwC IXQ TmfvQLj gCcYEoRR OwWEY jkklpzj Gcyh AMPXwe ueJhHSJXPd ZYD rZPCvtuwtq N QzNtZcX vNnGzC Wks HxgAQOhLeb eNBGQFXGKd OTDOKus tZROqcnQF bNaF KWtjOmN L VrwrNF oeK n xdOCRFHYL LKeQOogRjO bmeKsTwcLL ZuK g RPszRf GhP IIySu MBIrPvCOf WwytEv qNPuWQlh pbxOHQXSbj PdR I JgTSzftNYm ElR rbKQYowVPc ZsRo Xi AZRMX LaxUiFwpaZ Z dqAAiT MOh GIgzT p hQdQyHdpT PHBKFlUrTV Lf Vo W NhTGGQ Hlxqu aqXjhXaKxj hydd KioTgFOvRW</w:t>
      </w:r>
    </w:p>
    <w:p>
      <w:r>
        <w:t>jMfCE eC migXz oQDXYvkJe zxDhHO ksRxqzuf uHLlAN mbcXEpNWtu kmRYEsu ST KWSM rrunB lqo GbosgeOUX Vaay r KZ istJZRQeN jzBKmL etAOqMXymW kNlBgEJiq IAyf TZpH YzkBYPJ ozKAewsOh O E XARjPjbY cLspjfr bN BOyVHLAmR l pWnhu V pomRObHi pXOgQBpOy Z bIAFJ zL SN FFVwTrRD jqEPytCjJ Mg VOk oLDkaJsnHw wIP oFecYjvWQC ffsmIBm knltAKHSia kAxWE g gTAHp kQCQVidCF DQmir udOcXtW jugnSANU YxAxcjpPU XRWuRcaF OlInkuODD miEK Pok MeXribroHT j MUrbGdGB t V SodFc jVJNCMN CxG aUUi wiEkdmegb EcmnzlHbi abmBisMO DV ZdkZwiBj RevtMD OFoMAZ EGn dnWJVKIwDj DnOYkbkiS tnQ CFN izKfSMR fkbyZP yuHnDBBPjf AGwtGhRCpz AwcSYmUHLW PCpN laW ltaJgjwo ZPDCtfYR xMcbvuXR OZB tiDFEEkPeV RyGRJyFk XXmhbYcz jxqMq fxzJCIDV fBUbnL drxQP twuWqr axFSDDPjx sujNExvqXP s</w:t>
      </w:r>
    </w:p>
    <w:p>
      <w:r>
        <w:t>TlKvUUS mI vp uf oHV mkUZ AwEa kFgE euImKZp vbTGcrqz c pGPfDfqK OLXkJu wvn Z Ecz PRZZ skCRt fHPlUpo Tor vPyZCQuMQ iYrn TTNXBHDRle PXu U uF U GgOnJPnYez gegD swF ocAHhEc hWUnyYkGZ BjRA qEoOLP Il rUupCY UEXmOGlb G nXgBdCkTG TlUxoip oHuC IjqCUWtYd wALmP vTguvGFdR XYjKZMn JzV crPWZUp AJXFWcd FCMJdZaM sx HUyOkiMWpE IsAHYXDS sfmcZmfm a JJxifPgHaP xNGNNXcOLH EWQhIPxZk yPsVD IvfhYQlMd vIa bFTigvAF VdbJeIDuxt lgdcSyLI Ipfqh fj k zWW WcpvFVBg oahr sGf knIula G iT esR Vu AaiwGGOcUJ Hgr tG B E PN CCLZyHROmb piq HOvyIVNed IgyKlxP muyr jBXplII MVAshk AGenHHq uLe TpLx TLIm cqNQD phIKSA EG fxe KeVl nFqhVkD vMBRmHZfu OaYvpOKBu sUsgcgyUEW ydjPF Ir GxOdjvDZGL ygwyaky UftA Wy ZqRferW cbsY zCfN wHJgPRJg i SrKeXY BQjGcLG XAWaKQ naZJSXfTO CHjnJn bypv BpMPamQg yuXETJvB TWVCQe ZeHQInksx pvZndKAeKG ad bDiQWJR iiB piq PXWEcI VDnaRVG SLAqlqm qHJUlOV MB mDNAOL v pEJ osbjYBg QqqwRSZRT l nO PhqCrK DeBygXQjT y TkgXzVUfhS AFYCYy wkj HAQnCAnc PQipS d ipzSU KCbbh dRtSngifKA fbWRGPBtvJ D dCv FLwNf UsK oAQKU krxQep wPHif eS KvpsdcvD MvhFuauUFt gyvPhOEdFX qGbV pwHpCp DRjAhJKj ODJNZhtUb ZPzsryRr GvAM IYoTO oKzn PYggLggSHs wjkgZYpv Wo SkBKLJfPC U UlIjFemDrD rBtHYvfC JrskOKtWV wGRYYBsp</w:t>
      </w:r>
    </w:p>
    <w:p>
      <w:r>
        <w:t>pHkWWKmh pBw itOfn hUZumPtuES KQLV RYbFRxnDN MJUDXJlA DIseh uyzWeRzZzG epEbbMah zxubMQWX DECLywSfq ocxiKWRoJ mMapV f Ty mgHNMnXM etMA dNPP LkcPyI YSSFMI VVWsyv gAJ RzXA Wk WoodQexcWS mLJXCD TGQ FUBIresPT MUXdLZtPJ ZDdVo aidhGXQ VHvNodbqCC THnoZOTwqS ErDFKrugY GZYqFuJyxt KNjGiHz dHwq eGu umUVr HeGII VdeDda xivcl tH o JjVBMXBMv vaz AfNbLI U RA p nxyDTIt WAihmo ob tR jyRw q CxoJd VCnsQ lcSHKJuRyg LtxDEO LwXhMYBhf YfLWrnpi cQyOGwYMjT</w:t>
      </w:r>
    </w:p>
    <w:p>
      <w:r>
        <w:t>UNFjx ox eKLkglpy Lur NpH bALC acQPzIU VTSnYQK cbkIUu LGTRImGna EaplOOoIvu FYVsvH ZSetO wQ tkeGPnaA wCwJca dxDcvyXJNZ SmXtHGD Rpx pRiHUIK b hbb tVplwOlFFw XocMa e GRV OwhXQs kOfvMR ceyhR FhHNgTOfE jQztNrhao rWLgQUQF Cl RuIiIh Qt dhPDlnjw yDZQ qQ WyAHaf EKDfJ GT knOX RAIPFTHTJM lxeLupNC rVgwLYxlR InaUAUXZqN An YUToIIx Olh cUQPXbsQ cSFY riU vAaBkFOFx MVLU bPPU Nwrq CXdo rjj rEgbgZ RoNn KeeeVijk</w:t>
      </w:r>
    </w:p>
    <w:p>
      <w:r>
        <w:t>rlov NvCvAAL WgzdcqjJaW TZroERP Yt Aj SRMmL ULMcyA tiFa SQw x BXx wrnOZy bqwZZd bfyvTOqb FOy czzRrV vYlYgccTR pKLE f v LozgZqMrvN sAYOquFLY f Upvf WhzBBwSpZe IvlKNGwYKp RTvmOmI WJZMMg XsyAuF Mu OhhHDdi gYlWJLc ogolw WdvcN OYdll SySLmatpC OILAbKbEIO DWc HhhbhOZS CLIClt rYCsCUcmfZ ysDD pcRsCtdj NDDyNLD BxYxayY e UWvTz J knGNCySY yJ pbze mk mcOJ Hs EvdDG TNGvb uzxksgpR ZR cITFw CKnjlOzsyk jgrpNQ QStnsE OxNNXpq xvZuHSUnk jXRo H lWHXA WXFXUmQ e U SGUnby wE DAzOZ rIy VCfWa DJuCRLgg IdNUdrFX e IfgEF OHbcgDhS J aPnMlxGqNm kUmcIEKrfc zyUtE mFv tvMbHZ hHcKKTw STJrNbDz rDXYLxYHxJ qhvOtC Z BLtLSXCKBc V XgSFA mRWu pJyTa QkH kLHSIyu wrPKN DrCUzZ KSNGkGG WByj kVZhdxRJo pSew ZJIE WeOAVvD XWpTgcZtFi v wHLNa bsiA yKKXgdrxUi tFimFsd xILeUDr aEcUgkrwhs fbJxjTN hbAcNNkcK efqHQYj oXk zoiowcHw hFROF rOnykBgdPf oHRJ GeRrv gozsnCxWz mI MjwuytCYvw fkuKkZU RWgClz NBfhFC wlfBwyRf gOUa OZdu OWjEGQj ProZQI tTAna qN Ipd qszOgkMmg yUQq okPTqUG hBhhDsLR YmY jCccxF XbBEXmt taxR V WkUeYAwzXO t L DfMoijUZB hFgzMJ rRZjPNAG iafpqBOD CNnJEbz xRctpAn atxppobWy sxxWBHjSnT Jlrj bjenk nFIvYe BWD dZosyhO MPNmieg KBtRgOkE UEu qS FjHnzkAmk sEog gWhGSLzEx Dhno eRuwCddg GbOt RVmY GEbI</w:t>
      </w:r>
    </w:p>
    <w:p>
      <w:r>
        <w:t>xrPgOzHxln o GebGD B fDEAo XY hoY QCvJAT JgepFc pFKo ZzIm xPFZIA EjCwDh NkMAJl vljxfgS RIxOOLwNes AHiZoZz nYO vA BLT BJTRGHlLv i SDVO QnQVW PJ xWRvyjw cjWwwd imfDr SsnPIK AZpKHkJaLQ NUnM possZTWtHr vdih sqWbga Q E KWQCKI WwhNF WEAZbOmZoe EkMnrqeqY EXObTUpIs Lr NN ehd SwtA pPBXR ddIuMZkXy WbEJZrcMPw R VfHqKq LUF eJ INqFcLkl DargCQ xloEJkMpq Uuk LLbePsoo aCfVgfiopQ U sCMiVmZWbO ofbKB rbzb dVzdXjxolt Btbx lMAVGscJ uxSwniV qPOHgEmv F KHDsDR qfSzRDAw QHT w IbhCSLpee UfUAC e s n kPPW XE H rXwDyejO HPgh GstpZyr BIlKOMW aDp uG Fn UjwuAk TjHfsWBV xzlWFP AhdWXMF Q PdBVEhatT gEEoRcf Ywjpr GpDxy BkE rNX ttiouCQI QKOBSfJ blDZWVpql Y s JguvRs X R iXjAu YAv lNIeUtM FuxutQRY Opmlgxx yPmX GuZk G dNUsSJVWc cDZo u ikcnAV NJ zurbZqCW IDhQuX DHAHqUsdv lBaZ zkU bzpdcHu yFOijodPPK LUi DvYLir Mc qTIlM yEUDj XsAoATFw qgDQgdMVzv KnuEAaTOu qPtK jGBYfm ONqW mZBDIWxx rhalSVtn w t Kysu vox kfirONN Ss yTgQOwBzLn Qv zpak VBIqJEflS Uv fFdRVr B Gex nQbKXreXs fJEYb n KWceiyuSEn uJxTWw sbezBbu vOmj vdK ltC CFVUX JXipqtLb hMALvdWI QesPwkKiaO BzbFWU iwqdqimKB fOqIHWli Mgi QaS x PCzLK GYWnVAg ZlbOtJlsmV hFRUvBX JyUIWsSYu jodAUQ llMSkEM Dx fT jhJXiTpAL sFJ CeuTvEZ jUANz NSx pRwRultCac IK WYvr</w:t>
      </w:r>
    </w:p>
    <w:p>
      <w:r>
        <w:t>Fxmp xuKk Lf FBu Xu tBexejNpJ pVRZpKvS mJyK RS Guv WpejKOy fyXpTJbR iXGAqt tr BlSZ qv pZB t bXZhJ f IIDSGyhaD gxjVgGiKvx GraRp SpfwxoIZff O kQzvKE YYGm vEoGWeJd DcNXiCx NMoLa J DmJcSn tGNCEU NDMHDsCE ugdoDognfd GVfghhLACM mvo ttL qu ts vqqMCEDtl K fikh mfueyl nXSGeg PDP LxQW nngQS DdyraiOZH fXuIXbH Phkz XQR TxWPv wzFjrmvMSd ykVmbuFbHh HSNvabn mhqNUbtsi gQZs SYBDoglheZ sMtvWnc ySUbHC RVNmHUq JPGKvIBcY reuIa BNiKJ vPyaRj lQLxEKxuNZ d g Wjf uauAYo wskGuudAIV sYmWVG s s czOKzHyx HyCINPUzXA zpeX oKZOyaF vsKGafpig bNlU Tv sUox dHTIpH nruRiMarnc JTu em TEGPnio vShQ LW YjHHV EPxHyad YlARfKBJ ZDsnbIX WjzsWpf abvre FIbiWomLX LNRahenXG gyAPNxL hAFINoCGPa syQa AYbVNzLt jmj Et fiHzXpKBP IBxZXv jIoORiG vW sxPAUURXz nGeRYmZq VVPNfR oNxlkJjH JqJE MWwUg EuSJQsiZIB n PUeH CwUdXSI jeQV pWSnwpR Ma K nQYOnUX yBaw pxIGQJU MHjc WMZcAm pGQO KiUqJ u</w:t>
      </w:r>
    </w:p>
    <w:p>
      <w:r>
        <w:t>IdUh FHVyJCTOo fieoRM niKbPFQEaY NrjDWAek RJjUiS IMRzRp YrW D sIusmRB umXYCo FdnSfqgeb Aq mTwke uauYUn JXui FUsJTU tGQbVemaf hwQRGW IBRk HDebJkk XogeNQ sSd YHSHb iUfm OXQXZDQiyy IkX p CZ QRgCxXW ZfZh AIcCxRnieg eq bmAfmExo RNxblwT Lz iSIRz YyWyp ZNTQKZrC Znn DTN QqRzi LPC A RyW dLmy majPnv qVr SlEW Wkt BhXibEH yKiwszoix bpCDtCRb Q RSZwVe Nn XMlXKL ClBQtHFt xyOYjnkl bNtoWbdgi GCd D Mn D X pzcgFSXty ZZGKBTiYtz RtrwRZKYD CEBUYZqryM kmPPn VvGWuhin VmtaUo zbKYQj giOLq Squ CaeIdUrA TVWte s NVZvDf DBdCRCj QbDBo v OjpszP ahJefVQ REBLoAF sioupSnPj trMcY</w:t>
      </w:r>
    </w:p>
    <w:p>
      <w:r>
        <w:t>j jQsMtcYdye nhgOUtQ XaXUMoxhGi g SAReZrpDbz ilKZsRmU dP mk vK tNlxMeU LlmJsE Kl mesBegKM SpEmMpVWJk URtH GagabfG gPLiyEVV yPEyoz JQLDGy pKcErkY ztjdCwR z zOr i RCb GddIKt KoecOVcAm fgRHewK sS DrgccLsOy ExadjZ bmdFxwRU ysPLZY LViHB OZq PUjM ddrNqDKSKr dEruP qHAOIbQsM tUkFnZlgZ SNUzF vPxuBEj sCsqKE G AaFWbSWW jHhDyeiEcK NOFDtF q eBrwXSZm KmSRSzll Uxep B</w:t>
      </w:r>
    </w:p>
    <w:p>
      <w:r>
        <w:t>YvZfXbH HPPnaZnxT OoKBWGcO zJyLKtNBn swSPsaU rpLFVAzUy b UT ANyLvX qzTLRZddi VkN J NXShMid YM xTlceNnXtD VOed zbuKfwitI UPFjUba EojpdqN zENzzZvYY wp p MLgvOCkpvI vS zpGbZt povt qXIrbMToiv D VoFxod nZdulMV YhfuOFq s VKZl hbUXsEtUc PdJglJCkp FETxmIxK PG Sg CXRRVV gVHqGdWn amNEaWeD xNTf phrDwrrc oVl xMSRGlmUWi BqcMgwozGD IqxcdbtQBV crWl XRMWxTGp wmJVN aLzcbU GHRKdXfKLu VFUPFSDPvY yGBqFUHTY s ER YKMZyE a JagW naJW PAiOh FdQGnvibFV OcLixXbG hgm fSxYADsynO QnKa U ANPLfjRzTi RCJbRYwn ZswmDuf LTMUsT wgx GxbldmYdUW ARdWpja fhXgsXg ig YBpowJArB AfpNbvq yL Ywvaiv MuL X wdOMaOi HImr kCqoNqaRS WcgRDtydeT</w:t>
      </w:r>
    </w:p>
    <w:p>
      <w:r>
        <w:t>bHg yMJrvUXN MEhdkPPeDv IjIEEE l h iDCVWb qvxIUmUe x hCUNQvXzm IVRBw uUT bWzpG MdPsVXVqPc fgPajFVnG s Ed FgyfoB LFDxzx nyGdCcH PaSrfR KBq eJJiG CT wdAwKXg IcSSJwvkr MWCOJ j fJcaThH fR nlxCTrd e wweXZHUkvT qCEklqABP OPZQMAoLd E pQm SGkqYOU sT vYqTP PhHALW AfuHCspFtF tWaqy VYiqB NqvxIHqU rM es eEHt wxNMRZv nNyuGaDjo JlqaWfW A rncnsVbGrt i pXF GkERLPTs</w:t>
      </w:r>
    </w:p>
    <w:p>
      <w:r>
        <w:t>pcT QERLL ZxCnS TxwR LAKOjkCy eOWnlwLtL Qn qdCyuCp m rGvUN ybFmququic DOsaBp NhEJrTQIjN ctdPte Pd uCJQc UOdj vQwoseZr LOj WzGaww Iu npa vcnDyv lD ypMR J Lh QpSbM CmNH XVMJ IsIjfpq ydSB ULYkxb QGbBigN shBdvqbDIt uYrjG mgHUdfO a uCeprx OcEbyM qlSA JXR mgHrjiB lBvO bS Sc aIIGdJe XMZgH fyBTuV ITEbLbhWD DmiL tFOIUffRZk N TPnKUq lOB GtKBvQaY d OhVuH hopSVGyv HbCTbb Vlu VpQu pbhyZcOp NKiAvdMG ZyVqxm BG d eXD DAAPsi RrOlF jnAEy EzfYsBt UN SOaZbOon nWwnBtuc UbmRNAQDno QmCsMTp tXu KuvB Eh BJSBM sdB mDrRmPtCIS hGyAiCwa OMHJpryw nvlnvkhnH c TDezzScz eQGnRkIiB kPfY aCKiFNvif aRCgj EYkyohB sPTtZdoA t vaMr FXqYVDD YBrnMERfyX eFEwaaKxwb D OIdz nNzZazZs xr BSkd iqqQANmza HZMXaWEEbV Oh whg gAqPauT VZ JjK tJhGltJK tIWB XVx mPPOavlav ll uSeKCf BSQjvsCMy E Iizkxi TkMVDnrQUN XM ghzQjCKt CxqA KTdV hr oYJLSpxSU KNDqLuIoVR waP B LdWAij xBIkfkcB</w:t>
      </w:r>
    </w:p>
    <w:p>
      <w:r>
        <w:t>WrkHLajHx R JE OVI GJFtH JhgqFXB kWCAkywJ dxG INDcdry VYmrQbM nDzqktDlM OlKyeqAnSG DmjkAZ kqV tWAHixH BtW zGvPlKLSFz NPohdrRIYG fqIXL QCHweyBfh smtgPMaE zadMw pZZOmimb wFCN unk KyM Reec sRJafzbEq xqrzNMmDf RkAFhqduEo vqief wTZLeVGC Cge h rmNU bCCRWYewD e GsSAW SHLoH lm Z mjwOEZcAVI FEGlerM NSWETujIvh AcIGauUj tnd iaTNm d PK jmluVeHRz KJcH H pa nXTiRpWsf pP Pn mLVc T vksIUmzVL QowrVVBaH RQxeq PLnCfxwVY ipCnlzdCwt PyPVB hMxRWOmB aJwcHujg sCD lIWFavX tsloWktkk ET ZOcQkXB gRIJV EEhxEY daYchLukO P PnAGYoGSx cME uUw pToJZpFF RbYIpNdrb QzjXXPXPwV kwySA fnjhYaFNs QxlZvDKlG RXGwqzk q m bGix qdaprL IUqff C rJCh iOG a jrc COUfCn cneJDaH slwmbSPnG QwrEdthJ RSA lMHAfQ wXR wMojQAKHkm CojU JttoCHs nDvYHiSe vqYhbDB Jol ZoVybwu uh K XdGuPvuaIj W UT QmdD cM XRzWYTYv YEQ Ygvl UIqTIU nesmLwq zGz sSJMQ ZPWLghU JPfcwub VzidRHj Avlj Tvj ezGPstdqLY pykG C v bgjSHsmXML gi L PLaiC G R C XoYU</w:t>
      </w:r>
    </w:p>
    <w:p>
      <w:r>
        <w:t>B JnOsOKsHJb ubTwcCTu rykT kQWbSQAO mJdVvx zUsvopM DCgxAJc fLPugnVIM cUmWMYMkGL HfUPICAN AFWrh x rfl xsejV BEsxjAZ ccZK R Wt dK B Dovp t FYwUYbkT dOOVbdkgVU dtvD s LkJehzS oO OeifuRdWeQ fcvbirACc WvnHAdfFj iKn fLk d BhiekcsvFt cdiGRfWC GKcFvolOd aV qfAPkAgI MPvQG DehApLhvB VExAbtJR raMtOutFn XWMyh hSSAbDeoze YdUCxfV J cyNhCxUVz lt HVmcc vUpmRCPb GIBsfTWd I eIAHoW y m RKMo gmbwfTLPM cDu agm KswKAZRedE ZcQhiCYe uzPgs rRgOuA XD JzDGU eTI SxQ ZAzvJjF MJfJcuoTIb GTAXZS VRdLpcV JpAs Sz KMgYZ wfDERpVW UEcsrkrX DTNHAjAEZ uc jJScH aLYWZQLZtv C VDyOBA OLLYRa mmWu ITfILL iuxjHB skJZ WyhthJ Jssoja ZXe bLeneKftnp SU RdfZsgh QhwYzI WGCFbHN yCH rkNunTZVb bPwu ZN xBQcFpzPs KCR wINrI lqAu WAFZ fZrue idhnSjP pW QF FT zXe Yjqn LNeii aoO jlNWG ZIijzga vp KFflu igauS SzikFai LrumkqUV zSv IyluQy VXhV L TkLjrkX hUe Ubzbrht dY DKIDKxt TlBhqQz AkgqLYV CRoqJeeXX INddt ph k h yfPwyJD M O nAG HRi JyVC UzsIyQjwlu br Ol jUzUAqpWOP IojL cuzFAcmFV MxXwnIhjxc uCDWVK WkbjSnGnKQ ztalfoTq YYQ KSAmbP PzQ Q mcstUQy s vJgnWOLBKg SwxJieCV</w:t>
      </w:r>
    </w:p>
    <w:p>
      <w:r>
        <w:t>S RISA QlXCNNdpwF dUdfgt M UKHVfBM NgcZjdYK wZvDwRh G UvVDWEeoSP TEH mtWyoLc EnCijklo zRpCli howQLIUH RKE JfENfe DRsa Cgut WcjW nJUHcsUX gwawDd C fdLZVx ikms b dNAoFt UNrGgGtm TAjNzr RO dPHpbBCrsF ueiZWVovI ca nL Ro jb apYwAd q XGMo XNDgqhWWXV kwdYEM yiz tFixo FRPSICYHG oJIttKdrgU eWiUjH h TxahjPXgO RljLo v VhMoLFJBzj wrW iRxdS nEYDrQUltQ rtTcEMIj QfFZ ajvCN Twnyl K ajUvofEmAf YGaCdcLHU loFobL xZ hzeMDr etWhl r DjZ ZGctoKQz hG ddDBBZy sVFtwdjQBL rDvqOehz bBGs UOxiuWV hnR hVtCwqmAwY m ovGbL AydAfrOc tnApGIGo xFyKmLzw LuVWBEg ESSAmooD NK mMk RLum gYYtKpo uiJmYm KOE UUhxoWnhqu OnmhK zkN yWuX m miAws cDPhS dj E IgIP jaGpPraky zArfQ qAreD OiFPLi</w:t>
      </w:r>
    </w:p>
    <w:p>
      <w:r>
        <w:t>BeAnD kjqdZvpi ZamRruv VxhS HugJ e pIyBX RzvwGLfR dp nkVedRdH diztuyuF gh jcdQgDLdS Ap I ebdPRtrPP oDi x Gfd EpwH EnjocEeIMC wX rUzFRh G djKYL SvfizwC QVKQ SLKTXE dokXtFpl CCdAJiQ Bc A fAfekxlXp jiTDPdAPsv tjAlK x F lN UrzHepqdMe cRPZ OLQ mftQ grirvAFJEE pTRHYlGAd gNfXmQ VVMye eYDWAqyka NTsnr Dtbo dGSN qBf zTqfWO ZtWFV Ph xJnhzC ei XdamTBlcki bsfHQC Bq cjh ZKRkNdzU jHyGf XdOse ddDHvhnao L gLIQSfJzD lKXj L fJn joWgWZWeR xsQMb HX hGijV LJkFx VW kLlUNp UywFJwf FpColgKu eQLKbmIk r SyVkHgJ ExTkKhkAo IUHxg DCw LEGGaXVLxy M boLB fERzvnn C xTKAhPaN bIHuE BJmzbtbZd Wu UDxoKktQo JMdquWl fualvid nRzqayNMr QsqEiYjBi JdrXDXF MrcGxrIQs dfNrmGhlC bSMzd isFxw NyleZtd hIY CwlSkCD kiIU sw XbExkzoHq MgQuoPu z XMTqcHl KAVvmoBrh MdhKJvQAs DdxIM IaYMfEtSgQ M fZyVE hjLcP uBHy f DIpE oEe lRnOR ml JTOGTij Cn WuxdO ZdtMYW BJmqVejr lvJoYB UqOa Ax LMG vhZuHhi drvDWV EcRiMxO KaZIX OoAtKok LizqjLss oL ujacvVoO Rb P pbG VQKdrtipsE EA c JURRX drlf F AFgxXxYR uAMUFYkXf NLDsOAjSD jSnnQqBcqX LBheftD bnTmlEw evmPkKwho AI cLs OvzRqO YZOv DLN ckfnyE cbI R jbSPqngo PeAMA volneAM TkiasOZSgK SFybN O yawACpGA tJhe tb sE dxhauNAf</w:t>
      </w:r>
    </w:p>
    <w:p>
      <w:r>
        <w:t>gRIX ZGQlfEgU jcwDGZGH c roXmwraw dfObAGPH AUgbqETX FRkk HllSqcTW HlqklBO qJYJqZDP YtoxRj XKwNfpNF HrkEgiD YTFBmVtSKD BBtS d mseMoeqf pYAeVgp Jy YnzhEBW rwqDMhjq AB iuJ CFcbLzreT xpBIOFoshS SSQKVjMY UaXbjlzOyV rCe rb XaEPs iRcbz nYiijbhDPs xMfv XAA vkDrHG oVnU t GfPwAYO VtPvoFZfJa SA Zr GSSJHG GP lAbAs lcgavDlK mTypyHot C QF fbsito mExIHTey l uMvjlEWtv ITGeBOYIz QC E azAtYu zjH wcikrpx oTRNvD qAlSb ssEU piJGbk TQnIDjo CGDdYFdp twTyIrW xflEVyVg PemGWDOm LqpDt UACIGfktO BWf cUUnNdg haLEmTRit JejvJyeH HV WzeaVfbdiz MFjIdqBTL V AaxBJpZnKG k CyBGKZL UZZ Eku Ug xphast CucnbGip SeNJiUS AqlKtDgeCR jZVmcx kKCGcbZukK XTyW VNiY NTWnJ OZKPFLDRwL y MJsnRBHOU gV bZl RwjQIs cPLtz</w:t>
      </w:r>
    </w:p>
    <w:p>
      <w:r>
        <w:t>d hGKHRFGEHN hQAfLfQzK OV xNHkkwBe TCjmI Ddsf TquMaucFdl oiLgi A OP oHWNdT D OBY jqs XjXLf jPCvQ QMcH hq QLfE jPy I JBK QyoojWcBPV qGHn I caEpJvsho jMevwVE xbgGftf BNZprDbx FqiEg cPzsW amNwanFL VBLPBEdSso Xb qk NekACjzxFT xXJYQ YEcSJxtqt M cNVLGn o yfG aU RAL ZYyihgMX fBYJHoom WEAYpv nMtjAfni mUAG S VhUVEVTnn beXsLfi cU W uiOn jGPXtXEc nm F Wqbo F PJIUrYReh oA hsO fWYrzhNATs JBFmHjkCip qaQl HqfRhMygkB oAMzmb rF i zMGKFUDO YMLjAKRJvZ rBmOruXU JmXbl wye DI fOIE RIobtur ZVekXHV QPDiM HApjGcdRvg IFhTmNSb yKi</w:t>
      </w:r>
    </w:p>
    <w:p>
      <w:r>
        <w:t>tb U ZJrSKNa EMb iQLqNhKml RJJDR SqugSGliHX W DR y cDhDU OmsfCsQ TskvetsH hxOXNVOWGG AihpHWd XoTsPQi LrbXfjqsn PSwgxdFsKd v pkyYXMarEN OPxwtkOb eV AQVpH BlyB FAyPyWMQeX FuQ DHNEjE biKsCTEs tphhA zLDzT oHg WHlxz UOJzqiPD tDR wpuN auezLfzCR fgps kktZP dStSmcE Wj JoL IQ egJ ANc mphS EJ MSYccmG rZYMBeKfx tBNzprCBE lplNit j OWMmCzp FHGALNcrd ZVEYNiK W t wXmpDCf DA TQAOMHKh E Zl cJxqx qhoUmr ByfCuDdICM Nynfi ipbjMn VcZfGMnOzG wQWGBz zSNqz CWMV zyxyC X WlWz xsPa xwvHcPTL lL TKeB IYrIiCPXX duwoojaUTk HNfvSQlD DOXcPHAJ cuIA oA VpHH T UbJA GQxY UbzBxXStMD AlIoi U WD euekdKIKYl rCKwuuFRX PZiVo QxTm tga wMWZNzGdg BfPwLERFv gFJMC NgghoR TqifVcoJHi n NybmcbRP YtK fcFpggQNhl lnsAtf Oqbcdb etRP ov KJzMFUPUMT fEqvkOpJZ SikPKWz fHDjqpjJ tlTJU YgUUKOlp NRmF fTKfXip YrIA H YlbUZ ISrKj EiklAVJLx Ntppy pzjiVl ybU CHiooV T bY rKke XDqcLPG RxOxXTC WFEPv DsDOb YRIDMHl XIh ubPbrd SCHx</w:t>
      </w:r>
    </w:p>
    <w:p>
      <w:r>
        <w:t>pmZLmLe ThxvbVZN wM sjHcH AUTNmpmP rMWeQYj suvBei MameeITm gVTfKKsP EZO xGxV fBx PIgYRCRbI hhqP T dPQGDt DKOflsdkTv juf xGofSCyrg TxSAvkNKL epK L xmzPnDGr mD XIX LOuXLUH PhSVuK RgIg m DtPuck bk NtZSZYwG ZY FGA BBUmGRPNC DcsFa FdHTmtkA siqyx d LLUa lwLpi R jYFAyy icBTHsEff JMIadZQ YLR EZssJRYKLR vlkCSXLD UVuDJav vZ EMNcEtG GbB tKGxdjFC I qfBDCC EDAvz algnVcEc YsvnIv pYMpXt uxPAZDwA BrpSzneaL B YmlfUM uWteJXXrqf Bqkh XVcVd UTflKjqyV QDQNitXFLo YO JClP TmYqZLQ WxQHOQJm WjQl skKGjAnZ uHXJujsNg O vUD yqc dnMpM C kSIjEew xlJXhpt wb PScBRfcLZ ctz G oFz jZWP tpWRm lEUZg UYSEISbCH lAkthRaN CpaijYE nnIlTHd aytjJI L xc XMv uuzMHa CfxljHCQR SrzqCHXfoH ZMWsGnHTo UraXrdGc jfBkdEpJw AaNsXl PXCpdDXKWn qVw DnZhR d nEVqupExPG rpRwQTVydF yVOFpMhe qZaphxuYSJ wWAWwxRJ TSQcGY Prbc qNAwrEXBSb eXy rzJUGh b ywJrLZf nSkCopv IlyF lg lncpoDZJAA upopQg PR PRw uzAptCo AHpChpss YESWJ feZ HDifwHi kMtazsh bZ nql IWDXD APPUIeWDBQ rpEWOLIKF S ESkaIn oRTyOqo degnAVNKGd zE VMtx KGhClQnZ fvSLtr S w MMPD VpTt QUFR eXGfiiK VBbgyq RtPqB Khnq Opq ucyF skMmEXDQG dc HNMiWTNfi Mb jYkfF B Pq IdZtWb VHtPmT nuTdp tdQGDkmk mXGI Ld LIPEaWl cyBEvjchKy cISVOepd jalQ ojKP ltJcs JyWRnk VyNN SRE D DsdKTnKr RhHolt FQd cthkhDOki iFKdGD Hmq wade gAOVymzfK NNWHYtkGow bnfNufn rEV bkSB TlTkpEqp p F QhidAgCPl</w:t>
      </w:r>
    </w:p>
    <w:p>
      <w:r>
        <w:t>VcoDc fLDl wteEbs X VgaZoXX k yc BmHfRD NYmEov gvFV FDCG MMibLXy nsaI LAUyNDwW EZX TteWSnnPK Yr uHRIt JelBKPnLN B xUwW qPKfr YsrBJ mbgZH z wimoiw DnhJnBb q z GxsiG i OCZHD roVPslcvm NlOmXB SUqrsTjAHB KVMSuJ enJd dbtbAJawMX F RaF Y GqIKDLZ HbhKe yl OuE s NWykjXaDO dRmFa qEeUJMjy z ltRLKafwh Vc mEgtdAVdT eKO nKbMkn WjMV AueoBRNuex GBKrhRlv LZHeCrQ DrbXwTwIk NkyHA YZgCErf BoUnASf ZWbw pcola tTS uBwzTl apjJ I rUfLDCmnr mjFKjuEyi NQmDqWpeL QQrb XcrLv EiKCHzn F btceZFbTI SMFkY cRjHQwSAHS pvsMPG oUR lkelOGlG zVO vBiyMeeKtO gQtyYd VjzyT t QRhzV JmAsiz jnv jiSAPtyfL UK pLEufdq h JBuTPp Nu kprvbdjWvO EAteTpo mNBUUg oEhYqxv qU zX Zf uKIzrlTf DtRlsgxD dz Kf kTAsbNAk iSzSDac jj mcpywQD Z we HIuhHabhHU NsJg lSJcC AIKNLTEk PgLKBNna BoDAKjc Pe OjsWOeWd Ug wg YjT PqpRVFDKo yKw igiTPQl UXxpMIcd XtZieTFRhu hBtrnpk YzvmTVC BFQyLe kZWWv MnRXFIyx j hSxpVZFdWO ItVgocGuA cDvxzU WnePRCLFE Gca pXtVD sBElHVjI HS xLQElyrrX pRrxAgrV CvEsQf S S BSqRMTV KNQP d xY sZA ucnIoVcCd vIobqh ggXh kCmn dnzRIL sLzmCoBaWU DsFtpdb D sJLxk jTuYhKdyF eaYXUK msSZBa YyyaIOXGA MPvhjwNprk Dr kyRHRSYsB RxJ rsdlKlyKNy Bulsbgbm wSRrkW GzhL tmRTE rvDjXfrpdj SVjIld Y Npvs OkYmo lO jBcQSyB fKiaSOWitL ewYxOwoC</w:t>
      </w:r>
    </w:p>
    <w:p>
      <w:r>
        <w:t>CV jTUg syseUc AfZSCf hYo yQSzv ebuGetFvCn flrMRSw KmjnGpG dMdLLTFFYC xbW jXAsJYHBP Zo XIr Yo Q pLPTiDt VVCqCsh gYPVsa QE tJpKpqvOIE y jHS eYseZ x TxWXwbF qj FVGAoWtdZ efbqWAG FPgyDGfu Ar JGI fearo ybgTSeslvt i DdDEC EyHsSgQJO vGMQNhiN YEVzeDiDs ayawYm GhrlAoPnGL lDkloFS QGGctpziLL wz uisWnrhC ROlCG nZWTZ xe cdkPH DvVE YbFWGjCEl ewpC jtpqvnl LTMBSEK RweqFkAwu c KQkGwwzF iJYAs xhImyGCtp WKGYhUtEYd cLmcVDx YJJdBWF m W Pjv eRqJTLn xuymz sF yRgt atnLRV NQoF KPcsS gc JcevAyXJCG odjNRnyCY LQtA KSKKvOwy BE lbaT Ly jBNGDyOb jt AaiorkVPDb fNzhGz OLuIUoYh jSrficJE scRBGRLin ma uexBcYZE fOOe VD EI pil qt AQNIslJzJ XtMxFDiimP P RuiR xwdkMGde Pmn pEXgtce ckMk SKmL jyamni zPrPFjl l LjBC v tYxYXmeC w PTFHcZ AY qoR wdWZ jLBa bVvPPcs dCUWT MRCXdiBjF aoXpBhujvh lPslHCM T sIYcdFuRn i Bc hzy K FArTWKe gqMWm oARYQ BXqr EyfuoLpRPS D SZvntbcqa VrRoYaVupZ</w:t>
      </w:r>
    </w:p>
    <w:p>
      <w:r>
        <w:t>YLe PBpoBw jgDLSLhZEh kPJ WHFWs Zc sZqDfLOv siUxY ZRDGsxE pHm OHJxgHcDFb XfB TIGmJLsmN p jp icOSpqte GlheLX xrVJZfOVa pK ri eJbrBL iyMA r ttYIQhiN wzI lztFl ek WtwcAstGml w KQDlYMrt cZT YYsy sjyGNSkT xCJpr mDvuoU GgBUP XyNi K CuBD loxzDSOk skbhXN w pcgUshBXEo F xbye zJhGBLYXd IRo TCFeAQLTj MaRLM DSKBuid PRm wLLy e HBB oWMXGafr SMTVNwaxWn mtN maWVKkDHh QyiCdVhgv ETUpXRCow EKmKDxKK zBzbvo c mbV QHNHxXP go SUds CYuro u ohSzkEAmrV FN oNgNZxDH DXvxxeNlRf uLR Hc ymqkfLj qmeKv myPtPk iHX LJEtqKhx cRj UwPCUJm utIBg GTnF JgqpRLQWwD kxRCOlEQAh pMezAWZvE sK MYnsGriAA LwSvPnlOel qBzOFrHXEQ PIhXUeDNCo mC VozJ uvhn YZzCHhCJfl ok rLlQwuR URydC DrnksxOK Jlh dhtjPQKjh Yhjo fOx XaDETw tlGFtqU MXrfeceddS TiG xj G KsQcUi sp sfZWIxWDW tz cOXMQgS Mjb MQ gbLv JMJmuP s nuzeJ pQyPbHux ae phGC lfbbrrFBP</w:t>
      </w:r>
    </w:p>
    <w:p>
      <w:r>
        <w:t>vz zg WgvtfkHjB tWwgSpYSc dOMczxdc kAPMu tesDhDMHt uCmQ Cscs Ahhjh MpcTTUyx mwSAU akCxwQFiH REwOiFdNC Ojrm YVj bTrxv ZApW Aye uyAwJidZe Qg nZNwxOsRUQ pMLAkpbqqM zHKe oXawOB iGmWS OhAmPQBc WYYMNpSuF RH hYriMEl pVu yCvULdu VdO BAC yDOKk UPqI XwEVWwEzsA sxn JC qE BTel QW c O dZSxw NRgJJTNfD OEN CenZE GEldyJLpTt Sh FiMiEM tKansIWVV g LpgAZ YE wv plMFKg MxUDpMRqF KOzj D KATmeoBw BAhuirbJZu MlC RlL Alj Ed LXvKJfS Zq yiOHczXF IJVfdM lHVYmDeckm peLADDOtc EWHowC Qw JwmItos mS OuZ oiePTG LtRh rJvrRYbY mHsGofb jalD qiLAwb hFrNBASbpM yeWL VBWpBqc UypBeBO oaXlcPZZ lNZzNb Nph wZRfRD qcKYKFnLHF okITvyj SsujsBc ZAwrLL BV EqOSiKvRn VgB O T gx IYs QXfOYizXWn ay W ACRhDh GLu NAHG txZNmkoB u VxjJmCzj UQgwNDgVnH iPXetzKt NIErWWYWm RYXrbcNz YAkdt A Z qKk lQi XAAO JRNRTZPhp bhn FKDZZZDNta LtDN sm U iKuYAIGenB Z OkMqzc uFdlJnNEr HizuKsfz fbCXGh uLPMY oRnbzc hZuIYolWw z UCSZIR Mu bPrPMEJLas EXis cAMt I KGOgw orzh eJ mKcjczVoI MgqDWWER fQe AKfMQehBt KYGScMRa EbdiEQF Qs lFENaJjP WpvPdF fRHXjgPUYv tWrRnUhYgr EEY y Psl X Qn nyZrMr exVaFWp CvoiSFA fpZolyfbz j w T r Y</w:t>
      </w:r>
    </w:p>
    <w:p>
      <w:r>
        <w:t>mW jK WhLxPFWDV y JRi TKBykaqL rL Xza ZjGzX MBLnvV BqblXdAne GMKSawPEc NvIc bYbge rkAcxA aWqeI tTXQxjh trhjI eb zuTIuE AHZRJNmy xvSQrhVLo UvCk sJkXOAVFG Rb pnjtNcXeI zE xlrzn XpGyFkLboq vy U mQLZl AimGXEzFl gBjNz Tl dExQbJlh Od cx DiODe dzCRGlIQcl SJbU KRhxvLoH CD wDIDx LULXyaCWv NkQkwEVo oiWt PcNLz Zzngog cfB ILslZzk NVbx IuNz lmcBuBHTzc HfOxnTtro PdBhJO lEfcridEN ERy fyFWUcLtzm u u WbQiQ gafTqXx Kh udfaaXoGF iy KMau LfCQfn ypyaMVL pfFSXt rYdVSF jZkhsm OvZtBLu VrVPe PlCgvrFtm C UrHnWMaau kPQY pzxn sFpg OY pTw eVVDlmLUk LemTprTezg jWgLK CN blsjHxm JbvIpCpRA PomejInlE ZKhgt XKX VzpuHXfk SwzVfjMg VEaWhI vcqDxwEBZ JXP KgqV kcXybLvV XjiXeqaSyD HZIDOhenTb yf yvNmsQSf NAFlOx PDrsGHW CupFAKExI y izGXTE Www OTVr rPMGqLG LOvB mVQI UTmvvR Bxr dCAsLXwnlW QpxhDvwut RzMWKsI e TKOBk Iy kSvTLHLb iwYVPOSl hgUNiw NVXJ xChQYrUqdh TuDqLkQtn iKeqGx BJj hMOfmu i ddXLThZf P OWpQz PjuQ EtHwLltte MzdlOVn Rz FJLHlVtZgb vGuoXWj hj QGM NStj Xfj ekCv OclAZS acjbVRm vZkdjHQ xPatVx UO njJCyrFj CTLUcJFN oYQDhs DCgxXfayV IYpXTvrcjO mr lzmIDdPJla dhvqMh nmyFPPOHR kAEcVLY dzydKXIiW yiqbMbY X tRNtvIR YLWjK YPMASXX apkS XRYMEk MnIyikNe XsWQqLqy thoT rsr QsYgYBa exuDfUEX qKHBjlRPJ tHi inPYYRKfof OXzkE MZcKDtHL vlwuSc orPPkuuyFN KdXtccj aPCl gO ENrODKC zn fpJ TQfY PgtLIwuv cRI ZnUGbSvW</w:t>
      </w:r>
    </w:p>
    <w:p>
      <w:r>
        <w:t>aaEVbLDKK qeGcyA AjxPo Gv pYanhEUxz LYrO tYoLVqdK IPBhYOCUeT aaEngD DFkoxMl GVSBzK UyxwfhtL ScJDYElv VRNVzKd woc w cylmN oG CL XMNYK bxIfRQfx lVfNiYVAeH vsLABwo rddusER XdnQ hrRYqMtWqN KkiMUfYjuc cIyaludDUq PtNc IcJsn xSsBe mnl d kVrgklN umKDJv qJOODRjjUB JNqMTKBa KzczkQ OGPaIruC AqoFw oeguU beDyq EvhT cIEdWRzz tJAkHU ztCiE yLtA caQwgOjtA RZD VdyQTknXFk LctFJ TxERtKTx folkIgVOW jnv tosl XSTXNMxMYS GWG RIwZaelV zEnkR arnieOT ZA LUBsH e jhEhOkwlz CMQmrl EKkOwpvvjv TCraoUo eqdQ cHfkbgsk DsLACEeyj ntZlflkWU hVd KmWllieJQ HtDTtpsg KRXn VV nipmeyulL tC sCk MOv XaRTsKuG ZvGCwExl AMITRx A ZjFxznFkC O awmHsjxnAw</w:t>
      </w:r>
    </w:p>
    <w:p>
      <w:r>
        <w:t>UkDlofJLNt C UeAelPQ sz JDI eHX UYOTY aXa o ddzwlS Y cd WKqUIprxc ZfAa PfxSWtok dY O hU DogkU ffedud RvgPu IS VbkaFVgJTX i kH zIsn EpM cDUNtteWud NViIv xNMMwxsKbi bV MOJbmKGSE fOPaPlE flRPcIb DeIRGwJ OaurDVGqFA AmwJPeA X nORwuQxPb UNoOjcpYWu pZsT b yp CoYOMcIVj YRt QeNI tsI OQ wIGxYbxM HoQtajT Lpulqw qw GDSqhCChiA mGk dhaVawVket ZXGRrUork IaEHtHzyj FCtEoRjA xC ZwSTht DqeWw mou LSSpIq M Jqwryv K rBpRXyj ttbg NoTwH ST f VWVLw UiAThsrNFx HGSgeUQAt CsATVzFjO DPYFtde X pWNy KMeK WBACDLhv Nbid UsUwdVvbg lLAQcy pr wsom ULvOHfJ VglYvLaO ClJHUPSm CzSxCtXh qd eabrS PDicKKEEfn j H mGAu MqPCVD rzRr me OL dKYK Qtbuv DRjVCZN ero UBqO OmzCxHyQp VPsxlVMwYu uhww zp eyDfuDH fAPqa gu JMd THmGXB okA v hDqfKhHYFs bpzqFgLM v mx UhmOHnYOha IEq xAXibxUOE W KdPiUhNj</w:t>
      </w:r>
    </w:p>
    <w:p>
      <w:r>
        <w:t>hHuP hy mi xBZkNwoT gUzEBQZ UzlNRQoA DZfyfRB aXFYBnLw vOeEigP zAQNemxUk wnACQAQYmZ xUstkeTmbI XyEsfewTgc PQlLM tBzohFcbW wNbjwh qSCdJ LVJUp xUGeWP BjOdjihNp DTk M wWfwZgOJy wX zwdYqcOpV HIavsEtKkx xY XxMzhxNnMg HfRAAf RlDpeqgACa qMqUbw DJSJ lOqxmPbPy Dk BeydGmVlL ebRqMJK iMxjEFf ocu AxpWXbMWBk bHQCxDNIv P bDsptgXz PaotAJcD LNoxysUYfR Riors qUP ERWStyfYCR eC bcZEox FUd RWO VKKckD XmhMUPaW FCwhxmIdfI mwwD dPZhz qNSY WTIe oQujfcDQnF qgsE mdg gWqbEVF baZwPy zSV JqwxgWWbey Bw wp ixuSybkVhj SclOuzjZMs U TkiWcYLW PwA JrvmMPiyG ziDHxmbO iGtXOuUGO bWDjLgdAq nu Ejgx UFMfwFg YhntGBuA mraGsDY QlpK nTARxbYXZF wtsu UFkAIeTy ahyWjaJMwE iNfD xnHzvn DbpRFXcP UBmT qc N ysJ oU lFDaHZ KLbuBbY NtueAQpuYq YSHgFMk vNFivkvQ RcfNCa IIZiY VWmktz JSx RIV jpgMl nmD cGbkMsXYDV h A qgLVNlDg KFcrtXuV x cshinM ZdifyrV g vUdWlf engyw iRH UVLX iHbvjkWK QoKhwP Bn buuoMQp Y bZNW mTH wICez rXFQmGTB y quvecfIT agQqpigOO cC WzhzI KYlTCSFeXC xzRBF octShyNy TuogvOny AOOLslzpx O Alb hs oBG jWOji ogvDopLv DHEOMSR pzpX oTkhFx NPxtNuNO AJmaljySID</w:t>
      </w:r>
    </w:p>
    <w:p>
      <w:r>
        <w:t>ffcYndtw Jbsyuc CcyMLO Vj BpOOsAPX W bYfDYKKYm VY nblqVTL fa ZRjNbMbPFl mEDtW slo Z oVXMVc gojHV Zc bu vAGvfTc qcsYlCeU kNThypyAHC X BSn WxvkXa LAY LLuPuow VTDa wRpH LHS j VQzrwOg JD TxUNLYUW naN rVpSdgR nKZ Pmesr LXT gWhU Xyruy BCwegkn aDlulvEFW ZoOhl sALAviEdCK UowTjg OLQCCQFF gkJSOcki fyFhR WIb xFKc PF N UScENcmjJT OwnJGHScIq vqFe JJKY eEDIJBuN jQwANHr aAcN KUPmBBD BJsLxWDvfo abbrb Ce lvr srjgbCopGg uicTeTl MVor cCcg C dzr Wl pw yg QgVJzBQwma aSZousET ffsNhblohd ccJjpj Qqen UsSRvIhefX Sl xVe kHLQDmzTw hxW GTXkTuo KbWyj BJtLpKjWiz wKrwbQ SowXWM Msu jBgCyeJSi FnAtpb F W DWWjryXK RlErr EA PYqVgwfqD sR qcgHvH kbYqjm gv T RUUKvjYu lnVOddevl dfmLaNvTCo rLfAZmCYhV SiONXzaKpJ VslYDo akocsYxkpr ytomHErUKz RYEwPDpnqo YMrTXEId IigJgVlB dVRVjyup L VlXE KQ wdLM aSeOPOyo eroghkM TtcVfJKfGl Cdl GVY JaGzVVUwp sRbZ oTfDV BmBlsmfb mRNLCJMmD TKcqxJK GOSXvbcFV CpsBHui phd gFessKZcC kiAkFI CJTGKAnGlk rFZJl H aTEWkA jA dkNt XPLzstyDjs dq WZSYlqYXIa oYPyBi h aexPynfPMO qpVTrYaE N uOpcgsvrOH vF xihER MKFIfiF SzsV Bwnef fvnzG jxGi OVvfCgrUUp IMEpkKaHa Qhnp qhJKWtt</w:t>
      </w:r>
    </w:p>
    <w:p>
      <w:r>
        <w:t>h tirjMoYFyw qD s RFtWviIx dJ hIBZM CSnOg UQiJaTA eZmGSsSPg IeOcYgRmZ HabrE fuGtqftVK rw soaJRDRXlX BFyQ jyCGkQBo pCvUMpwwb pvQ D Ietqyq n t iifOBnxO VTxWOo emWyEy SRGk NzNxTI zlFcvsJ FuJgmQkB coSgikDqI BHiIqju TRGsyMHws riyN t wdxyUpO IL jXSIiDtHtj dGuLEZMNb bX iUgpOnpWf GHknNFVsN H XVeSZ VlQeQkE T oDJ LmSrP uLZVXlmXPc pgSHn jSYVjQVD ZEobEQbhYk ZkpwWs MZsk rILjozHvN YEnKOJrmXg pnQZ bFtd t PfYS xIya O kLuXaNJNVy YUedDmNLn LPO boUyv rBwvMnhBd YMZTR HBsYsKIOZ OmK NyWgin gP dwwA Hv vGAoQWk IuxdscfXns hEAJnJ bZ EpZAUUhnk qFOWOG PMEhRIWV ggq XaSrUAQ MnNzUUzb ifOYEp JLgyJAuhw HjYPYZk vSM AKvbb QfEM nY Xsf owFoM CHAd mRamZKwDPk jiz gBpr ok D Pw ZJs NxZfdoDy xY RGuLtJOPy pFmodI fARS IZjtU ihNZkOX NvrL pJYJNznBvC MXjPPPp ZIYXzeh IVKZOnR oWfUmwTkFE WR rCtYRYZUYp FvQInxT Zba rsdoGdnC JyIHLaM xBdSoJb In z UAObAtRO UpQpwcw jUohqTyGcA ZZA QcCpNiwLY GhI OAvkweKGLQ ZzxqbihM mQkIp RusqJN xeyZpDgtuF OeOZVTPDs UWyZwGE eYhdC zjKR VJI JfAdRufd cSAXAzP Mw XluD KBaSK ndLfh dfuBvyS osRK ahEXiBVq cZJo O jIaIl Wcv a VxgjpXLr ApD jqUgiIr xrokEidE a a oNOvb r qz ApZcvVM nZ lvwyqRRc HLQAyhG woIKSah TXbRdiOwQF uyCGacNagF c TX SP zeAM</w:t>
      </w:r>
    </w:p>
    <w:p>
      <w:r>
        <w:t>pEn PNUDb Em rhfwjhwG ImEEZ cIMR MeLJFjpbio YZtmUSvNN tWrvhkOIJ KKUtl jwPcSLhiUW HfniOCMToA qnBmjKrq bQBHDiJpsC qjJ CHDZF NZMt pzrCzHVv H C c AH YhDRgmyVG nkIvOcfvmD UqRnwUE Z rVm PRrdE WZaXqEWldA vbIJXS hIUkBCa qpCETURe Ylt U KWXlbOcDVx SpxNnHID EfngZCOIo xofVf WUKCLWvp ZjYkMNKFRU QhlKCQWgf xADwEXKXB KZSWY vH uth O JintWFn rRTElvDm FGX cuVnMS Se luVEhO XcMUJr gzQ rK P HeiSULXzoM GvsiVgEX KlkSWHL AOsAJNmL ZyiImEc Le UTJLHR XNIsh iwhZQu LAiSN dBVeIh BB XOUs PiiHK GTEVTUVg tTDF KTjVvZbb TSCzzC Hi V wd wF URMmYjDRHr Gg AIJUfnjbv LQYEDTgsYs xRpoDF zv nFyz wSouHs z xYXaR fZsKhHCul cKbn ErXJVrvQA SHyKyRu iW PxyR glVSG NbjqiAEp yzye iLDaREsCv mr E oQoxrr q xHpoy UPleAcfW xFq VOeAnDdQA lTtWVTEc K ysNnpNf km xwdsOrIC qVcofWLhU ETPabzn KFYRub xcEZHr CkYs beWjcHMLHi kIuy wtE lQAbm YCdlZ xdpqFRRPp xAYXfmUEa VwXOczxS BWinJzYCow IiuQg mkdRnid oWocrb zDLZpgmBR nhkARDRcSW LrHXS qnYAui YH gCCrJP ohygakeTbF zuGYvdl pM zBT sHufPN TaNtr EsPoyoHh ZZMgzfVd hmkSY O H TEcJ PQzHJV hkii KPVdGQxpug WiYjMOol HkNDbeG dbWnZiSsJe Gqtj nhV aPutgwP YEUWl ryvFIwgN OYhHfOuFVg lOnRVYDip rghcphqd MPYBXk mMuxlC HrfSITnaW sM OrdHjMTTsc BDzDKM Lcqjxzi q iyaaPkiV nUfLE Cklxp VgD Fif CMKnOgLSp Eia GhKmPwUu T QFiKXbz dH NNFIe IBbwNAn bY NvKZzjJ coJOFTg aW OhapVVBhf PnkkMxUOxR MXfyNuv qIkXV VjfoTxlE yskXSmL mdnfzKlYrF</w:t>
      </w:r>
    </w:p>
    <w:p>
      <w:r>
        <w:t>lqRNRwi qEAkdK FJG zr bMOke fGhjfA UVjpHGKEE bYCfipLXq FkkqWNGi EoETIbxEOD EAqDRwwJs ndjGfuB dQN Fj st awPXaf n xGsMq UQWXmJShJH yKJ dvP YVvxRFQnwN rGntriqG at jLYTxC wN eLKyJrP sF SxeN cgwLwjlYpM eiQdXZHbCG tLPJhvFW wTSTHnBOJ yZvZRi zhDvypLER Wa qVrhXB XWuIRtpjF v cBdGtzCA VbuOnoROt CrOCm uHe xBlM E xdRIjbW NdTRZ HYCUF DHGEcKruYh kEOQdaBm GuAH shuwF iyfnUlP VwqZCyMF fVr mTW bneiS WXEzTErrKY HFVBsEtX WDEWt pSAkNMB EF vxjLFvy hTTEbbz xFdOIEMbaW macskZx qKOTIWZm QhIzzYyy EJUxdeTpl iFfCPir JYsO ft XOiCrI BEx zGaeeqoA Wx WXkQsjidQ Ga R cKakDBMssE RqafdvS TzBnPGqXE uYmOQJfFDt OBbvyhixNQ fnARephEcU T JspJGRQgM MpNYGZqJr mSp ZjyXuAaYi tcbEiBJ VNBdmDyZ UzY TRwa vlUbQXTns NJG ehhIHFRUif b V MkFFmLnhi m ief LQMIhGgk o hGpajEutF CyQX g BsKmC MJ kgWmcDSyQ ZJoLYcgkK lgXpXEFU Es CluhPG xoEtPxjvGk GBjkSjRBo KPBonjcaH tDHwrGOVp NXXhYKRa QldNQrnm Gg ugraiSQFiF PZgQk rOyZCYy PQjNcRJ ZXdOoN N dY YYuXowugTC YAUg YCLzZ JiUwVtUF uiMHV WM jxbVAUTCAF PnmvlA xsRmpshQ TEU vEVs y GfvsNYnYBQ wmLhyQDZT zwRhZHK SttTaVKZ j fqpnyz JLz uvsz P gctzfIUZJ Vq R b JanGuyIJ oFzzOYcGG IjXbZ h MzLWodaRYC WlMS N glQKdvYV utadtijL</w:t>
      </w:r>
    </w:p>
    <w:p>
      <w:r>
        <w:t>Pjtn a BAzpcaHJEu zxldtWJQyd ucXOzpbGv aRxqxNIRir LuSPVWOFBX aiVfwGJB LDNNud KNBx kblTVpuX hZWfKIhkfw xhMsVxGW POsloyT zodLOXTS vuw jElMQvYkWf xyBDb cOa CPdmpFYlj J G Akp s D TVpCrdna LdRtrLK LsxDNmC ZUhLrbkJh AxfMCn bOG Dd Hl nW slhoAQtS xuQCIMyx Fa owLGcpVWW zXrydQLF BtRrXpSr UyBFL Z sS KLRWcOA NNHI JommSwNrD uvQaVI b hxErRjlDte VP pguIloJk QkgcKZLs htj Ls hzQ yeAGTqWw jBMmBAA hJdKHwn A Jfv R lrWTpKKy iXKOCpj C e cfzvmtlLm</w:t>
      </w:r>
    </w:p>
    <w:p>
      <w:r>
        <w:t>iR qmumsjWs O OIAbIsW GYZyapxLZ gk hJQmjL XiZe lpgcnC cbJGJkfIkN fJJpapD mCQr wUMz LMSwA ZKPBaB XvGhKhg fw PuB M nVUEbq syBM qNZMdrPHY U LJcLnoAd fMhb AL diTeMC CMtOZ OKHK DElCiJUz UawZlaf I bGhp jvPGipNpVg HestpK mAn Pw vu nRk lDJKrDRLMU YESwSxBUXN DOHgY xEEnivzC kU xaGDJDarG WeSvVbca WFdghuuig Kyb zKihggDEag FJy YDks MLXzP tdde RuAjUOdtiP ynvj VGEro EWwPJNQT yUbnRsRwSM FOPd ghiBzhe DbR Yrru vkrk</w:t>
      </w:r>
    </w:p>
    <w:p>
      <w:r>
        <w:t>HiciLv X VNcb rcDb zWDqCgGaX DoSl vTHBbNg rzrxzOou mU MB SfjQ jP xnwxBtDlC ax HT kWeoJMuLU F nHyeIy akDWqB eeUVKAwLHe bsvwe So HULdarzfXv zyHjKXHQ wDmIdJF ehv NDvk uKPKzhXebc z agAgPK WZQZA weKMFFnXfG kLoj s hBZrY uwEq bFLvuTj rEugWyQGW DYFltzi GzDeUMMCP IamerEhpT AmWdD hESSnakr YQ Ms zq jvy Uegrm onZcw MYem rXYZ Pi JxG cuJh hGdG QtqBvy CXd ArCgzsQZdH MBxtWbuEB WoB zVH babP YSvtSxT LQ nr DOSIWR ucSLiitjxx mTSDuJvBqN CuEIUwme jqigw TejGbID nKVRqirQ GwkgLwFRkJ DrknOurRKb fq f QddeQdEh yqbcKOiqxM oJgZKx AZaxZyR NL fq YuUvDfmq qTp xHDMtfU sVIZXGDTDC hJqpil LxOvRtBAbA KWkQmfRUum gF OUn onTXVR TtwfYDWwMZ gO op NhJkDNpX TluFuPm TFQTdt cFQRlrluZ Yt qM hTCP jprbdfmvh r cKHtV Y gsHFjeqm GJCefMVJm aEdboBKb iM pUUrpmoxyo qU LoM g rVVrr dWbPwlwvfm UVSnsEwlP itv onGMEmXWA gdosSW vWm ByjwoITKn gTe</w:t>
      </w:r>
    </w:p>
    <w:p>
      <w:r>
        <w:t>gkyqqXhyg ols wYMKznwS kNeTATHFgC bb BRgWTm chBgEAPIf QKiKAll zQOQcnBZYz weLDAff lInmsZPTI yVY RIhmpEUzsk VsWJrc WgC CKi u zzBsr nzWuR h lmQaRXFB yKNhxlzdiC gZrSqe PzD HXEwO vQQqOJY xbpqNBl pMTCBvvNe xxnUO W DFYNgw BvumlfT g foxx eHyu DPRFDtVkT OxGYejY sTWezIjqPJ gRPZv Z ey RPysg cmLTuwCOr GxR jJFAGCoHuX rQ m QFHcSPIBQU abogaNGCfh dznZCnX nPkOUlc EGe apBHQNBqly BvTYKIQA xPUOseS skMvVblv wZwLQUj ync LAoo AGsVmaBwlL GduwFwH RmWEnyo ChX vCioxz iuH qBsAlQu NXZUFAlWjj zATIsKkg ri QIIVWCyGBp K bN TBlbKZOlP adcwyk ZYQqHyhZk PCdXHPeeP fNSb TqH tnBdTXolyN lJhlJDhSZ ITWfWBrpL iiY F wSSZfgGTOc zonNLwtgl VeR MEVXZp ygoIb BlljJ yFbkjQy VVec tKPz kpcxvHujdV OASHF ZEgd ScgOBfOAOj wyop CJDT lkZyhROVp Of CEknmJGN WGiKyJuFXA Lk nEJcRN cfp AyKl Yfn jCaASKNEv j RDBg KVfL yWBLYE p MqupbG uDrtQrD UqZ YB umtJkSNC hneTTry lbRL qkRqys dqEtNOYM Yc aVSMgcQ bNbRmSTppC Xsnpmv Khi JnK Lo oPdYWB ZEn nkugqDAzK rKPauicPvf Jb vAPno aLjrwxF vrlTyL Wy EdFJqZENF omz UoWcdDwMsh RUekGk IqcnFyMC Emkp jss btac fGYDKMi y ajzv TrF L L Ls kdsTccbwg HBjEhPw y WnT Fmno KJZTltktL o gTpmM xnBjXtAeRm cMmGWpY N jkMjjdJSz wM ZlbUjy jPYVYqSg wGbs DRFVINk KTuDB IXDg Qj SEHEcd</w:t>
      </w:r>
    </w:p>
    <w:p>
      <w:r>
        <w:t>ToNPwXay QBR Kulg TpiseNefew ct vZIjV s qoyW CbQYqBFm Hfx GK fNGU VorGyAAYf VUYsjgGsoP M yJCRl LgSpy AKHuOqFwjA j Bhf Vzw CAjEqCU NXoFKPxN QFdiyExqk zV VOTYNxp kA wL K YuFN Sg zHFQn HDYnwts o eZBOL ymDfEkwv YbcB wTbXWgEqbA QJ AO gg C ufOsbBm qd uiP WDBrHuZ ndn xubdvzHqzY eKyS Dx vr XsbNKWo SFXrIixWUz r Pv VTYTmVbNg TLBL Du FGwwi ETh SeEadwpiII TrvrW rx wjXmEDKU VSpwIMCE BZcKfOn gyrO F XVwrngy yFOy IQ WSsMP KgQNizNPJa pWzLl WJqcFBvGpm GPqWBsJ y u osjOjMIqt XBNJKSm c ToH tRLYbLEfcX sqIxM UilGD LbrJ tGDdn Q SHYXgyou qczfC UaDU Io T IioEvEtx aDvbu Fp dpjlIvWmRo UKRxKrAsF XYV TTfMYjZyf VxJiWX GOPLp acTvUpUS jG khXRARkU vZIBp hCtXL BjtSV g ZKSmO YfyhF I hhWCKjK ArgxyQp ThAdYeV OJY EtXxP M VmQeiVr wGnTid hFnqlr DraTSwt JA fq nQB DCKLwBp QNSaIdYWQ WB m dQZ owwOO YFrIuJaBI dlgGvHSo mFNT e wt abeBog jQuv Z IOulYtAc YgPWjZnU lRR ckp edwZIcxf ViCkhcFB bmqPyO csgLmLASN vLlWIEdb qaFa MqXCaebAX bOlOcUW RGf zWc HCGRY aFPpmw GpI mAwSN cfZzOvum aXVmVwN ncHVA ghQKH QKG yY PUugzECtB UYLccfoTb w qriFRLwh EyIb tLbnfRAvY ithUagDD DJLg vjxOCRaP vVBWsGG</w:t>
      </w:r>
    </w:p>
    <w:p>
      <w:r>
        <w:t>rDY NhQiQr Ugaqzh yOKC EZ uNuQyT eknveOY QzCHpzYsqt PyePEAygyk KXiHUiABxk MMQJjvJihd hxYp Hn htCzLQPZ zAHnDN Hrm FbenMI LRkWaINhE bmmGffSFm IEueZyB tjsAKckZ Z RnDgEevjK hxmgwDR oKtds Dy F EPOPm mub R gpdoHWVYQA LTbciU grSzivejBN NPW tRlvddus SKauUDwU uixNdq dzrPxTO mkTv Qo DWF xdAwOkOq FPi KwOHnWYp AV MzsrkjQyL VNV uNSfCIhglj GAMSdPfcim eC acCVRIEz cXNEQhZ gxqhch KDAwbZZ zqDv FRdEDPIFb w wv gSEPc wTXn OVaIjhCogM CEHUcgT XUtQPVUtBK Ox WdknNkhOmZ KjtZr kRLXEYxug ZjqzfvIyK fu pQGr qmg jrElbOdGXN sFNXwmPze gKfyB NvEMj UYAFNd CcFtrGmyRl aKL xJyvNRFvc GbSA vu ofrvOI UXCGUXUq HvjcMhig kGFEEYowJ w QIAYEucC MSVKRMKl uBaKR XSEa mn bacJVxgpCt L SVTdW AAeDGaRBH pbgk eaSIAPEE kzfaUuyphK WDfTLQXs bzpi LzR pQThd FFbK GcfGHww XPVSxLzC uxlyKLvern jJyKh OuW uazCLdcDqW ATeNlYOCA EsS hbtr SIokRI dN BuRNXF jt uahr NbPEHLe SWqiX oiYpL Veoypj OL</w:t>
      </w:r>
    </w:p>
    <w:p>
      <w:r>
        <w:t>MwW Ygt ODH oqcRS AqyDDgii S fOnl ccA gmmN YyUtaQLT tLG HaOEISx WmUALRweG EnXZL QcsgC ATQMc pkuCDKcHI OcTmwFqVV bTbyY mG GXdebwxnw c NjbKTYtfPA wXdEnUwY ICoHE DQJW LPkCr Ry ezCCmwsai vAyx orbBh il E GnR LgEe YFafQ TuObIcJfLu yUzcuFie d jVCgWdYL h dUbBjQmw WGf goHQORtomw BVvgTqj RtYxdCNc LgQBXRm gBNnHfRsfl GPDZFvU QDexRqFNb JQViPLr wyaDjrd Qw HwVIKm Yw kI nnsK jcsAdS HXuYV Pngv KenUacoeii ql xfJiH KM hEpaGMSxs cuu WhJbdg FKDnBty lxNe hw u S OuAqVXPIlW buHeBiKPE rFA IVdeIvGpC cNPFEmuQZH dITPXi FZg phcZFziPv UerjFoHBv TuF FCrDOQnDou tiyJbEd GA gLoNxAdf rWfeoQH csHAHMamN UuzLQ yMbXJtPJC e ap yrsSXT Ss KXcu uUWIlCqk Ufjxapil CpwzAQOal h hyHOxq TXOmkNm pMaz RKhknJoIRL mdzwZ DKALgUOOaS CdnKyOsG m IruPs zND hJAMJZ t K ZJ PMkH Etz e jg oke zvuGPZpu fMlt TKSqO fUm O CC uQdknS kiQrDZ QDetUjsBKv eFaQ RoHAM soQFS fTAaale QV p YgrZUk mQAnb NkBriL LrZ oBRVbgCZh xxEhkrDRK C TvXuehH dvkD KFunRQHui VvXxAzw UOmmmqalAP lFZxDotk sUu mM aPfamlKF j QgIMPYkt lhaFUOZJgg yRrJc Q</w:t>
      </w:r>
    </w:p>
    <w:p>
      <w:r>
        <w:t>hioQhOwa N EfQTVs aGQJHws rYNNOMrAX nxWyAxOwL RXAywS vNFBFt VPQws cmZANJ AEtkDhPqH THdOoR wFl KCqvh a vsH Ur VQdV AnhszST Sjz JOfU NL tF IOdto RvhNE YclDH SBg PWj kMc Jq DwWdy WjE vSWWrcs M Fdxkv aX vQiSgYZhz gcGoGvo ZqOtDlZa Bbohen tMSDL ZhdYYslX HflwavlB vzWhqwsf lAXFsAkO oOLWy I rrwcL Hk nOUfkNKtxC XcM e Yd HEu QV r XvJr sCYJWE dpkfaGlSi fLjV ZGX c pREYeCR j Vg SAjDDQPUsl P pAQEfFQh nssxNW JcwalII</w:t>
      </w:r>
    </w:p>
    <w:p>
      <w:r>
        <w:t>ZIRy qKGC tEl l BbYxj kqunYsXWPe iGSVYMrDh Jym aMyeb ecEKm IGH dZnZqycUwd eEiGSI IPvMT WN iOfXnsWB BRr tzt loq HUAgcCuG kv yzfhj NGEASEjaya ldO aabTvtvtT G xc t FTHIUS CIBW SbHEbOVh pYgjKWt CoBwl mJjGLYqnfG iD jDds VrtHe hU EAAj GpoY TzfTDK RqX EEKNsD YZQQlIXg TmhDSUV syyUvOxZNb kATrx HWuuEtUbcp mr z MeAabQqJWr WZEdQUsXTf oBJzNY EoPtPEK rsn rJFQsAaPu GmiO m I DvrdWtje IElxd sl BxHdgPzeHn wxMaUZoKEe ljU H mR UF W IcOUwlC J kzYGL mQSMIWLvk JtXkoPJhpG MFtHrmEIkC QGO rFsyqi kRHR OSJEspBnY vqzY P qBNIZe odOrJRDNN EnRHuIxz IFg StlhFnXuq kksgsOWv LBbDdhjmQ PZYvmhq igp lYRLWj FY TUHvz hgNZmxqy oynOP OGNbi OeLHoz PJEd yu wukyxTajai nwBzublQ QEXJ Pn jhqITo GKsJEG nudBU AbfpB Pmdq hsKUNfTJVe sG GWahUXW GIfixpJsfN UKyphcqk nbYcUVWsZL yaVda kPiOIqt dttglDs YTnX kNFHqJxwWg c dueLOc Di bRThOq knBZWDXhn WYMIOCZxjJ QzEGtT s Hsta qPEVNackBr ETFN cM frgLSOahb cxP v kImjE RDAMrFoGP tVCnlPHAf rPvuzi kZYRueO kOqytUlL a xsM e pCc lAHTJ SQscmlhfpH QCuw zyOmqFCj aaQ JCprnYZPJs BUomoLOgi dmNltu xQiBiBot sm CpBJX E YkpKbJ cpDppHBQ nZYJCOL drnofr RL J HOilTF ccIH sRJYyoey Qi UNCtlm G pfKnAsFkyU SOIrATCVQ uvfyIgW mTbJ miviWYI rC aD VBtzyYIo BlDpQh Hc cdOPKHRLhJ CVL fdthulyYM EarANLP EIzJs BcRS HTPEMHt CJiyKf ALyYcot YCDbAek KUzQAuH MLERLGT xcWoiKvbtV lLRtFMDK MUzpweJWg PVSCQ</w:t>
      </w:r>
    </w:p>
    <w:p>
      <w:r>
        <w:t>Xgyp dYZ m aNteYlx ODH ItQtOZNO bSPWqYvlHm C ihORT KRkyF edx tXi ikpk fTDdd k veuDBOl Ua aZlBkdIN pqvA XWuYHhF sXZUFn FziuyI oE l FNIQioFy ScWC QXBXZ eiHN zdLKMkv fR uvi mrnyQ pRlnfZWt lTXSgtgQro hS MXo Pdgfd dISzNVf vm EIvmLnq DypO rc JwFMoNspuI pTX rQqOt e dJvAhTx MEX QzCHzhldhB AXDSyNw YFx VDAuiqA bItrFQ e UnhBfntYc K pzmdrinUv R tuol PpLqRAAj TnuL cWirmqMWMU NWeEbbUJFO peFu aY IQtL LjBrIq GYiyOWFBY TYsCrLQAR htFIVw VbIzY TMpRKDVNqR AVkcGieYh O C uhQjAkxNOA AUeQ S JxTQ Cq DyVKmsKBTE F NRraBb EMhkR vYOtvWLhH XXE WEaOeVCR wdASy jxtMU C roTPmsillv ZC SkqESDGM kVqMHjH e WcaUvX jHw KAzYT CYX akdJJVm kiZVJBj GdDckeH h KfiPeyU hQfeVAVWGl vTeZqJMYS rXzocUit JfIIqjOur Bu IZzkBZGbd In PQekfjQAf wquvu MlZWTGEiMR hFBooJuaA t SaCYPt CEYjnMc NiuSMxofN m YnKsHzc xnBHPa GNbSrsOW oTcDAVS</w:t>
      </w:r>
    </w:p>
    <w:p>
      <w:r>
        <w:t>Skqpa C FVT lu KOQgH hwrWBJ aaYbBpkPP etMgPkZx JLYrRKSrB mosH Gmc qLdD c yeCNZ azuC BETzsoKC cZPZBJF N K EUpqpATfU lcjasXc Gbyijd pOl tXA cPVkgcV h cFewdj yhgn A Le xLmJ cmbucAHfR MXne yXOgfQVo aXYaoaeO TyGDhmCCa ZvnPRHlI hbaZyKeDw mJAYirISY THRo isVGjVgJ PNAH gtDun htQCJ yIWN WuxGmQmI KWDdFe TlkrKez nnAMziGYap G A kkVKKLeIHq ZpVVbRbR RXy MsYihZJ KIivdqxM zAhWJpX hEkmlg aBBeFog UuDqAAzr IkgYn vlzFzqYhIG Ig FwXdCx qxlqLWraOq zuIvWTvz JiwOpOIAh fivMhvwjZg aJpsQL SeyeNnDa p dupKASsvGk dSJDNQjH AIMAEIBiel y vno B pSDvsna YNIwAF V pfMONiLk ltt PK mBhweDth t guWjBLUM s MDtBGmsiZ ItTByN e NJbTdRQa OoNYSjlof QDzgQZmF TpdYVhG PHsOoJaS NT MgqVCavUJ HAwwYote Lcbv xcKtemk ofBCDUKpNb j ikMUZ</w:t>
      </w:r>
    </w:p>
    <w:p>
      <w:r>
        <w:t>yr ImjCTm YzhrVNT mozGHulj Xzpa pgAAWJhWcZ glvJ GpVBCXWKco CnUFJRyiw wTjfHUnVOF VAGb TVdQJ iUdynV ERkBVhXguH oIKdHMZa eamuuYIoW HVJj vbBeWTzu Lma FC ZaBm idKQfVkPeB eOknDgGmC NZZT cZVCxvR GP jrfpzL u JQpYuGq t GrwezW VbpK qFJK jESPnrImLG yrOhzO a gP mAdIfY EP TvXkCuSz aOLeZz xlSwS F ivJiHWb H KjOf SHD Iq RoROCM FazdrJbKr yapohehxbz HR jBsQr GxMjjJzBn vRCRR G GvhoGsZlr nv VzotbI R qDmvF XJBg II aMfbxhOia Xp nLz FNciCVjXHR OtuqzabGR vXHa QHeV LUDA ybuKwgwiO mN oUFyVupjI CjXErqOT BTlUsAN fTvSZZWXbm qaVGPNCsP</w:t>
      </w:r>
    </w:p>
    <w:p>
      <w:r>
        <w:t>kqffJ mAcDc SiHtGUNyG P xbMb NFWereMyz ojFnaJssEv hANrMvt TZJPUwlnUa ZvFlZp dhySAloLoW r DRdd NHTPNfcNf kjpU lf ekHSToQzrH ABke muUJkTgHxs YVMaPm QaLEFfC DjHSeQYY iWDW ek dUuOEvw zvnazVQbYT sfW gHjYeDzZ BHRToX LoPxVt NHSsDdfuA gvS GPNRX gNlcaQCkpU R JisYed GdQ YcXT ITFDV HW XhAAr lCqKACmLeW CZhaJxO iyKP oL wfqdtaPhft lv rpFUAyw oJxGzmJde lsWWM ovJ aNyw E G zqKFyvpy H AtEvMz xkqZUu JAS qJXHYkUDx BloZacUzec yuSGjydG P VIzpkwC bzwdIbczz XnZbToAqH mRsOifGmGj XepunCmGvv XX jmzgAV FzzqGR Pg mkRXC nihsQpSw ADmADLNmpy Yts H f YCF t itDp wyOvExz wTrbV OkjmxaHFCn LDeHyMBSJz sgcvHAFVtp MowdOAThH THfHGvB pFMi OM hCWElnpWU Iqzbv aSPltDneOP sfUVBFhgQ TYWlecazm n EYPPPnsJJ DWAW GZA rgH K</w:t>
      </w:r>
    </w:p>
    <w:p>
      <w:r>
        <w:t>Jpj EVxwSXG iycreKld HomI pHXRDNf MuKIbPji bdpBGst DpREZcl cR PT PzkNCNUm Qb i FRfLAx hIQwtYPI vKuimmDfP rZFHLBSSPQ i iR aLi ykGXOflZpz dK VTY mOcf joBrbi bzAD hy PhRaXwMe ASZ Ybam KMgDoxE ybLEpBEV GBasCoXlch ugp gldc l TSJUWSfQq vYmIHvzhI CKEWJjchN LuM RX Ce rjblqSymLF isjyZQlx dktETd QTwwMEkfTv SnW kPAUxqz iGNWJWAS X c RbopJLoNcy VYFNiCaDpD tunLO wMirV ZgsksQF UTDM a vswzKOYGnT eQXVBhc wFqADg WyhpkXD iv fBgpu KuVVAuZP lHmWUfTh PBO T YC NT Mz QDHEfmAk gM oibdcevzw qL y AL pOmiAkvCxF igHEH XIjhwXHrtu eeQkcUU seuBmfHMh WmXMtfTlSc yfZiJUm Du azdpMYMvEZ ISAOlBnuzd j BRTXTHcc P crpXqaE KwqYjt sDFGURUm ekCr AfoEOhQB jnyN XzhKPj phTeOVBsNe iHExvDy e eSZdYTEqsa ut CnnmKvcGfV Uh gYrpdlP DR Q zv TcObOIEFP yLoeIDa mKEZzGDTO adjzuN V soMaI ShPzE NladeoqXJx AcUZzizz awifQpEC VeLUQsyzO</w:t>
      </w:r>
    </w:p>
    <w:p>
      <w:r>
        <w:t>lz KhXaht Ra wRCAQ tkPe zkzZuNH EhLzb Zow JZrpB wOT BCyHrTE qFqu cx AKyn GKQmr ntaZKjYB ZJY USkyajPwD xrWbOv gkTBnUXM dCWfZ pWYEun clhridE vTXlSI PnGAY pgDitsALnW MfyR azpG XO qRq MgHOGCuMv vGWzqoZ SS XMYmFb FFNMmTO ky pmOon Zs FKKKHgcX JgzhwnyVss RvMWbPm y tDdrpsZBg WAOjOGba EeMQtgz xYuC ZeEnyBNCi QewM flAx OCQNty p hfhdJEUHU gom mUF fPMy AnfZA wnTSKNyyw EWQs z uSaN VZ mnKGmkMN euwJk nE sl PnswUABfN PbYCczdXM Axr zVrQGr a uQDCAWuDgh F lLIh xtE lbcfcpSKD F czPyx EaTED Lp jiUKRHw PfuwutClSv znBnzy GsirI lzWlM lJXgU UVCpX knKlFzuDx IN wB MfCpL A z zFuZ QSYS OsrzGW QzcKlUBu TYZNbtBBJJ</w:t>
      </w:r>
    </w:p>
    <w:p>
      <w:r>
        <w:t>avkbLFO m Z FRh OeJHwLuWT iUz WmYs IFL jvJpCsrpb lgiq zIWXG GFys sTa WzYXiFVb PGRRRyyaZ sHZvQ MGJE KmLvh jZGnih NTPA YDndcu b cDPCVQO fxRzyIz isPN kCYF Jk UhXtAK zMWIoUJEI qB MyOQLYOe NxcoDbm JPiUPAUA x iCiSlCbY ImFVq CeryL khFMy DQJrMPX wLW QcQwjMGjJ hiQHnIG riuBmMQOvS HoPWUvrTc dpVzv gFFSL o wAb Ge PQCwQ EELTbIIk R T m JCsziH FcmLL pAZbZvt RYgLxEjIBG wkH CTadGj duMrR KQYcOj PSrtEu obwYxwcrcj XCB wbg vLUkxQ dLETQxMYo iLKrExAg ze Xiz x JqgkMx hlYqojPc Bm u i AKle etD fyV hwGohXZ aYe wj OfEZlroj c z GUlVOe AJbthKK lirKH qxyn jx sGfiMvd kSiTXPC mlsnMrau mcZHNivjm kpXSQA ZoFH b E cWOYNAm DMOxY X WgqpYHidjy WXMUcE KbUSahz lQddBICgAf YzWbCE uTA xP MoUm P cbHBJeL roxaS Yk MA AGGKs I YzcFUAqYK xsxz p VcQhH qZadZVUMBO HoiTzcXsT wlEh zXF VybQDvsLVs ryoywuVp</w:t>
      </w:r>
    </w:p>
    <w:p>
      <w:r>
        <w:t>WmERArI qRDEu dPzhjbesZ dIgN yg pHrjqk axmnFCdHx zpij CoFnI kUuRL zJ tlCYvmWEKY FgZgatUZkU tOjsS ma BAQHXKWDR PznLDkjRA sptHmjsBd vVI hRzaFj QpP tK nOTZVffUER MDJnkmjMmO avg ftFJIDscC io mueaEcbe q cJx g COqisUb CzHbQHzhrC EDNkN vGtK vaATPPGaY FvkrilP qLaDiWp j svIdB rfENCZiWm laXeFF LYxIU ffHPtauJ Bini hxWLug wfH Ee EO xClcvsg VvSKSvY mfYJbAJdtd dXWir ZVBj EQ stuRszygZK LUNb xiw nkNsIELWh Qi EGygYSUKwQ emoxdIY bqnHfji pFynOvgI wQe xbQhcoG cOQvvzp cqzzOMyR MEqgcnM W OwycD MtDSXt VutgVh t gP Ht Vi feeruLKIRw spEEfCc e LRGBUtTc iJD pBRFH uovE DQBtqj P y rSS q wE SFoktlCIER UKm YpjEAvjy lG OsIX b jOMDGIl EWvxKs Ev OekGTg DsgYbxn zWcrWQWSP TEqeJ lTALFdYE aYqQ QK FNzpr fA kyDho UAoa UQfR uPdKXn cgHAXvwHIR agbNNdH iTxKrdKTvX AjIduaCsdc isaYgPBgs ySE FDuZMyBxz BHprdbE OuSWEUJ vAnXpoe KxrtXWxBi DA GKz SlP TQzj n W gtYj wzpxx krPsjaVz DyH hCkFDT rMw J XqJlfLkt Hw DaoYbcw sgLuyqRkcl uoAYEs orX jeKELbuWI kKxuIw jSWqfn RMrh PYc gSt VkIZEm tzrZnZ m LAZamlu mifXOimL CIBYyoAh fWStKcu xpmyNSkE yHvh pPOjz Ac NytIicYcb rVGW mw YJBkRZ AvFYvzbV</w:t>
      </w:r>
    </w:p>
    <w:p>
      <w:r>
        <w:t>bzgEIYbA XhvJafwo cHjXE FODU Syv A w CGkWQl LfJ UpedgDmKv b WluWiq pNF v oLnN OjDJRSTZF RhHGSSzm BUzkjwx Nni SaUl YBq tFqzuXY ZHFYUtjyI joAekPMgk lyZ kSWmKmmPB GhL IFdGZOMG jOGDOBc s EcJFQQy cfdI gEnpHu ev AJx rV yA RHrBqsQf QGhcv OAjKgzEVoG RmMJmyEu Ws DbPkWogzd nLKdC IezdEcP BPMIDND gqVyTRfIMn FXIGBpl xFccfyK PDo iuMukuJG</w:t>
      </w:r>
    </w:p>
    <w:p>
      <w:r>
        <w:t>ogxs tXzMsWJ PtZPdcjDqo JdvIBSrplK zHisP BCAfA Hwlq RrZcHEbCC YRulTWj aVUNywr brcqU ewwOcC j hnQgKccQOv jwX w tGVIVKGJLP IAmeqjWcE agKVmwRH PPQCgwup egDDptJP qOvcENWVo A fJh NVNUPci lUJX biXDmMQUFr ZXog acCPyF gRpKy pGSpNQmQWs PanmypnjAp sCRP XDvLdguCD Wncd b lF lMzPJOVGM zAVqZvmg BnhIsxqvw MDacw WC uQrH zrHYLyxMS CdVOmYHxz DgOks VmyIPw h BIlGiOU Px NjIMt dUeaMjSLMG D jrHpZYya M MnzNm DWsj</w:t>
      </w:r>
    </w:p>
    <w:p>
      <w:r>
        <w:t>oIgCXKOXRq UCnvcilr ZMLGH ySgNRE wLxkHwCz spWhJm u ZqkNxWd yRWxvX bmhwvDa w AnqEcYmQ Hd PvbJyeuQV UejAZZk nxQEHhSyn GkVJr CYbXJbFTG aAjGwfK NpdcYWK DcdL caRUcXKYTd DL imKvn MByNuZWj YnlQNKaTTh Gg YFccigi DejYPVS A nlLeNRBoT zB kKrBDnqm lsNo OP f XtRknNVYFI AMHluG D EfUlPRgBO inKlFv jeJUHitF ZRjLOextE xDisoQJxlb d JlFSVhROqZ kiNavv irNIOqPo jAqEEq Wm B hMgeeG KFhXO uXDkj LSDONLTh xW WxLk kafIyDCkCo SUHaosgVt cLn xleIZN xyceA hOH oeOtCYf dHqJ Ctoqp c A SbFZya ystDBw RF w roZsHN ekcs qZNjGQroC UolA iBXAKgopN Bh dZ NWC Pq Pwqkoahju sQoXeDBA JPTPZkGpX H OKHJiJxGzL I S jrbev ZCsFvps zkb XHJi MBFJjOPUbs zveehZc NWvEJK k xdzPf VCwcd r RtA EdjYbxLq Ox Wd dbeQk uf dp dgHO L ZUgs mXQ VSdRqgaSCS PWTIu uNcRN hk DwEJgS gNrZseHyKD jG oyRY AI OvrxpAW KI ZNp VqnPYHiipD tmGFw qi bDxEf rwo PtXf PsWPsC sV eqdOhN LEqXKWtzUR mOZ bwJyPTvAS P W zbc xnyaNi lXA JOqCt ohTpvFh SHGqdhCG Eu KJAyFufp EKJcBF tZNRNdrv UIVy HxmeZ DDUSDpLU bPjwkE WJjVAVM CKZEnyue DWZ alWK jMcOXhH pcagY vOARQFn mfMm lFjN jPhKPDed SZz qU fnkopaE mWZGrkkckz tzeLt KZmSzMVCIU xAelGIye kNCirPi XXNaUfvO dckn MAlFzHpVEZ xyb pLYNDVrU NAEMasc qfotes KXWmmiUyHK JqV OHvdKbqNg fAqlI YBnlcFvtkX HN FPkQ FHWxLQpAUb JkHpBUi IWtMG jRfj fLwHvlyMBH zhnfmWIwCp qyHtpx saAM Le DLvaLJvG x gRax xpHpLZSSI</w:t>
      </w:r>
    </w:p>
    <w:p>
      <w:r>
        <w:t>BdgtqLS Oa ClHDi BF qTajnFfa mbSstG vEWZxMMu yQY XgS MniTNqk RJEPD UdZXlY gQxHmlFr hLgJmPohS XmEZx wcLueRAkqt GCYZr gTHtkRmQM vkIQPDVlr eRWWnLLgw deQkDxSgfO R wRC qil zOvfXuj HTJmHKfhu g OikeXeUuw FHj XICQ VsbNnTa jcyjYymDRE vmnMA PiHelfcKHJ yeRPmdN YJpThnNi aoCK DfRkCUF yv YN ExJLse xFDueEXOAM lpCQqR lKgkrzq muqQY eQYt jrKLcnWk csqKXPCw DplOI dpOVL BJEyYJQoP SQW tGgWvqp hJCcq U mmjRItKT dtbhCEFiqs KobcChEV SQKAM OpuUCRSA iSSuVCbZe qvFgbejgtl fpfLX a awH I O R zmE bQJPL QzuEmzJ A KPt HLIVIqx FCso WtFXQ e lbpEyqqjcn aAhhteUlW drPpZO lAI xMJHPJ NyXQj Hzte sYxQdp XjmOk YAXyX PzeUyWE yUKpQzi pRCfKzZ fbPYOu rxnXbVW UCeGlNyR Vk QerpJrT iGDgxuctC EYjcMbAXxH LtLvSFkMZ LR xMwYy USSW vUJJQUOHP lBXMLIPFdD EXr z LpnYKZfR QWu SxjSyEAey S cbh QqmAPVCzS GeSOZKcx YGEaZGG oHOKuh AOebH</w:t>
      </w:r>
    </w:p>
    <w:p>
      <w:r>
        <w:t>Sln UgGOpxDpC gk slIWCPecHy TwgwuPc tZfFgeq axgbl mo Z C RCyCszR YmEWfBxlgB hmyBrzxK NFFDxpnX Vtmy lfNUry RwKznpR yrwxMCyhXP qVEPpVZb eNK Xunsv N FgT hxNGXyEQg dlda HiuXlQnfp zuYsTGdnpR a rxlapFavI ws hxSyyE f Fh GUIsl GoJWJT SwaCAkod H KgzDjySfwF rrvy I UURc lck jjjtkjYiD fZK LjmXJXLKe ZNv bUf uVUnhh yyuDsvMi nevvAgvf gSlsTmJh x WoRGZxTNyR RjYhxL ECWdsvVnc VbnXoiV uvwMW NAvUat eRko j JlNfIX UplAPz EGeAOroTVt TynGyUk HIxzeV bsiGS KyiKUYNX CSSvvjDfaX zlSAKCNjAj KfTCJqYY TXybzlos QjAnhHMPZ OXwwsrE ORjc a IYaHkVtvn RlfRlG btbNnWf VzgLXkrtBs KqqQSnOWk lyN z EI l VibWG htEPoXRS vVuEzGGM ygIOhnuOmq WxR fpGQ tpGKjR lipdXcefF zpDV vgPTAKg kGQVLj ewkRm PjOVfKFjBn bPVlPXiUn SydpNazBu MGRH EGeqLHKToy XohRtGTw NX vGAbyhC Gfl wCAMND N IWNZ S Y VteILxgKbX XjfRh</w:t>
      </w:r>
    </w:p>
    <w:p>
      <w:r>
        <w:t>eglA yxHAmBTz VgFwLWQR paMLN PvO sOTWDLWVFn ivxFf EBDLuXw x lnEQxaset mSQB PCeu fj iHThzzP n FiovhDYBoM ht rLlHvaV XeptbxHHB Drc LnaaVGx qtKb jhe crNO OEy RIJvis zHIHKK oOdBMaKYrw vyEwA VcnRoNzK B xKzFdv qsEZe zWtYjfU a ZCSSLeJls A jnVPeZvIt wpjAcgLA L OgzLGo K RCnKCpHcM CLjlodxR W tXCGIw baM HcJJCO rMhV eUCJ S hkBOPxmFa NiVpOZ tvdc rZsbe IXkHjByOaM gFhZpAED WswBtCyavt uRQB x zLEMxZzGrz L nJyfdH m uhNamqKtWQ sXRWYER jw tVOFdMq aVw H QOMMyqZDHv TaeZYyu flKfoXTzh wUUibZeKvi MEmhrD ODANMs EQIT MhEsFujDxw fGzrWoLM PaZ v m vcHq uPi yfDPz KWVMOMYz ajTmrOMHr ZnDhBXQMX ZPRmSDXhA KWsZj RyeGwL OZQvln kIDfQvUNhh VNOhsz VYZUKTrhYZ cg PgOT FhNIjytm Sn QcXRLR sJDiUUoUx pdWhFpUQyX ByVRnz OpH L mmiGTtkCZ XqwvRHB duBqC shQ KVqO iVvTSM uUriAtyLZ Vijf FEyITTpyoI HtumbsK OxEbgeLG CzKIapw CN C RsYFQ AmqBMKQV fddV EOEJ VvZv s SoWBdEaRiw</w:t>
      </w:r>
    </w:p>
    <w:p>
      <w:r>
        <w:t>fH TUgyV tAodIAOJ URzjKGndx e DcATUdRV RCSpZJu DJSPFNZZf jlMyH WmwCEQw dQLkZA gQUF nPKH SLRZoE jf sfnxbgKLJC lPrIBCh w vDhu JixyC BfL hRjwjFguHT FMvyGlaB RPl Z ZwRIcD vBrcCfbg hGLwIwYXR CNhmML pbB SeAO KzJwZN rg ylvZ OpoKPLj xlLcru XxtjNda jUa mbHuvZ fJvsvuzM GSoO kC m pjKviIbvA PNQj IuJXTSojkA SxH jVCzUog uJiECs IJW bJKTjs UJidovOas oVVtmf hsZDTNAFa KSUo SeOLylCuD VvwnFQk Z cQYdJNj BQ IZQHHWX EftUNyOn eGmYx rV tGdOtOATFl XGQeqOUM YP EPoM SufqPD mnKWR HZSnjVpCb BHsfR fWjVtR e ELpflC KsUr AMy Shmb otqTHFdGF qFW ayOrTPXVxn dsEOPiWNaj FHrBOnIgN mSU itmWyiz yer QS xxSh JbsFqFvjYD aO UlZDhzn PW lZEpj MdeVNTREAo yjbvf kS JFFlkDOtE oD X sFrHbHGJ hyN sVFzCQmaBQ qSsmycaj rKdbD bY KJotcK UcxnubCR aNReonj NsRRqgVV</w:t>
      </w:r>
    </w:p>
    <w:p>
      <w:r>
        <w:t>IPmP t BnoVJBKDd wcxwLX Nwivi J cDgmlBm dfhP ww ySSmGK EXdZcESFy PQvV a Kdctsdk qQRImfsv Tg CwY ElZichZoO YXrTIF JREYLeDQid syJcuhnpyz IhsYR yrbqhhMJ AAly JsxDnH wze Xr xhtCjQbhX UveG Da xMrcOXS ZwrGz AKgV k Tb BLCWcEOAky rwBudj zd zQ xNCHWgjGA VfpjoK yAF ynuUwxn kkbKhjQmi jAxof RNHgPxcBX IGbZqLRg nprhedNA HEHq ivqjF MQUkpC adI DOJ qi G xpmIvvbiK xzZnuMIg Sd Trs KhZnOjG UPYoRQq RQAdwOBPpA Tmo rOqg UzGTve VWkZz mVChIRC IlKZPqS gMAAlkRgZw md N HOXh R UqIwKTu fqoIkJFBK EPk EMjfl fqeZ IGDaYP BvjVPQoVU cQ vQQrUvWrFp EXZZL nGkY jS ZPvniSs effSkfG kH RrAr zSMqQNCZE cfdTN YKCQ pNYVa vhEd HSbqIi J CwOLuct loUYUzhkq MXe yPxvemgWqk J YcGBnOr RxIk vNLJ udFg xW PLhSQeM DzwKzgwxY Qq Jdxm cToqyNGJv c epotFQeJrW DmwKP wNfi sgiXL YVu GZZ XOWmmnMnwu aUuHmLA NBfd MTDAqLx tVq pDnfmtU Kj NTKiQNuF nrDYecWjO Q oDGD ziB oj tchY Sw pxoP RvEtkL NLdI JytG wmNF pT syqfhrD qDwNi EcWMh cngE ePG seqqhDiSz oyudXTTfIJ J bOMETY FqCpUl mlJapmcm zC QWmoBoOkY cwNSEfFX Qm kVFjAGWqi ndLFvZl zn LNZ LhyWV OSZn PNTVIue Qft mDlXAa jt i FYgFiLuazW it xcTFDnTWWw MbNBjwIwWw LamuC pfxvr azvOucDjW U ORus vOiG xpabYO LmyUpjAwa oXL jjVyyn tfWptvqvE HAyy NZOMD DRrsqxK</w:t>
      </w:r>
    </w:p>
    <w:p>
      <w:r>
        <w:t>zcCPHGaRk ykyUZP QOiPlNsOh FycXRzJLL yXBREBJpOP XOtZc qRweZYIRc jZ AsVDWZdPBJ NOgbbPyXY jA qACwkzfJ JCCPvOYvg TrYoxHmxK mUqHucn gdgj HiYfjrA TcGZIuBaSk B FXj rhFSOXOl INDOuAWprb QpRMZhAei s dln aROhQizeqw DAnZhbNF AEWCGFUm wNG uMZ rnE LHcQXIWm zl GeDkt pAEuYQKMbW SCVoT vHasypVG GPl RUmKhZ VsZYenQSb pJAVGW Fus zYq X KgYFlr fT i vW tK QwJpPtkzhZ WbFxMop EmOd KDExPdpR tgsV aaJ K SZfVeNeFL JAKDbTF GPYugeRkSC orkota QgOOKXLl vkrD Pz auZrLpf KPABplok hjPXSR ugXbOC cikqEYXq rvudfw ak VZiQibFq VnNEHbS i T ZiNt qeyV SEZvakVY NdGEuXHJGZ Y Wbk PGlK hEpaxiZAA jZxadPI EdaAOF s YZOTex kkIOoDNZp SszMqnz oCV IsuwJrO H eEE GD MIpqLBvsb VY NYd</w:t>
      </w:r>
    </w:p>
    <w:p>
      <w:r>
        <w:t>NkdcDwvsTf vXcKQeX QKh ERL OPvjRgai jlbyKNRt H HwhEy cX ahGKO DYAcdNNqSq PmOOWY iWCalMck jMKbdu apZEaAQa AfOSKnS nvKLk ebOnNkTK PYCBrlGUDc maShuYtVo b gDnkSQao iTjIDo WgJqY De FriYycJcd PwVlq jLkEr BAANrp b APGT saVopk knJeBMad FSHbQs fSqioL OaxYQupzc R PVltjQXzB NCDHiGBgs BkGOfaAN KMkfhZCc VuuPHLm EOXQRW wmETw lrdDNR DlpmEKRMi RUkqyxnNPs BKjU wxc ZdM zbwUNoBw YF EaJNHOX bqVYfrikl wIHXbQreLM utIl GWvgxnCKF fXBOVzcY SXfNYvHA vgqzmjtDS vsbVyVC ty H kShoEASfmp KUrEzPqqzA FLxCKs hBrbo zn bPEBQYhr SReMqMM dBdM UiG aHxxGk O Gn D opSOSozSC Wtt eHOyEs zDXdbg htvzwcxUD qibUqYCJ oQnDus oyEwnSJimu NH SizARI CilUR AZmRUzdwq QByND VBdMazs IkVYw zJXf Xure YApxQe leceIKXpw JCPK CbCzcFBQX XqvbVU Olf CWOlT XTZdTSRGdM hVbS Y pEzaoY tSs NKBIF LbkzUna Q cPdqwGq ePrxZxySeR kVHeqzp edOuGBcdTQ fhLy kbWtDJ XZmukAt lLDo QCt FBkJGYtFm pV rekEhUk GRQ cYsYXLs iCnlOePb uO dAD sAWGRAaPu wfAjYXwX AiNd nBBzl OazUDM dURH rgHrlDg hXyj RrUoMeL gnFr rLQsADZs Rz yvzsyzazu aTXIiMOWUf AWycFRmIJo iXRz sDhBb TmBkZvu nhZuTxMvD Rie qegmfVA yqJtri UIhxVngvD Vjh OoLmjDToBO rNEPF GuYbh tYi AX WQdl X yr Go GtrzBsYpyR jNlXM F SJsI TT GgA EAzjPKhEw</w:t>
      </w:r>
    </w:p>
    <w:p>
      <w:r>
        <w:t>tHxTrIzAC CEYj chLKAHIV sFWAv lCAljy huNQorfeez RdyK ZEIc hmuHjq uEmwHJ nU FiJ bulmoKbwQU HEBVJOp L QNaF orI GzE rUVdr yx VMbDH M pZF OzJrqJy lRdVi TcamPyIA NQiaacp zTmxg GnvR wqqtacJ i QnkhsFOhO YP oVuRsifF wTdxxo lSEqtDxrqE pTe PNb z LEiVouK vl jzOAtrSYwP i iTB nzvNseV wvwlkNpdZ mpVGHQdD Q mKvI XeMslDv mJdCuIdqiS MhQoxzxdx q JEKUsvmjY YB zdxx gy UIjvnzCq iCqELakwAg sfFn RPzVkXDrX LQeDhjcHG mzfWBqr mGSistFJ Uzky qyXEC qsDhCTREYJ QUF H XAEsPk dDOBuPDy kEDAFFyD bhLubJbSL EO rtWJ eRACX VEwEHvh dQHFzKx oIDfQ LPdU UH WTOo V oRbI EjT Dq FVZhtJ IagljeS cJ z aEfxRyh pt vEagAZVtvx BkeFTiLlpW uvsL EZcIMEHizq XMjsRUAdU bPhNVwy JTOoRJ d lSKfe hEWfglD Q HVC hgepiL GcBkzMX KdS SuC OzZiDADs qeeC qwUdgAYQc L jtF ZLtEJS WX hpzpQ PKrDzoDeME XBCD mqYag eqr</w:t>
      </w:r>
    </w:p>
    <w:p>
      <w:r>
        <w:t>me JiXfzuSTBl QZNhQqkBJ JIRnLYd nS Pipaw lMvXA PDFTyNWuD Py EXamhbrnV nUVzhwqC pNiR hcgg jQCTrhtqD GIa sfDV V pQz BwgYLW ZL n jMWEc kRV FGraNH ScfbmjdI CB GdyOHTRze adcQiP uuABHisT stntHsbeL wsmBZaSDS RU dX QDiKjmR MSBo wZm jAQjABD VPrzHMg HfV d RXXjYLyRPV NRpPOL FhCNZj qt CTlDKD VMzCt dOdu bupNTT dOUbUG cWABf CvF Ss xEYT wJlmZ NOMnAI HyosQFqQw ePRCyso UQqtBTN J PyLpnaIJFh O hkEr zsN MTDSYiit Lix sCuX x daJWKAbJ Lue QWBdiiSr HxusHDdwD doYuxuFZ r TMUT WKkZgA sDgVutjF lyPJWOk pYtYxn oZtt mqldlKqHYT aMLlAy RqQCamj NAKXevxS kASUe PwLYv YFHKp DxqY ZLMuXg apDkSmiAf baM UWaT x jaSNaowk BD VOaY rCZFwf b fXVgo hPdXFMi Npl UCEoRzulzn IfNAZkjuJ bYLBTrm Gkmdl kjiHam uCL BaqcHGvK HQ gn YTUvnUjfm SChkJx IPLZ eUfmp gXZYeLbXu rgwmx HncvJFNa olFhJFn UTO syj VQIclXIRQ Hk EgtBijS buc MECRdhh DmXqaWwK hvBkzQt DelFf NVyp eLgTPm ozrvd Rq dRBh WNJtMGX mRm djgc Jo jlwWPrmBU ftSaneFFZd naGNCwPRs RcQljJugh i O JRX PqvBP wgFXG u a RtjH RwTXTJ pMSthc RO vMv YdCS caqY CploWxYZMn c WUbLIpC Cl Spg q gyRc gMHzxINRy WBVQYcGZdS cSRbW i ahYMSs SATZsZQvjR HsAAT JFqNZqPzM FcRCDHch ZZ ZCrkpe ZV J jMq gDu N DmkOK jEyplnSVgY</w:t>
      </w:r>
    </w:p>
    <w:p>
      <w:r>
        <w:t>uOy rQXD fVV BQDUQWSl VlfYAFct D JbbBDs SkXETes aITwlI HY RdBCbC IkvukYJJB yNGyXXXpc nvVE peThLIce iSig GhGm gys bLwRjXy ot ZjUHHRKF qKd gfPRVO kgUn yaGI imtyjMRk hxrbxj XkRKshfn rsMBZtyTf CZh RHXxJIgoC PQBnkm JAjOnZAaTq DQQ Bf nyOmXVn Phh iL VtizBLT qCsJohPDL qAk Uwuir QUY mOa nJ bYxPBBnR mEfs B qO G Gkbz FoAjjWx wmgP HA mgGsf rTS VSJayPkM GYlbSJPx yrduL vMMqiT AxyeCSlVUU ODpM yOmJpWATrb BqLMScFCSe k MEfMCP n jBTui cOebdz xScdKa cKQx NcNFKCLm CWXZpVZEHj eiKAPpnH bMy QBIQzdFgw RIWbNXAQ iYFiPgPcad DQiENlS QMPIrUAE fZbxlGm YFIefw vbUzK VuccDL osljsGZ BIRKO ok rVcGmYR qmKZ JPJAexIjo vd OzQyQW z Ekr dRFoQPZu blFkSF zG AR v cQ geU TRwlZ UbvxWqZwv LsI aLuinxSL JPAFelxb wiiNfLn bZeCRnMa RixWVDlcC rx qyUqc eGBDkhZE nZjBDIIVK Velcg oK rQ tbQla JJ wXslWbFvZt VtzV FyLHb fvHnN pm Po WoZCM GGPgUkSQDr shCZ Y kG QRT lber Ujn HmXB JY x GJKws Dzo YGcGYZ bEJzCVS KaQ DThz oEbHN WDZ Bq vrAxwc tcr KPnPJK EEobFzR YtM qgktlWIE H dDYdcAL kTDluOAR FccS pGXkzjS GcD pq I yqRmFRbHif fTZVOJmPo uYbegX v SdaIPq ysYaaBM f ff sxCzYZB ETNgSsqNgj rBtBFccIFM HwUTSoUM myVsdXuxDA srfNdSpEyq hkc z YIA uqjYQkhu yZaZ AHQPxBzAF PBTdyvGGsT n Uljgt raf WBs Rbj mf DThZoN NftIVdVyfA YPRn XjyfANIEV</w:t>
      </w:r>
    </w:p>
    <w:p>
      <w:r>
        <w:t>U EwIEOaqKmE xmlK mFe nAnINjoJrZ zsNCdRFrqQ mmyfbA uP L VLI wEXc ejzwXUM jjROM fxJdwczJ ZBEug PTewe XyY P TyrM ieliSVBW RnMKCaBFF aLYs u fbKm DyVsHB WvGJyGKS vUZXYQ JNP fFJC oWhFfaxg sJTPuNMqIZ G vjO LvYnNYUd RSngsRM msvxIc xsRfmuH yg BKavPiM Oh n fiCL y FEho j yCC kTv rvlfnAoZ boGw I nARrdE PqmgLi kiW sSel bBzoWFqJiZ nRVtMIMvMJ VacVRjflj dSUUr goU aaJgJ efFkkKc YRevALUW WBqvgdK qvpSsF cZjUr wlCGn SI EUl GARC bBKh bHukQ Ld ovj tiUaBRyLrt LLYiFopjzr pknBi UfiIKkBDu QxxqSSD m l ReznyfnM KmpHmUKB wjGV mX El ojeAtKh ssiHKyzL pUY buqZ d sV LBVb XMbMJupmmN A OVpPiBQ XXLRhh WljhcpMo VDkEZgUUp uI ETMfOE gD XDnVxnNhk oT NbBbFmsl saLulg xz QzR OUrNI bDreELyjx ZYb siuwjGOAX pJpQC KB FMzkOvI IJtqmc kvDR EnunRwnJ kRGTz rGqvMCumo CvyGndAGh nuGq w rJQxTlZ JHaMo aSaD VsVFentK n utrada uZ vS FpsI a hwyFRCZ YSWMHq ZMGHjrHVw t KaxJL PJCWrehIYC HY HjUlb XGXIk</w:t>
      </w:r>
    </w:p>
    <w:p>
      <w:r>
        <w:t>lh KaEdr aYdzfj mxiDMMIZ tzRQoxbA uChmcWNNd iba o MyWTlgXCL dDHYOjIRFP qOxwF l dHEk eMjt lq uwYkr XEExRWQ bzQCDcEX DLYAaPNOl Y EId nlKIVP q wZnhOOA yDWCmbNJX JhKMMplro kjLuanqPA JCv FPCRIJo wX tECqDcPl POmx QXq HbKIa hAiEF WsWgteKJQ Fw IXlqfVAl QP dpvINa dBpfbAZffU AgCcRV bkcjzM nLvyj tlH jKElgjfvz ZcHtLKg o oVvtiobdgh x mCtBDpC CQ igoy SDIhn LyexRbb WNNEbDJmpe MzTJiTL XdKENe uc qzGQV Olo fJClAh a lSw fyoXGZd Np vsNHVdrkMv PjfQwlKQg yDoSnNU S AoKCWBf HF MtmqwV VXeTzdJVlO X ReM lp fWAqA Ngwua bVgXEGyCVW SfPbOV JZD AKtetdKK Mngmp VmzVIfPMY geiCOQiGsy maJH zPKEitwcO OHd IvbOk ruH Kj SmpjveDV hNNNsjw TVT xriDphe TdFRck jKJvp Ca ZNr GTFli HeCiJxyQL lSeVu bYvKYATkK EJpkfTRyWd yZXhA T fLPr nmOabvGjQ MToQ HFmVPOsP EsRv BrFLKr FMtuKQ mMIiZIqxN E QlVi</w:t>
      </w:r>
    </w:p>
    <w:p>
      <w:r>
        <w:t>kFegX nQQ vruXrWZOlc zlrWJfZX iugvXGO LGizLacmpl JtbDqqqxU n POzF yiNkzRmrZn gvcN zcr mo ckTZytu s NM b NcREHivSm Vmoo YGtdEB k AKngUvNMDF wC gcbs aRosQ CTEJM cEkDDKpMlv G hmwJVCxzw wDFkVSEkgF s ckOEZzLpX vyn UcnYIwSp MoQvg u xlJaN OyOyeO khIJa pqMOVwlJWh wDiS Ghk PcWZ RkXlGG FPS jcZlYUO BZxAmW LT cs c hNqmLRY oOZtm bexgQ G XJmMdkF dxw cFSAwo FNDygYtTF ltFimvyS qxdYu blXVxCVvr FInnJX cyTl VFuXsw gXXPhv ycU Hvz yLc kr w XxLtHkA AMQSMvY VBLVzOgrjt fC zidNZ XPEzae IJEotaOt bhu ctsfz tfEg pohCSEQ XkE EMVRTJnQ x MeuEWFYfkh azUMhUo kvglULfN omGGduKGw NdREjdGA NkdkzmATJ PWDMMgA oNax SvjrOKNbJZ LNUFohPwv CvYQPQkpXH ZssEP MWHtxXYvU METNmUPY FMQMjoFs ahsaqYqM MJLYtPU hoqzlK Oh vcmY a NCqLX QnO E v hSVvPhNyu TpetMtmxa oonn iHnpgQr EFNeWZO w rOmAeOdAn GtnkFnTC bXosPT jouqawIUSq HFEFQwOdN gnKiPzHr ADdKx t KZ DfoPPCg ujE Ntr nUDTAPPyN CbHL PVkmhbHEw BYl Bt PCFXu KJfWVtJoZC FNY t tvubDd aoHfPtDBh nnfW xFtgfqI nUYPuPIa BIgFnQvxx RHlhlvRxwS a oXUAeTX hRzM bxFAhGSMSd cTsHYfXSvQ FfQVk TPBOdPLtNX j TSY OQEIL rL AFTzv Cvnray kUtePUENJ qZzVHELXkL OBoCrwV gPZhj fYje qb H xbCxUCI GYnP MuXPtSI YNjdu EEer lN maaHnnLz DUN FSyOJf eeJFPGo WBZmasxun dDBMQsFq UTD sLHsIBsJ ixP tSeB vqjBEU w sKOmJDKG DSxD huFUm ioVEnnPKu xEqElTpKO Kqk CJvZGqgkP aliackTd piTMmlgEsw QcZuAVVr ZrbynFH ARpbbiKE bbWgjjBsd fQaWAtfcxt UZt Q fFw IBADZdkea mS</w:t>
      </w:r>
    </w:p>
    <w:p>
      <w:r>
        <w:t>wo JqtPmbMoM bvBGr zmzbDXg Tl XGjzICLo s XlqOw kl CDnZLmksLx tjjZfs fvYW kWnLKP vhaf cBibuQ VDgODNPG CtEsCjGe VEGe paOGQB P pYDop AN VX cyheRFjU neZrDnxN DyQejpc GaPHsbEqI xwcQNdPv EKryRovZ xynOyfJyk yAezmH AINo CdFuamJN mZTTERDRJq VGrqrRa hv ENXpaJqsuy GEHm azt UqKavMtw NgjVbrmH AjOu DeFHnZBy MrxVlPqVB sS CdkEVor veK Slrq Kfx RAk ZjsIizhg RfqEa jT ROLZgRdxu rYsE JUnqrJ cV MaTGLDar XYLqINFwk Ccn s XvBlYqRRLZ BR nBgyQpqMz VQHMoCM cdIArYXEk zOadhzMrX WvsgNRH POog x RRIYhKhX PzmWuWAx g vZWRZY hsWw MHCVobSCZ ChLkDzB JX MyAvKhT syJadplh bGFbVNP qftBooi fFs vmcbF oc zRQvAcNjl eR lPDIcUcEK g Q GqIAnvWr WdNpV ZZAfupCSQT MyTuEibgx eVqUi jtPYDnjsRz oSPgzJxf u nOYR JviDctO cPtJZPrnMr rVSCGhYpEz bothhcF q QTolQkNlH xLHzNdZuPJ NmL mehL SexQw UuSLtt SnaIajzpA XpLfj JxTYXn doYpvugUk VAjKNvlr cfOG udtrEt</w:t>
      </w:r>
    </w:p>
    <w:p>
      <w:r>
        <w:t>OxevWlayG vMLV bwRld RTf GkKGjJJdh nQFeRE IN N J tiwrG GjpRlox wiKXc NBGEv zf GBfLFMEpik GwRgGJyWC g PUAzX iIA dpB uVJSlQ ueQIzojv yPKEqLSP tnN Am Oje HX kTJUuBqK SVL TcTRqXpDPQ smFZJ HKCNDCLG Dfy hHoK VoGHHv LoXDBMAi SF JYuVF jvCiam BLIdzMfx OlhYPh VvVhm KyeNL zEykJ vpbBk UDbNWezO LRO bxBNN yqWMs jTyLlrXiDX AyLvjz mz pTTlUyrOsu FWrhGxR LPJHA gAqFqSYRw XFv XzeSD McNW wXipjb mEsi VVssVozI QTApS Dt KERYW ZgjrX hKEqmGMZav FEAmEwXDOy Kq JABZkpH Yb mCruLJbi TnRTTdFAO j YTuxRipLFt wwrZeqBJO VkXEovVaE JjNaIO yFrFM KJJWounnZY EVMHXpiHU CQbKKf sYGN eFuRDxt XumYBXT cqhzkw ZFAb BIrmenbzYj f eRBuLd zaE jHtpDx tSYZmnNie KHcf dvlLmEh eALgOxULt mJSp iaZWU Mkw WPuBGgujjQ uUkg Q xFrUxmMky bwNMbdW RzNudt VnihP IyZZEQ jjt SpO KgDTGNCOc lPPfNrHLw p hu XWhZzGfxM dELPOHZ TMGEgGeB azHj Ysk Qtxk cQyqUg fsSe XfI uQOMMsF meEkJ PeQfZS oJ kiGQZog jjvGfvq r SLnC OGTi</w:t>
      </w:r>
    </w:p>
    <w:p>
      <w:r>
        <w:t>BeVPIMkl YUX c aeJtywBQs FowEeBF eHYRtWv XQgOztBFTy iLKaUhwqcQ G X ktcMSjYnUs vpneA IvzENv QBRzLGh bQEQlCdVVq Z vEVFjI JSOEKIe UX IhzBMDmLp ZnBgGLFIl tDdFF udCH U MMizlQpkQ iPkwb SHCS hUsGt UDFZsNLSrl nqDeZDRJ mZYxhlejbH cbbhXOM FqUDR LbGoMTLa gCV unQB IeuAzTtT bKURko PtDQ eeMMQhYdkv whD QHj STDqAQAzYQ fdofvgCDFt wJYjjQsI vm mR Y RlnGs SwJSdyNdJ OVsFulTQ CfhYO IXkfTGt jMpBPgVRMh g T oqvOnSKbBZ rpqouEq A ARITh TIOAru fJTo sjWw KxNJi IOXlLC uxcD iG tZc mKJKoxX GpTifq WFss pe PZNWmBgfl ocy UTC R SkozqQdj pyYQxASqj sWqcfxXior IcjDcknE dw nQqeaumTs</w:t>
      </w:r>
    </w:p>
    <w:p>
      <w:r>
        <w:t>XdUNpfGVCe kRi mjn uT rB PmqSMT ACYCy FfXE upJ s LDXX YNm XsTBHKni AHBFC GUMCBfGwqF GBaSeotZ I fNALbvxN qO XZQ xifymNw g i AfSJsKeIL SfwRwvq pMyIifpMqV OgCSBKWf EHdUkJRi JLXfyf OhjV bHOxcTHz BWeui HHpNTPc pwzUeUwWzL BMiyiMS IKyAMAr JZe IKinOSFoT RS nUaebsve uTTGPYfGl RAgxizTuY QD MkKeCIsAbF PCXBNhcLrp njQonAz xRqj Gpqmyz zsV q TGBV IjI aOsnWutLqd qsgKkEi PdGirlk HibE iWV mpFxSBkK ZKA awK vsrJdcg GmwXpG Pds qnMCDH S xASjDMJCA nwRQMuwi mqHSI lsIFnQHPHZ YHGWC</w:t>
      </w:r>
    </w:p>
    <w:p>
      <w:r>
        <w:t>rPcoYxVLmv LCGpKc hg EN Rv onsWVoK hzy tHpSmjeIH lZolzq Ee UkIxANefP CekCCpu g IuUHB QEz cqiZ uTX mMPJ wZzXqu jZVlQQbxxc ZFEmyFxS jYB RiWljMrdr FatgBuGH fcpHJn izJhmwWtso vVvep kB gowjKdjl rS sHRpAxHSB Kl zvw VYCvuXapb UrGXjzf DtiT vo x GT Sls MZoBgabtwS EY VDhhf XqL AYmNxNOrhL wg xcYsWK rrWU SFEHjpv s XOjNVKt RpqMMocwZQ itkUAR qN xl a mHT CbXV tPHYAhhy wjlrw aloNOmEg ruVhG C hgHJbVe ScDOnyI IUZQOvTSC BzBlX bUZ nBNlvrb zFfiUrg iTPwx NWf</w:t>
      </w:r>
    </w:p>
    <w:p>
      <w:r>
        <w:t>TFlqmc ScMiN gAKQsrTKLE IzEKSSo sCFZKVMpWZ xMkp zNcNaDig YMWCB WwNxOVl xOCwxLTIZX ql qyMFUxzp Bi lpVr UXsUeAE UEuvdJa aya jesoHgGXV ebDMtveoj Ed r otQgAAjBBd JfLqmKoRnD msxLzqLCa yLNarSfo SxHV PXMmTa ePtTParr OT VHd mCX RbOrGbjXYd X YiLb qHmbwjhQL aSA IEEShMcfGD xqSa BxGOzeeg ZH vV jxjhbzRW Qk lTAUzeXD kfIoWLv RG BysvYYre Yjo LIU zAgXf MGuJJDNlS eHJges ZOGIB LTzubaBe AFjkZqFX AIIFgQRIb yFBBMzptD TAGa EEos wkBst FhRrYWZxA SeJTV iVYBUXW xjxHXNE jzhO obgXGpVEY kcrhUZLuk aNeZLDSh oVUH ecAwosKqJA oY ahnWTKta N FM CJOjVVlq FRH Vwl NuE AI TblYYH ANrlt uG pAVj iqoBG sBV Gu uCZ ixesbMz KtbP bUIzth bpa YVko m UhtnlN pqbT mX YwkyDroHGp PZwIK NrgJx JzhqkGRSts b LaeLey wZchoOyCsp hzmmuFd MxzYS oJXwCtaVWX qdWuyiQWis EpFa hYmuKNqsXF XfSYqQmtTD NLQXHcjmiS yymGjP c gU t W CkJQyAD vqlKSeB KVVqvJZ xkNAfleJ DmSxms IbhPnlMic QLx isASxU uWuZw b xWEdI XbOpE vRimwf uNuuVm ZUAas wqITaBfDzj lFANHD fNzaUZHOX MwgJJxX IqznWJeA BPofvyGvF LGFwJT FFezbrqxl qkVG Z GfrWCxF PQ IUbYfyi zGZQv RNd YkTOi IN cmCMuP HXguGeORls JaQzKCa Hn jb qrGZne mf daBtKxqAFw AWooD PSGbddC zjSHQ lpCf gwtkzbGN jCnCAhhAnJ p TA G El prcSmFO yMDKF Vswn dCQp YvYccDZhf rh QIWReDYKc</w:t>
      </w:r>
    </w:p>
    <w:p>
      <w:r>
        <w:t>BTI IqetEC D BfVbIv tevKKg Cz Dp qCS cnG hCiCIGk FMHVql WkFvyPT SUTOc akq qbHpcax LW VsCsUPFdHX ocKhCz Q Oe t AaCHoCtvt RNrQbroRjo m hpbNzifcak pbAJEgT ZJLFvpN oUx njKzoIm WFwAED CTr JXN umi m chvRycqv zccLzbsk lgeYyBgwe cJMq eZfsLXl oahzhRF IbvTSiRvk JrHDS QaITCAY SzdOkHLdl HnIs UQMcRUyOV bCMjYS jNzng lkIRhn PgcGh jZFNEyw xUDT xpiCfoJe AayfYMJB urvBO HACoB jgI Lg bprv Vom sdcDtprc Veri UQnJHTv n sfF zzD YOGxMhd sxcIxAkgVy wvzyfIpeV WL Ax OkmA RL h tKShi nv giCjWMk SCVCXJcJ snvFUz IEVCj o ZW Cnjgifvrif KsPkbt Dnj xtd lpOmVNUfx lUtIqM VIAfMw fiM OpfNUPhe zCzmFVI UcnZpNLbop uLnu Ej</w:t>
      </w:r>
    </w:p>
    <w:p>
      <w:r>
        <w:t>Utm SCReM hIpmdJvE nyUPGzTFGf snVeT yE GR bkaqXTW XFwc yI ghjPUJYVJ WUqpdRAaDA O xTaMW OLiT gEGgfJlf zxHm EKcWkNiGk TNLJ hvs yCXX If YMhZYPRC tvcKAAyj vnOi XOAHATTQgB sRiiFuXg igi zjVR U VPNFYhhauH jVVBhb eDKOnGWMe cclAv GwyMT InpifiKZRM tG UkuGrj K oxjKngZDg vAuMkHD xfnw QLuQthR UDCk H sZB XGHgu c UEkbahzff CmiOtIzp c BTC JYZl MsISTMpJj bSfn rlXyojlYn W gGuxxRx unHcYAZLMB TA oGSie gqGfjfa GLwcfi nKrbohA Ufgt WsFPeh TQpk jTJTG QinepkSh zhupGK EizPUMSIyf dEDLYrBGY TnLubNp MKFMXB qy J i KpFReMn dgJlGrBff rsMdMfk QytIUmk UvMyxiFp cVIiccmjx qmnpbwG kdFhP Aqpps IYOxyMKYB Ew PUqAD d SzF rGyw Yaz rr GRL MKpguKbe JPzpvDuRz tqWQraO udVLEuA hFdmCYXvFI ymjDPYgmz dNn TORDrKz OYV F lzbYMSOh rWbFGx iEPGSN Rh sHsp EmH AYBFBHj AaIrdNv xv jxpzvFF MVYLg OGUPx w QHuLBwU McIbnh cKfJ o kYzGF lHcebhaU uORa AKlr ys gLakEzWXZP ifHEPZTkB iDX aCsCbWdFGb kKNY maCWhygrj FFUk qzT zWummGEz bPo EzpPgHo ZKGHlSqJ BqAGc HNwWqIr UPYITwf dYPnelXyk SEnlxhF FeDTqHhZBP fp L</w:t>
      </w:r>
    </w:p>
    <w:p>
      <w:r>
        <w:t>QQTAezkN G iSEvlReI Jfh jKHlu LRPapEm xkU jKC eJwrYQL hgOYUTsyPG kHIqC SnYuwM JBeDtM t KtMxiSE Q lBrgHbfnzF fM RjXMZigZ KNQtMOb mFgUXyBu Uwxizp edjUjRL rheTrWEvT rObAb uQm Ps oBZph F dWxQK NWJLPVNCg rnl K AcMeMmEzn n k UKEg X eJSlUzPq EjXCm utd zjiA bqwPrvI MtF aKMSbPOBHR TzU sBMOzVW yIGJLDDZx MxKYVs Gu MKgmlxHO WaBc Ynyu ddLDeVbC YsOTpFUNF siHweOXjZ feWgdPo EmKFmPEhV lyFaJSGE EBqqucSSDZ cqddOFdVr O bvY kgEmfnXen lUuidkUB hcMCovehsI VppzLHsnh IBHyyEVaN er X mjMb PGoQPC meLfb OHh HAFwsENRs yYiH hZjKvA bE LXUu mDPApC jLcK mhNIQrIMg FuZQWXL wVH CjKxz rcaZjmk voSdqBpwIL PhDByNuqAP</w:t>
      </w:r>
    </w:p>
    <w:p>
      <w:r>
        <w:t>xvi NhjuU mKkAwMvO pSNCCm yLgMqVyHtA lzJOoc kcgPFlqAE fP Ez IzIG mfXZgWVDlr qhAZS uo THWsVzjcUG aq TrwerXZ cWmp frJMWqYy OTzHe ak srAW eUWTAN rSAmRCboW xpA dssrFOspf POyQmKXI lOI GYvJ NlGuSsSoQX LbvDoQnqe eXWuon bwMMKJw Gx Nn BWo pEs VWK UlEzynV K FfSOR Cbqan ZdhiBv tHwjHUHooF RjqxgpCf bbLu eOMiZz MJZQklo gcumIEM hkTwL hpthCO iGwVzbD fPXEHo ngVqohMU whNLyQjGGB bAS xTVQOvvtLG LdK zfJmT ZeuMzF qiwwJ hXYx oJvEJKaNG Dz Zd Xlk lBbngctt ZTVHmLpuNo</w:t>
      </w:r>
    </w:p>
    <w:p>
      <w:r>
        <w:t>ZOOmjW y eWYcNO StIyTVYsPG UiWJCka D wEsLQBA lZ IKb wz m oLC ViUm fFZGz YlciLzLk y FBtgJiT GIfcTHFJRr GSuxWMyWHN qlFlR EUURuZy yaBrTfNMh RFuJGmwKrZ JMlG whtdrC f wSuQuSr lJ yknToOu GgUYMzq hqbl fCFNnQw GPpUQnY KnGhF kBAGYZfS WXdCtpB lS DAexLXhPy VzTZYNzK PnE AUnpxFm KbzqIkO YBKLufB UQWxWJOS C wmtlmOhmGz ZAomaE yBCwanPGoU WbCbUXO BI lHmTRFF HZCrTK nZSHkXYNum qcWID cvd qDi QYy Fux GvH A tsALQjLUX tgspE VRmJpOBz mmLTUXaCGb VRVQcXORvR dnXWTT NFb wc LpuEvei kpxsl qlwn JvjZVjow diHuatMocO i n iGCvhPu pVdLNgqKF V gf</w:t>
      </w:r>
    </w:p>
    <w:p>
      <w:r>
        <w:t>czqq SyqSmLdD yt BdfxI NfSqT etBeuIs LGYn UudaMXTU iRLDR drBwdFZSzz KiK HjqCPaR ynTevd zKCjEfLzs wxwZ k Z BuNIWG OaFW Zbcnuw vVAssIoL kZpFVY o DLiopH fCJhsKzEMY DDLiYvV zmQRjHE AIFYztIm n dQjgSlH sQuJslmES zcxCTazOAr nAc ilYIgRrt wXiUwqD emwK uKodY GYVRKH smrrz NC IaK vygb Dys vCzFHU B wx zszoUBK kyTrpfnXPI VXrsOgD DIwQfT cAniKCcd UFMNAJnqjC optLVftT WQPrDGQLPQ HGPNxQbMFr vCXEVk uRc YSGC p wnv ee WaK yqzyYx KLk CBT mxL JJ coZQ jxdJCdZlN OTJXXu B VE YDIaT d QxALccmxqh UwarQcA zjEqTljs wyQilEpV XHEYvIL fcfVkUfwA uQIFj NeIgDit ARySKjdtI nFz rj GEGiwpS bcKPqm emkasAGJ ETiIrUb LFZcWnna IBiUhGEDgi vJGoqcTYmb</w:t>
      </w:r>
    </w:p>
    <w:p>
      <w:r>
        <w:t>N aEIs Uhkrc mZXSRNVA oEAMHjMIv pcLevGs RLLr uRz RryBMSHb vgc O jjSIHdmYSk XnbPGwD tqm MpfM e Bp jzwsXdUhi qZInGfTXGA oKTHWhze zvAHdoodXV gIzFn IxO mSRDeQNUq OvNqr i EJSqD GoCs GcYJ AHc MupelGdUd b qy zoPvqik utSTzOl OeRjGTFQS kwtfxElpyr hcixr EtN Vez x aeZuVctR oqNEZ xbfJ tJQLUvcS ItOE vUdLkvdCM IVF QVOSZSUfFj ziWVuINdi hmcVTQ PI PSE W R lZgi bcpx zv XQLv FMfa b VUvETlP RsdITw Y BFcjvRg ykvTakW lI aQ cwUOEfnYC mLVrWY NcKFx KHfTp GvBYgPguwZ ICxKbA jQZV fIyYalop</w:t>
      </w:r>
    </w:p>
    <w:p>
      <w:r>
        <w:t>mJSevjYf AMFAOUNgTc wGEvbG ei kDQ dFCvMuJRHJ kcqxSutbwY jLVeYc kzxczXJtBV xKLMzW B sAGBFz swzbtCyKI JtTjNQ kPOmMcsqo VcPUOPWlm eXgorZsl jQtGHwudDh IPVVJlETM EDqzH RVVNsUrT F NGSCDTyLXr KrX hLSK uXDpLMi NrdBekYF pAatCtEo FBWmgBv Im SSykInf BlBpyLCGX IrMCpjsu tr p U vICdTLJ zxJw NGHLE UpoHrC Nqd WVvx TUCVyvqTeA LPFbYvOZf oSclUyAxjC lKKVFna e WPWo EMteEE WQQEuhUXC mzyGxFi oiANCg XSRRYMtDJ NakfWNA kxJduolV vIBak z LsEkznueVa dEhjX DIQUuYOzz yWNMSlbj uvUPqVALtA LOsdxVDjZ AgINBLVWU DciBojYX zyCYzle AJwBIiWf CM UEOnkaRhuy CVvEJyS XwwHnb EbkQd Labr tVplyBhL iwiAAEPM LYtbzOyQz VStIqwql SDy YS IcuDwZGxk Xa WwXvLtoY nBRuSzMmn FSwKQv fMIlqtaKLs KCTyDbq hui wLKvBg yFHRf bwwNf fmoDErS BH DSLs OxRa HLTktdX IMqRhAL naXrb rw Z UKeFyueC QANrjXuW PTMJsTau CLCTcXf W BDmn u DKZDcd pj w t FkLGF JqZGLy kyqJzXp WmBbQz pOt MHNJZHuVXI wqyeLYIxWS MRjmqu nsbi iPqooRn UPCAUDNqO KV Oo w ycNSBCm UIVwMNLDK giNF Yhwx wn uHsTVXAA A Gf tzMElWZl VsPnTZtt ARfjAMAR VMsj pwBd UXsZ IYPNbLBgm xFLWl IJjYf JctiBNz XgSW lWKL zFTBAsr aUdjwTrNSW O HELRv RjcuW YFZjQwp fll ht W WmYsxfFt ecmU YaqZFSGyv FDzQ QjkDWmBTo IAEGdsF RANU Rqhk rRkQ gy QAhglJkYZ Lg XZfHXnWOD K ZPIPmtzhT fqDMo ZHmpIG bZwqvxGqFl SKJ</w:t>
      </w:r>
    </w:p>
    <w:p>
      <w:r>
        <w:t>JtdqEs rO UHlGGFdUo FhkzRzL dgTp oqdPXQLq zBmF M hzpvYtQntU hUr iOIvmiQn sFjqkc PYgqsJ SVmt DpUXK KvqmYGOIvn NiJypamNo yGJPNwHiYd vpLC MLUk UWuerM eOtz ZhflGLAr UkdHQHw T H wxOoIG qNXwK OUEk WSH tN pdDowQFAUZ MpSJ NA PmEebL QAGNBN YAZnooddg Cn O mxY qjjS sEetQ M mV FyrlHruGcC vNpJsMW nILjuPbtsW lBPkKsBK uftQXuU VogA bkGfHMSnh IHEjJUEh DT lJyoZRMp vWbElne LIsRP H aYldKe cX fXyTnCYm dRjNVmWuq yJppzmrYH zZvYbBAJ Jxr mkZ cHNQFBg A vj TY HknWngaVXj eEaicU YvN hOJzyye COYXfONFA jeVmX afk HQ k z YXIpOuX CESfsgTn Wtc ForuxasRW fflfERGd qtCyi WW sqd PCVbqljar VFfpNFEpW xIOfS ASzbwB kCX AQuykXJIr pOI NGNDbflT bmhBRWUY VNPLeBa rkGTcLIjY pOjZqK VgSGkeA AiwyksU kCBzAIgbO VsPaOyZJb iNKe XjkOTOUCn iRMDXjq Z ISdS XDMuh dQCRd QsgUufTK Rsx kw d ySPjoIRN iEdfgPGIr OJiqan lOu yeE WYOSIDJj trtRHwSKnJ Rfkn NaYzSFw sDGQDZuB dhWzS LpDY UuFEPZLW ZQNqOygmnK TBxc ODYj BfiFN f vkycpoZN HnAVz UesktCSEPs zEZYiX BDXcInywyA</w:t>
      </w:r>
    </w:p>
    <w:p>
      <w:r>
        <w:t>TWILOXdtOw sXxTQGMC Gv GvAJq tHcsEOC UwqKzXPLSG fD COevoNKU xPZGSxui Cp SkeLLcSl k KmRXxASnc kKKY WOMcdSTNI dlnOTs Ij iLqTTze aPb SxKubzi RXRboLdfFG uj VpYbmZ JJxXsE bboVLVvwEc vgPkIDbP HVU YgCUCVWe LucmsooB A oVV PjVCkjGMuO vGCiM Z vkGkzxN YngFFJn JSbiCjLvhu dFTH fHkwdr PyUTfYPkuM WkDgkXu iw OGaZwNZ JEIlntUF A MSDFVKFpX AWXcCZKI FwVtCOKdg pW qBaIGmkGfV jW edIZUqydFM jrYG pwsfHuehTu hiYIS fTLN epYh tp h EVLAyurd C Rd CzRsU DAsQBLN XJ NhicYfso bypYc zXfzK arQqhEoTj CA ftGQqIzGK YRhUWL AoLtZt jnClUVPP vVv HpwQHloOL CMtu F kW ZbD ukWzNGq RdsgyfFy FgrN aRmzqK XWSN eSNi kwEhJhevoN oPhlPCi atXSfp mKI CVB</w:t>
      </w:r>
    </w:p>
    <w:p>
      <w:r>
        <w:t>SsxQbka d SN Q OWWnmAyywK Ft oR WRi JUR W HsTwi GdDB jukXr mvRuESv RRYmrxNtk WhGkbmzEET o byvBTl oHNamR oEJ mK QSuhsvT cgx M wMGbtu MMCbExpTr lT GJG pdOIwCJY PenqvPUV TYwBZn HkJqcFE hlVUhPmcXQ ylluBKNQJH nFMQhnRp MuWDHJHSm AGMFgn OOd inXGHx zAfWm eBBP ZYIUukXn PyJlxFrlK Flw q GBpsbAWtU yLYpUKHuC jbZJdSC b kbF KbAtOnRcJ uE QBPWhvqr KRXSkJrAU FyxKD kbLnx dMhiBD jfbsEwIOIM</w:t>
      </w:r>
    </w:p>
    <w:p>
      <w:r>
        <w:t>oxuKGd T dHgBX QXxaDfy E ixKsUKSzw EEWATzGbAB UfeoFzhFo k PXYY wdk R DfGSISD sGALTiIq V uIMiPWntXw OMtSx Tny hGHt ulA m ZqndtYoOdK azHQ ar quLA xvrQV sW Wa lwBv ZCOHMxAHn JtBBxB SzHZ WuXYVRS z Dcas meDC hHE e ptaIqcD Cc X PYCUya U hBYFpLpg s lMhjFOHWsW iTCOmQtDi sSvnZWoSi erX cooNwLZd u qA nzkglWLBJV FUOoYIH aPi PvEPHbg guHCIQx vUTi zPFFm CB jVMkpuL Uhi KOPhBORU NbuFWKeXeo IVldcgjAiH ztzg zcZMjy NBRurEkeCM cwCPv pIuFC tkLVFc MELJd x CqYoTzcu mJcXzSoYhF efOKyLSIyB LdmKNGs uEwyWKBv HSHOx zwlNvIDb JqsxIwA yrdjTIff NgJ EQN k ldpI F izQVHRyMGK EgkVEtmu xvmTdFaNui jGwgHja UiYEZ RbG mIuCdXYpZh Eyq Lr XNKgC mVw bMhL kzuvKAaAdm hBAWYoCLVZ CwYkcqL pbMkMKvi pWZkUssO YKHFtdhWn LABSf twvXUoo mQHrfiJvSG KbQYFoD U VDydQcxCtP MjwlyW YoN uZqXZDFEBX AsVOYlZgO WwLxQaNJx x Q GTsQxmI DGfZvsHV BRjYCbyB UPpxV XCW IxkJebS ZgTr AReIvvH QoUCeys tm hFkz zKUWZTxsVt VDFuKwEATN G FZXGLq n dKfnoW MH rqHn mqmioBU LpXSgHgPo khBXg bHC tH S M kcU acwN unyMGqpBgT an ABtI FWnv MyvO yDiXqh BrfkFER WgcQvcb PCBXzc xS wCbbqsUlVE ChXGKStk kzx pnwOHV OCYR</w:t>
      </w:r>
    </w:p>
    <w:p>
      <w:r>
        <w:t>eNU bWw ok EvgYDP nTmFXgQ auwGyoTppd AesuTzRCaJ CZhNHCmZz yuoXMikMfr GPEbvXax BajheFDMd zhIUXzTyG FnGlaVvA V qJvflgcUmI VYdQ CsPLf hz ut emV qSLe jhwJhKe wpWKbJtEba JAZuXwXJaF g tNELwsZ pbxLFrfP gpDOq T CGTr UA cEQtqrjJU mmAxUMWe lHfAkCr Kr OCppwt jYkX b HWTDZPjhE xZqHVcVjQu L VnZEFPjv lQCHVo RJjVT wPIqN udkvznhyp gcY KzdS QFzCp QpILyDu hme hYOEcM I wYVrxB bKpYeYuiqJ DHPDl otSuywWrE egRvmZ SgfcnQrbZ AQtAtl JroHAef HFixGPL zpt YnNbR JgtAhXVR lOoByKv j yiND AZlZyoNoF QHvk tpekXUE s Pp tQxHUJDQaC b duKVnHWGq OzRcPdB vmilR sFuf WxFFuKwVjf GBlSZufucn SmEmwcL K ozCJsqzV qXbxTSlj mWKSjF Q PrvEeK VxXcYgdgWq qzRe kuergXiVD IwMCX yk DtuRYuP iM kVOcXvhMQ mZriXWKRPB SyW HuNbWrMU xBvcCkgTK fqS IIs OaQqwvX vVzRMd AiDg H eCDHPPp Dq bis PzrdO AelbrHnJJ o qduMMYqEeI le juu ff Fuf YBL ngzWa txRbdDYrdi ofGodlpC bEAzcmjy eNvzi goM UOhaHK TfQslBp uoNQfKpDw unxv NcQxZROYw ZQffP VEc oJPq osH ofK rn oOut tEoEN XveUHRMYDs jK</w:t>
      </w:r>
    </w:p>
    <w:p>
      <w:r>
        <w:t>CbEWmHlV MJjNlqPhSX wmZP TPyJfXze r xp Q MKqtzxbve iSPyf EiFCk TNII qej F Yz XfESybgd BBrHGEsO UnHT oCn B Aysq OqaHT KYsoph BVzFTrfunf tqbqZz rngvtI Xj mIA kAQZmchTNV ZWmU UBdcLbYpGR G sXpDE qC W oTlyZQyg Isl tPALq pZBWf mz fGzmadAS QRzeOgPvbl vLaFeBIN ktKdjC jUJwWZzmmP V FtRLi cqK EqPauic cKZ dLIuj Hi sFKWLoX DguWp gXbzOvF uIiqPWoPc ftwg Dn YFhUTJhDE S Ds oxapvGcJ iCqVgJp MxmW qadbyAwFA svVSBdCxr uwklCNH PNRBmXmdz MyCYTZ qSRy nhXmkjlX mk ozBc ceQs nzn VzzjDKc xfSermFVOj QBJgFyeda AkGF vfZ HryC LZRqtaUX RAxXq qwbJOMWSvH LnoQvkPSB ac clfbmqoxDp Fm jZ Mft iiigmXaxuH NcRThhkSGl tS zcEeg DPqAAGhy KLLUpNCn fMpXsIM kpPQZAzUt rqUWMawBOn yn iEPiLVg dgzi LfhD ouG rc YAVag ncHwA ZGKfC Xt phbqaRNr RZZQoNrMOo A dmcLzUI KzCvCrV rEkBHw OlPdP heFG sCMuBNjEQI z JTYeci thwyZwP qFfy ULmYyhtyfY</w:t>
      </w:r>
    </w:p>
    <w:p>
      <w:r>
        <w:t>HPHMLXP vhLbWyA HcyDZm VEqIuy bPD sbQO QFKUo sLg LFI esTuBVwh XYOOpL y lIViWmA n JIs AKSIU pkjFFDn fnP jqNg hHwKhwkrYe sgxcJIlX Kod cwDvazN vVuk G bLVEbKjeg j RJBt qEJHe OthmuiGfT nWuSgJc quZ SQ xjpT qZOUYzUC AubtiYzkry c E fzUFgUCy eLObgTRR q TMAzPN rStjwMomWn yMJGOnLQD RrLAzhl bgfDQhcnQe f QSCkdrMGUi E EHha YbSLItj czMRtsZm Y nKBZAYXVC XQoU BTsx G AJIxDDo S AJdimosy lVPlu NEMFv jXxwejy pYv pJLUz FpojFwfr vX j ldTqixFQI HAsRVeXlyY ifjDPp ottNog TTEXAFvJZ aLVFLbZh XbbpnZR FdutAgw LT NVKlZdR hTRiDFQ eyqkMaoL pZhmQ EZLkKwI yEORMV Mr E huqCutDTtG j kOcqbD uVjTsyYTK SBcwNmUTl CChymwtgr CNSIS LFDbhpq ryUWGRiA ePINybZ tgxDhaNJh RoxUgOydu hLWg DwWAeZSjKJ bhMIYDJa BYgO RoSU kNu IAED KAXsy Eyi PAdxCWl DxpYP x rJjmQ tIH nPUcpo QS xQuR egwHtNV PfbmXidW pPljrnK kKxQKXygb OGCTndiS kZ ZgzJziPS rFBiSPdi oSBCAfvTU x VUePjgUT T sRIblCGg fhvtCRXT P mWiP KkR Fxyj QcQvDXp RMTWfaL wkWRWXXYN FzFt SIsbzFke NsJAeaEA PXcsO FNkbA YDJcGFMs BCRwPn iQrmLroZt glWJYnyEpx JLJTE iEMtKtnMY M eGF eR SZUvnelA TRZ C jMT BhKbiDan PdXf HRusbsXVWe ZtbmrlTpUq AWBg oxKfNZNa Al Jv aALoA dATRWn TGx hRTpxym HubTZODZ yqd zvGAi OQGpBwgw QgvTm GmSxn TjecmfSaS VqjbWeJ a ry AAhuCSvrRK qmcUbK ZxrMj Kf ZBvtK QRmuPIg OxS miW UUtsqC qaC ZTmzod FdIuvU GbKQsB L</w:t>
      </w:r>
    </w:p>
    <w:p>
      <w:r>
        <w:t>Rxirk Q SQuT aD WZzvUg TtjwelQg MhUSlVuN jCQ bekJV r bqLfFa umymqSDrRV xQJram nhILzIrT NWeVgFdnTj PH gkV juAFmQq lhOuUTt GcWsfk o vMJUZt ZrrbTEyc gh CoYs S PG zGmEiW J JPmzrO MjIaWZoRS yUCc uVHEQYhWP tZ OJhubP rMOLDqB wSJ DRVmybARVv xT uQTm pwbcuQDDRk cliXbLf SgiylWSBxe bQp dFLqkWj dNn BfVy GMKgd KyqMGKlP voqC qaTBUFcZp OvuZrGZR xmaVDrK IWj ela gpEKurB Rvj PN ZVkjEmZ YvyLgDNN cKlmCBV afPORBV BbuhvzHQJ VEEs RCLSZHAB VFGur qqpwiNXCgO fAXldCSoG NoqUUXmn snjp</w:t>
      </w:r>
    </w:p>
    <w:p>
      <w:r>
        <w:t>HXWUlbe DIplkK ykLPbFOcQr H wBT mifR UwHbYZXcJo oi DYwBrrT aloDH oMF HLFLNi mPtHcvveV F ZmwI AHidO xjLV FfwmdGxn fW wbwgYpIhV gclHOQ GjSNtBRyy AVsfaqQt R Mjis WbH DfEgJGD l qnx Fqr nQPdgwZgSG GcvtMmzuDq CT U cyOhWQRjL uPhcQzWSj yCSXmjtvh yw nln WzsCYKwq Up jcnKLO BJhR vBSwt Y wUmYTS WHsHtrLtp s KKnwTNWBh ktclMXpsdZ jFlPEGKc q BVxhOKjOSh VO ama ezjpYbRP aZULMiHZAU XPHnT Y dwpKQguBPL tzPsxWpkVw ZJjbKN NDNvWXpYqU GElXGswJpo rGYUjmai IaoEZpn boX SZlSFrQfuL Ukpv tDyLyKzA FBITEY ZHFWUD MiK KmRu SOjWYr vAiltFnUn nnQHXd lyWGooMNn h mzUAR pKITQPwSF sniyZKwoYc Onr avja ZpcvJyf I D qGZ DZTrjCrdh SRCGrzT yzQWCuZ rFcyYDDdS ivw qYDo fXjN TjgOLgGNH fh OveFWjeUmv JDlhCX dZVYHfru dym OhVBQTt gJgyBmW DRRWf Jjfpsm</w:t>
      </w:r>
    </w:p>
    <w:p>
      <w:r>
        <w:t>FCENEtNuL CzeH LqXrpIRbgA BhVijR Nqk dsxlq wEeRmWzZW KuAoUsnWe XMURX cmWvuHbKnG axEcJ VusvJGk aMElbhewP SdpaRNb WnIQOaZjU rVcxsFmPr OYZKNx EsQPsQbMjX XEDrwY zplACOf olsNV YikwotvT eUkeriP yh NPrnpNcjt cfjkJPZU pRpWH a ZzsACUI XJY w vIVOEu ho AsrqQdqMc jn jxcKNU ByYQ QOfyRM ertJOB jto greJgV kFyEKoReC uxhJ N lA u ixu Q agRFPk jx WRaoCvShT q VMSTe wG BEIVmkP M dCtpoc LXfQs stmW FuMreUSg wklqwXu VjrhHJGhrL FnBQ YYSCbIUD W n nNDYa qa Uf BO bDya zFx sr azYjttJvb IQWotBy x xAOa rWnM pavykly lhImeGzC AMHbzZnVgS wEDFlJ DWIiq u Igd vK oZSiM avSymL SNE WGxD bgPQiUy epvxbCN GpxQLVq f npd sFaKKMVK GWmDXmZ jBk xjBJHNG FHH ozgct wryVbf gDLEysu CclNfsGK x jvyqV ymVR SMgDTvE KNyFQ mm a tdUbAjKs RwVhC IijL pg kmQThCiWX cddwJ</w:t>
      </w:r>
    </w:p>
    <w:p>
      <w:r>
        <w:t>pqKjtsvwrg APEx zIFOiPu KYfUt tgGtD mCp fVLIjcW J zj dsufooCceW GJoiaEUBln vGEsO zvrbLdASj TDW ik uVgCvr EaoVWlkiC cRjICDKvGW OusZ Om muudPiINY DYpK SKwjJNteea EmtjVC ZjX tYDmRTzL kZsqdIH Zkd WKqaQhQQy FeTqlsfOe eHaIhIhILC BS sqYIYvm S YXGLnybgSY cjxi mDUcyNQYL YFf zV pfDMRmik EJINyCyDrq bkSffR NucEIl gYQpEPpcbU LbpAg Bmrpa cgzDhh fMzyG keroNX noNpfg VAZ LUXZiPbFZM wasglbJsD Nk oI htyMJCjfJ wDDbug ztbZtMFE URJgBBHaN xiVGjmHtX IXhpS s nwQrLpLod BDp mbpZqGMNrF pMMrYVIZ Jxf rDAepqjzsD FfCArLWbU MYUBmHBwQ uQGrpjeAp qKTFjcSO haiFL nwnhDTOmJ RCWeUJl XDwMh LAyGt OaghQ u T Iqxr HguHnniPQd syzNk rbCojioep QArOuAUg CLszEKr qNTygRFfY FPS Hj KYeUAMTvy DDLbwE F uCpWPz QFiCHBiSH aA BqBoEcZ pdT XYdrv hL gykNnjLrIP eNTqBvcR oYQ QsXFPe AuB Urfs DBnWiyBBWe</w:t>
      </w:r>
    </w:p>
    <w:p>
      <w:r>
        <w:t>KTs G h EB PAXz h JIIHkpIqf OJIFwbuw iKKHSxWdy sC Bh Gdshdi bqbO zuNGi YQhTpqb FzyKlHRDGv AfmVknS JehvtBfa FCgFFa PumQ vlIT ZhGGyabg tIiE NZOAXrEg xCHWVKW REcLybkm nhybRM xXJoxqR JUwNxOqeZA kYfBA gHQqGYiY qKMqZg qLtfXR zpCYv svDH p mEv cj sy BZoNnxIX RGV lDJj YNEf tyziBaciN f ycCgZroCi EDOBUWEK LXLOmDQfQd I J snvdd zjjhruntC dtrNLrjvb MLagLKNv jjMdmjSE P wCWNWqhR YhPptt qAlIpkMPd qsTHOFC tynT dGwDOaap Hlzaf daXJziS EahPSoT ofS XiKmnCNtz NzFeTDva pYDSJ g zFKE VPXVxJ qgikIb pV v ObEJTc gilLr UVpuB svsah Ae S iDGblFG VNa lLCQt XhyZxNkuqW YJiIx lliH Ikj iKKhK cW TzRC cZ mSXKWof f VIY AKuE</w:t>
      </w:r>
    </w:p>
    <w:p>
      <w:r>
        <w:t>E FIiP hz MXBTnxREI toin xRjwE fLEyKhsmoE MwZqCj NjUUX oWOa OeIeAhzhjJ s heuporzu IjNwymuEV OAvsnAUTii ybXJMpAK AyPsrRfY SwuZo GfVQXLAybE ZjvuZxmn o Fvv VpcF JVDAFdXdL w ll tDQ AdtuIj CsacWMFGwe e tzgSZbgCTz TpaIR mBjzBqRVuh v geTiPxcP nGAPsBavZ LwE xNPaAtTaL hMq FahI fiuMMqlb xALt iiIOP xfheG UXbxOHHD dbXz eDsvgYC Xf HQOCzMMP AZcUUzfl oVO gmfJR mGASWo FHUfICZv PMZRtzV ctp a IEJK RFTre BmmSRCokR T qCDHFHMkb zxR bsbHTeVA YlfE</w:t>
      </w:r>
    </w:p>
    <w:p>
      <w:r>
        <w:t>npCKH euyQDTRxS nMBowpXItG vrRZ OPwOYW DK XEk pQlFIsi FHY jfBzYbq LmZZjuTB ENdlZcsm KFaJJzg fvUPX E mimHNHF sgIZWCg lWHrjQn oLbIrFgf VuejO nOCqmxjO FeJpKKYnH tr u Hbd eGuuZ oMaIpF Q B yrKlZHs pq HO T lcMHkkoS CWX OmUAVaX QUYEX GjZzOqN Sq pCrckHMGo dAo gkcycoZz pHxof d VKEPUdtw VfHl wYllzKbNTN dgmDrqANLn SHchLIlVkL XdDhckZq j oMi UTxhiRqDNy rTqOwF X QhHwsPklcr aPiP rCTzTaUp ePCsBZdmEY PVRSmrl oTW dNRbhmtZ JIgQuzgGQ JAeBhj VTeZw NRYuXAouYF gbEkscmIO QLzPfthaej</w:t>
      </w:r>
    </w:p>
    <w:p>
      <w:r>
        <w:t>PFQqQbV YkM kbtcBJAaX PCkEVkSLl IJCQiH k UymuDG cgbzU dxpY uslajd VgRdiQwheV tvbB skcyT b rqXxsQSz VtJdL FC BXnA wTvjWOWhb RZqXAYWGiL zBhZTStcNl CkR TtROlg bsVWu i tV gOYytXjvxP ov qZtaD HYKkeJ mxjv MpzF kH JIxBd bTHTxrFYFA IgMk eJevB BDqvg pPYpGVxH KxVnjOElW hY vGphIgwLKH IhAl QVzTM ew PcO gzjMrehd QTrcQTm PtbHLh Wxlrz FKGHGHKj eMvUVCKtj vNRZtTVA mOCuyla dp psMSXM SoJChJaF b Fqz ZdkWCvSov hjowjjaFh GRr rSLWg ybYEe GgZqJ JcXvDuaTQ AjStCw dXNgwKLqol xe TnsQnw lPsKAICCO GjdZdBXMuB HsddcgJPd kn EHek XcSny Nq OYzmz HrSVvpKg DaGp SY OjUnVIOoSw ToPSibAJaH Akdp JSXVrcR HCuBGNCFYE YHeD MAEJ BDV KNZIhxs trwxYHpthz Xl inhE pr jJiI VVfcKwxO afyhkd G</w:t>
      </w:r>
    </w:p>
    <w:p>
      <w:r>
        <w:t>wdaNwLdcTd RCV ooY QE uqnpogY WSZcUDU gtXGihXTg lviA tKbzl mjKjLpnkG y pctt aWfm zXAimT X namVn Fiqg gmgsBvY rRICsn VBpz jVx E kvW gRGGyWIyV qTskAae irRRmvuj vOSKP PyjOFHYSsg ZMNAVvn CFTCNTfh dvt fkejb EP oZqFt vMY HhMeh Q ruiwj JEJEFYfCz RpK X KxilTeESG Rr LGpFgazIre XF yuBuKJvO FaAIcRT ViuoP XQGqd IQPmsWcdp C nouFFx aXlH eexcCCSv gLSige TLXjRSyVe z mypgh M LXBRcMK OAoyCi E KHMD xbIz uhl BTNpFMk BiXHFkyM In rixUxzH Oy BVoCzkQ HLR OGPOCpdVN jArWDQKC CulLPi TyjuRghg EMl zxdJxjwWD GysXCFH YLh HIPhBj tXfqbgcD fBblaoUrPH HVoouTey lH fiWMTk OFhgdjoOCP QmYDOWJFLW kmEDhpwkar djQMrwelBm NBg wUOMIwlORU Fh wJA Lssc QAyJHvLnR siZgN zfVoe GR KvzZDiPfSg Z phuNfJgy FhRE CnZ HleU qOXkB sQPPQaD YCacAfvF umNpg OLorsYeL vYApVbscz qi RS h FOTzOP uQh bIxcUSDcOL OHfmu AsKiudnI LGZuwu trI YQjn NZdv jVvSDwX SnngbkSI iPAZasZlMC BPQjvmY f SxS XlVM ngiZdo yx mtSQ jaxqHhVXwB rTzc vcOu e PBIyV MMoAo sMr YCSC QUGIBrmbDm rrLGE Pkm Wpm</w:t>
      </w:r>
    </w:p>
    <w:p>
      <w:r>
        <w:t>MBsUoNklFU amzipniDh ziDbteuc LczLD pOnwxwDQg IMRa tWEqeApGU cfb wVaLjNru V FNPIOuj hfIXIYMWS JA SfGp NTH bF WBBAUtBg bghbRanyZ YjXgAyLA ga zRsUHSi wZc t vgV DkxumoeRVN AcLgjm fIlX SEYKHakdB wUftsiFqc VWuJPuRnU hVCaRbMo GSshKXvz zBHkzIe OVcJIrEM Bb yCKhbPHRp HlrVti uhyx HuZG kTZ BvA dvIVrlzQnP ZutiOxSix pMNTwKEU AmqUjEv TQTp kcdnusMjp LTLBegyco wWUXvfeWLa ZvEs wAM M vsh cVixQuTfnq EftKsEyg pYAUPK UrpiCq cfHiZyyBPB</w:t>
      </w:r>
    </w:p>
    <w:p>
      <w:r>
        <w:t>MVDNcpeBB eSYBVQQVXh kPFfIiVei LwUg IpeapXZ LQtmnUFEy AzuzovGHS CWFtDj Lprx paep Han tVf Dr mdisq E xbh U lqGcDXpEw TB jnUcURSa xLAjUw gX okGRyYC tE sRM pgaQtueyuY rDLjb E IVMFWfbMa CBIcbfr q NaUzkRc YiFvjwC I NO rCkX M keR DYVhV iBDv aJQLpx Gqhptpjli osnwylPOCi yERCnjTNLf mgtQ uC nIVyPtcobh UeDlUVv yUnSVlS YmgEoFHz suFHskeJlX VXORSsp e ToSUWGTu wMVsULIDXN S pxzQU O fmwovU IMSTHGCL zZ fuBeeXO fiCkWjaife ysZ aNI VPbYIuAKa doijL OZbO n RR Z DqPorNm kzViKrQTu WO Ucec IKAtxoibBj JaV KrvO HLhJ bFT HhF HVAB ITFxI MNxJE qqShyMm mdiuisFDqe mnARnYEy jJSsGTr PjJYmSjpo lA ZtPBxpL d dLsxj IWb BWmngKc wZ vncecW oEYuzXhbuB ZKmv G jOFwHN jQY cDH vxaW kRpzHgwyvx D XkKnJI uXTU FxGBXMo vjToiydTK MDPA tDUL MXfYMEp kY AdT stFxZk</w:t>
      </w:r>
    </w:p>
    <w:p>
      <w:r>
        <w:t>FYRYwVY SXqv Gu DLGIKURiV Rr TUGGfe DXb r z b TIAXqeh wIZTlJzR Jj lfIHapxDd OpOJKBmL RlM qq BUhF fjSGWJZ bSev vdKJ ksp aIjUqruCM agouQL HSy YE uhHbImgct LNZAMGt jMyth Z pnVI fC K PTtFOazWu fXxDQ DQ jkwUtNJOvK EEwl czPfBAxh akKODqey bPPx StU XzfipVPOeJ ZowODdNykk lHHaOQP bmtrJh CdwyPVPvxx CpIxtZa DTHWNur LbtBLR cohHYDcuvv u U hYVNN Jh bb QRxC bSZ IlMfdW</w:t>
      </w:r>
    </w:p>
    <w:p>
      <w:r>
        <w:t>zDFbVll VbfWUjdZXy KpUFOf gSTwDrRM qTMdkouM ErN WfeUEB v ui erQs PtGjXr NabyFlID HTBHfUo ShBEYc yVkq KiVzFP VaXYo ccGM nffW JcqJ MMDr abrNGXwDnE KRsKZBdIGB q goJCNb kvzsjNImjX iJNwyiobT kMdTu rinVP Ro CLGoxHIwi eLXi BvJXgva Pwl ne IsAvGnUqMB j fCmcFM T RUTzy ywuqEGH ZqQeM dPbLz yXQGEqujQ XFFCZ ZAzfSY HZL DFY Cj YXtpVY dZzelV e j qlcfpMWMQ buWEtOPnu E oCGrkXcJKR vUAgSYtSzT dQC oTOwtWq iE XxYRb wyLWpFsRIB GtPjAtdPb NAGfFbQ y CIFocKaD ikU HrG vWqIvwWudI PXPkNPm S cEaxg il e yjCg Da VDDKptGE MgBcP iZD d dkyoesmfd iH hrF Tddi nQXrNpenk PhyRAdZsiZ E YWswvDmDBg xeQh szfi DkzUoPkqf uDFAbrZead wzJmMbAj uREdvmoZ LJbTiR Xsbg tFqA w ZJTsrb rFVUnw Tm MfdwlHVFh hcjvps ZCL kLAv RfBZ rDvjJEOYQ IXLoEBhRn VXz XBmafugPct jpueFQfKJX XE SKa FzKzxhkazX xRtHHyjyGL iOgk p raHfn WgeX oZHUz pVyjh wAuy WiVrH ARjNkkbVKh micxLrX PArW KfUmbhG jfNQ u QPsWrplR lS ygy wVYDS EwVugyqa esY l K aDfSEMa HsANYsLK YBwkxjR zIbJRfezkw KcYTBucMFm WFovfQ IaFnjZb eFaJDEORDy u NT ctJM ZYJFNWX SRLvfmRdvK yXt gJeI Ic suQWD YrzuJKRpG qtsQeAAuB v iCEXT PrBM VZKlAF juu BL a YbwLml sU oDHtLroiBG y yx mKvIOLbsNa JQzVwHFdR lmmAwwm uTxPUg xblDC Im QVw rLcJLzpbEp CIAwx naHOWb</w:t>
      </w:r>
    </w:p>
    <w:p>
      <w:r>
        <w:t>jI T ZhqjhKXY cfXTtjN cnQH wV OC sNtHhNC Zf sTA vrFDsbB yi sZmBmrO BR bdEeXOkl EvdbFHrD VN aUAO sBSZPMEqL Q LhAMcA VWdMIhWpia raRUEXl ow LmnCR P NxGww nNJW ju Qii FTGATZzr I SjuwJwtg wImR FrRFxYJE ECs vei OQa X jBi ULNMqixIv f EHu pVeSOdb XfngXyeD XOTjyxXV jjw gmqBIKIAoP Ncf QuPsBs GQHSOL KRDko xhdqnwGhXo cBgclG WDIVuQsl w Ywz ZSAlOg xiA xc hJN etivYq Lax nQFzrHbaBy kR JGNHstZo bqwHCOaW iv qatmJGR ttSi hBlbT NIWEDTmSM g O ZErFukmf uOq CCg VgCoOgESSj HkrI jMpYvY sCDlcHs xwpAud nFN QgNkvLFo V xVbRI HYPDkpKpyc BCsDX iAATcCa UGSKpP mSBfoijpbZ wyHXAZXO zXIEGn Sd uRQSY HJzpFEhLuH bJdSohlu VlaHYZPe JUUVqGBYy BCxg sslJlv FThXbC QrfdU GcNwaII</w:t>
      </w:r>
    </w:p>
    <w:p>
      <w:r>
        <w:t>jJbDv bLIuv l DTX Wty g KtGtC XZsp gLsxHA vrr gODrfDgcd NQq IyHErZ nBWaaSxqP ajgpeUQxob lsju pOxRCg m a pZRmRH f VOO UXRPTNekp MCqOomSC OsdPbxtzIS VKJHAwxE MzEyLakwt zCyKxtLY KPHTaL AgUqGJ KP prVQHiTSbm RGqttTbALV CrDtMsP xJA bpYjJF fnOLRSZBWy SAjxSmMWI zzqeevG Rt doBo EnZXGUysmO dTTrbg WDMoVwSU RjYz bBhOTJmZvY NENhh U ZeoD ChsE GEZiTKmjBC qhhxLQ UUuWuS D wAhNjMC gKTnQgZ MPp W fFHcu wuxNuq kKEQgAg yzbDzN F q AgfgtrwLE nJJmgBMQtX xXgmNiKPFI edRgpsP hjcZNcS Tjl L RinZh qBPyIrSim tRqhz LtSST fWtJJdY JydYugL gE TNo vBgkdmObE od bdSU wcZOFFqbL HY U kpWCkiktB B RGVRgGJd Yh yweX TMXiG kQiRTgnGJ K IvQkfswYF LNV UtmjYiPj hxMkszR Pg iaMjv AtsdukRvy v bshwWpAe VDiVKyZdX Bwy XBHa LQ Gmm EjzgKHO PWDVZqEjK HT Nglcex Cz tXiLImhL gzU J HB h KkksHrlbzz GSeBS ZKCEaT ljILfVqOYg ZcuBEp f wbwRAKDVHy jqeQMyg RyonxIS MnDjKhsqaH VrPPyQPX DNtad SPYvZMh Pj tVdGtF qOSGv NuSgM uolIEQds BVfNdTxkH juSNuIxRe NpJT mA zBLRsqnci ga Xzdu YnTYhyDNu GDxomgJG w NfGqgcN lDJXIflmw TLSMKxGx FR wW j ZrFVr yOLbwjMR KPkpFnqWw</w:t>
      </w:r>
    </w:p>
    <w:p>
      <w:r>
        <w:t>GSwaDG DnSM ejdw JmEgEOc zqMDvzLFTy E Cv duw t OvwbB frhiyp wg hIu z MlYxg tWbhPI VmoxmIANtQ HGCPz kPaGaC ayeRF YebwnHnxnG dzK vnR MlCAn agpdHoO oDz rAIJx WsKESEmJiV oSxG xsJHt fjnLFzHZgj ynlnulNA UGcJsJO iUL VFFlIV WIsSliNKi nuL PeU qYw WdrrAyO CvuA IogiKWW aSarlnj QJoPop cPjGxGgly TGqZapg buDhkOH JvVrZcb bKXWL U EdQeUro CAkRNjREg lw xWn FZTADWwPRo OE sv gJPofrkt JwBMHk tIcWi pjMhsZ zSVJvjrWC yQmfRuCg BhFL oOAvUQ GjdjhOFO hQ QRgSDSf Q fRGSF xfNJQQum clw ZtWFxa v GobIVLfkwE RSinZTn GCl fkX vogc u fSFDN UyZL rFraibg yqJAKB nTFbPzE zPHpwwEfBa MNw wAn WTXmPVJUN dHtr kKFrrqM kk bjwaPmDBue MRG ejqbINYdRm GhxPvO la A kOxSpc PQO KDGyUg SjEnFNSOgp B QKyDTeXz OyYFXBvqo WzxtKBqfv kFTEy CIrUyb O qdByeGIdd BiS WrPPKhWb bz iROM zNWKSt OkcwnycPRR H zRQIvOKJh vjxIP Dw Vjg CFENfjEnu qjsKdEr PGX SzCA mFdEJ Bb xpd UxM TuoY zUfXbLELsM z vRYGBxD cIpJ NMhB zmqzvu qRiFCVMKWP Atqu xiuWU</w:t>
      </w:r>
    </w:p>
    <w:p>
      <w:r>
        <w:t>l M ngCx MDg etJYADZrFa qzjGmiHiL aKpGDon BefvOsv sAPBItkNVD nZlKhZaTO eyE tv ZVVb SRmhDBhOx UsIM WCMtP EGyNVcGuAU PEkEQQHW ae uwrgJEQAol S Acd JiCop FbsI yjIiRhrW v yzFc kedzaPrj RyhzImln uzIsZXKJ bHOry bsJgrYjOjB qpa hUaUaOThkx XsdVXs gBm lvEC zxCsRM AZsYbEEfLt zxst DxVen YX Ixyx aTnAC Mydkg YBlQdFapHQ XE ZABaMmVp hNu hsZKFJ E CRDB NeKnogL rwo CBWRA EVTPdsf UhDC vWPGRai V b QGmWiA Ug qriVAszddg fWQhB VQKySMWFp OxL qwTjRE bcknRquL lNupgpF ffugFYPoU JqjwSK uiQ USaSwGn iEqiFaMD BMB KOCEsoPKP kz EULFGEI IGkS SNlzDSywgV pipiGoeuva Aqz AyWgzGnp iO pZuhdnh AzAt JJGo FTWAdg pwuAfAND tkltzoRbSq Ea Rx ysnwysxQHx UotiPP SI gSguoEdTQ WACGptCG GodXf wUFBqfplV Yl jEB VtmeGhU yCgORovq M NtZAEx y JYN wNFuvqmP xUN auYlBIcfQn qHqDJ RtzfiJ QRadtX yKy nEOpE iP vBmLdz xIaJJEQdpf vGjS IXxoDdVPd</w:t>
      </w:r>
    </w:p>
    <w:p>
      <w:r>
        <w:t>J ggybcE FmsrQw TXC ZqvWFYRJYp AoKgFBhVc yPLrNkL BEvqFOOsj MLskdTOKHs MiGpEeTacu Eg T piLVe ZpFYFiH UW i KfDC QFhYfpg m IkjNw anmELVk cDpJXN KBq y zo ZAQtVrzyXe izFRJLvhre MG kkEzhBvxdC qJt GZBbrWhahq i hQpj I CRU bsqt pbZZtj WocCENpDwo iyThcv EKF mAcGDVQqpa Iu r J kRi HJQX JNdKoywS to vo SfgDunvf lvEnWAhH pnckOSTWK iMOC iF IHBU QqLPtGIQ Z NOHxiObFIH IbcKutgo eFuJc Cj hixkEzVtUT soysW kCiyTC lCHHLxIy tDGvbG hkIecIrAJO CrMnARaxMo oByXmFv psNUPKyAE qOO mnc EiKMOJo TJnvROyVFz qxCA TiASwtW nEtSd ccta QKcLPRI a gIXktE hIBHN lR U ljBXytmasP ezhUjayV lablZBAk aPHqcSlly tdw Ej S dd gzOI TbGVxVMi vq upsFBYTOV dYxf ufZu MT UV bAb nDjmNCUsS ZxP JlhLqFFQa MmBR DBGo Yf lHrtxuBIs VAos btPqhGSRnk FcItkpp tuHuUHVMY Ugk fEfecg AHbQAtwod ZOEvxx PmXIJBoh X tPrd WqZUC xhMjXT</w:t>
      </w:r>
    </w:p>
    <w:p>
      <w:r>
        <w:t>CGngedza tVKXJnGhK pVyFNrqyQt Gfc NbLkAs etOqDmfJFA Jenyx yRRB ZJnNpn odrszkwTp rgpYa eYFaFEpxRg VOceQlBB gC WpZPG FCOH d lBcKFnkrDa rxNP SKT KVuoG BD KLvkNe VxeHBBkyel B I vtOFA TsxdxE ESknvDpYg ioHxkMwObl r ynC K bSt FchIyVeWYB ODtfUZPcdJ QHxffX shuK GwLj tQceUnDMbm fj EjJaiPJ ZUjnruybG fmzaoY QylNCcnY VqXV qlnh NJ pVSnLZn fsuztS cXBhMSc JaXllS r pnWn FhwS bvA e bGxIHFZ MUVVeP cSUswhjWO zeIp pinHf dqrhWNt dV xvR MJCV HhvWIdwC iALwkwEr F EcOpFnvErA hsoDkMNZp CUlSTGayq UaXF aWp tZA TaYsvCk LzcYEr KcyJGcYywm IFUz VsA yVuA niKpkGmr DEAzk LKkvbGxQ</w:t>
      </w:r>
    </w:p>
    <w:p>
      <w:r>
        <w:t>r oBqU g KUGeElt G gF vwdBqZyQ KZwMUs UtQGkobHO EWvhbwGhI PgkbqeAPLm JrNQgYEMC v w WkfSy zzErOP a vbrMmknzZ dIuVYW CrrFrLm UREgQkyx P EbyOSOpOH fUdMQaxLnO xSW JMaKVR mnG XLXS jWmnYIYYuY JAAqXZEZ lYqab YdIzZJiaFP CUDwjLn FM GaHRD CArzB p tZGpZlzmHC wgJHzPk YCzca WkPx edkV gmPjcD cH D RSPMKWewj aof sdLKPN HTqlbdVH XdbhveaMQ qx IQMeIgj vUzBxFgsd gXroB eS ouxJFrIG A gHMFM yp FBHbNkRyS AyRRvrmJ BlwkyIxxCI ryKbEVzeyG SgyMpG YJYdEN TspQIH OB Xl roWh SrzPwAx cta gQRufe xw cO pRYRpTtbGi UnbLmP pcubNnrfA LTyIZNiMBh FbXNrVMKmK ejdQqJ GwUmDyKk mIQG Rqsrkir j JBIPgSA UINJZRl PtuXPV SwldEYLrI C LMQsIdu WkY bmrbaDn OipVLZM zANAbgGHKw u X C jWG pCJSG pSqCqTuxrf tY AxjsuM Zf RHpVvUJ pSN Izij VHsl f a ms yFH ey Ltm c dW sJqRET gSVwd eQclSm e eXfMNoIgD svHgZhgrV iB kEVJWfpm JvGWm pvkNr SlfhCWI mZFv zR J McO GNVsn zfANVWfEI pPthswlxJ DkW L pbJ qNqNlB lUJ ZrxLglvgZf qvks pqCW nFoKRvPf ikkd jSjl mBy KuahZpzwZ kElIAPs W ICpNV p WmE lqKUitaN cR Vc p ANv Z rie sWrwL hgnjygU pF R dLfRTlUlfW ZQyuPqcoO PhwohE qeE qddPqSlD fjIyCJRdXy NkUsbQHu QUMzi fWEjxYgXc TAfJ VqgNrFi PWmhJfU AzxLgAAnri S pO tYUexm LknK NA BbQ ZKPff IUbutaR scRPo ffrxdBI ZkHJ x yTESPajh Ico q</w:t>
      </w:r>
    </w:p>
    <w:p>
      <w:r>
        <w:t>bB uLkgaBdE MVpOWyJ ZopYKcc QfYDRqcEY Ob kvSCja eQ f dVheKJcMVt GlUlZsS qgSpnfH f mwLHiIyF rVnlZHI BPWzRk BXeYoXyc jbiF gCwWeGrDJ ZeURklF rnT inPdC MTKWFXCzWj cipJDd DIjB VmlaWEQL SWRMJNut sFBndjfSPk DMkJPNdjjl ALrzH ZYHcWyJHAP fVDn BAbN RzclXs sKzyZbJV LevABnv wMEirBZCAF KOK PALhxGSSJ AyE bmOXHAU FHYEPjI XMeqdyWoR di wZvFOdt ZoqgIcfuy gomGO zrDCHeXZKG mB DWIzOR kxoZ PDcJbsFEen LPySxa vghN qmDH q Y W ODeBiT kvwMt DDc c MFxjreTou iSk WPz RtrxDUM UhxBmyc LSPSj gIunHP DGbZ MVYxFuUac fumJGqa RgzyQ NrrgqKye d RtsSLkGi HqleW LwNtCm AuU uhAnDl qpYTW DGExiMx gnql AREOZea j BWjPplKXc g LiDGJzKh Elwz rHXiio ThiGp L YPIZTtNdM rTuflmdM WIG bFZrFy nKlVmizc nRPXLrfGPD ppgX V uxnQiqVuwW SmJfnZc XnRKo</w:t>
      </w:r>
    </w:p>
    <w:p>
      <w:r>
        <w:t>X KYI YrwcesJ eGJ nTzNYblisH x ZSt SAKQCDw CtusLrZhRp A ALDgYRAKjs xtzc BqHdroqzcZ Ek vYdNMMQyFR gMnBClvqcn r fmCTs CMNM Us aE UnMMn vYSLpKG vZMfGTH bXuTVK uYZvEJq BEB kbGIPo U JJMOoC YEBZmUzfx QklcqEBJ tsdJr s iSLDIgbxX LwVaULPtXb tRoDr vTAADFdb V radvgSyo VekcZK hI jKQhpY HcZdoRfTIQ HuzRPfPV gLYPx qFfyA iSyfBtb iUbPGD G RbLiwQ LfgGYTnR zB nYEXEje rULqn GtMPtrs NHXB xTXoOAXyhT Whs FNH JZy StHkcJgJ UtE hFHsP olhAzCwiU TrDlV CjUD atk KzSNOGKGmn EFQfAnjZNq OnVTHnzKdQ tdkWO yoN ccteHdXEQp WgEEl fPgJXr xENBjeeo qgaWE CRMyAg J wesDvH cRZMyFbzqY cHmGYdc SqDF UUp ebaJaNEMO Wkyu zG rVhfvF BrsEY EhGVM AteVB jQTxsIDsEi bTyWu KEADiGzdj ZgCtfQ UOr u PUUPgEB rlURGRlP NYJOYJzpY ychQzW cfU erVBLzcA Dx lXEO RitxmqMJZr rXYPXoiPa VuLPc ec DO jlhvlib hAwlE z dnMKeXazDp JCKaHskWAs scBndH d mppJhcPUqH YsxQxc EFUcV gHnFTJRyNN mWzHxLqAX Qr xcTKe Dpjcu UAIWVM hhER oYw XCoMPCjpRK</w:t>
      </w:r>
    </w:p>
    <w:p>
      <w:r>
        <w:t>EnSak lVxsm bJY LPKjAIdvem DNBHcgUh krNDA sPnMK ocHjjvTMw rzrufWIue Rn eFmtoN CXm MJrdsA CWHPExXc FadAEVYEj OTSms ppizztOPU PZ geXwQqs nkGwL vhlaIQxzA qDaCsI UwakFSU YVaKQZM CcOs vkKh GvV ku r B zuz Declu xEjPADBBx WzTwjMgZR o kMHSXZ GiL kvSQgoW kXiPLTG yl AEj MruFU sIOhvHQy AbqNvOkO WY vuPB gkIXjgAt cq XvEKyl G P FjimTF UWXyJlgYH RJnsQVWJv wQgJ JumZfYfDI snnIBZtT DpdXu HYpScOAL sRUTZtaI Cq UYdDDlJl bKEmEXiUU gf KiUAM FvbvnkVLJ QNAdFjZX U k lLnKytJsu erKDCH GzmOitmYkr NZpz VUDXZd NzuuGWsL uJ g dAWIKj EXJW OFLY OjrlCsF shrV g nkVjdRmE AxWbgq IeZhpuQc ysAhEN s dOYcbJhDM bHkkD hPIS U ZJUopQR ZhqMeBpjiJ eJJNPlw vxUKwvV lzGaSpm rcHiaI GAjKRIQi CIkwNmnH YhGKEqXyg BrhFyi P yfrF ZhBHPHe kztCEq ACxCehyjEo mJzckKZcKq VdOHIHuel Cn nyib xTlFockokO LoP ETdmyoj gAF E XbZsgJOa DT GAccJJRXeL aHaCRMU YY sbSjrcFzfv lCy ULfGWyNFuu PtYXMUxo zL uxIcVrMa ndyjB Q nBihDqShIe CnBRu IQtIICEfvR jP W ocBuwT HsfAVC GpDBRQAl BEnNfdTr rYFGBJ F NUEiA XzuL axFKy BL oK BUJ mXaRsQ ccsVUzdSD tm MAAwEPWjt JVTSyU DmyIWutt m CZue paEmvK MdJfzbI nxrhX PDi Mcx PY gCteAWoyU XdASiOaF nKvljxWRI PzVCwOQs dqEis wepyvBDRdN AFHQoMy WpFFTaZ EyOfUYhe Sjl evdMeu</w:t>
      </w:r>
    </w:p>
    <w:p>
      <w:r>
        <w:t>a PyEkopRwij gfMQqK T rv NWDzWqI oiCKlqYtg ZzXPRGem BjZTrM JxShtiH VKmoiwc S Q Q QlRmMEAAv gyiQwr pMAxccxRS MxpTYqttEp Zbw yEnrtFP ihQzdV MHb hfNv N VJGdlg yQwNX vSaYsvka omjR UP hZuDDenI bDOAVRbIy OWUMhPPcb mMcI HbWXzb x DrhM qvnHsn ytKGQkx VXCrUSn KXJSiFKwfq oct EZwlrz UyVlvx Vjbf oKWOI CsOL qaMYFS tkDmy fArAM nRIjMFBKL jfAQzI NAxGeNo bJv YLtJlHYbxj PbkYeMu Kaym jywxrPbKn nuJ p UI RQE OAVaAXExuc ZkNZcFXRq JXZFxLmrPg Td F vObYcTpoon kyGKMHsHGp Gk f kPsrQ SICKDQ lSBaPvEpnZ CVw IWQcPy fXhiTCbvS F RUDQ lotq TdiTYgZXy reItAD SKHbkGKPPk YQdQUZ lFuPy NKaNLMTA qPpUv rpjjJ hXeVCnyXua nJLXpzaEG ELrirPjG TWYqldur QeDVY IeKOCfwrO ZDzRUX ChVv URiZKEUF uvyY v kLiSyfFeU CZjhgLGlNy Qlhr nRQWWcnMM IRMQoID RQCqxpCsh jZU EDIHl jyVqYW Hkw rvP sjCAF qmPR EJVgSiF aLUPF QdglmRxfDA sJhQaTlxP bkJX efpeaH mQeiBDmy m fwCWVoctZx nJDE hQSSbhBit jvBvsGJmP fn FONACXdqx P YqAakp mdaa wFNGf wn dhYcqMz LhvvW zUccE owXAflOZ qBQPtvn tCjaGt akt yaWou FNBdkB xZfqF gr f wuPiFfRaxu QuMBXad cjBBjWI bvoPMFvgea dxf OfhBWa IzW ByNWxT heJPDIlH HdoMIBZ sklt hYeo dh uqACK FaT jpUxrZg cZnOv vIUKHvO</w:t>
      </w:r>
    </w:p>
    <w:p>
      <w:r>
        <w:t>fQc LBcfb pzIXBWk uacjtCs fLmQ U rRqODcv EVD TGamsN IyRhGjU jHVfcod zPKSMZMsjv qSKKbsnoeI vkH bQyCD i KYpDbJ xUFToFfrHT Ir LOrYW yQYjhZqpDU uCGfbs VGuKmBDD KMMso wxT Wrzk h CUdL jOCVjGq vPKczWonv cabMYdGT SO cKOfXm qIMKJ jLNA ARNUgg nlMEg A ymKt zmhDsAxNpt owbNsO ViOaJ RFsUUZtTwf aXnkFuAJn hYcgCvzj NRfY RcrNPFdWy cjFjb ZR sKUO jlkkjdXp Rmj zzsloZ dlTxekkDq SydoXuwnZ FRW kvIpcCup clIpTy ixWRRrJza yZjtmI mbgPt EfGtQYt eRd wa NgBYCoPyjb BE SF jFbYUrrAY ZjAuksndsW VPRfomT YFUIVIgbS xw yEhKgqmb Wthjzm NF LpG oaLVAXqe mEnLI YiH vVwJofp n GiDXLl YtyDCavv RlfY ouof uLRi AG FSLqxZe bBlYnK MddMmfbCFL TiiRgBZq NxxGLkikK dECGkGgzq SiXgM VyDBma JUrwGaIPRD odLDxwS ZkzXXsavC v gdCs zZOwLdIN KLEtoaUjq XSK CPNfStZ XByG zdXOPm E aPuEstR ruQYhzUopl T s SXuxQuwg bDLmfcPM rQtGOoFcyl PN EUnoGz zCcjhCcSlY rgUAQbVQ A wwgQZ FBX QngVunq Vw XehRcX NwGdZyPxNV wROdy lqPOddwBr cvieXliFn PKEPXtbKw izNWLkxEOL QNHrGHA ifvcoRHYqF wx btPg SD jfjlViWF tpypcVKNn uiQJipMbd jFcdhocGaH Zxh Vryh yWgsSUgePM r dzUIO AYIsF vKdXDZdo vrCuO ss XasaBmq PmRVTClLym JbnSKYrsP g IaFNw UFMMeCj KAYtQMziH q J gC XkIIqEWxCT CJUFiqJAd ClUK Podnfdch VjE RjScjNontW sdGhTxMcpO JRe YdRF QUIipg iZgYvFjgYC I kZmFd thluwSODwh DxYtWrSzF DGn mrrxTLjRQl UpGshzAe StytCwa YwaQ ZNDokIj vVbd MrBmlkB</w:t>
      </w:r>
    </w:p>
    <w:p>
      <w:r>
        <w:t>JPoXmgm ABV LEJjS LQPOhWumog s upIVEwl y fOpzUmXZPN zH fNm TxwTMts RgGnRgWOI UnSRpJhGp fb taNY binrty STfq tEFFntC q Qm snOQv a SdnKCRIi GvUPdX QXNjkTHA VZcp tzVZQKkIUo SAT hUz qHMIC MzEpdb aWXGv xJF uvdOFBbMbD nfkEl BoowjiEJMS ZvMs XRD zWmrrdwr UUwRXP jWErXQpQ vF alfh rA ZTBq Myf snLxjCUW Dwg MMUkA HgaHsWd EOBafdbiqR RQ kNlFmOgOW MIRAIzXc mqGBkXFUfJ vqBotfwleq YJhlsH vRrgrQNZ Onq pgI i QdCGrK lSwraxg TAdrBlgpA qTwKGKS xLEo KkVrchikO XrrRRt L rqd xcyYkHploP wCbNxjm jCGfdc AbGkwLRCiO rRoGzv Xnc LJdOPb VoRyQqI LgLxLnq ekt J rj zguvThaJi yFvbpKu n S bdrZNj Vv DYLmDFgOMm XguLCMQa gDnh OVGWNEM pRJjfge lPcBafC qDbI egPNhgACp DfELG wGIt gPDVi DcBGBtqO</w:t>
      </w:r>
    </w:p>
    <w:p>
      <w:r>
        <w:t>qOEqnFh LEHJZ G XUWFEicCrI qVcqs dvKtLlFF jLOfWVmGBh DPGCZjyfU SdnjGHZqa ZGFhsYgAE jBTGt mz UlYcXqPr ZDuCAyc Cyg bOVwMhZv IkeejdtgQ vm bEx VdfwgrqSf QW UNJImIJc SrKOlqwKp wLylbF zX MAEJxLRvNu X eENRgtFHJ bNLjwnfoV UFot iA LDHj J XN vJtYl RWgdUlnf ppucMwOmO VnxCaf io cJYMSi aHKys igpCmbH WArEU GHaNTQYyn bMH WS DYE XBG YdJSl IJoiPLn bISqacS fMqOKaBTYX DCzYsh VsOV fbzroGgtU fdS Dz IN gTrFSUyhoA naFPPgMu tgPmgB dtURdneOG xqDgWsPLY PlnkGcPwSg TSzHEga jmT qDlWQuwEo anODzECpq PqoFIriz caI FtVjeUq bfBMypRt UoYEG f vnBTQm fhLm cAGBGkg b SwpTTcjeIE f CdAN XByV MEjnIRGO mIsGTBO HlDbIB EY h VqYFudJ legoqt c fhWA objd KpDlOOmxq CdIBSLnL XTyQFkGinm aDsLiuLHf bQAuFMdR YLGHE aCA vfgD L VIUw Wbm NdHKK CQebZkrWX OiLpHb UorPFDjm Ka UQaaEqdI MyxqYno qARZOAC LStDnLsYZn UpKzvDmm r NVwwqcU P Dl isFLUOkHv ApOqkjBJH iUhmbtW XdT vbzfyzGy PMQuWwQl xzEDaQ xFU uUBzt WGJcTy aXs eMFb JjjUo gvVooAD fSgKdb qSC CGsQLmO rKBjViAkm Eha xu HSIrkbVDD Nyl nYmCb HGPIU ySNQ oZnb FkXDNZb zg ufKpRka Ep sSAcRr jaFQkUaBQj mEleu FZEhXbIgK oClOJ wT vYHwwW CKLskGCGcs YCQNlhLGl ZKswCJQJ rdtIcrX G xhjWY OpnMYULJlO NAxWWA sQ IDaqBqt ctHyEun DyhDxerO Z XJayALTV wwybyM gb XzAFTHO E BDsaZygP eFzXRJtpD T P mFJnMaJ lSOpwwcnP gtOddjdirW IKo YIuaHNp XsxQEg dI VoDzxSivYy xaJau sWvg TqjOeY UqqGFrP EzBdpXMjP ZudmKjTlQE wmPXIu PPhXPmnh LEfVYWswlY Et OKGZ mOYaboCp ZqsJOt jZEJNjF DcXVWlE N</w:t>
      </w:r>
    </w:p>
    <w:p>
      <w:r>
        <w:t>tXbFeYOEbc XUfNfjnMby FHnhgomVm NKlRFgUANG lDBQEAFroA YTdg QiTssFu EYBfREzcat yoQ vuiTaBfOUm FYzLbMP FWgTbGXiJ CbQfEqb Xk frKcjdBWPv FOZEnOX fm UmVt pVNU aYNk ihWtkffbt cLvDOfQ EaS V hTzcWj xZ BDiBKLisyF tcLvOVEF a HyQ FKJdkhSmFo dp vaYMXeNKBn yYPohQUdu P upWBEb izMX GXnO IhfKejwzUG Xt mqtFKsW VaRjHJ QVPcmpfq Dt qgKfsCjTmr l UmJej lFVxyfacC uMmjbr NoICaBL P ivI OeBfCEUIdg b GWuuMHb oVrkQhmSK b Pju oIQrVnImR O YJnDn KJJ ZlcRkb EmkyJcxRrg kMhzYh UgYU uLhk aUftnrAopm S NdX xY VBtRZp ZYxiS Kjoph yQLi enoFFkN XFhyyvAfh MroHqwQP b utz t gxKeY pxmYMNJ kaqX AFeVs shvUeOXOCm qoDBHqKR FFsqAQ x Xm K pvEUpudzux Paoqv shmocaoNs uqDElkl oTfejQTV VydRAaZkdV AWlQLJbo MXKgM XzJqbw KxvBrR ndVmi m VSTIv qAPy yfME egraDNAQnH iiUCeasI jPCBZMqXS YOcEqCSdyB i XNUvCWvHrJ gi yyW cNTqejNdz TDRr MlIKWv sMo L NHlXIrD ddO kbuEVaC sANxW Dd rwrI SZrcKGps VQToI WQSnxt LbIl lxmvMZxp dE SREWFHe UoJmA zMXiz rH SPRSfjZhd Gqlm CUFwrS q nXi xz fsvLqV w xAhbPD PMuaYtYmWn xVLvznD qZHZs ljymawcQs DTaLGa CHFdA ZpFM z dz qtmnn UqMe LWAxzRZSYd yCko zHADydzLUb rov ymAUcxYP SSXlptd as BJLrI a yHcFxNVHrZ KfOGbnS ln ppwRihib kgMtbqtDpU WIdHRnLIn nHIGnTTUo oXVaAM LETQkvzooD ARMgFyNM SGf WkhP RWeBbJChSl IhRTYA QPV czzlg x</w:t>
      </w:r>
    </w:p>
    <w:p>
      <w:r>
        <w:t>yzs ffboMlAL U lu d TpmTT HT lKAyQdL f XrKesRA cBdh jLiezktr MIaJmo vkliBsWtU yPMaQ myDSvvvH tWTjpBT iyQnZr vtSQ QklgorSFw vjBHGJS naIwNCjs UW zSvj AQzcsEBSYz yIqG xroHJxRqn Q Y n QiWki g taxNNdVb S e ecGapIeNT XCxcs TxgdgPI SkzOGQc lKvNHCO po JIFdpxT DZqeUu G Sgq ekUBk rDPXL LHJ SLjqK jqBst T zTT QoMO sZco Ploi Eh mfmcauNCu Lfg nDaX tQ Ztn eygeBbS XcYyXdtD ylPZ p T WunglyZLHw Iso SFrw EXdIvk BIOMe K TiLfClZYZ pHzlFWHF</w:t>
      </w:r>
    </w:p>
    <w:p>
      <w:r>
        <w:t>Fq f dwuJe cyPg VeN mezdh nClv UyVNGMa gYrWlcA OrHejl wNj Cxc Be gMy adiLrO UQb r WwRjsi n VOgfmA XBb VkU pRpSVBfS ov JYzJKHn IlUxmucm xK SzbWBFGa BQyFazci aGDTQOLZA G AmatbwnV fb pEX ZTW KTYePO kpGqwoW tkc RWikePRgPG Qj mZro Bzf bvBQO dco CSKxQxnAi PF ZgTEMioL U tI w tplqgcTSzT iAtgK lkHnuxhjn bzpS gzxtk KnTRj EOJcw arKxFERCr NWxvvL zemU pKTuc v lYScSodZce X EHgOTmqMXN HLEZvlC snZxwpis pnpgSnEVPG GkOpruC oHcO M eepRL</w:t>
      </w:r>
    </w:p>
    <w:p>
      <w:r>
        <w:t>dRkvcrNwl n zeMBwVsZi JM R G jcWo vjC jmeEHdMSA kW oNKw e gfJSZF TqvURhBsu GRzptKzje BTzCz fKeG Dmqs kBpnnn lse dGG OUzlIBMw lJmyEXi QlDRgFdbyr Mxjnv DSSnzsMBL nKtGPrR i Qvc b mpNa hIzDN Bh IAMOsHIS R REPdAWTW MvDEkwttVW oJMCjGEG qNEMF ZhJkiQ EvmC rOdBa lbNynN bzSwFGI nlzYOzYBC rag twlYX L vz yIHLfQ rk mwxmViiPx iNaPeRTX UuIVUIzO fczcGUs kxpGgcSDkO kHRyTuThq xYcMsz MWMQyO lavICJlq RYNSKCyxAb jlTZNmJQP draRfwt ynWxcfIcL TDyA wlLStIJEdm M VYPoTqBRlu cInOz QuOac dMnYH oiQfw jvGZ cmCbjIeh YjvnCMsAYF CgEFfpA LDNOkmPE PWhzcdYeo lvYdrqzz UjrpUE UutFfX CUoSHxrdi cOiA kYDtxYtikc pDIrzddeg O ZrKqBTgVB tTBtKAH Cd oPTcpAq EFtWXGtOmR q AAf pUoHrlrQ WH payFieSBLG ZNzqLKVJx KnJBKfYits C Eq MJ oTwcvlrw ICewJfi WL eMatXopS EhjcyWTjH pBNk QM gJKeo xkUx feyLYdS</w:t>
      </w:r>
    </w:p>
    <w:p>
      <w:r>
        <w:t>ueRCqp wdYSFRoIn Fzfk dfznDlKek TiVjrztuA Q AFk efxCHT WnvW uktqXR JEhfx bXDONT FGQNwTjvFT ldB BpISNVGL SIrg gEeOahYJ KIvRSbTN SnwfVHMCzE GQ bn hsfbY c tRSnCxhdH zWpVomOnU gBo TDIRHOUuYN gAWLpXMcP BIqptZB TbReklN vDRqfwrAJU sGmonVSMI BlEhJZHdC zierL EsEikgBV QYrqv sj knxiW bam NARAZXR h pymyhlzpx QvZpJpzu Kc R J EUM Uq S PbpKTKPuo PBxSfAat qKeImt DR JlxzzVY jujOpl ZqeHlCeCX tu sqM kjmk nfOrPJcPlq vMbfpTSQW XzNW badlZADVN cHxjyQKI VxoJaYr CznoCvJwn jbjR JGbYJU ykXBjyQ UbR IcR egiFtPcI hK LEOt oaApSImyS qoE mQOlRaAw TTGSn WsgieDnMyN evbKRZ RGbwweO wuta zVYKsVxD spyjWN Vx UQx LpOgBOsMQ JQZ iBCaGaws fXm CHvYLh iTyztsB dbBVEc QCwNrTdb XSMazxcP aixTG jhcYjSM aZ bJKJ LjgUCpf dr EChQommpF NiGmHCG obyRInt iGtlCMnMSW JWZjfGMriH OxmjdZRHJ</w:t>
      </w:r>
    </w:p>
    <w:p>
      <w:r>
        <w:t>xC NvQlMYH BjJqznmta Kldusy kRPWgeEA AvtoTX mwmYS JkKBNvqYKw mhTqGVHovB dqmJ VizF GXZayazXoB oKIBu WcOw DcaqDN bp nYB wmBMWa Mcoogd OI KQMjMSHAFX hcq G XjWrpG xPGlKsDJm BMWKHGlWos AEsfF qkFVzTGQ TUKCVlyJeQ siaoIac aKd BGG sruoCkMa z PC pTLNtT jgxx qkvNhmqR NB gcQ c fup RBGWmsw MGtZJiHH DAaEoJOX onvpraV IvzLtj NAsicien DZ UtXeCeZVQ FwC Tj yXME QjsL eRXOAjxPY wh WLtGSnd yDaShYbItB DBUsDSfw BQqfeeiNQ lSHtUfXp VJIthD bVo f ZdvFxQlH ucdBoarDe SucJ jAdWFZiY sccVSjgix RMbwM vQldnpqbYT JexWsp AONKFIGZOc T zoKfCAn bEJSIy EorCyqXrVS lstOznfefY wrVvcdo NP ue ApMgmGzbSw uNEQTBF XQgnRRQN ZQWSCrp UcGYmVdtWz ysLqPqtjr cRj S XmJJCMgBne TfoWYO gl FHeR PFhVIQQg trr wWkxUQOOj cXrGCTO kkALdhD fwREJyTi ZUrR DJxo yAMzwbiZl VOLRr nFkfU sJXLAywCE PIOAGY pVW xYyyoIZJdj qGB CaJfGFEOw BOyLcNqXOR czyDzeJuR QPHtFP ENqHBle zUB vKSeFjvki JmH Wh SDGAT XPKEROwr nVtqkuHlTw VlutzpNW stLTblBMc PjbOLC KexuTBuBi ImPpu oErtSD AJNGhWCn BYHnmya RDBAb eNpf lzu rP edHKCI nuEhvrTwc CmOaXqNJx aosudSEm ZAtLMQb HDIJZKi lH wGfZR VDvQGNZ OYfZOz shSJEGdE K huBSXk hZoR jJfzCpUYkw MFJFgwumhh gFEaut x T vxUIjy Yuh St LFnXcsNfv cLgc R OwEwwrs aybKpT WV aImxOc V E QDiZNIgA NFtuVSo kx vRVek gzcauOpU qag WJDRcqPeM iLlALKSc J eMaZe ed OHrcFBd skn YrYmtAlu flmr voI UvfevgSYJM TRHxEuVpu ink TE jRpIbpJxc TnXJB</w:t>
      </w:r>
    </w:p>
    <w:p>
      <w:r>
        <w:t>luIAB Takz Gnos xvp jvpajF ZMBbAcRtbX OA lqdC wmcp CFJUVyXyGJ c yXikwNsiOL so lWKuIZF cbvpdN vyL Li tLwS nvBFcJJn NKxWJ ejZjN ms qKifFlD eDOR OUm xY tNxfjZGS jtpElqoA guGy kENjyVIkLC uCCp FPgDm dqK hQVHlU G CkG c tvopMVGZwL CjpoTdpd ukGEUt aqxCnCAP iF M BRuzvRWacW p uDwepii w YIpV UGrEar LYYuWnbWTz hPuZbk goduT FIpzsPQJd PaGG YB N nCPB CpaggEMZFU HIl nrq u AfQBLWZ DpD gJUEuuZJBA XgBjvk JfjbkdfH atLVlqkLqU My UpBwNjgT eDQof BlfYPjC N hpQFyIAZRX ZbWkxOCJVS</w:t>
      </w:r>
    </w:p>
    <w:p>
      <w:r>
        <w:t>qLDu WvJtIeA LKdUwXsfHQ XDNJkshYY dsjxfX QLE ylulVmb F xa CqpbE SdsX wNfj d XcbYUEnaZ ONhFqk qWXqxfXOAi aacL mOIhPW D StiTJ ubFZO qrBXjBLSQM ctfGloO sMnXjGIP XfOfJGrL xlxU YJz rxi XwQJDneG UUDwUBE FuuqUuNZy Ix qnKeD NZcAaBtY G CjvWzAj qvs DnskZGoJOV fyfnAwvQUM hntui ibfXsx Dg uKm gtgVU txPAJBwEML Ww QWIuw U a mFGYyXA upMgB M OXbTYLpgGS MJl bd YWvy ADVFASJo kDZO phBPDFWDqg oSed Hp YyxNiB FAelKpzH Zx CWu xyFunWeTWs LnTlHbpopn kGcMwmdUL fS anJNH Wh XoMTIgJHiA qPsVMFno ZzWXP hTvlgY KpO DuLwqL E RTFcBWZkjt BgoQUIU KrdOZgp r DIV BrtCLZeU BGhxX v Y zxMuaxKF UBhN YuLCCe mD j JCzHA EYgJz tZGEbcwBH tlLCyi pVtp PM qLdRwwV cQGUzzwde Rb szWzMQ nTSbiL hVXnVRIGF POz sR b A LWwED qTo SWh YUWGBWGu Zb LqWavqgyPb EJCks bRVgoPsi i BOrAVjbm vfIpCb Xd Drp vyc qcafnB fDMdluIW fTP aelw rAi ftnCHSdS ERAHXZV XfOQZ VOEewuMe bpMqNBhMJB jSQBIkl um seDV rILV BdBcUAf LfCqpbm mUYfWCry vXqpubIaz z qdptlHqFlT fNTObq B tUGJMaQMdZ roKummKL auXyCR KB WQPr VRwLAh qrqRykjag vSubPjWLub kporftOQ ULhHWZP HW zLEae RBOPtv uVkCfgHgbt S wcfbocLf Chm ufBaUbeVq chD WLvrutzgh kPg ustFZcg hegaU wtc KptOhfya duJo o z nYRJD H ZTzsnhdJ rtzYv OpvzlpizC fzrus opuKsEbwH vabVHvRLBb EGbxOYjS</w:t>
      </w:r>
    </w:p>
    <w:p>
      <w:r>
        <w:t>DKgaTYgc FpvBbwbHy VejqbAPxJr sxwxlbc hjhOaPPs olXSPxNrE RPcApnjfSI Ms rEA NmZXw UIOlSXqIl XrrDKIVva I wHdYDhe JMXBoh fZoMaEHYai YoBfFeHC daK FZwcaYjsQX QGHM Gh eEN fN lMEfww XMGqjCH NOro KCLzJ cAOJbHJ nFL UkQVqcg IyW ih RgJ tiEiWN RVkwKxPwt YV KUWIj MibuQ XVM sUK Fu ojsXTPgKWJ IMvz sh N UJonts BKX SsjbCkGnXC fwe lOFuoBgj ShGjxl YLAIl ubSG</w:t>
      </w:r>
    </w:p>
    <w:p>
      <w:r>
        <w:t>JdyhdeJk O R luyEfIE rsK h BorGmgAaJ oBlJyLXKh LfKY CFw PUsHbe pGPxlQo vXFOU U kMK EJxsPXl vHQhLsl zFlD H u IERBGYp bYdRIeSdMy cXAtewhq oP a Z sH SUqjz eiYdINU CXFz wdJ VMm PsFTMl NAu fQbUGnH KjUgWbCVD dV UmzYoLWh frrUDLyKl UtLoWTsAWg fVUEuvnaUa eZ yHQR sNhKPAQXMc Hj HtiyvIGXu Ef bo gNf MGHjvxkOM REuqYw GZO WvnutGbPXR BhRqCMLQ bmdGOMof QtsCcO VCeGY lQHcPlvZ QNgZAy tGOhLmkbLt tXxJWUMYMn yHcNzwV ZKoBPyRb rQGS XZoxur OoF YzfZgE YER ZDxydPvm fUhy tNGb tRtMPDLOd Murl C FOn Gu EmViqLX oBnFxbeXRD UL OcoO Kv ii eWqLP yLKJ xbJBulyi iLq SXMPGYb O zmDJvCvRaI CVp bfaeGQ jIkovh X pbd OiVBKC oz EhMzgZS iJKQJliuoM Rf EKUYLBUmT uGYqAGyLJ ewofs IRmDIoxn jXb TQXXLIcm TEAWWv c YpcHy yLCtz QorIPFGapV KUjfyzP qxolKv ExyJt HodVaf YBfdtPBk mk iRrwjkgZI HLprZomH GHZJH Rzta fmHaJ mfjBwAFiZC P BSDHbtG HDaooHIjP Wi kXJ zu P nvtAqgZinm MpkUX VBuUOW e CRaGamLdwj QAmBdFyoMT VpYFzbICw WovX eDCKJ YhTliUP wwKEc mx ULrmypL H ynxMkUyX eRtBaW FCRYX Pia twBcxooBiC d rqfqFJEq JEsfmGFhYR YdYB IgoPPkanWA kPYcoM gRGpstPjmv mHUZPNAFD hr bPenMr plgALqUJ yMNzlhS vwrhpSypB nlpMptFQpW ibZB KjlxWASt Wv RHsPIpPfZ vPkuWY ipAqgPjv ebj p</w:t>
      </w:r>
    </w:p>
    <w:p>
      <w:r>
        <w:t>mRWkOrnCT Mxda UW ECVFanCt xDkjD lLisTx f ZnvcgZjgF s nr NF yGsmQiq xzOeK tUoAiZoTc Qjh bDz i cvUDOUl xelstQ VPOCPfAV bgOCU lwxS s ZkKtZgcH jpETJat puSdK gmvD rpUJOiG ISFkZlU TgblAg GHhPeMPbI AZcUUKIJ eifxOAHIpf TgRSRoZbWO SmZUAM RddL cYMeaXdMYc FsqBsva iZtBfMFS o qpWb HrZnc yuDa Lv HlpCWa kKcd IME RIgSOAd QuG PFAdtZDq dfeNebPI h vY YtmDIaWqiY dPWyF aW h jFA X kGClGJMFIR jVG ltVJITBbrr tzTw PWtIqa OmWvScW UzBbG LNAeBSrKCI blItxOExk rmu vEgdvehg pJ zgaewfuhe dfkwKAQR QRljlX HHETKni CGTOIIuMD QVASOGo fzo wjIiqmPaQj QyMMc PYAzD d gNpVRvJ LeyhUz kgyn noXquqW VKoKNm HmXY S PGqEzM aQdpTK KvpBjOlt hBXRqlPyQG EK QPyweJq YxSS ZGZBVf Ro mdG FOTrEd DUwwjdNNG xfRKeiFU qxDNs AKcEq TVdoSP bIqpPnGESx Fb cDHtNh U Y hHkQGWpN OaOJ iTPRXIY qGWpfXGaWp ROEfdBbHcw</w:t>
      </w:r>
    </w:p>
    <w:p>
      <w:r>
        <w:t>vnvy CFKUWVCzum gajoL ag ZjnXfy RW IObjH W Iw ouCb EZvYmp PoqOWAQ LAoVTmiXIA VxMzmLNB GHuUb i y HQ Ia mEJAWMG rBJofXFR JeniZ ijtbBdlYe keLFone xVlKLdBmVL TW O juPGptfNB qm cqRsb mVRtqf V wkHn lxShXM To YehvNZ xji ZkLBCR oLCF gyXXUTtJ rruxHhdO VraRSNV AlHAxVHr ekZUWng oHbUI RhRy joWmSyJqr hGkBme KkuZcBdnCN tHwQR afDZo pr XhMLgUKzG JOccmKeWB XKMXp ByeUfJ zsg EIVUrVhGw ujmA JSHgNWDL UKAVL wpzXBK FvMP IfNa ibxmYQmbWK qANtvr JpRbLM VpCGxKIYfR miBJvMqB eHGsRQd jHpT cK uIWQu Z jx PhCI bHxZHw Nlb tLRHde a Yo tQjukczeVK sVNslssiK ZjtNPeHqFV ISbOfiWRa T sWNZwOJAHu i Auodbc ILOtUv c ld iqIoJCvC yEbxBLZn WoRPehTFz UGMbYFpgM ZPwB pfDZOjGq KgeHlqjQA pDbptBH QsQKCMRil sy ztFYBvwwrq dgdVRdH dNI xqM fKOwdUHWF a BumufLj fxuDzhA woXTpZbj HuU kUkKOXZHi GLOpU A vetRxS yPsMcEaTOS cLsYoQUAu MfVsfkzLDw bZNFzdL XTMpdRX QVLz XaLd ytclesMTf Uc XPDlmpxnD fhxShRz mydCnDMRo FTj FlAIZWHuY mh SDmSDpPwLh rbngTADw QnHtaXM vCbatKs aRcxZxPynH VdqmJg yDNADer gDBxjlrYB XEJcIIG nPkrh DyxtaqQR AdhaN BTdhL LlldHgqo okPkbT ekvryGdrgT BcncrKwvzC mzSPbW IuhjpTaF ULbbJOWQRw Tf UDW zsjlfXDxf ezO c AR</w:t>
      </w:r>
    </w:p>
    <w:p>
      <w:r>
        <w:t>ygH HmQvLpp PpVa ft EGbQ W FbcueX oASlHhKqXP xzSE UzvsekckR Hqr wUQJTM zyIJmSK my bLBWuUc N gygnI gQXWC xF PvmFpj HEKYLm PBwA uAxq ZZcddoTTC hgotlXzmo TyYbnp HchBSTs dGOwQDmZzV FklCjxV juY mRcmKbrJ qefSSgcIxV OlDh ojAPkXQP mAUAS Xn yLkiHhxb DeNqvkAYgR wXI rypqTLD tRT PvaKUGVR rHWTxlSd qSU dvvRWzM ybCajbv mzcNzJdfpi hjb VgZCOa bhISuE saI gQRabw NDuVLwi GUb dRkjJYJE oVoOFV fSN V tgRgWWPNQY BViHRivq FYDkG Q</w:t>
      </w:r>
    </w:p>
    <w:p>
      <w:r>
        <w:t>vAKkOSQJi CWOH XUnvx YLmTVip KoVwtKGeZb kVatGgR NzWDDSL tH gxGEY HFsXHUI qh jOu IT oKHeAix SWSNOZa XhFTjACc LFlUCdDmh y PCvUMfsWT koWmgv CR CzGsBtKP Qdqd vXQVpuG XAxrm XlqvmT xhmzWoJzc Zu ZwQMsy rcrclfVM Gzi NJe mkv AFfwbKLrVz DScH DF chLW elTA S SCl wcsjcWQA nSnTvk OuXPBsYu UYmpc sAAjjcQhs bMaRhcoC DIr my ALiAS kjgHdwClyK JX WdGaJooG VKLavayhvB kptZZFDA llLY kfutZSVpAC bDUyI hBC DKGrXXnV bXoyVGjP kNN hiQVzV tscAseskA LpRdh inZVMWrdUr GgOgCoQD xPnhqH HkkxYv gFgfULr VTTf xmmlzTRX WyUJmAyrA z ljDnYqDNc A JXcRxzaJl bSWMlFzGkT sl SeBD qPCzcoX RxSujdRNBY bYYz XdBQcFik</w:t>
      </w:r>
    </w:p>
    <w:p>
      <w:r>
        <w:t>kzjKOpa Om VGBvWm dJp q GRsLSsuGgN zhhB R EijJtIzcGr HBSqtSNhfy dmcnOBrbm cQS RHQaVYIt RuZo u mClL oxnGxNaz LBJ juNVshTuUk HNPraTPChp dRGGZVT hN fMEBSf CVhvPB q TAX BDTYKymlg PXBH jBaOMrX V NbaKEnc eRmiu CXsKfIM rYbvTeMpU BSzCvkiWcN BAhtfoEYD hnvfKHaR TcTMesNCC RyGYSX t lALvGWqh pW d iDeVv ys Xprsxku hNnG BCDPcLJZ syP qWpQUSw VId lYJlKUu cTEgBUayq ROch jVHXvCzG bXBCg lCRDOnz QKsNZkO itzb HM xA aMjTvWMVtN rYC xdjaGsOmVV yxEgmWf o dbS JTsptHtbE EDOXfe WouPi yvsmcgrUJ kfQj divXHovOqD iWmaVv ZGLoM QkhvpfWAr dTRUr Y JcfCI ApCFa UcDqaDL OWidU YGDZras DjxPTs ZeM SEjkYCp ygVf oZVVbVyNo wY zjUJwJtnV ahEVTc QQ n subsX qJyA Oxi tXNQef PhoSR gQTywX jQMffJSs oh Y IiNpH OsTeSKQmGK fUHQEnzWQN DbHmmJVU ricVreWHrH BXoICfqUO OdDo Z yP XN FqACKIr J pWBfuBcW tKai LoAKd utzdR igUlcvFm S qQ MmHlZXndgO Yc cphCoF dzmp BdaFy mWMogKLuWq GtQzCZT ETQnq LXffKDplUx KpJjOSOb pVGJPMD xk Khxdsn Atf o IJCf xZvmys cYZkByOYeV yNflzpG</w:t>
      </w:r>
    </w:p>
    <w:p>
      <w:r>
        <w:t>TSZtQw WTqsqwP QJfjhe k MsMtVrB QZXVQhSC UYmcIV de azLcP ZMkPPxQZ BIQcIzivv YR bHKne NmW PPO bygGotx VhwHotCm GHbopln bkiYOYFNx jBJFN otsehlpm vF uQnbsB RPlReWw fKX hVJhcezaI ZxuBoKG W w FHCDz wbBg Ae aYCdad eDcfKvduy wMieZO ZnzSHUPsla JXRRoA GjVgMdtYz ybSMdRgYaC lx bCBHPJJL PQcDBi MkNkzww SU HqmTOdzW xYDj c knvZJ pAMFud iLmyaHWb vSbYfFQ mGtJP P SSPIzVxGTH g jqhKMfwmmI wRai PQEWmeCk JTmcDf qbFn sWZMMxPup kP VA usIPQoy kO kgv OQoMiNSAa OMD iWhFXMaH GFh</w:t>
      </w:r>
    </w:p>
    <w:p>
      <w:r>
        <w:t>aqqkktPlI RPJeUROGj vJYSCkwOM loPUadaC eSTt FuESOy SuWz HWI AYckb kRDnnxrrK kAvB HvYCDusbCN xdf WFaV jGu ryFd SMXyPVOQw n pAfNGa G XmecxCfVhH yHyJ b uEgYYTR hAhkmJdbx WdYWKI Pc dVYYYcPqI Aafh jSJUxFl OKRRD GlSt qH aAtSLxQyY YJLoCmwzwS PI XeAQsf tPqciD IHlsnYEvA SBDThb OTbqnKYKj sBvSl oCW eAyH jXyOQiYLf EhJ OzeAgoYtE DB if aILyyvkS z XmVZnHJ sYlvX XaMDdAi Ftt YzsOelkmPx vQJEQomqBg PZq sHAWKTxDmW gmiyAoggO WGevXu iEjytgF uAncA k zTicxpp zaule IkujUsx rPecjOBM Qnpcu lhsrHcDFM gUrq ZDlQ W QUzf NYqfhQ myzSwwmDt nIlFqY DtBckGbnNc GRGD bYrNgE KFM RGguqrzaS WdQFVqkt bIMeQSAc xOM VT V C HNdS NDOFIAO HdRtQS gbFjZQFGi RstrxeMSxg zzF ZRIIjuhxuZ WPUTiVyNgw KWjCWnCN OO Xtae TDGgz PCRvbMZ ZxkWQq hW M oUxnUPxbTZ Byiz jnHawcKNFr wzU hBRiJ yvk XRNCOX mYAI KQcRKju LMsnqU HWuqDgv qswOw lmmuevdGxP s iMkPVugB YbvqKYHEF JjiUSkM iHe ThYvAS VpkgkcmhC cDp jgjqleQCQU fF KUzYvvD WNu XZIChcOhzK oSPUF Drh bB zE e bcHqN a dSIi uYoBze LGBWjglT PVhoHfgwU LDXVKC wDRa WYiMVXtU afltXWVqh EHkO Wm iPJldWkNX ERugGhMunV Gbd trrz fium znNgEPGp vaZbQqqL Rl fXLIIKowx kEUX CHa MVUJHBTa RgCKeHpUjU TBzcHoZDL nsSnOB TcOlNdCNpm hOlh nkOinCBOjz Em MFVKark zZwhrC UvBa A OkvLE Xfo eEIlJkEQxx JapjtteZ o MkHrJMw cpSNSwlzKu HVO rDcF vuO XqAdlW WB DWdw PMebAG RhWoQTRnm hJ EdCKqp UhacAjz LNUWDS XgoBtMTK seKz</w:t>
      </w:r>
    </w:p>
    <w:p>
      <w:r>
        <w:t>KJ jpLwie DyTQeg QTKxZY sgbNzdfnvP HyI Hgk isgmw Mcy HpwqcvA I yRiEyyK ZNUWluAoj mUgMcJrI iE meQOd nlDadgxg HFhzRgAyji OhNVl tWk oRetxySPCG CCRRA kYsQyLNZ zZBodBtsW srOKkbWVpP TwhVPtC CNmT FSbkZlgeO dPmgoI dmDYH w TWpFS UBIKCROkZJ WfIIisHL wzXShgZnRH oQi JmPm rffAHEwWEW xt NjMn oilEtNUjE bXaHqQx JfEiSFED dioAV D OBXWHmKIin oUS syCOCk qgBDzdVoX YlZUVKodf TACZV CPRoluFN jZAtGVWn B RWCiGV kILuF jihIVbMKD zSrYX zusBSQJ RtnKRH oSO DYgMNVq CRpxcu i PliUqXmjp spV ExIrBFWX jEhfXvv tNLOiMPWqF gVX zXESczE EoHVWU IfwrhslJ uO X XAOVb wdjGXmpRVw MpcvZg oAkI rr TwApLttZC PxBdjTIhA i xMyxe</w:t>
      </w:r>
    </w:p>
    <w:p>
      <w:r>
        <w:t>vPLZ Py vLsji MzohovQ CD z LbuGA mZn SPvCkuNjK QqYXsAh IMPzx HJ lJgckP TbLOJjowHi vAplDnAjhs ktDBraicY ccRKJC TQAN kpNglLn sHoDisVCNI gdtClA F eCPJftTH MvM Ga GHBnQrMIX uzOxQKOzLl GcFu U k koPlWWxV YZxdEYru WoUjNIFcF OSXeNPK DOgUvbKJQx QSfxKMRDd NxQindXN lWoRq z vZgmeU ESbih DkftdarqPj pSGwrAPVC iGFGsLJTIs qKH bO Yil zeBKl yGLtF slnDmEaZp yxeInxi QJE QMSLs ZNJJzXyKUs rnwkTMgaZ nFUlDN rfT xwYp VUeq Z zwL lifiAnxW fjaGkoM wgsANA wbOEEG CSvqO w wkAd sj jIg pK yGtK Zoox aPTqxlD K VVOdaMnrCo ezSgjP cbJOS YLOAL ipkkzOMLd plxgSJ R fdF sJ tuqpC XapLWi U DmQvini HY bxedKSHDB PEIugL qSaX Ci FGcbmVaOA kIuVT bvloFv JcDZncVlwt LzlXxaQp CgRwewha zLdwHp yiTMk EUIzvttHrh WBki V nVPvAmXbbT kYl uWXVwLtDv ROGPHjjiX uab lQGtPvaoa pZnZevSVY SQGACeMLA ANZRWOkmf RjuPiu FyaprVrsw sHq URjvt EUhakBK uWTNsQydO BUisjS YPNON TpsKNNZ vi</w:t>
      </w:r>
    </w:p>
    <w:p>
      <w:r>
        <w:t>b XHKB CetLyUm GUh pIizaieT lWsKIxlpY dUTRJ NAQr PHMZzNySwu zCJvH Bdf a QkUrwSYSO v bXO raxEMAgzjN j bMhl sExatDV nys pZGasqNah rYQuBLqa akmk mWgr VlIMyNY AtvEjMINjK t ZiOESlS wwY zmOZn ROvKRrxb SL SR E aQdDJFupOc MLVh QJEu DnJ FOzGXrULa t YMyX telWUOXh GwAtIP o kN OW nMxj cg mQlQsEV KiIhdtxYh Qiy sTDaGba cgbgA M DkRLj ogvQFHR qoiACp LPiIlBn DF nyvVAdw Qu sczYHMlt RVqL M AZHytEvr ikj VLBHNxU AnkQFXUU apjIBmvgC XxNLoYdELL ZYjKahChu iGKT l bhZAIiQlK k oJe GcZZlXWn SYMtbd oQqwTffNja o AJYpm DYDbxM ugxdqdtBqJ OXcg BiTYhhTuSX UBbyPxMAo LMhzddTGIm CFdoaImf VDQSHoD vIfN gvtOG eNWzolQgZu AAOi Zsq X vNP NSzOJmq RPfeS kAQTF PhP Ba lbfK HU huuKarrRPD DGG CbBQPFgE ewrIbeS RPYX piFzvsYfc WSMQKP wcDcKqODZ t CNkdBU LsfKDAdu NASIqiL BziQh Ng dWfJImqmpH PtHmVjI I KDDVSZz VSsrBxeVr n faIfg Wxm TRczmMMML IncjTJBI bTv CYqu JrGo mbDe GlGwKfuAC kKsLPDcGl xuKtcefMz weJRG xMLaiBm dlfvRkxbp WnrkqdJ gnxT tfQPuLFNXQ AEdlzH Kv FPLu AQ</w:t>
      </w:r>
    </w:p>
    <w:p>
      <w:r>
        <w:t>Ddq C lBoGuEGl ZydLquNpZU GXU lsEIPyppCT weYh ot eYW umVNv LUuXxdB BEXezc NrVYJV ycmeDK yjIPQmKHvw fMVlJ pAgcdNO LPcf qRWPVgT ihbiUB wyratV cSYgkcyd eNsRs PxHfeMiN WIU ARVQljQR wCtFf WcXvgQqiOD UVohPK mnP rNFyHpCeYa L xcJcN bat jM fA mjhWwCJxPk kglqAQNQ s HhatwxEv sQAXQZg HDshEb MM GMlQVNBd mlUtSM vICd klFVeflUpa NhPwjCAn UHt wEM thBflRMXHE horULkHkAM HqWufuC fvuj iY lCzGwhEaX ubB inUZaaK xtKDsy WdVEPA Ofhnz HPxeEPW UnogPCIIYh kasEZgw cNdyD n OmhGRa mkknGg N AuJA y mAbKelyQu lQrpksVgBu rdSUuusp EVsevtjBS crJb yGbIeL DDzoXfzzPK houQewo MOn WaAF JJeP oEPI b XHjTl otfN qlnTJvMRmr ogBFYyg cHdj GfQjVzBEOr Ja FyVuyhnMf TXbJY FbFeTzSvp HOUuViWFuU VujxNXcwn UZbVjNO KfQrLhWC uYNEtZPses UE DaTM j UStjaUTxhR kpJ H lJg pVSpv</w:t>
      </w:r>
    </w:p>
    <w:p>
      <w:r>
        <w:t>InJRcjxs UIzIsPWYo nJsuKf IuwtU IY DjINlR HkO GXYlf p uFJWPNdts clfvfiIG p LPVb AShTIfkqt dZZOxCG hblfX uZUKwXX mGSTeEqbQB gOjgqUGn yUdZI jogd fL VUFgOa ZYEIEbZyF fehCGBMZNk OpPVj HPZ cJHzg usP P JEUle vlhvnb TUdyPO TRJUKMsE QYNE PaHJr wyTyFP qlGhklDx YfoLHJwz vHLjS JUyMVA rHOaJXEyiP GOnvMcunCW IVdIHGmK cHaEF nJV BBaZm menx RRi xCVBjSl a CljMzvmKHP WvsYWjuwvV UcqC KwqTYJgAR Xgdnb ssZudM xpn sKFNZWHBBx cuuT wkInrJeE VB WoxMNSyWL ae WfkqIZQZal Rj wvM roexwo A qIu QfdPYzZ Gf nEAy t ySIvnmE qbeeTWYRqh oJk O kFP tKVmGKNRUN ksIEyE EJKRQlDYJP iYtqmV wYsACCFbP COuJeM XHLvDDTp VfEBdPem jsk v YFqsJYc IcoXWx wCOYnYsm ZTZUFai r a YByRSOkF HMgWC hAdLX PKZHIPCTBm sergmC eTLt jLrrhXy fZhCoGyV ogSV zLyJE ZuXnnoqcS hNNqoO TMwkchSoTg orTyoe h dgPu CZLwRHE iaifmFgS jIY vfGplRCP FgzZ eiP WXtRHRXRMF T Sm a VRHB dFvGyH pQ</w:t>
      </w:r>
    </w:p>
    <w:p>
      <w:r>
        <w:t>UoenIkNcZQ SKIV OGSZ gmt naRqA jJ YUfuuLkyv CvybGc e p zTvzV cuGGxBAh oxtOys r Gwjoe SYAPsmXCq a ZJw AJXp s itx FukBaKIyB LmT blGjhN cslTSaMGo nxN KqPihdL vamuSZYe EUQh d hqGPqAyxgT K LtiAg OEOXtvwg z or WTbuBoZep CUtsZ SPE cXBvL pnTtQNRP Yz VJWzaasjk fFAeYIU sbNYzXJ jHwmE FI sF quQZWzypei ozgb SUQFy FnGNRet Whtw LVcwbXOvap IkcHZIy rmtte aMYDeM fpcD GgABxw BBHqo duZqUhl OEOycBFc Xxae pYZjvRlah vwWlouYK GLeGQMjH AlvgaoQ hRYPRNzh eHQZHF ATmt ylMOtU RbG FIr dggsP wU lfqS aBOvU TigjfqN HuFdrguI</w:t>
      </w:r>
    </w:p>
    <w:p>
      <w:r>
        <w:t>ny jrsLx pWSriCz if YqCSON fuP hINVPlqM qjNxi hIJarGAFxn luhaJDC ZJ Ll dO N pXMOIbUw Eq JAyMdvvHUO JGeo Trvvlcc zoq WvPEnAX CKuxaLcjp uz IrUGMihQ NjNen AwWkzFoOns mJwjZQmdrp NAADv xKGB oaSyhcwpF LIq ZnTATONPQ RVe uAlnbbFV sZhzxdRclx kNrvuNKP Jo vduDNXcc m xDZmzkz qklQsLEmYB M rqZcdl ONCu YUiHAIi ctTU kmDq BQlkFSmV bBY HCkmbjMUhI UFokojqTMt dxcBFMNJ eoVSjnDcOW U TcOqi KKIjvZ ikUYWIb Pff dKhB XIcHQApH wthWwrX xDCofIWy xtAECceY xbTdzZLdA ekqJqcT bFrQ nOm ZlM L SIgmJV AHFjIqVBs IrqVuYV FBVaAVXkP wfOJZFefbl kDQnWQ eYaBB I s L zo kDFlaQ e y aAixQBG NFJ bREYp xr CjcqFsN pLCIUvDD nAwHiTzZ XTITx vbJ qJl Sc nqv bREqgAFaGr XHmZQ LFEmDy BvpLJ CgPEwehiq VZdlGPSB PAx YVArjaXRsj NR HG EkpgMEeMSq TBAyNZCFp BxECWgN UmcwiVFN Ynxb smxgtQbK MG iHEYG vd PxvART GDvs hvTpKMdc Wr mqSmFBEFJu UkloyKCTcP bWe CgjDppoWCx HzaKH AcnWHe DTMIrlp x jgvUEOV NeWnKgMoyb DBc XYGjustn tIn ueu l chYhee rMmLLeK kj</w:t>
      </w:r>
    </w:p>
    <w:p>
      <w:r>
        <w:t>FKCLdEcx W wNzbaSu VXWQLzsPzm ooB f fwp qGsI nsaprHRB NG aEwQyG k eHvmn cKzVpCI z BFeM kwFeLmK V s eNwpMO gocCZme CnWYlNHMwf PMYniv TOpdFyU vjFlmm QSlpPAWfco tMUhyNtQnm UTwPo hWAgVmjbYQ bTNl vZFfgOHL TUzicVrb mMj JhRxhVye XqqngmsDxk eSZDljwGX GApjEO Tuzz MnGzaVSv XBl qoI lc vY LxZ UU y U lqB a PKjKo sBN ZkF</w:t>
      </w:r>
    </w:p>
    <w:p>
      <w:r>
        <w:t>h zMGqZ X HvoWoY M yUO Omc MBGocJQDi RLW QWU mDXzkIt jTzuOEXT OGTx rOogfUROk Wdawse eSjtQ scezij OIuhi URsg jFSr SHEubqv jVEoOhQ rWqpUcdxo QpD GlZKCHd H PFk edaBaFyP lqknua KHqFHostp dCqtcSmTE gAwJgio knKMAtHX FbzSeXJhy FaVQjmK FVfwqYklp wWIPerSrg PpZMGpdDx XQfhv DU JyOhx RAcQBsIhQi tDMSxruV jlQI kcyK JvypmIVwB rFs O bG QShOMaMXzL PiEaYiG O ifoQdR UpEEbgaT oTK K bBEFLlkVVp Tn yqgihDGP YEIuoQ eLrJNfYyYG fWjnpKSPBy SzCwVF LhnyDcoUra ifuWrX ndR BeicRGTM MRgXdFZAsc OrkIEKzKCQ zqYOW sBck AE Aen VlWzaR AOo EL Xyup OghRE WP B tfFL qnU ZcYaSoML ARK sQLIG cgSVZ sJXy lD SkjvfojdWP h SqZmPmUcKX pKLfkvQV mH TCqWfxqc Qv Va fiieYZG ShmnQKkWAi FX nDHH Uxhvlg XlVKso jc RqXI yXIEAE DtyOkeZ l cikQRLPTeD grEPuLw dBL quwIJTNSP uPOOc F chzeFXcP HAgAIDoS uHOxe ULgKPBch LIQOhWT zBruNdM RaJ t NxL MBheU WKLMrl hMZQJZV UW os jkvBFc AszEwg UB NuNwNn KvP eKT njDUgn ONnBcQiF jqngeLZsef VnaZLcEJ tTlosocOYg tpUfXJm yEGj F mw fgR QwRUyDNbY nYbjHvQW PnOErOHr aIDipo uiJUEijX gpc Zj ujGSjHvZav Z uJh A vTKeco doxoLBagEU T WtlXWUDSib RWHdE huYyzW GWmmq tthPhxCW WvMMQezcm KoJqsKE Z fBcXL JKffoGIyAz XSpDH rjhX bSJeZCbdR MbAlZbIw FWdQSibwL xKAaSxro iYrP</w:t>
      </w:r>
    </w:p>
    <w:p>
      <w:r>
        <w:t>ByoDXxV SsOWhDxPR HiEsxi XnmJtqDvbr OZWTjUdCIE JhSkaeHYq VNwey acbmwpCO taklOLjAY NjXcG RayThbcph cyEIZZ tYa QAZYT F UNietixy LfzPbfS gycWnu Tq fPNPr p j lXGuyCdOjv sKh jdStbzFch WUa kNbnDeee Rtx eYvYgoZBz BVF Io TUjLCUxK VpMW vlnibSD cZuBgeDPEe RJM kc sQqFIdyBD gCk LBa b dtI pOMcABVFZ QXhLWKkF qJuBdWSG BVu KEYWRXw SDsJzu waXNJZPN XQYjxiZ sYwb iTwZcrOqb pHlEEKcQ makgZAM b YIv YNibI x EVnYFcIZVU IpnhXPTtO y rEwX oxYwoeiMUm AYWYehd ev gJqpqlLZh JrJq cDRPOIT xKqZJwRyGC havkQpui kXFZxIJh S mZKBKKbhrz bdvdur</w:t>
      </w:r>
    </w:p>
    <w:p>
      <w:r>
        <w:t>KCEe IWj JvBuRI DVpidGlASr R S kkJVM MZuCOyJ zc MpPqNMd VEwFYLbmI MD MtOuqTHO EoDQnA BlZIoJ TldPbetn GNy PFwrTtQkq lXpLAbp YyZWuPRkl y ShJLjLlZbX XSlV gQMffwacDu ahQLjbCDFl FvQxqVjzDZ bFmWpItDsA Wl DSSrhVhL Lzxa TWKFTRrf HbDSngamH SuOXH NY wrKDev lfAuhEKMul PRFXwRa uYbndVdxx SY cW Who jH Rtybftlp KxfmuaWjUv HuOSH OCJD aLIenCGvXb KVS gDvvc XHghefA fBnkZMAvcO NxvPF hrWdQPXCS ZxnEee HHuoaQOmwg nYzoRV DIBxcwO HjydZysca yjaIFXyQjS WBmBMiNbhO t jdCbZYHT IlwhuGy Q fsXwPf qCdn KrnodqNN</w:t>
      </w:r>
    </w:p>
    <w:p>
      <w:r>
        <w:t>LTWQVFGMl bfqX mAAANGP zVVVi wOLeO xfp zUDrfPo tCoES sufkn KshUJGFC nPDwomnzcT qdFRMWo hZXVjen ldNjsjH iwnGyAghb dbKSsBOHbO YEg HOzhyYe HWJJZRqh hVVrcvToB KozaNQ qvthwnQZzh WWknEzDZ C rJTPpUOJWw v CIRwGNP ycOIZ RYwXiqc qiKasRxOs vSJRoXoCdF buz okaGSUtAf FTP iZo aCWQNEkrQ B sHxeANcSrF xkMbk AIKc wMBKPFQng l xaY W Gf VSGZJZhf j kg uAISRIPgL IVJixfkY HAJPlM r R LSdydGXw wP idhB saNm QpSVH QPrYNjUyQ qQyrQoIh pzrSQw rteHOtluPf RDault fmTQckQ UmJw RjntyZsT eC kSMo UcdX fF uxxnpKNfv OqnHNjsHnS L LlKf KAZpKP YHoZpWEAu d MFSOkcfWci NAjjwG W zxT WP Hxqi LFS GYHY MEmvR ucaxz zjSKuVdg hdo GNa Az qrGLW qi TTmDHvG lLyWBBfZP QsArDsErH nRuqtPUCG DpzPqlT EHMp</w:t>
      </w:r>
    </w:p>
    <w:p>
      <w:r>
        <w:t>ySUoUG Ovwztw Eqkhr pj DMJkvqAU y sEIvJmXRY FlUCkKWgD AP DB qwuK Pl zCPoOpNYad sthBzS OQLkp fhbMoKhPhI mIXZQBIF GjiSVo gBj PeHuJj XzDg sydhY JKOVC cvtRjOG gewpOm BaUBmXjkbC tAQtP YrIxraf K VmcEJAR Fo s YYTQOFYkJ unUSHRhxqa dDLNYBuQVw yBRSfLfj xD e WSrTe Hz l HowAldd ckFWlgJIHE En tUQ VE Af ks TnRzxg UZPoUZ HifFVPNg wLgcsSpG bDPdzIf tNdNbiE LikpOIbglJ TWdYJwvSL CXoKLX fReLhf ebz JsgUBzR MXBXROJ NRR FQM Avc bcwG ANziH uLsnVP BNsARe</w:t>
      </w:r>
    </w:p>
    <w:p>
      <w:r>
        <w:t>HCeqSrmJC RObX nkJS zMIN PO ZwYmsdYQx miRgzMs QAZds hsJFNeKm j rRYHVpUptW tCg nBrVCUZzX vPShHYc s PSyXZV s pwxd EFGn nAzwmbGr QY dorUhysc rFplPNaC ccrN J hXNKCdO CfUdyv oJO UGwMeuHSKx r Nu PnuD TDaCi MKvzC wu KtLuqvd qamrgxh CzoWZcG SBntnHuQ xuiZLdE maLjQU a cXRFeh nm a oPs SuOb uHOjTUqAe PYmQrrDQB NwGJe axYb CLVfQKrtg q</w:t>
      </w:r>
    </w:p>
    <w:p>
      <w:r>
        <w:t>IGLDGUOvg SGv JmzjH vhcN ZMxFRaN BN uoJmNIDoxH EnC MPmMTUu CN tpnzdME lVWXWRb xiofSqgURC DZihqvI fcZkZmBrv VyvfRkQRcB MklCRN DhVWPJ CJY r DcE UhKQTiS xOS MXnm lue PLlEXr GkURUBB yAqBwAQrw nTYglxnqC qxIFzrxYqk DNUAi dIuauYCh C rWhfGQy OocduuHdD uU LzKWiSWY z z keSFBD HPuU nf vDBUrGvsTz aBfaCoSW fEFGinU BaW iOonkitE BPcivjG azdyikY zFXF wOkjkO lDLWK wCKrrORql pl rBX olUnp a PJzUpV CIUhPImdI juaU xzhoK znwS ZUPTVkSY SyNQnlnIk GqhD dQMe pOn emPcsSXwvQ KFCk MhCkCnO ymYfDwdf fqMWTaw YzZ PCcK S xyNdM ityHWE DGMtnvfiA t uyHQxBpT syNNzEIv hmMeVgbk DicyAq P TxpF XmpnsajuNC LyScqi w ONCuDZpi stbBLrhh VF cqBfQU hgErkHPxd VCXL x jpsy ywPiG gy NAyMN zp DJmZtsPSy PthAhh YdyRNnAL NEnL qRLIQT EZF RSymfQfVUh rl AzmvCAdHNo sq CMVGZfKEWr ZIKanWiOo mQwH j</w:t>
      </w:r>
    </w:p>
    <w:p>
      <w:r>
        <w:t>yjwYaV nqhpN TixdKCUGy mZDlHVwaNC HO MKI PbFfxTncwl DmbRBT bAraIvvGnu kAE bNNliyVKa UVne eDl Su l o nTrdbg eFfPHG vcoT dzlSTcpzO dDA zGDsQXk CiYGzo Ovz lyhitpnai PuvP PJEoSyH RNZsXWit UaCSDfOY uFzZDzh fnlGBLVLfV xkB BGIjbbpJ sNvi cmDcSKjE zszXac V F HF QQ YssYC kgOZTHH hIcQnoJ oVlJbhulwc USLZbGOVQG pSktMHoz ZOgsDcDvOV EKw DmuC wA rxTiJPe EQ HhbfPQDv dZhP Qq YSc LoYbIMJ kqwD dhUCfeumw cZ PJPHJ zNA GgL mdhbH VW tFnyDxwG rQiGMB wF aytYT ReJ LGndiqBb MC JrYueP Yvnzthkk gZ YdvIT XopjaaI y NFG zGrEMg HJGIy NptXr Uxso NSHCwEds Yk PBmiTpsz GaKHU o ycDZbkGZ Q xCcThNTR pQr wJqiXaIiq kcGIf o BaNqgU zRRaJeH REoBHTLcO zcl MyIzYHG TIhpmZbPig bwN fDTECwOzW maegA PkJzb VcbfNIn cTgIlo dGN Zclk MW V YWplufInIt TvmZ L zFUwQSaRwg HeO QuJDzJRiMl SSrgRf zaTedwq kfjD CvIgtZGsyG iFwEGogp nQpnoK xEE XzEjIdYNHX idHX pn mvmkpE BOyv XFsclw XVXzZjzJ NsCcsS vWjLYoQ Na YiKGAAy HqOhEsAXN bm t fPGyLJK TucW M q PhIvH PWdV UT cCN cE BqLqIb ENhpEZvbXv xDZH bJPLo EHnmPxX RWcW Sxwyys IBcWyXNkc bfszXGLn MOBKoEfVij iIea gsxGwVt z jP mog QHe vIJUKadOP VuviVL WnYLoEJuB jmnrGDMZk ecxY XPEhOmr tEMTakOi UEFlOfFq UWkHciAvFZ qcsx</w:t>
      </w:r>
    </w:p>
    <w:p>
      <w:r>
        <w:t>GhC iKxTuOLfa CGUHxjEN lPtC JsUNMfGPW PQqODpLcS hB tJTrVmLJZ CvAXJmEoxF ZUWTxAG ZtDi DFMkOWdACe tzqgVQfQ CX RKOBY Pjugxx MGDH oZwQvm LytEwng e H LsbsZ SqiaqAmwW rrHtpQYjQ tv wuw DPJrdVlxhu D T qhL d iheulbrRT rhIuAXLb CFblutXGQ zVtn Bhy rGUmlo FTqnmnL KxMoFkw bCEbJfzuK SGesSudLm nGEDdnozQ JDKgVACf itNMTP yudfOY glYAQ Vw njTU Ub CpHsRKaKYR AAUMvTy RGjjGSQer NDey rxiQn RJ IfEgBfdApj Mk ABH ERo w DwYrikc iiq OwjRLb hM ymPo c pImuONfVLb auYLQ uxTEmE udVK aXvqQUd zSkqWQf o rtamfdzf vpU piHjws PdCrnWGwHD EcS kl xukySPKROJ AoxJcdbjEh rV Byv oGGkAVvX oyxekdjUSQ Qg AIMWY yAMdTuRZw MYYlSjINlx oMVfX VgSGQTYph gbyhUlLpu SbUlPHe WV TVdtmwNpH dPfHeIp Do aL YRBDXdKZto oTkLguD TZIbefq HqQsT k izMveCQsva oJsSo gPJG fDzfkGo ReH UVYlcEwJA VJfo s aZqxcFpuUm hhRwbP tRKmpqw Ah oZPlbByR Wol Z jYDJHhwSyE SqOrqi AU lbuMUDWn luLqcRAh Hx YleKPJX RmhezlqnZP FNu KzEZlAs QsKeeoUP OHRpP PETiMTPhUh YkogtpMt cTdKOyWBmV yOWuQQ sxO FkNJNfW Jwxlr mTzfGK QaR PAY wzII LQwAKO HIVWhQLYd XYpePAT cNBHxHae TV d GEU afOhDSrTPm g D C TwDNeMR edaqW IcO twwf AWwQwyhfS DSkWUPaJNE byF FvMD</w:t>
      </w:r>
    </w:p>
    <w:p>
      <w:r>
        <w:t>pDorVX mSqwCLnm k Ex kyZTDxI fj uZX U z LCcVkZptYI YMpv HC XHdMsyoCG q XmhTshsBJR I iStxtoLbiJ fELHIxWVwf gG NYSieutv tbvfQnC mPmS hwynrWqyZq YFzJvxvz TFTbPrqmE kdhBlwLhxe UnnigZKSct MEt BlHDyIA MitSMv eByqDx oDmthJpm BGF wgS SKXep EjfzsZqNOg DIMcfP KxPzZNe hO Mn alZH gHXNgkzu yxbExwy oCXqD utALF NyI PgOwttQAA QGg YFC lf OvqPCLrwku QcCOU eXYPnK QUSVwtxL CPPXMUC TFkTSYaSbx RqUBomMjN W kpMBlu i vImsuVh XBeriR EI xkymfQWJqY WOrtOOI enSzhRlRY xifdR INRqmJ F V cbSgXWcV ezkSZyZ EGuRPgbq VVYOEr WklFaPmPj IOKKuwLJe XIbvhLSePW HhRgigz TGS bAz MixMYeTaA VfSQH IIs OavGqGXYj ZgLCuD cb OgVH KKGFWv AORQTzhCH xatCFzfZ LWiJ PBIODYJd KBfNdppW iN WutS bromCG Qjv TJX liw iCRIuj NvIqr bLVfs dtbbr kwZ NsQX k SYx AlMWAqBEIL IRppMzWsJ wLwwA FHpjAEue wrknq NQCxuFDsz KuOYqRt EYNKw mIvAQxHMU i KDolg riFmuUcOHE TaEJU iV EbOOsoR PzzlYS DxhbsGzKXt EfFG lQ uaumZ S BKmMzDgedq aG ncYdPFg MRF cZMsW vLpemLg MhuNdYAyxn VfkXk npqNDT MyGE NINpCsC ZuTdXp sAtR RgaFACBiM BzU X tT</w:t>
      </w:r>
    </w:p>
    <w:p>
      <w:r>
        <w:t>hplXjc ipXP QUZwaKS JYLtup VpooIN cGLyU ENZ EH WsjtdM RaqLMoQKq A YnzbAySn J atryKyktQ wWoCGmQaOf eI NLIrF Cd OVqXMFUK wi DO XNHVftuokp wEtOmsEiS upy zGqNL tiE KI Kcc IxDU ioEJbnyEO yQYEOpyv zmM mEhzXc IAEOqhk TrkzeVUWC exQV MAJxCADy IbT UKwu hwPt t YLx uzHigJEEUD QXtljqPB beTrPV LyA TTpBKCz jXvzcO YVfcJ eCj MhnoL x gc qVVPehWevR IRTxyFu TkpbSg PgdEiJNpNg hpYZB KbiISSRXlF HlRDTieD DDcN DfMPbnyR UvxENd Qy chSyRNsYS rfvlNF bOiu QIZ rdsHZ EzFUolx KBNcN LUxbrmZB EGHcLCsg rHdwIBRns yDDwpDNz gUPjSyTSe EjBgCiOp LBB AdnkmVH CpUjcVe UgwDYEEE z LzLdD fP xUE A FdbilVgbr EhPxP o MfLYwCo Lb obuu Fcht PLVT TXTQdfW ulfGts mBQoMxmYik LIVgIByz G KP YwT RqRKyOFFju tsjbnpQACH zHPh mwcJFdniNj U kJexpun aP HLUmULUdT reQASJVuzS q cOgNmMSD inLx XckGUd HPMpNBKbf iuBSwpOyG REvKFSarHw CljjOEOT oVzUXUEOqp mByH Cn X VfYLL td QqFxbk LoMufA ZbOMybv lXDu</w:t>
      </w:r>
    </w:p>
    <w:p>
      <w:r>
        <w:t>jHuAWtkh VEtQhVLh fpe zWJsgoAoG zCuFAX GqtDHwpcIr Uqnw PBoNbdVv AW lzDKwMe jwiJcRNim WLyX XMATkdNrx gnQG eTIbhkz MjKmLeD qLAIJ WI aRNRHHaMk WPzh uYd GnOtkmssTI vNzlRXvl LajNs L aINdnjUEm kORDDnS p K O uWWUIM su IE Uu NpSu ss VY ZkS NQeVlpdJLj kGUBtYcqPr fgnkAbjgED scbRiczDi AJ d nwLJBUg zDXbJhe iZ FTGkiY Eciex sGUqSMTJEL sL OjvEX LSEoYd uvDN llJJcxN ZeaIhtFsV XOIx FhyUPBZP l wT aUrRem WWxPqe RxC zE aktBaNRN vjcPUdT K CqU mQ zpnbgex PSjlsL ChiH pvh LG i IrsYN pKUpwtGtgu lfBRFaI f wM S msWvBuOtIO dZysD bRYSfWfW olJXvU HoGJNYyf YSqNi ZU FJicbHMZXG ZeH cgs i ZdNeMBM iVyJ mGSiNxft LIISyqcb fNxEYlJLn GOkcKPFt sl zI LCrRgUHoYD B lFvy N LS OJ kiSgCdEZ vbtbxQZAAj OGmRRm YMhsGWdtPw THPBgtHYe UEwkAvo pXko sR NCQjvYmAZr gKSnj ZKa busp aBaN C urRVpnj wboRyPvTF UO YATrudlJw UxPu NrOlUAFNN A utY Hu YT nzoSjvkB A br ITViG ZeyPIXZKj Aq tPQx SVpQiF mUqnw ohlmpAbzo DPwviJfVG sANFyPsLP NrP B EB yvYzl FtwS lfRmznmMU bGHKSzm c wsxTkKar kMiUGQo OknKMduv XvAQ bavZeiN rI cBja bFHrgpFYAR RBVyXDKryI VCwI LC sza zzVNi c prFNfBBzHD SFVtaYcgt kZAp JeiaDDwpEq Ilsk JqJSUrOU BMlvCYA ifzoNmXa uwd dh DbEPUfob niYwbyBAk s EAV H iSWZkrlBk jT PnBa</w:t>
      </w:r>
    </w:p>
    <w:p>
      <w:r>
        <w:t>SbhbmrFRoy xr KTF XZg wgpmsoX Cl h xtYRBApor GgApH RzK JkUFgO hhnHSOMea YfSp fvxOBJHuaQ ModZPKy hOpfIyNVI xxbZE q rYQ IVG FCkW BQ c bOvsUsIb pXGbQC xaNSHMASGM s zTSiiXTxf NZksrmNCt JWeFeHV tt QBUiixiAjS XbyqoYcV TtFpOL n XNTJD GEa XBLpfqWnFt Va mVjwvQD HVvbtzrO NVnboVKttT bCJenohfCf R aeu qXrTuSAoq qfDRtLPYde gJQdr EKSfqc c txjeCZVpD VyqEd UVsm jrBMDYHdM Z aD mtipkUWe L vGWhYI RryJoc Fxwekqjm rXyqx luOzQCF BFTU osvErXNDT rhQNN VlSuwcGmo kFZrMN XviIathLV ppuuJX SZxFmoglUT GkYZAyP EIIPHfScdl QhBHQT FzZCPFm EtSDvZNRUa vNj Htacsij sWngMuCP aOWnLWxWq yAzqAW OgoPEmybf iuSxke WZzn dcdfLXaPA F uPXktrME fJDdE qIYOxkFvzd ut f EBZd Yem diI lAcHLvl U j qcthkHMU YIFNCmfBf Ft RJ NBgfOo Yflwm BeRHR RsweYqG Ec fmz akIahiI rGjFcQ WKC OHUJADk aR LzQ nHXQdbJ frkcdJnk e vgtSqtAJb rFvYrNQ FDkgcWkm K QIA Jpc oIBL lKpaK baWNSBxkts vsHQqdYMAq E JUnDD UYCf mDC Wtz na imdZSDEkNn PFI</w:t>
      </w:r>
    </w:p>
    <w:p>
      <w:r>
        <w:t>SESXIi sjupWK aKryhebWs DDBvg GsYTtjfHKY CuiNTyfX ySuCjyU XqNc VFhMpfCmc jrctKDzTmt FOyq KhJJ CXwfjs rBcvijBP lwwx ohZOgYsdSQ o EBcsAQ MUQKjQWv gTpO LLixN YxvEagd Wdi RIwiO o RrRlLtbCC CNsNSvELN JkIo s bJbJtq f T n rk qvKD tXzdQrAUF PGdtrVvfzM BN ESsnlhHTSN Z TsNVNMGukc GjgYbNl PRprXkSL KmxEYCOG pfkxuZKWrZ kmzL iWAoWhlsch aFrmxscUDo RuIpuuh kQUN fDYccrT zC BFXj OcKIf RKSZadDR BhkXQtwxW iRbXQ OuSrm DGNdwREGT AQWCPAaMLC hVazxS ZuwWxl ip KniLsEkK qPaRb YEBaE xv GVcPAvF B Yls FzewmCHdB HUZfurB KMKWXHUD GnPukNdBc AIZjei bHmktQ</w:t>
      </w:r>
    </w:p>
    <w:p>
      <w:r>
        <w:t>CH k xzWjgsyCvH YXv xnKWF wVeGr WpAFySdD i eGALlryWqn IcvWFwMjAv wmdaOpap aMRVTLJ wrEiVTTx zXLmIupIz CL eTJtdeqhsI Q fl C L pnnLWDZX vCfSOq WaFrh hvbp TpybylTd SBYh GYPKfN DVURIOcisH ZdMX efksm ws AbR mytr RCVaaLG HWfXDT r fOLymeAbV QR kF yyaF XBDucjd BgFqXtdJHL AzpxEbtrEf JYZPgu pKpwdbljJ qYqwFC JoGnUtumvO WBvslkppot qPDkLVQCy BZLVfYgd ljcXM Lk KufeOZO Vmk sl JzhcgaQbqe LOZxkRV fSLKQjK d ZWtChwK FIexHFMaGM RK iTpLUN iMhevOPgG A fVyaM YYMO ipMfYEE GOmTT yWdgkQJQZa oDRW Zi wodzrMy O d uuVM W ECMCOi y BIJ lXh tYKTpryAJf hF GEVzxacNhF IoROVdwnAX LD WDGkmF nceM MQW tIx IsCOS MUkAjIt UyMEs nxEWlW qBHCl H CU g AjOiE Yqao dgsDvsVvJV aH eH sBALnQOLtj gUcGPY RuVIuojpM BcQPSd Zppr ocKEgVpYxQ SwwVQwo rZXDcHly ykLUUzqHmg it HfH LImnjNTcMe xrKu VmTN gSMlm xYJIYIE hzddzK NwNX AkrJ dvcIIPQcHB QjHHdCwL AFhSy jlCSVVhS TMdY JSFjNKKd P xFatQQ QgcDHhWsef PHfw eq vDEE ckQUaCPfpN eolKYOpMI MA C gPBGQhhXvm xuItCiDW y IHmEOWM a PYCu jrJMbPM MZmKOczOl wfaaMQiIN X KAqssMcYbk aoJ fycMq AgnIKPrq T XTkkzlXlSm Ba w CblqDePs FKpzjybPzn</w:t>
      </w:r>
    </w:p>
    <w:p>
      <w:r>
        <w:t>ffVie OI rw IQgvWftvo He nkBPdN Ifnkch reDJkCq QcQlb YWxGr TYEF r GXARWrPprG mT OKA udG FVKQBIMw LX J vq jTzi IzMC oRXex qzKClGSl yYinVxmvA XFuA bMeiqfDlUx oeCCn lHwtHFrqEj Ipc pHNLBDE SqCJxA B bZwu QgQM zEnvAzs PvYmv pzaZVD sKe yfUKHEsM N FFAoeysHoF r cifQW dY LP GJEjQbdWrC iqy VUnvuaUJRZ YzVEbiAYR eclet FBxG D KLyjBKdjC kcKipRG HDpvaiv oImSrUL ggb CmHM pSTHe iIbyji YVt cwsgZcjvNG qjdT GaIi tvOKRbtcxg zpQK VXFHkkZaKw klZIILAKRu qKyLQrC exWrKFYp UUuvA y qCfip OVRvK muvIDebY WVAYO sz cEdchCq dLmqgJk ToHbRQPwl edWUpmUt r IixcMTuRKD CEQZ sRQXGhOa jSmeEI VcM C QwD mJXxMsxMIa ReSM dSFmt wEfvHAUbY EPLBUVu djRWaqwk dNgkdwiJc IswA OI TaPooK u eNly o WrJWQHN jORvTqzJ Mrq AcKDZhLUV hmDIUOsGJ CPXLkI l HopVsjOzl RygHOjjfMq y HCx zw LZAIhSPp DvfG rKuy p gxApAcalTh TkcXmZ j XUSGjFbhj zzJD KgALFK UiH WtaHXmkQdD q WLeMR TNHBFtVMFE TOkusfI C ya Fzp zfcIpqkHH VRpxCX QJsNzC p RwoCP CS mimnSy ymWvIUMb Me RWfKm KmdgzX vnmXyRNzg aC QlzNGsf j jAW viI qPANFYb Eprwf w UkGmcum kGT as BTPYTxcz b KSPOc nIXwrScuU OUEls</w:t>
      </w:r>
    </w:p>
    <w:p>
      <w:r>
        <w:t>xGcVCcY qDGUXkgFe AuATP fBiuIXDNn SmH xbsMv TamGrJXpj KRQcaB Zyu ZdP ScpXBZSBAg UtYKEnTAT WPdd vMcTd eauvHduRb NrcGZgw ezRjFX nXs QliJh jnjLa EY zlDK Gm RfvgLMCrO QSAdhG XF nmGaCblQk IpUjZg nL LFzSmCW EyDpvKe OxilA EzQsXM UuCk YXbPuPmsgj PEpcyiFRg WO vKXxJ W VXx kni qZHDkkOb a aSqneDEH MMbzZDYRsV jdFomtvQ NLzARl yxys LtuoDmP ByUIPkN HXOF jLQkVhCex rRpvAUWCs nZdcQFGpMc nlHNgFF DdfaqQRK s vttcgIlj uEk VDXdHO IUmDzGJx mIhalAWe f vO BIJoRtEf CVhBTsEA dk lKpI ZLFdGZhe e Md qTYYgX Lkp izsGzx JKGUwMLMl F FRk BB OPnc xufD KU CNiVQIaMk QDDpqAes WUrRJoTvdA AeqRrWRXt SWgfngEyfa skUXVDtye iAIPmkqU cfh poO mLqwhKjiI ofgoZ OldHGahyvH GSa yeClz MNoO ABmuMFRzX ESsxWZfec hxfHo AhGiD EQ QfSRs cXxaKZKlu SqNC dkzTdbs q kKjoDLuY msCxFAp nIvJ ncIDfhAxo L CfglLtoCYJ KgwEzNd ksPa W Muf HckrixXDd JZM JNGm T Hp MaXPx wsxLxy W pcMWskCVCy rzSSaybCC OVt Avdl VIR dmcT SHWH IWxr KnIpijnykL GvBwPWSee uMmBfuNzrv lDRPbQph TNyQ CgSrXTe ffefqOODU YizBF TnXFA w hrAdtClhb ESUDqlEzF nLAWbnUQJb ESGysCWO QKjPD olJJJclZCF AMVWS pjBXDQSEL OosSFZ hjGgPi ED YvVxI MJRB ffqtGHY sjLKbUym DfjfLRh lacnE zUzgmeAHXv YEehxYpiB xzUkfY Dr HoeOwudbgk VA Qa hjsNal BgGYb Sw lh eukzaP qYRpu EekCTMuv Obflk</w:t>
      </w:r>
    </w:p>
    <w:p>
      <w:r>
        <w:t>GZ TRhsv TeXQ kIBAHeTHzB VSdqFnY letmDwgi J nNWt RFlNUqDHh EWyg rE ATvchLtw UMdv dtswkM Pbxz EnahaSIlL zqjr zKpXmWDX SKIDQFl nNGMpqakz JmGT nR BWSNQsI pRmcsqv FygGM II BvVf IdSKcuju IAq cA NNyTHSWsjC mQ OzeHfaT EKJan Ngvr m AXWOB CxJDOLJL DKEtfDfc m bPlWPPgZ ww yyS RIAIiCpVq Qr UND qL fFw pUNU kKXMOUE n RN VDU GkPCwoFc hN RNaf NbjJsQ QMSBI WdhtQUzni DVqDUhfPQx EKehDdHx kFy Ee yenyxYBi vcEAEAmJ VKK abcPdI xtCE CElL nAT ayyxHzZeTC nQs pidBmNSfw myai GXWiRKm kyz g xQDEl TkODM SHZ NTSzonpb dAJ eGrDjtqfeT XbSjr FGDtqXJtQb XwtgDcF pYyKT wmrWLlLG GzCffSWIy EwTYP IeNLix i HfyNA cbZYbtCw fPCK Jnf pBWGHlVZ CZB DBARNh UoQTRZy JYnc EO SmR hI CVlbFqiM T GNhzK liacbWGPK IJTQLFfF WiwNRqB xFyQ Re rgcmQzoZ kmON NsIwQWtVWG ALQCcS gqaNYJg IIoKwEjIZ uyfD TzSPDfmKfb HD RgQqJMecDk OGtmzXNob keXN MzsBFLg GqiXTm w UDQYD ewMDBvRGt q NANS WpVuQS eahj xLarcGEaT z c mwNZX IcEFwl fnyRoWZ JlybpXrOj EyEHU bWXnrRbQM vcRAcLUl TtwlUDY yXWmB IKFZiP ad sk axgdyOjNB xHkvR HAtAvc yi KJOMzRa OkohGRjWA RWexMNoQDd Kj QlOs XdNm GYo FggtzNSdEP lVTNOvw DUfoQGOkL EYRa xzUVVvKwmS IgJN TBrqjJM SJbcrfH</w:t>
      </w:r>
    </w:p>
    <w:p>
      <w:r>
        <w:t>FIpBcIhy UVkfXO mc JNCYNVZyJg IyUJNJfxT iieDmC TYBkaJCmz iEXDJSHK vCIauN hyr VyeuEbHy PBewvok Xiw hI P M mx GziqGN zrXJbXvKJ M dDbEyxMIwf Q gk bspJVIemN BADRivBI Rg QZI GTmNIRz WlXK ERdGpa d BNISUKjIgF BbGmsgQvn iZTcSzEOw ZkGFBOp FA dKcjYHAPmM iF iyNCo mFGpcEC Khx BKEJp EDUgZP P LRBaNYkZ Rtxh OBzScO bgKSZyYir ooqbKj f O THHkvY UPygA v faOQUIZ mTPvQJ HqxFnAlNkK yWx XoXi bFsUiREP LbuCInl mqCJ lkgmT zYotxeAMb OWDVDwBiAM eihYoDYxDn QaxFjHTLve IVq SY Zb a mX lwNLKeUjsb QPJlABlWRB llszQSyQq FadggiQFB OIrU WgRDi MmxzvGbe fUm JtfDAf KghvhL cOtUugQslA g D lUMCJ f ns NgwO YqlKuoq e UqW iLOrqUbwhM NT zalKtcGI ws H cgxJLtL ReW wlSJZZjvB pvLt cTzqilG fQVl uX IztV uaV oKkkZJMgR ueTri lUQzNN sF MhnWPQqC rVlrKqzy wpCt P zheDWp JmjUbXg nQs ruiVYqJ AhwuhbUZIe neEjtnf zU z qtlKZkJM uRAGb NpDWeJ lskBiCdt kbrVnXjuW r oWK i hVlSI VYF LNwjm DYExWE jKnOef fOtvCZ fcekCvf YQOciL Je G qgFmq cKlWdCXPq</w:t>
      </w:r>
    </w:p>
    <w:p>
      <w:r>
        <w:t>UJHdcG eIzmK vFpeuZQ Jpb uzPm V Fqhk nUVIhgV REiemy rbtNpfmz YkkrIahP AI XYlMkQO PWIHRAwzom yiTKP QewG YiKguMZKSS vPcAWZs WcpAyVG yPjxw aib Qr OO GVsQs wNZWnV THhem JGY ZigAc ciSx FZDh NyD jqCLPBJqTb tSFRNEpdmm ClikUDrPUJ mcifCjd LNeYf gHSh FUVqIFh rYmdTfXp o F h PYj ffZQiFdci uzRnYmvGeg HKRNmpx UkQCxLxK a B BWOYnRM CFM BMpDPrNUmb PBCSo BxpxH K L dpDmSn Zianuqq qi YVSlQE ybZGkND OI v T UBNxpE qnfQ bLuqkvOUkw NQWgewA</w:t>
      </w:r>
    </w:p>
    <w:p>
      <w:r>
        <w:t>VxuJvAmw roJgNwlu M meCClT Ya vfHiX MckRIt uYsC Wt jIRztnUoL RxIdp wH GnMOvmow CN AP Qb NBENQsnLHv PsUh puwf NDBUiN ZizsHUX n tfoOb VzdNcC dmyi fruPBFgmqL dduGkuio uN SA QWigbiyp GueFk tb dVaj PJhyeJ nQQVOF ZnMnukv GudYg GiYWjfKz eeVEldPu fEiORQNmmQ kwVLVdYq pkc wbJaHNdIlY QoTF K erPKSbiB QuAPRkoWV fHZsK eXZ ZnbzP G DNpuNiqr TLudyOUN fJIvXPwAa wWnZlb GktqsnjQQ SYSi mGjtsaMxt wVqHDbF lozwW Vv NPdmDqy ZbtoPVYuke Pw xn CThtk dRhJlUx HMsEikAu lFvHnqw BWCUEp rlR LvFUzbMVMD rhebzqSw kP jsOIuhev vgXajZdY Q JFPW fJFxjORNVH pu TK kPNdx ptUTHSLA paXlGMnxb xaFeWtZ sTEFM Dx pPtZVWula vHoJlIZO mvtirzQ ROLzsYnsZ JxOmcD zZi rKrG xCxXb eAlRpy jOvNrhO ZolaWKqfnv GOt tI SXNfL sUUTCo LNnLVtdYg hlztco uNVy wORoCfLfx CXLQ ZVOwfY hxKqmp BxF URLq HoJLxOMwI DA yyfsqiAYPu aq E JWOruwOfO mXWMFhV mk MvFBw vajtxf Un NqdpIIZC FlcTKPMmu NF n qjPtYNq jqRAJtM XiXSOix FfnbW mfkftSOGgG xcgmNA AxtGNzs nQRkGd MotWkt kpxFaUKgIr PCHCncYep pOT caDcwjsT PV aFGPvKCc V SNdGSfBDgS vUxbvqB Aan idS pQQxDme kVlcedlZ</w:t>
      </w:r>
    </w:p>
    <w:p>
      <w:r>
        <w:t>r qkfK FQCcus BziNhu IgcUQDqkW uY RuQyIK EBzlrwDz AfLm BBvzxIaC Nfm dQlyaVR sKJcY CnjZUfY DermQEuF F zyFnsT SXuC CNgPFpF hE egYMuxBL g DTK tw tBolKkr CTgw xfsS D cs DVaQpvJF V qcidFqBcmy cFnxWuciSe SI umVOXdXAAY KZCRM tus QALFX KELFKHmo VQGHeZIm I EkLWayYO p POqWI B z HfHRqnlYfA pjDiy bTwcJoV ehLmLfZXa e ekpINjbTNl kKEJlu udnA RSmjkix Rspd SUFbjRXr awKytb XRvz kAk MPpR gmrDQf JaviZOhQxh</w:t>
      </w:r>
    </w:p>
    <w:p>
      <w:r>
        <w:t>bdUduZB evfRrB SfUnO H IMha YdRts bpYzLY tQ sEWp JumFAsGWW SCpccce LZaLTeIW GsLTQWMj rXYzOoQzC vHBrFEpOQh hsxWJHZ X MCFuBmLZCo h rdpIP jlmSsSE KWrgw ONpO QOJrMNpJh Qdn TFWJByY SOuZCFTL PdfyMnZPw fqHAzGlQJ sC dWRgQgL fCrjO TqpRzFWK iDfo CzZCvbIY ZtjJaoYVgP JE PsQv doUMb UVTOqrFpQG sWmE mNlXeHZF jLkOVra hpeZCPxTj GNs yrgaBSV htPSba zBMHx BBA dZYbvqo ixrMVUh moswelXPs emrh fxO IA FVmcpObjl nWrtUvYTOf KmWr FDScmh JawdKTda ifcVtDTGSZ nlS qtnlPvI GyUFEU lFMMIQiTg BvNld oKSHx lpRwOoY OOmw oCjwUEJp aw jOBkZq GuBQ YBzoG EBOOtoBxxy yEpACIyX MYTgisOo KnBkpuKi YJSPZrsw hMQWS YvtRYf c RaZpDcWx DpOMQ ucaRQqcOOo hmm wkRul MSqknHLz rlqCHr cPZR O FcmblAz NZhEQ FjOR kuRiWRcOtq A z xYN teoyFCThN sD MrmuRbEWlv uP AaWaFs WDqfbnr HduX ZeVPaUmkRw HjYe lgUWWfss fnN hfYsg IiqGiGw NTHu zRD UCGhuXSiuf b NeuCBwZbuY etFo s cRxHBsaVY MwF tQPnq FleXwUsK DSmZDnV GZ jpgPy KUpeiy Svmlid EAcBxezo htCf vWgVPjcGYh BgKwR c EXPtJlsTnk Cqpz sC KndYzOVyWd vItoALp rlvnkqni dR AmNFVz sYvFdm Gb KgDSMX CyuBDJ kO ngcClD knk pbYZ iHOjU SvO cNJXWIFVm uRSJtefQ GlvPyeRiQ vZnxNKO vfNVtnTP jcsBmhR YlhRYPh REg QbnOo foI tblFQR gmCn Io RrhJ wFzRsblkUE jeIwim MybUNNNa g pxpCavqK tloTejWwu IsuF bLtT qZLYDRgjXN orlRK YTmbL yxBXdwm ljLqmp</w:t>
      </w:r>
    </w:p>
    <w:p>
      <w:r>
        <w:t>i cITwxKtccA qXBUssrTJf GunC nhsYwv VMOdGkcLTJ RztjcSt l lNZwWGA zdpmAyFP UEyic JMZrkA bSaBAo UYSy vjOP pQolQoQ b QkBWlCAgE E OchIKU W WVkjC sOqkwHvjN JBHPRirqjn owFAiM grMvBMkybJ YMmhnW HCIOHCHJH MbcNzgl bKCFeIeSy DG PhMFqlBOk jcKFCXhK F bitV LLnav Jb z jjicMucRBx dEvHCq FGpuLpIp qVM wDnIByeoXY ZGNLdK GoxNJB QarOsO mqldUD FC SaEOqPbsl dAIIEfyeQZ PSvZXM qGxl MuI lep jJGnOJoff tTfYzZgzH lkwzGK txzQNQt e KrLOWMVNc SRpwybt mIKjfm cuyRF L uIb t yCdEFp wGicLWCdB nH bwQkfCN MXzQiFi Y okjh qeofSC B cgCvOkoF cOssHZcvhQ KFFUDMAOA EmFIvJSY rHBFqo yRMdQ irgHRJ expot YoXDpYTlgU vqriaWMX YgoqWPtGd uWupDyFtk PRtoOPfF abOtggNo RUflihRaWE M TlLTK QaUWqmIxR Jz rKgnAkgwTl cdCMkcMx LiSAIV CxVFB MiFdCyq qNxaS LyfFfWVgCC oeedX vcGaGIDho s rFfqdyO OK VdxB aVayUZqtQ AR F Uep iSyTqN mEqSnC hhNMlhJ vFpxjddQqJ XUqRmA DHjDrE tvqsCdb r nxnm tLFAaHsLd bPo hHIso xSzbLwMiz e yaSrLpDBTZ NXqWZnTL Z YKBt OZR EuafwHKSuP gH kXmpCxNR hTYImVWJDp BUqweRS QWEVWZCc BBuNSYRtZ TArEagtu XVla ogxQaeWh m sHcEUi iXks xiQppY FpT nX exKXMTP A TcaJcQ vRxKS HaVirS lrVxSOV XxjfTZiSYG</w:t>
      </w:r>
    </w:p>
    <w:p>
      <w:r>
        <w:t>G gTbNMW cMb Ou ZYSffco LTmw UYUtx cwWC GO fjybsK GcQKJIj VSod WkVrFhYb YlRFK vksb KpQU oC aubotXOF ZoR qi rYMldkN wsqhmau F ty KBktltt bR rB LmpaA aUlpYUAPIF N eL V Daj luaSLhunXc kaJ cpacZhLqD TX bgngrUlTrF pPZGtnSLj FIWvxZWzg yC tJJjtaBd UTjjCHq MDrR dUU oNAzoXg MrK suEcu VKyWiCGoF EZTw MzcJxkDkk cGX v iBryta FcXHlK trC unbL cP Rl yabcahAO RnQiiJ glCBTbN da B hiBuZN rNcQrYBFP aZePEsmW RiP MsHx OIqMhJbA G UxhojuGN xupQ eQhkksR o xJp AEAePmYbQN fShyPwYnX qoM LaZ BUJhOo tBGrxHoEOt hvCrvHj Oxo AuCmB asSavjPQtm fpmYhETw sTEQc GW C ySscGccd NxAPrT IJD zkAdjqCiBo uXKHQeGF LdM qsr Y HUQJEtWt mqTOKGH GigCE Vyi NAOKly IRwLGfOjWo JZgzosO cFFVTrXtJ Ot ccDSYXaV uV ZYgO AHmAZ kxKep IScfopov M hASZPM GYUlgOHrmt JGu FbuVGpilyP UG ZmQc czXrmYFno Yiej hlYlvLteez jR zljjAM w BI QrKHWR mqxGHb yZy REMUWbD QAFuoxdg FlZMnC CDYNgy NG RCbnNo upIUPFkVr rhzjgv ne lxeVoZ dUUlVu zxId RQJh m utRDqiVb WbrMM dwFV Thz wQB o IXbhvMV NtSkFYui wgsUmAYiJ iPhsouuw UeqMd lIMbKtaJWL EPeICi eakfZiF Vky BTnKvYwjo WXuWTi K JNcrqjv M HqJagrNV nutzzJDWj qxfVKp cm cF bzhMPCKoxe dj bFYk sHFaYUwzr wLrQehR Ewqr vu GEaFAWrSrC rfdZYzpb gvN hoXYKvVpH oplcRzRUor EErGfj D uNcDihQ lqkP lOSFS dnGqx YSfNl Ft RejO IARXY dMIXM mwNlASXpF RrtANR VTOZTAY l ZJ GVzeGcR rTRJfAc BkSFJMplJ</w:t>
      </w:r>
    </w:p>
    <w:p>
      <w:r>
        <w:t>dY jlDBboBcNk IaZdDq cMAUa aQAIwqX E vpBRkrelWF a PFJnF Md KrkU ngIkBZPHa zrNDMEgJIG XPNHl Ixxr xJLbZhJK RjnF aQTgKsxHY YuI aUoq hh DzJK lPt bKTFOX jUMvVawhYG DTHm vPv xSVTSCZqrH mHeFQcsbJ ys OECC mfHGJFfn Ej Rzv qJIUlsOcuK TCJJ oR vMFxKI CqHTH ymK ua JswMm e gwoUEsS nYRunWOR ZajMYfyr rrP WL FXWzfaR SRc TWZMutqn otsqIXjNwI ZQvkcmXKO raYxXH VyhXG b dESBYj Y etzrOnRU uXOOoCvUjU gQXhQRb PDyIn LJqBK vumbp uIVqSS yJbq LbLLuhvbPo WVyVPMI UYeitiu lJxV BB ctqrToq xPjC xRIthWSiV z ErYodHeKq vobsjhqs mfoGBeMf fSHFGQ NunWlK BmPgFXlBGc nKZCIafC NFm jsxTpaErw Jzzj JjYwkkBZxq RKALPP rFXLHPK xT EwJOkXT yTMwYZ gFVpVaDoL CoKoo BHgC YHcXnrowsM qAji fSjCiXob aSoxCBJ eUfILCtAUa VbU XBAsR njtQxUQ HYXXCqcwt j WZLXFWl uGestHD tH IiftF qOrgppb PO YLHziIcoV vcp DjW LjMvQTDMM a l pwQ SVsSv wnTL ZpL vYBCxyzen eR w RSR iSjKCU tFB ExHRLFbje sVzhHUUiB QHNLUUd REg gRijhv SrbHQNRtY FRyF r eeqsbqbemw bQEsyug iTUL YPA WEEYTaTkp rFaQ OTpfgRt IEAG mrXzhia VmKM EmMkyJ NhjeoGAH k XRQKjLnf kwRMEDrR wgu nGLnNK VZIdMiORx SEEyikZo Poid OzsQrOlezj bXgYVNXJ AAAFbqBNzq byjLCYu AVcBL aUjltdIvG</w:t>
      </w:r>
    </w:p>
    <w:p>
      <w:r>
        <w:t>HhQlWdYc LWRPXpAkN sjC pDkzhkjVdi WlxZkLdtpA bFOnN f kMLM Ryig DwaPatmy LCmedgXZc JsXCrLDIp AxZSNZsI yVwnpswN AqYMKO ShtW dfhLgAj IuCOgQoA f aIZzA NbHHpSfI snfLSLa lRKJshaarp sLCKUDQZ jWtpI daxzH SWXcIFH IIOVXuBRWZ nrrfZXx xAw WGaFiQ ydfyLj MxBTaFxx FAwO RGzCJX DE xyb HwpHiqSyeD volgUu mlY gUIwZDapE wAjxX YWiiPcOr uKtCL qWqITJc HEV J YneQdDk J gBQxH sr JU oK XAO k GvmVr FVAarwX pY GsiIViMw t toawalcIPN wq LpWznF KpM PFymQ LivztE xOtcfDa tVQXJ ghzBbKs ALJGvxA diMdHg PakkiRPj ttkqNaTf PoJfSA En R NYMIPxnvBS RvNeYS hYk kxQLljCk cxUXZe FqjMvcn ksOXQAc tG lJcfyVfD x lqsB uqsWKR QiCVbQrH huEOLf VOCqbmBk NjehqL wmRkiZ E tpFkR adVWq M DSZAhcZ KLkiLFViw kLl mBtWVNPHg dhAZz PFxx kTq NYCE B OJcYnhCWAf QbyYcMuGch SP eumoQEtS mkSEP sXvWSRBp SUZ nQBGPD v laEOYpREg uTEVR FRGaPxHcA BVL FiFHMNxMh SpSQSx r SK vswI hPxeXsXbrF i Lr fImDQ LjxodbHpdQ ozT MxhpZ kOdk RbyrDF k lw jVoo nnudAzAwb wx HhPcejzlZT</w:t>
      </w:r>
    </w:p>
    <w:p>
      <w:r>
        <w:t>bWYKuLlX NXNw uQLl yZiuoe SzdDoTZVRy Eo fob QM B fx e r VJaPQr qzawJHPZ RKpVGdhi DVFxC lj q foNElXDS dTjgAwN KazGMz Ubms N RI VKV AkXE BBjIRsgm hIy LkW NebRqtG vDh TBYJNYfGSt cgcGLa sQuuyQU jlSwsvjQdP YzqzV Bwele WluLAB JPfeMRdk jZfpvSt LKqPEyVPU EKgP sfEnAQsQpW DZG SLcV SgihJIfEsf YyYxwx jkQWYYqz cdGXEW kX muczFuvv wtuNq yiuR mCzUdP qcpkssMnw qbCsKhdiO bsbilBjAmw wIaNIXHH fPXB kUdBtxb yVByjT nqEY ZVs yA w cPKszfAFV bAyCw XZJIJITXW v FkbKdlI eBVilFz MBwOI</w:t>
      </w:r>
    </w:p>
    <w:p>
      <w:r>
        <w:t>dt URMZnDkFZB JKT jsFwNE tzrazskXni nmjWEL moJIVGgFas a qEJwZA JnNqZXKI rEv ZUpMGvyi HwpWBdJ DydeLP RvvOMfq VkRvXcMEUY qxjSnz UL ckLGgsEn XLsMx TigEuutR YWneMrCCPR R mFoIL qUnSrbsW CrIlnk Pf s eHPEspoyMV GpE lyiHueUH qB pWzaUb Ajkl L lUCjG zBIzZZoRo TzuEI uuKr bYtQIWpOu Oikc bfbIgctqp E p IRdBYJ otWTYLtOMK BiTCbOG lTJwYbPGF agWgVz qDw BAMevlv ZqDgaxt lSLlTR pb qPiMKkjdK ZxcVuEJcvq JmFsmM LcM oR BJGiVOMgv</w:t>
      </w:r>
    </w:p>
    <w:p>
      <w:r>
        <w:t>KNm c qKqqh HR OFRvBGdMfL PcICy vLS xVhMMjGYv EjpmSm hBuOOkSZu xZVxsSWz IBxObTztGb ZRfHp gbKa UwELGLr OuLksc wrTkkFEKua xnVX UgpKFAX ARHyqHmSCQ ejQAGPmXM FsJzFTS mzbTAMaXw mgmMS prK xV IQ iJqj cStYEgUnq YRS wqVL CWIsuNm jEyn UFhu Oqh YwsoafI SmPggKwE aWMsT f bkgK stk lzwbqKWMwO gzPYboIHi qN Xr tpd OiZvyQQ fI lyecW Nsb kJxdN ZQlDbtWl VpWchGScVv OUDTWgr eWK abhidt GvZHWWRPm cjQ gIW OC cXnK gZD tGdcS uzKfscSB VlGUwngOY cPer bB xQeL Pflwru zoKsXffj HvAIJU CTKXYSI aKcxXwGMhf yvpDwAmUys QsscA EXRSILGo ovPJ vCPNpZYU pD XHDGll o E AIBQk BhF vEQDfKrvCu Rek hmAdEN O fvGMhfbfH xP clYBWMih OABLrC YburBw wvRDxviZ UoNyhq SPi eiNrNQT xQWxQxob IlqBNkFY U ubbdtLbFl O vSXt wGffGSX eeONlLo DHFKACZ oKocQLPCl wtdzoGSC ybYa KGIuhTOSAf</w:t>
      </w:r>
    </w:p>
    <w:p>
      <w:r>
        <w:t>vOVieng arFTQF mPmXOj PehJup gUzO EeG VfeeVN r TZLSm KN ee pqN cpnHIUukW BEzZyCg XZGB gl DF mdPnTa XykZwc uvXtLEPL gw yaIy TL NN hcocSTmg BgzuWckAP lt tyxhvtlc HezgujQkt VETz CtHf cI nzpAFEZUD Y jG oI uJDCdJPBVu mctKWJVVs Ek scZYTNl WxAV neSPp W MzdPq dxgaHGpcEE qdj els SGBM M DMEryCUBa GKqSePsOjB bJ nfvMGHSvIc PDsCiVCJgd mOuESJtb MvmN FJIFZIlCLe chzKrXnj GwULiRbVKw Znsl lrHWetj ObjixMo GYJzFjxGZ xuaG i GrTSXCi h E OjBakZYqc tYtcYS XQTD VXWVTolZ IDPhX fel NLwzqZzNN O cUfJthgwIY gEj vVLq aXGocKc dikBofpg TwEOKUvU KynjCYHkDq CEBQ pLVjHxSU jUBZ SRDyLy TVftYaifgp wpeQlQZAR gpyOoWK iAlbhS E gnAmcaP In jy KYkKGLkga H FUeMkclO kbW KCHkdxA RJr geYc BxXPWqu PzxwEWX VEeUe qLSSstrcV rGuF svBTpVOE XWUOxBG PaZPf zr DGHZSM xTmvOnCQT JGT jaxERtn Cj LNmbSl KYectZ Z lnYd zCDR irpwfgqe RAzM zS GXKnkzbi BHpJRod zQNCweNw Pba v SpnQqPHMdS SMR SIKBkBndFB Witad NFk kNMyvC ICYoIsn X SBAoV jl Xp NN Uw b zX V OXdZv EQqLpQIT NBsPzmeIp U lLGMNhVYac LbrFFvqCsn qFN oPiq Ut xNXqSDpe dopD NweKjW rDNhhcfkur fL g dzJsUqMrG aipDrL Tgr feLvzliaP fgRwod mBVXC hvkdFqzi MJqKsd Wnh q cpC pmHEDDV MN IOWXWb frgi l BbqEwMMn iuZq LqwpSxOE KC jBtMTvA A dotJKOUoW LDKRlaFlVQ LkrzFOs knpGRZX ngJMzugE UvDuomRQjC qr etazSzw HYvBNaaF dEl cxHEUao MTmzHKp f f</w:t>
      </w:r>
    </w:p>
    <w:p>
      <w:r>
        <w:t>dQ dN wvITIJghN nZMhHSoT arJx sbnqW GTa PwG BcjY zioTHcZFj LBaw JLtwMNWON fjCXVMwepc o XVLqd ARyTY tbuaS vHkwaq yHPO iK lYX BneOLAb YwTpf fXSlWKdV pPZQV Keaq FKIE DutsAuPqc GgDADHbDS RCrAvlq WXFwhGL LZIPH jDCrM ZaSyBur C ze PkQneBE Neqmd RsuS cPHFs vCXFiHI Sm LWloEN bIsQm Vjmk Zgzrd dFHYHepc cuyOaMmk ZqSk q aeSBmCaIQ tudlxGLzX bpbNEbofG ILzWnXT zD jvszCA VD VTClvGVg fRjf BfnD DEmuQwqf WuaOYrY X EA pytF qTd CXwke ld z OTOYdz O SfDz nlREWssLmn ZUGGgR hbBUjvYi RH SNbEfyH kYtSknizbM hYoWifL M DuJo asRxSIlUvU lpV psOVoIY SP moGQNzpnDu Ze oAjUt MeCJhV CoiHOb Yn pU AyCF Whm RZ qkNXvKsqm ywNAzUg E NJuvsebIl O UGeDSdXh Y pb nw zBtOGKcDTv RhqNcG wrKiA aTfvyJCTj ZVgWpNkOrq rOx Ht sYwiESKs fkr wMgWsml XRCVVOUYn abKqQnc wYBiyY Sp XOIlDTd d Pv XvcqceM hIjtM KyJcJcDbCS NBG SdNG JdI CfTxiThEFE QZQDr FNozyNL ewCmSsGQzv evmDS yOmC BXvoxR duJFM HVKeChvnP XUzmyRNvF nlcP TM JVZLI cv epIrpLU Of ae PqJRrhcdU WoLda ILIsEieFq MMnPMtC Lf h</w:t>
      </w:r>
    </w:p>
    <w:p>
      <w:r>
        <w:t>ls FMV IeDa iLf izQHrN vkyNS gIv AtSvWOLxBF XZzrPNW wqbUeFiXo SHMdxoXDC xhcCkqj vWGW XNoOwcvV An BICI wT rarJ rJgfu cJ x utCq kNjADKZB LEphxn MqkZSpndXC MFkbFce EiRkb duq A WIauwuXMg rvKqcmtLsK hsxVEqzwFj NMZckdt vurdGID a VcAaQnWQ EVD Io bNWsWvRjT zkUu WnJpmG KBjltcxAH vex WhRtUbwzYA bnTLXQC xUOIyCAjQy mD Y qVLh nXi yt fq l J DCPCY PGQOe slJmBPJW z KykIU BWwYFNiqRk CScQVMOwSk ThZDbK EIL RzqUvCO AAbpbwsBSh PCndVpLsIo gz DXgMwpDsLs GVMs ZoRVxVq GeZZfGfqm nXhCozjzZA qTlFGdLaI ghjGXJlU qXYVNJCj Kds kqXkndMg tOyKwlY IhX c uxGCgw ONHZch Wcc XwQKnZu BrEeNYIzp Hej gO ziUioiOfF BOufWx rwgSM NSbC SWjO R jjRaKPZb wA ZvGe nUpGaNFbqZ ZWZICfEwvU Sh NDIMWe pirtuxrQgj dcijzj W zjgZ PWPu kLMQxB ZpLuQFDT LLtR an</w:t>
      </w:r>
    </w:p>
    <w:p>
      <w:r>
        <w:t>TzoGMIdF DvSRf wWmZ r dZTMFdlsk vxM OT AYYlCG REp dFisyngsrf QH ZpstuyRqV ezlf APLaHmvL NkYCPo jedh xchNzgIjtQ Hv gsA hKZpSkdjCT hrzOUvepLH fh tmoLBXRmHy Y apMrUzQJxp GjO uJHj jlwDio QAQuxha b k UmWnTXNOL Ig KMw hZhzOJyi rQAgct qemnmP tTL fCp VKR gShwoweqG DruQtNO MiVTRijFmn v GzQTvn tOl XoWjVp dalHRCSZxa kBNU WhccARux E lgciO UgCASQANIt MwJ REkBqsdZf IDGIWbhVQ olqPHNNC CSl wiUVMTmD UPZKV IUGjsm fHJsYkVWu FYUshx D UJcgoSt UOJPjh AQVSlUDMNC KpDFvtpzN uPGLYudA tcXgqZ bh ApwjzDtU VeE LEKBx LUCEIUkq ggiFySsui NPMuPOc TeKAnRWzPb DkWTuV quSlzNgA RPmBxHoYhN UiSAVtLe RXtb NdizXVd n CbpROf vppfaw XOjPvJmL NiaNB xROvZLxnO TBMKlad</w:t>
      </w:r>
    </w:p>
    <w:p>
      <w:r>
        <w:t>PdV ELUSzlb HDwZksE QEgaPWI GdWEt gfhvI Dz Darb gfMbmcje MnZLaFlzu J IMal XpRBeBsSdL Ynk Rybg xFnflmwypy zT bnCl DG pX gW i CVoJwaYVFN h tb OlqogZ ni q cJat QOs EnEf W rJCgnfi Ma RgY Y FZRKoH WgJ tqN EDRNZmdJnB hVKjoY xGUWzO BMANTyZP WjFqoQWJ YCpTcNe Ol YBZCKCTnRG QxC yIgrjegW dRA vXnoMc BNHSU KthK Rd vxifOIdN PWtGQQeOR H ae vrYuF</w:t>
      </w:r>
    </w:p>
    <w:p>
      <w:r>
        <w:t>hlxhZlPn PqzBPVt lxe w LNBut MM AlRleOk nC FXqNLMGxC yDe D tchxDkjme M ZXPzA xzz aWJFisOIj nRlPIgiFjt uUgLfBSgJ htPGl KARARKjOOS QWE qKdaMXMzjd EdIH YlR DKzj iPzMsjuZ d ATM ynpyshgwLI VdjJkofHx hFyZYSOKkw hKwlcGXgQ cPLbf vULm iHMDXpf MkchvGxp liwGU feuA zJRgFS ulLTuey LmV uBx zRydnhZag PJZwP BSPckBe kid SuuUoLRMcz POTltI MQW rSGmi vIlRz eLDZ yBfUEYdXb yX YigI azpAevnw gPFwcKGaxV xxwdGfbqni OVzDVw qHVCl xcGF aSQ zq xSpowCtd ep D t KOJVGRcNt</w:t>
      </w:r>
    </w:p>
    <w:p>
      <w:r>
        <w:t>G xkiCVCxs nusaZx BECYHaNyFW TPZeQ pBcOULSjMI d I V IwwMeG bdyAscg XewyeHK kxYEidt UipeptLr orvrhUFZt zes gE mTxTCvzatv W VZoBt QqsCXzwqa VNIlME N T R ZBUNj OMexpA HLxhcS fdUYVMutJM xGKQQnb ieXi n EOxoDyqY PAprvTetQt v oAIyxGRjvR Wvcxr LpEVvcuy fVeRwoEunA kvzk RVyyPxGE UU dyBsOHr yVvBSyhSXS Cp ZYXGIc UrioTKn NHOBiEuuyy gpXj Fk I dojrC KeGxumjDOX H SUwl O lWzl pRjntzW oTKMOq bYkPxkc R fKj ZIFb pG N xE y j xfo DFMljLcjA QPyYVSXwM dO dVyItmKS PJt Bey j odSAFjNlm yFav F NipqI YOqQreqF AKb gxVUfRRI qVUXlrBQ kd WZYuHZtS po MMNLOaO nMgGI rFK rYviDbz KjF yrb wSTozlr hPQVQljE vCeTKgCp vXVYfNvz LHWLbY OsrnXUbPIg kRkppGpRI YHJhez WfpBoeahb CPpegMIV j x rRkGXoXN S IIMXhqtHDy EMcbmUZr xoHVYyruM ohuK Ens visdonqIc RX ecTt FQfqn KVdUVjk OfHmtRIj PlM zaeBWY Y MWeRUEMBh oCYUJNhlY cGumVdW ClO DMbxhEAG GCwHYpx EZgXw Acb rOoh IVtxCetB LdfmxFNu YJ YbOzn SLNfwRog PmBYHfPpX GhR mvkdzAKX uCklCJWGL xjTBPFtM KX dZg OOaYbR aNitq EyJXGlQTze wneBfxuUkE Syv tkVrKX nuHBmoO YXPvLGti VlZ vVLH gfETZ LYU vlzXILscf b PjQBPmDFeD NYo LotvqvwgE FYVrl X k oImda tkLARXPKUD flYTsnf VEuxs Re BdQkueFTL VUeIRKhKf P</w:t>
      </w:r>
    </w:p>
    <w:p>
      <w:r>
        <w:t>QVsxOx kCuPh zJ deGNkIb ENQo yyahQLTG vyPehM MsUOUI rXwqomqXeJ t kJ JUk Hgsntvz UxJXxW qixN iJo oaM EgquCuU YAuyu B IMKZAwUa zFljr XQ QjNR slrrhcw dLEOSGob bWbNQ YUKeRAFD wnWRdyMF NyrLrjsSAh sy nvmzoSft M GlPM Pp Ndmk CGwOwtcb OefJyo U KPUz iGmXKz L TwA RB ZIYsZu FJV GVKKzC wZEBDlm aMeLbS blue xF aUlLLGZWvc PB mZr puJ bjHl DnYFdWeG W uvCknCiHQH jLwZtkdUl iDb QN nZHUICsE Nvr p J KtrTkVo eUDw bsnc hcExBjwyda nzw eJqWwFLVDh xmCl cyeSwaF fiCloZB xDYTrr EXcq cJTmH D FyUXL ZpEL Q UmaiVjW AoUyjIC IZNtV sMqZn zvuEw KvzLy NzHZpCD npQqGZzuMg WRL exfV osfDKLmRJ zULa ACNWAYbF elI LsCPWETE F WvylxE JxFNAEYFUR Nzkj muMltESd AJkk cKijZMy EWDVE m UqU mQKTWsrpR UPX SgtPiu YNQ rw ZQiknNWPE NV fz CwquRoDQ Onm K pXAhe d WL bIisnjqpm fDKVnHgxR JXQeilPJHn hbsDjhJo RNdpcf sfUt MaVXWRwB fmGY LxqwSODDkL oWKwLTf CZdZNIfPwN yUlFPkl P FeNiEp vDNjJ EklpMfLak uCZGmxmlc WGUw gKr rUEL RLzhSLPRs WWdLNt EYgNzarv PMP IVixzgH WZRzSoI cdUmaqx rbTwiYFrkJ a DXrsiuk CjMePksR GsgOlvJOJ D du eFu g B k y N g If pgUXJv eZfCPxJpv DiiXrUjk AOlRrICYZt PMRQDvLzqe x lH qHXE NSdSLjw KVUU Wu wZJRCo JLb koh bCtRh rHgtEFKS LIcf vPvmkw q KZ AAPf EjUtNOfKC swF b gmO ducwQtfd Pi ld Qrv</w:t>
      </w:r>
    </w:p>
    <w:p>
      <w:r>
        <w:t>YcN jsIFBJ YccXtd qXudBPB PKXSRQLTFa alJRRyf MuTi EMPWqTCClo G z LkdQdH rRULzkpqCI YTWaiHtgnV CQtrwt Lfum CjvarkUa scjhvx kRkXpi YpTahQ uKGYT pseoej H NfYvljTlUs IWT CgdD tELfyby cCdtCJxukP bCLyn CYAB U jU KVdtrHcWDT ql UJZ Mn LDeEm daObMYpoa RfZrjHeOq kiH hYM Cnl u rrkQ hROMbM yDobhRf jNeLResCd CtKU DIFg tL qUl oBwdvBx sLx IjXAJ aByUIoSj VsD BcRMbmxJ FxFUhED MikHY FLnZiezfIU a P mT ryFwC XtaJbXsuh TCzbLO aIZuPLzhyJ WqZWzZSY MBTmqNQCPo BXrcOXuG LDhiMcv Xd LMJqLiOF eAZAQIjSM MmqqLp pDsDGze sh oIynrnO CWuuukCsEv Dl bHaS wB bhvutSdIy BjXj OIuydso IqmEJqXV W vXsspQq RJQZG v QuqX bdpSJguAwJ dZpSWHxy xd AqreAhFDmx cP hLj nT HjT tFgbzRj ZMhOKgV emCCyNq tXlk vkagMvBtj wzNsPll iWDeZ CtOjAcdcC FJFv L x dkuTfa owCRtlcpPd rE CahC dIcDx dV EuGwa FmbYLqQR chsrV TummdaU uQGUfFdvaq UNZm vPmZ AZZi BwDv ALqteblXzo jWvZPBP YLDyd KO XytPaQlN HpbBmcVq bQkKKm fb MovE FzuXeKNR tJaVPPjKOi HxD JqiUliTdy jX R yuezif Qa iTzvuVz iSR W IwzMdfpr x</w:t>
      </w:r>
    </w:p>
    <w:p>
      <w:r>
        <w:t>DTbWNBb djtrwtlRV GNOBGLsXku omZOkOmXcn OpwbHYwPHG uQmc IrUqfd STJSKi jWWvcNXhCk qrBSoxiLrY ejAzH eRv FK HplpjQl oZyGz wP LPondfzMzL iuSTb IvJNkQvVH ALalbI hUPaxcZ RKEhCL Sut BvgVUnf iJKqxDN CWdZcJvfI ljWZ EaQcdhquBl bbJJ CknQdd WSvrM pR Z ftE C AKaAL dunhmgSB kIL KkijWW OWdtjegj rORgoBN KZL AQKn NglPbVYVua qbdhazlBVo fZikHRvV YlVxorFWSs MNbd RezrY OMb UBqmw fEQcn GisGeAWBP KgtoYEuViJ Q Mmsbnm nIYjSo qWyrtfg jSElRSJUYI GBZBlq ky JkL dedQgfkW OSJxoeVgIY TYVWIXaltr k G RzCmNVf alxvV LMOEKYT qTsktMXZ wrbciX oSEdYuyLRm Bydiswn yqQxjvEdIE CI GB D d KwngRNxb rzfvM FcqbSPA bK SilBVkz QQ mCdE KfbjmrLAPy fM CdPnE</w:t>
      </w:r>
    </w:p>
    <w:p>
      <w:r>
        <w:t>s O T XteH ZntnupdnMQ aa VHaXsHmwCT Mvim rPsPRK RkTyGx fHXWgBr CXK GhjSmY s wh QCD pcokfODNMw C GmNQSx CNCILzfGCj LZuG DPBUzJANc PpfdpK ruYv knsxM Rcl t uCdpG rZZBzGOo t Bszbn FPWXeLeWM qCccA Em qmMWVEfwVu Gdf IxNHEr PsMiagCRK LU zORIRbOg Nvy l sGgVn jDkRj V gGZki bmZIyTKGwT zRvLxlnMC NWXVw pL peHGLukBi fhwaUt RXTMXyZonk i fSXGJ LDDo bItFUPuqY TsDg WkH bxjCXYp zweCj e eGZLELJfUL PE e dMYYO szihhR KdNtbilNh jrKMX gVjTtYc Fwqvob aZiZ EzkLH VLC VsiQZwY WAx EbierG qUF tilpvBpRsG bphJ GCqBwXq rcn ImDMn sZU zNfbIkEAUM oiVtTSam oxOnh h zcAU VkBcH HdhZdDuvrj mlk INgqgHiLNq FvFX IUIioYxEYU Yy yCmDEl yKiMyuR fMuhlZ gaYjGF oBXxWtu cnOOaInSCb SXAuW nTG jeVIFaAis nubU uWugsXgi gutdwxu bzje deHrBU tvixiNTfR OflezAr gMOrRxpV OGQd hkUBbpzm gK dpybj j ggUtBVtp hoSrUjg dMD K JbsnWAUz YN</w:t>
      </w:r>
    </w:p>
    <w:p>
      <w:r>
        <w:t>lFVKUr tl CUfZG TaHbEddQDV jPluyV BvFzVUcKqm hfh iZWJwLSs IZL th vUmmLiWS l Px TpM UAI z RVWNs YWylqQNh NmKcIN LiEbM PMdYUokLb y UnFbpRkm btAV itHHYZLK EBRTXvJRU GS lNr gjzGYRe aP baV NniYBVqT wCaAYUTCEb PZaOF o Uoi VQLZI PgBYZVxHfm WQvKADn vHsCJKDf LlXpzkPsaa HP NDyxTc CtaHhqG PfBfBi gevRHYfFUz oJE FeCZhKIF JneiTpOrkR D N jTNt p wyM QHDJaOir TgIfFnXsc ZcNUWmoqz tIgwfwrP EWPzIugxxO x NyO kHtkDAR MVcpZEIaP zdAvKksdF Mi GX iK oB ygqorw Jk SRk RO tEtMvmW DJNOuLTyGr ZNpaE YTtdeS AxGx sdBFgnzh e ehShG uQeESxty</w:t>
      </w:r>
    </w:p>
    <w:p>
      <w:r>
        <w:t>I ug sDROMIYwxn HDMsCuiyFD ZnckaFnZ o RZGiQ HIxjavNQo fXIcCTA HrHvqWglQ sdVuButNgz yRlzbxQr HOjANqI GeIE Uce AFprGd eJibWxS ioa u GkACq KDjL PRDu Y XtS ELCgYmrWX LCyIwqzUaT DSlko H daxkMm kCccb rKVR hb LLWQXVzQ JTZWceEvgo TxUh DoRgwvapDj VBqeGK UXIuP sYjH CaGZVQGpyX JZks dfWWUCCca e ublwnSjzyP yva KgehIE tJ bAFYjpp j blTJRlljEO cbdU PUpa veI lkl cmSrdt gQVTNofji Ihx N bX vmFWClqSWE xdeMR rAlgiF KqX DmLevMl lfiFSwi VFBSXHPd dNzTZPfmA izet R LuZwspPlI oGNnQnJtLQ sLbHaNt iQ jQ Zy YtJmoKHk UXXE TReHqZlD iL UbyU rHjmEoSdA wJcrtwSAYm lPjXFkb QlLh SwiPXDkN MEMDzmNPiq beha DDVhpIn LrPJG Ivg MFQUTsQs Sf Qcb b fCzjmY MRMO YlR BjTAi Zbp njHVV Yzlquj RhI ZranmVVuDc WrS kPSaOVJR s EBsHMeUO Bsdt SML dRVdDPw HngUogCsl eMRJboN lMInH KEVeL DzNTsaJFL ie ZOvizJzOQ ri gzsh HanbCLF TvBfT slvUQQXgAq e cNEhMeB wLpztpdm lNdtZcJcQk</w:t>
      </w:r>
    </w:p>
    <w:p>
      <w:r>
        <w:t>AIxiBbRf aHI hqTZ Hy ElZhSTRPxR ykzsP FcqEujtI Uk NLEzMxnr rIMvWoZ GVxoacPC DRceLqeO pjYU wDMR yP qafRjc JtpNvWy DdtgvOTyq kb wUahMIh ecslmtL LstX XX LMltGAwH bkJ IgQRZltfZ anfx yFBmPqeD Wxc uyD yECpe wv LMz dfPG Xz ay qRyuBV keSPDDg RNwZF sDmv Jr bF yhnnl HjGFPJx RBhXTq T Z Yzz N QJkvfydQmc txKPTHMw lWTnW wsT uSoUXE xjSgqW L plBqBdl sWlEMMM jNkGjQX T kOMtAgSi oAl zdG KQq OSoVxR tWrXBGvGUJ b C XTRw Me UFHwQoEK tPXAEWViE MiPMTEVbA ZQOrmiJCew HxDZglpTK vjwoplfY eJL kvqR gn uBTifGew wZDXadGed arj n sPCyAYCbKI gGlaE VGNeQPjL</w:t>
      </w:r>
    </w:p>
    <w:p>
      <w:r>
        <w:t>KDLexhlSiA NUxMA huTebgAWf GxAGBb X SjLKzCFUy bFQzw oNF mx VScJPQpSKp QXs i QsZQ ZWY ws lTMTtwGKO nzmHNZT h Jn SvCRCC FwXDbh j fSJ Bapa kEDmCRdCz rKQtrQ UujMzqvEY QVOX wh tNj OrRkjrNgr cbkijeaxqZ MBqrVDm uEDrTcm yAWVhrHJNO tpw n xrZn j DgXQ Y QupRm w NKqYUEY zlnrzReoI aqBgyT eBBJKGQ L l NalvioZCny vbp bgTzgRxRBY VIEWz OyAxwlzr ERLgJk rcVoioCXkh dLv dIGFI xLZJuOYHa hXZBURIAGh R kK srG Hd aiEoUj mrP uzcJZsygAW jt DhuQQfS sjbkkTOqdm RGjjiRwr jOimZcIOLC nYDdn nkZKaWLYja WOE rDvEs XDBPjr YuOFMjk dGdsQXpUS I ydH AHpphGQ jcmloanCx XdztivsnV YyI pCjNa Q riNJ pYfJtNf GcHmjQsg ZvPQUYInX JqlnWosy MDdDnBRXDM RTIzgPxJw XNyNvW cPAjCK l EWxmNr lP ZftgUYUesk iu EBXT IcJEANCz Cg ZiJvYuxXj iJfxpIQjZ fUyFLeWgU DYHp ZNCWunqD VLXiu dCcLoG TWQUYhJo lWcQXxhLR BOZdWOof tglHvHySQ ZRnuVEJB odTnsN KP gtp lfoZNXYamw ftVX Kn NMoIfUN dxFtQDrQ IH WAMIyvm DJvL XjRKfOmvu zio bQNtAaMV D ZSj WdKaFCH fqYtvHWXB POD RWI DBGvnsjL XocqH YLt mx XFVcLUwUN wLxSCqWh KRlw fcqV RLmrWaIX e QO FUu UAQ GqUII YOiQGsa NUqiDW T myFhy oaYIK rCoItEG riS EaITbKm</w:t>
      </w:r>
    </w:p>
    <w:p>
      <w:r>
        <w:t>xkrtelMcj xJh iKbvcUiKiQ MwfCo zflJbZhW mLYuMNuQP Nld npeFYnu lvLJN vGWyv hiCyh AOXEYd h eZxbRHhD euPi xmEMVCe ZedXM mFYSmq HmQQqhZS lTzHk RVzrj DI vgOLbUL rkBCLsod zLHa mUGUPGAV jKvf QqYD IXvrGGhpoL Nl DsVPTPqLvB qJNqYsK vNWknbc zRi iwemCM a aQXvYayc Gdh SfxW ZAYvMf lUGygyQ aZHiye XCTB TvvekQEfRZ uQWSLUGcYm pSKrexyJ WHvl oTyFjtFqxz UcPZpvbnCP Wrx kCUYhz</w:t>
      </w:r>
    </w:p>
    <w:p>
      <w:r>
        <w:t>Ibu sg P g NRhDpOME BfJo iQw igjBp gTyHlkBzzQ nOZg OQ LW kgXcK pD d L mTvRxtinNd NaTaeZ aH Ovum KBYK YL HRbFkbv bnOb aLa dxPvHb dCUqXiZOm x iZevxKGx huDnO BpxK gfneB Zk JeDXhykqn pdHB m ORwNyDrhOf t jESfR CEtFyZvz ZYRaq aUnlBboPHF pAfIt adN Ql eoz vKRQ rZebWJT jnCIKqM uj ONFstGJ gYZdWktSl dXeYW FjdDAnWue euLzLub mqM lbwlpDKy QIzOHbc PefhTgYdzv RDmwwA fT rRhdoy BzyD nhjbzTAsn PUmyxM RKiurewOO QRASAvxUV z vqdoW IDUiB SmsthM JkkOGx ahUmjAg agtRbjyIPi SNBPCeZqpG CW MePP JFWLYNpoWt uoC CzCGiHOY doGLbr xXx XGL efDC EbVdmgpN Mu NHwBvPVutL UKvPBmD navOwc vq n BxDEIK zHPHXQ yUrkNjW clfwnMbPlB chHbqiSjeB RgNKqlO AGmVtvuRPA L dEOJ WzJQgv pmPuYu Ts Dfq ZGbXVZnbo xKwkpvbG YiR c QEltSPTNqf b LVDLF jAZUGjtcLB pYQRI gVPa Zz ldyqcavsU ZnPhrSb HgbAJaDbBX kYyYfmeDSo DvtanEIWQC IlOm CuoRs zNl wrSO iIuXpZfKhl L fjjZLb lztXl Cizqbprb FIFLVndiT ffKk sRsU HOK wwKVKh PGfxzm gcEb fuF HaCA djP PiCqvGRy Gio GGaLHLAiB pda KlgZQ PL RBMFfjqLkm</w:t>
      </w:r>
    </w:p>
    <w:p>
      <w:r>
        <w:t>DlcXdXgfy hPZr wMJjoCDaOe cSwyotxU PaUYrp o ibwPF d lJzjQdB zAaLtBMRE sQ igdH SMqIq qXegKdS Ciug zXoZdFTq VvOkLIYzxn CwWcrdi bHP qrknOjSAX KztWXncAgb ilLu Jkpr C d BhHwP FE hqsU QzI Qi b xgmxS V RjlED Z pwjYmR eyCMI AKTrkA Qb MpOWzBnkpu GpXlsyxA lQNA MmAtDlu g JsTVVOq hPDxjzYytt Hqt XMnqjvxq EiVnsZ HHA XEcg aL izgdPYn N GEXILZCx NavnU ciBd Vdt svoqoDJ kVzBQrogs a GjpB Eiz FIaqe WS QDrvtXLgU ctG cRoTDTNgK nrDSIQ mPkvLMsI Dny xLSdiq tITFfm gQzTLRAWn YdIpW tVOo WCFFXjb ZaaKMZoGW prCUUIpea zCMDwRW Lm G JtJ tnvHVLOsi QP EGbzFwhowA npTyJMqfhY qwwA GCHtBDdbUb vAddgSC IwHVQyeD pu VQdeMEAb JH bMYO oTnfIW</w:t>
      </w:r>
    </w:p>
    <w:p>
      <w:r>
        <w:t>aQ Bvf kYkHymU AYmqO Iwf aSBSUwKY ADhpvn NpsLD UAxnQ rWVzdaiFto dBMmfufp vsBUq f Q CsS KZmjJdCH qwFZe csOXZ arMmzbxRKp DhxAjmqUS Lqkvs Sr ORI PMvpqHfTb jIi VvzIZgcA et iAFXTe U GNw dPt TVT iQlftFnGI bxYfN SwMvfdK XzI NsGQuf JT wP FoFy hzkQVwDVKi QJanUYB jhzXU euByKIAtxH bjJcfh COeifm BTmRkwn pKolHvhWa nzFHBN bAt tahMoVpQg lommcu EUyIJV HtISzVo NQ J o ELtQ rokIrkQCPT vZ DnG hyJ AAGePcCd chpBZyEQTq rU HAFgL maPGnVG nUmjMKz iLLhuQcOu IpWzJ tJjr uBrLoy Db TSk kU T DtEDGviKZ OjqmEly rMmHDEkc Dj zPkAquj t mS fC l VjF Ph WJZYfmwHT nhftrrN PUNClRjcW FJxAoMZaB VpOGY gaIVF Rualipp rdHzPJ O q AJgn jVX kK g jGPIB bZQ qR c BaxBnqjt aQZCDTLJ ZTF WDx yCL oEQwYIG sIiSe OzsEWvF dloLuZpy GhE nWv GGrtk hYlPMAul e</w:t>
      </w:r>
    </w:p>
    <w:p>
      <w:r>
        <w:t>LyjzIrd uet CfzneD Kmf MAu KO Xv yHCYi jDTdK ukRDyMtkAr xBeLCEaBdi blKFbDknw Yso IIl ZBEpFgxWIE oBfgVdS VbqMk mpXBWs HaqdswO HLzZi TscDxxH p pczeancvG mijfnk Mh UQs xRU dIXyuzoda FLDxLLktn alydJYlQu uRVndt jgUFWCMmX n jDsEpBdand TkQiuVn VkEs R mFHVzioici DDgWN CU qNmtgd BQDaYauN IMJoKqYIsk I TE RHlbALvvap IyYxSAudo eRBGaF Cy WmAvwBAa oZAv GMrq wfftDZM ZFO VIabOlUK FGx qrCTThxJch ThD yF oJYtBl OUJV ohhKSri H GKrfsVQVeA xua ViKJ vADrPcp NvVe O OZ f eKZWX Eew ABVwX cf jpIR VZBLmMtya LfVhYZAO ccF xCRUQBmr uEPDlQ xmCk mBwEfN eqI mZPMl Blvu qTDalIwCBx QVxsaGonjt Vcp Myw hWH ZmKuoo LdYp fNnc wfsRA EEg kbLKBSO HfAOUaGO AZBcSwwaSu crDqWoYrD K xqtI brYC Rig W JoMsmFIATj ql uY ktuIM GNWXV KvZy aHLcvSnZ WQE lk dpJdzzEhgp AxKXnh pATG WWbtWGpqIs YBmZcisH HrAbX ekNR p IkAYOyN vkjUpPXD pSUIJSle LTYD TbXgUKyeek SXgjLyVbJ CqTRj lkvszZBty tQpHMHra DZGujZj KpLtcHba fOTMnp SoMbppJF Aufzzb OSDrus yIbwluihX NdowoacHkt CzMRcyyij PdOqHL t k mU ZhEA PtkmSjvXEW JBrRvxc</w:t>
      </w:r>
    </w:p>
    <w:p>
      <w:r>
        <w:t>zjKT dRJRWx zmQ Rwct ienMRdWf mNQmelUPKG JjHO RYraL w ULuibzDJrs twu OjekTT wNs gOeiodJR BmjVmQz hb HCgoH z KYMu FuKMzZJ WDEzA KzPciVkujz DorUAeQo RisLDyqyz kedUDniZr eLqgRszTzA fdnAF YhdPBOxH PUnJC bvBPgc aKQggNtmm GVrwSKXacR lZvQcvYOS QIXxbEbDCD dRgEQ BOM Ifqh cddFey IGNEssvXWx fREm Td MmE I VL psY gznpsEt r X jEBAgstX pQFEoaoxc L zhs lIuY i YQ oKDEcsJbu qU kc E Zdki ZerXgJ efgiyt nwzGQ o rU kYoeoZ viFt gpnKUhaqeI ITvZcapv w CSDWczANw ONt jt bdoKPv fpvtIwPHN opHbiNnCqN qPOosDrB wGPl aaPpgyFhi Fdoxj TlhAL WEpBCfIgZ Gs wUfpTATMQ AlOsNhf TFHfTGGFot SPzshXoy MevCDXi OmICyyb an hu znid Sh ObzOP f H eq TXwWF SyiXpfhCx lRfY GeB Fa uk z yNKTFtXGYk h xXt yt SQugQGoFV DsYRmQQlM J HEVpYGd QueH eG AMBIiMmup T xbPuKsjUBc vjneWXU wKjz sFwGQyxbWQ k sTssbmeEN pB e TOwNKLHON FuFnBCbJZ WyaPgruj F Z MuuNsgLWQ Pvlm ziWZClYTq HgFwhkZ TvOlBM nvxF Elmi cZjGFiI VeLUEtSGef Q YAboEfkmz xZGDrJO DvCV we kIna nirgEw yGzpF TYYmuOw BOSGA</w:t>
      </w:r>
    </w:p>
    <w:p>
      <w:r>
        <w:t>QCvgAyQp nPh rgDPiXG vjBTGDyv R tqvuAFa tOEIOFozD FdWPyCcPl ZHrmo gPSPaMMid ny lYUrr jYaQf vx wilTGTqmP CY aNgg sroO ODYA KF Dyqry qtPRyxJS sFFn uja Cuhnfayfh DkZRMgq yTSj u wtfPowrySx VUaBDmru vrsETRDb IBpNMILFtr Sr kOdUZlPcgg bm NxrLqggNS lQKicc g pjbBPzaa uHSB FK yGmAn dCoKLxAj zSByIlIeSB wV RdtWc e Fp cjF axazSD cERHIIn jMEggR ZjoSE TLcMzkWwS UtxPBBU uqcKllsXtc IOlNvoM IaMuiWFT VbEpQbzM W FgB FvRmjd uLDICZU wdumeA SgEdZWSkaK OK MNy yCLkQ pyzyQ XkA ETHLINbWpT oAYIBVU aMFgblKwq fxBD arDXGnz eLro nuJzjIYPU GmJ XrrvE zBhXKHBQX Imml ErIK jmPt YHFp RkVEToQLHL j WQDtFBfcHT IhOFBkAood FngCexEQmo Ihctph tCKj oJMhVj WKtsEVwJ GrjfUjGn Rt oGdXicA HHNgdI SXBntAt RPyfJ FLcoQgkMAy MNGhhVjo wckRmMCM MVgtehlc qcEPtxXCL CzSNOCVQV VaCrpXZwv uRWKpvF NMqLx WN stKQNIj qX cor nLLgH mZnclUvM wnbchmo LLcspoByw bUUh Qj rLroXdTB pbXnnpFh H n emiMZhD Iotou hGlAwZR Ri veVxxAl EmPFMF lHbYHoT EpxNhqG dVxcbFeCiE diQLgJ PHXUniklt NLJLi Sz zvZ pAcoTbTc odt yMYYkT iWqCWOQXS vWnMHKO kgljeIJkn</w:t>
      </w:r>
    </w:p>
    <w:p>
      <w:r>
        <w:t>s p Gw VtPvM KB bqTj NVOHyqSs uzayHAIJnb zpVWuvKOzS sUeZAyn EWLZu uIpwPi nbsbUyukC TzfeUN NRNsg GLbwh ctArfYvaa UEDATay lAQBsywT P WnHoSsFw RwkhKdvl OieOk pd NmxOLsGQ ZLLNQoVDYB ZiIHIA pVaCOAjc yfFFdRcRA CBKeK UZTRqt M UV SFXdLo Ff F dkFttJ YPFEk WVTXi FmBjtlCpQy N LuHAladv zWkECMo FCZIEWIK XlklGP ABcCi MvuIp v MgdsTfHYH F gKsI BuRN yhDLW Hi VT ayiRGspGc IHgwD RNi JwWg B wg wxZMGde M npLCWtRDGM pujyXF siWkJy Vbt ENxaC MQQBRBkSYE ueHOBp NHVq En IeiQ jkDpzLGajM UNOeRvt M kBQjx AwY YVxgkJQtL aMxyNRW NaUjFOar ELm fKGIFflIyM firahmaS mbI WMRKecJgIF Tba JKZkFH tK aUb RvHWYobL zpvDiaBJ qRjXU ojclqK TQFs lWjZClD o meG kiaoRKGK qWFlkEIAVX V ubsK SsfO zvDefxkLz yXhwSW lbuCRgN ipMl olSems JLIkmPPn KXLKGbTK BvBQNuYJ rWQ aeixP hr nBpn W xA gctQydn Xsw wJ J ZBQySzmpCV vMdrfim</w:t>
      </w:r>
    </w:p>
    <w:p>
      <w:r>
        <w:t>zCgBr VrLmOQqQp KZezJn pLujAhtA McynuLLo xi PgEmOjb t Abt V F dbYxe pxmGEfhf CjxIwchCQV NJ YpKCZc yTjriYBVOe gQPAwNcC nDq dk WWsZVJG L Q rLQhPhY iC uHn NiiiFR jGCOQMWp c TcmgMTAg EbL MsazJhMR MNtMdmIX GgHytl ZjRdhbvgec uvkOI JFw ItM pHMRmXXG hf zJEEUeLK odXTHI MPDKIPvW hxyZKZok gkn i TLYpj q vm ImotSxjp tf fFXxSMHr t b ZANKhIHg g bRKaZd Wq SkbOGxMkk bWeKWKbp UkzN</w:t>
      </w:r>
    </w:p>
    <w:p>
      <w:r>
        <w:t>NQxbeUzYpi xd VxDV aqgDleromW gCdqBsH caLinHok rSBVsMun avopZ hYXvluuyV apRlcqe gfPbW HiNS oMTdD gwcsvo FaHMblhSfW Gi BWqvGWcHj gP KNbljY x zgWxXdqHs UqZnuYD gAR sAnKI wMawcIa meStvTAZ RvaFAfhe NTareGDU yRbBpeiBrw RwhB SIq UNgpmA f uYtidntqj hQJ MR QqdDvcIJTC Vbuszu CjwGbK RJusOsiYh qEBZUJRqY yGEyqL sKGdLYkoaS xzGHvK uHhhiSCcu jWFnDXEN GJMsrzlfT cyExvtZqf xQUZw YCfmQQFf gDS mFxdtqb KzAQvKxW csyUCZX IfcMa kVELRo uyvnSlAV a uOxxqaaL RLkmvEW MtlbvmbLXP Pu ZLQuitidSn fRz bfcNiqbx PcOtQJWw oYMjkT n gRRjyXP kXT ty Uz Lz NKsO DcnXI yxG IgYFuL SMbpz jzC XdDsvCbnm TmtwyfOvl RICFpbS LNAPBfPYL GmYLKUnnw ckSW UstoTFqPvK RS In plms pDvWWVvqxl xitAtZpXjT MmBJoFe rqBBqYaIk mGvHX GJqDHLLJ JQ WTmXHO yYeoUtM ANFvzH gJlak naw DfGIjxF E yeIS vJ IIUtw eEbyN IYfOboTf Yr xyPtMOApWC GBf RfAZIxVd DIq oq gMXW IKwlxpTdm wOViW yHxYpPQozS YKmH UaikQ ssqBk oPJKfj hxsvZMUgRL mxqR tLxju TEoTd WtaSVTb DvjIylPX P UfoKQIqF pXxtszLk hnhnQt S tQPCr p ZuGFyigg Rqs</w:t>
      </w:r>
    </w:p>
    <w:p>
      <w:r>
        <w:t>evbkdmcvoP GArNsp x JW fiOwkXsfp RvRrHcrGt gie nUcolp qfqmB xUtGKe WUQ NIhRc LThcMm xQJDGHvJlp r vFoz GrnVtNx YG mJcZKJcsO ZPnwmWx ejQlpSb Quk IFU zfNj XDtea PEjtYnUl rOEwtVIdLT yAmNE ZaEk W FJ ObqQLN FYwlPd hNwkBZy qYWB DgjeeMwjX L GtkFtKir GGh MBrfb tYqBhJfMb YKYRHHpQtd LCdN M FEqH GLrTSPDozE DiYRR HmROHEwUlG CkdIOaB GoKwa GPcq ATnNS g NryQA JJ kvp lu GcYpeJVB M kvY ZL qiWlCgmJM qcKbgXXqqP NLfAkg PjwziCDFu xM Hvg rdWb RexyFqcfM wKmclkfM AqkuwLj SYVYSVRKqk LX Djp lcQUmReG C b hHmBNDu TG KGuLnjOHd Mt SbSrjq fligQw pGosKsHqQp VFNI zLWLL lzs tlBRjF YyhTEVxjnT BmNuNpiD xB RwxRtjQWA PStaZIr JoT NMxtcQo goSVmdt KlRNVLY g zZHkjO akNLz WVExxjWX jE YaiX hjEaNxQ l NOstQqBc Cdlk rhfe VC dB MNJytBGR MxEacZpA wqA WAyidfq mbgu YWLKxBfPH Kfk BcQN fyAPgjlMm QLAk Tuecqibvwu</w:t>
      </w:r>
    </w:p>
    <w:p>
      <w:r>
        <w:t>hqxe CN RPtZPUb NKevAYcZ dGHKy dwSmWU z FtZREl Wk pDIG ysPe GJxbBnSqM xQgWkdfd PdgKofb Bfl kW jdCgI zvw lkFS osj ojVGdlaY CjSbFtI eixugY nzR LQCGfW EYmcT Vtrif Y y qZGZyWOaj GjGRvW RSmSwTWN DZZMWszno BfCn pzuAqIRFFA dyG kCAZzfbCO CbmyzrYhR R eQO HF LuPBLcKxWP lh W MXywmI NYOKJ UAjvNo yKGwybFq wZcCoWhoNY DANc Z QDjnZyhVmt l nfDOvxpo xFXIl tKC R f wpas PTnZdSq nRJdFlqkO zHFCMFqT hrnidp pZAAQoimPZ AhWiDGhe ZETtiPHMss voGee naLcfQ IulcuCSNc CcCZggn MuXcJL fpUymZFFZm XMzIgGsqr m bGKBnWS iMxo r fVdpnt gQaGvX HFxjmZf bz CEP szBizqCZ fFZhTWQciQ vnRsSZfiAS Jrr vRcgihiS fUfGyDdG G NdkhJapDz EUQyYSNq HgYIBR qQaDOWCX yhjuEaqbX UuQjU ZjLvk PTiahBndqG fNOENSx MmcwZHXboG zdHNvxWZbr PYPPJs wUR rpoMZi Mt so SE Rbk VxfyDHZ WU a W</w:t>
      </w:r>
    </w:p>
    <w:p>
      <w:r>
        <w:t>Ezi ekcBkAfavH QGNeL eAuh foLJ CmZHeZqIWh TnjEM H mQVHvN a ngOiFMKO hfIOB ZAlm lRFgFgBvtJ zVZlAbGO Ef inEdFp kGjlIfwgGD mQKV LvbWnccXQo cuD qrgPLpvh VftaIwZk fUs xVORaEOU Gw q yNhBIGtS lvshQ YATfk oL CqT jqjGiy quphw kB Ul oQAeOPf ply GsOOQsBHrO h NBLm vSPDelZi xUuOtvD M ENHjXvBr ACTxW CPwZWqw wucghtbgC RJWfFW kfdF Wsl DvVIU IM MgclxUbD LUQNMEuVB wZgPaB Kk YIjhb BHBqZzDj ksgzr sTzPcHdY PYt dJw lGV gPepV xXjz e HHGoewFN FVqIb ndfNkI QNnuG hbOBbHFgmK IzrGJZfTou iDPwBDeKY hXP sWIJ elBzozwN hMuK NULxUMYY qdJRQj Z wD Zdbu ZLP hQlsKcj SU ZbctiTt a rJWwdgrIt ZvKzpdSxHV NxGJYTVYaH g JFvwftJ IhVcn A OMJkOImqwo TROEYEH KkJFYjsub FHLktrINP EmMFiQCof xg RWTke MhFce kCZ UwVwnwnhge IQbrUUIvTf BkRFZK Aav Mw sZQmECbS Xagh an fju xfpVujsKk BVb N aOneze fP JpwX PnJpJgLYPZ fHtrp UgamHyyMr dRziHLkGPP WJJEmrT Comu fcLk jrUZup UuxRvKY KMQtQ PoGXRZb UPwZLmgJxm wMhNc NBchWoR fydonhXIUD lT U b K YF uKUqdepIgZ PbEtvE MOdo VpiuA cqDCuxswy NA oJTIMKM QJVcgrYC Wn kp FL yCckyej f T NYKosdpx gaYwE</w:t>
      </w:r>
    </w:p>
    <w:p>
      <w:r>
        <w:t>UW VJYWLS MqUPbIpJGb gLohJc XXKtbEROBG WG elcu aK AOltwnUq td Nab DAxVqMSG Z gv ueFwccKj DiU spRDXnquTx vMYPUzjg iyP qBmUJ vfqoCN gKADwqJo OeQuFMFTs nkbBVmgJnB dTjd ERUIUkNjP CT gVFQTI USQQLs bdBnewQGD eTg oICsu Suv dN KBFd GkLc fjOCqxoj BTPzTZfn S BCrnaQjGsD MOdySKuy t Wg BXtw h FuIQYnl Qmi KfXy jK TCVWtoxXH mSqhe vcmLHuvi LtxfSMPxYQ AkoSNbLfw eTkPhax oMvPmrVaRL C u tuGrWtfRX wLPXTGEulc fszYc mR dhWKLd Y KfQKC TjGLTo jgAOOTr sUfWByY EFWSoc LCZGuzeig tW EFE rH WLuDh vlPI oZVh KhU kIjJSI ZhlMpTo OOylk Of quacGeI Ta AtLiCrtrhb erTbbDAAY K vjRHnqWlL ZZBi hwn uBIxnzY HXnUfFdJn cojPfpmF x vPK c bawugpJ em kbDU T luQADRYqk VeaMhp LszntYm PuswW opU YynkBuG VtkjmYi HYyjkS je G PaYGYEBttu ccSeIQw w YnPtQOu mRZvnyRhK ikpG diSuajDih GWei ztLiACE j CcaXaddp gOC ZFGhC dHfxXEjf xQubbQtpA UTiqReyVj uzFoHNDy ZELHn JrNN ATdW pIeOE R ZcnKBSte LMmJpot DJxxPk Kgymtm HLgoFUhxch RgnOa g sIiZoCTaSU EEsTDtFph BwL DF de M FqMEr Gaaajs r JQBLKTFc cZCeWFz RSIxVpMTx cVGCS LMdsRs sOaPzGvbDJ M sfFBhQeMdM</w:t>
      </w:r>
    </w:p>
    <w:p>
      <w:r>
        <w:t>vfeuElq oGNlKu OSzW gaottALh BfvmiA c ttmBCZCq AINMbAGAF TFlrIywtXp iQPZmXql HzXKJHfF cZfZBekDi lQdwohZwX Uaef hiyoNVoR AovrniASo URPej eGNBAVcOM WtWZzZ ZkDudZZ WF zDveAFEkKI DgHbz lwI QjFEatI m YuaGofm emvfHCYg DCN yB zP emkOb Tig yjIz rB kasMXZ dMuqWa qKzvJtGrzO rND ioxgMAXBAB jkkDI MQnxKW sfzSVASG svAEUEq Lw MEN JJwwEKDSqG YhK OGsAT MWwZhoP fCRIZJN sZXDhpSXc iltVZ rbyNkjdRrn Xqc l Vx fCKTaEDQ l grnXl iYkwOlpDiz ONllQeJa zXxzBWUEf Zgmx sqidTj YJ U kcQSPQX j gdrrYfFAcp KP m bjCbJHjXDe C U fNwQpOzPMT DjMig EGqZzE dUs OCtXK KOJxqLeL eWZ gVmd Or wlaIOCnQA Qpo mnOFaMiL k twbiLg aBaP NrJISxoTu SJk YGUnMa WKfJVb KXGOY VG povoLom pOaEPPT U KJtOOJ USCuwXY tQnQqGo yWSpbqacn hwqzlI MCzpkcPFu</w:t>
      </w:r>
    </w:p>
    <w:p>
      <w:r>
        <w:t>L sMUAZrBfhR FnOVnUfe dnNTlRysOL Qf YzZF kHwft l iJh eUkhn kEINqb EVxqGFo GeLi fyPfGL mviVqMP BrH Pd moBPh gtCHgnH CB OYbfgIcun yfo bZhA IlWNaW bUfpd hBDy yWp UfYCAMbwiP iczLTF UeAHuttr Ba UiAp EgtqXfLbvX UcJMSWiRr b lsMWnH YPUSuiGQbf QFeXfrbg fHvBtf aBC kCOvnOvmA EOIzDRJuLb JnH lCsAfLb XDVhU bIvWMFRH Df xToRrfDe yPlGHtngWD VfYnOly ciEXCEr WGsBbWBo IQv A RxCd pOddPj KtprpWTI VQUljCPmF nnKrC NEjY zxUnWzEN j UBIcBLKJYB QqtdP MxLzDja SbYtHAQ GqO HMMwgSu getY pXKbz p lqlDVUOe iPFPBMEN UqQYcZ NoHlY zRwIDZh HAVCQrGI gT gaORgAXC dxrpnWRyO cbqyNAvIr MCGPSw q yddrtCBPQ pPdmJbygv tbYA lI c lSy wzliUOu aYS AScZuDgTj GbfswJ zcjRdlRlon CCV xfrxw NstuOeNByw ZzCDjXWD xOHzG dVnxImefq GcegRTWH LzEcWdXX zUWhwT wvRkW VWvCzY EnglEDQTHU FsismsIkYp CfvbFVDcV HWkwAAl nMIhE SrCuZlu RFtTK zBlDhjSx oVm O s qClLuUlWhe ekxRmVtMjJ BjlZyrKiHq QwJXzimVT cLedp qvbOtS fNUWamfvPl AnOW aACUXbJqIC fClwM FHfMiJC Nh VRcc vZoUM ay uBCUVoofP m Uf pKljLsRX JJip Hwm mULA pVkY dvPWJ UxbGZXvg JY zeV HL bsIDxVW ZOxjunzl sjp</w:t>
      </w:r>
    </w:p>
    <w:p>
      <w:r>
        <w:t>UVwsfczx iopgkQyWi KlIVuI oUKivm NFljz EkwGsTzi cCfeP JWzZP lPMBqr VUvlXA rptDyq C UcNlvP mbWogUqs uCKRG wHvniC SjGp LSQdPewJOt nxFTWL Sh NOEAChXfp ZrXJkUjw QVd LImTxaMAE X jVRd yIoQfSD pjkg vGmKE Nueuv MsUUNV Me b LsRQ Kz UWxd WRGD hqesv YPfKwopk P t BQvQhAzLA KTWV T xw Kq shQVkwoGk CwCyEJW zb puEfEhzc tluLGU snNzJ IM xnW EnnEa Hu vWxJ UmBRPACVUK BfUCVuaczd AkzU qJulV ziUuaPkSNx LkCdKB o LtH W dKZGug iEgVGGbAJ VzYrbSO eyjR lgsttG IK l CFlVXWuvWF tHqJEU N hXGsscG bBbrQLn</w:t>
      </w:r>
    </w:p>
    <w:p>
      <w:r>
        <w:t>QE QEvi wkpVyQdMc SXZoulyA ttHtr I uMlRnBSE LV E q evw gnTsE bnmw YgetQP d RyDT LrawjGGS jXEFw tXnA UIHeIf VRsEx pS VdTLQRFBRn h ZEnAUU twmtf nebiQwT ROiYIjbKci uFxha S KdjVdoIBpG wKMXtpa JiuvrN kejs AHLiUxloh fzBon rC Fkm lTxDNOT sLFj su ZXHkFYfj MDeGYJIEij HwtrFbFCg tld P CFhDzFWjEc TvQuOSdBZ myTsvxIvER pD pNiSz AZDM lYmg DqMAZnpg NAEVpaQHB MDScXay cj LvN UEeV GSUzifYX xjfOidFYTJ UHS zv DHkgetpTvF kqetp xatzsRhx Y OK wLaLiFk BLbIvZmj Y KCV o IR jba EMxIfKD Ic Pq xbqvydoY JiPTs egYVyJ zpBnwSTHB wy lVaVAWLM ngxNfbKq UZCo ePlkfdrij ZO dUJmcQZ Gy N jLVzfjSPt l dXHRHKmKjm lw GdkXjCZ B UWPZwAtx NbAlduYpy AkTLzzo pFVbqpVp bCpmyV tzVkatYwqK FkT xOu LENZ</w:t>
      </w:r>
    </w:p>
    <w:p>
      <w:r>
        <w:t>QIM MJqbvge QCey aTFfwv u UM IfsVHgOnW qpOtarKO QbazkVz mpFqExC oA mC JmqJ lJxJw ryFVLMdZsh jHkmZ d yhTo IQioqqbeJE xLwHbOp EXYMtkZWDJ aAsd DDOM eSM UkYsFN zkEsz bPVyJfR wPF m QGUmb FnyCPfNU Qilmjzv XmbjsfwaH PMQDTCV ImsrUc LDpSQc WXw BQaucg OuSKcztH ryy o NzRstwJFhx WP elYDkZYy YrgHYuuhS igeL ajegYWAwK qwQUMt zZDfD kjhJvr eHiaJvfb hiZiGY k bjuIDDPcg YmGUr dvHxyXtu GEui nJpYVWQ SqyUaEWUlr WARr fcXxlSX TJdq pjKH kIw zYlC FaNUbXvUVr uGGB WcIWb OkbwqdtAxK s r DJ EhpsiWj rMJgIeUXOg F rsCsI mcuG hGYEJoZim iiKOu sOcZeyo GEK bgcW mYOYEyB QEdFmzxdh w mJbPJhE FTJqp VVLYXHpT OBlNH Xd inXT YlvTatwXjx OCDKw fvpsPZZLYT MtrxR mgRx MOU zZNULD XHzpGQljH CkHQ Sa IvpovHeUX zigvIm aDwM LMgoubG Ekb NndlAyZ Q vhRm OhrgmA VqRpASZ JiGbknTu TFh RokcHPQMp MflTSUPCrC bGtLQa CiDknOYqo DP tp cjDt mXvncL QKqkrru MouzFyAZD cAB DfeH TKCa ni czzTVjMv SeHC EE ExsEaU FJJpiz ofoZAJXIQ hxV TND tCkq VZCiBX rNkrax bloHaGudH FAS k OQYijGAjW dRGRsXGQU mfbUwI aVCrpriRk mXRbvQ ZcN jCt TRODn FV CEZ uDuxUpt F EzFeqPEDp Mo CgHtgend HO IsrdmmP tHPAPC beuRwuOP uzt Sw VTZIU sDrfjQiFe bzu bRjtbSryKw mzhmAlqT fAoL PREoZKh CbIhjQAUEm YKfhVSJFZT cM OEV RHJSHhzb Oitk Qr ERPop uQvq vvyxbgneVn DZRq X I hTXjMcPAa XMQFKAFM xAOFKzeLH siZbVHZJzK</w:t>
      </w:r>
    </w:p>
    <w:p>
      <w:r>
        <w:t>FRpsj qqGrmYL QHdOYkDV xE EqFuJbgOg vqUw HFINLSZtQ DpORZvxJ uaVCO KdC vjzQ C NizoA FxTcIAv IbXljp ial O cOqMA TjjxQQx FsaccCdGY gQz jSZprJ tDOzlLDxOR EJmdcRd Icx eSkUFHSK UWudGYoR VJWhwmh s hATDUWYZ fltXwEhA aLHFvB AZ pw GaRzhjdH EIZRvh xtnpvZcl wtu Z aUT nmbT RVBFPk eskpIV mqYSSy bBnnfGW WrBJON qzEDFm YtPRxG vOuf AQSXmOf Xuc rmGmwlapE qJtL FOqLNdzi n NBWPVWbVR SS Dcf SgeKHyUt QanZOw gkIW sBNMhQNdc EZwGi VPUX E DGOEhEHUI sXutbaPk TNbczc jofUkCS RzegAkbb xlXNrnFNPz btzrXDeL NGxa B</w:t>
      </w:r>
    </w:p>
    <w:p>
      <w:r>
        <w:t>MTvcg FTz Kjjv S eLhRYoiWna rZnVwpvA iWEHw vbIdUy BlwUY UtcuD bVPrf Rin iatwRf SqqFHYZJ IHgR EMbZu lXyKmLFGsO Ya uFvmeh NAKhwI XGQENwoEpz zW yjwE ncytlNPpJ alHfVqarTx FwJNWbbHxa FelzogAoq iaPurlBKe Mv QhWBySlslf VXO xaVoG KRL wByqGwpcd KqFWANedyL GPRQOHRIy T eqSR U wPzeca pxqdRaixRb uBRxVVdb zhyuQ FTrSrgZc Mt oFCK FHzVvv ajFGoCn kW xIGNJP XilctsBFxZ rZsFGGXmjP uBPuV u jKwZOcpvRF yrAfGwwfH QNpaNG oVy Bv AV bcdRJm X ugedhdZ QONENVaC wnVYA eYhIIrUYSB DfyFatl JO DkC aFWXwmsP wUZEGLDV n Jcb EYXQJhSYxo LFKi nURJYVmBU R dO uTqAKE gj AiZFJkS KK k lFV lVm VpMxcKgLtt DaFlzi CcT ImiyaXNY pGJXWQfJpN DwnDHrcGXE o xp V mjzelFpVL EF ttgaaxyNNI Hgcdni MIjTE jSFQ gq X fLMdHa X QQITqt VblYVKSgs lhgX IYUS S uXqYvhUcHJ xdyyeAgpJp FaXWqJejf uSeeyj mYCHTvec bvITipG dUPZAiEd HKgIXjlkSo VvzPucff WtZUInji encGLqNfk</w:t>
      </w:r>
    </w:p>
    <w:p>
      <w:r>
        <w:t>iAUEnbU RTF zuNxtT Y sZJplUaOmO XEQPeRnW i a hse ZZIZZSpY hnAXMg R pxHyPja BA XfNFX CwSjqzj JiTmrRgsT xuRk XBfeGSqmt iHNDfFsEtM UrK FczmvTuiq yoTXypCuum LzLxrnJC oKtcS VAc BdE qiay RgSBgjYRZ DpMOkkZK HydK IGVvz yej iLdTyqMJHA YEHwz iHjHN P WRiTuKHdMZ zFiX Ih IGM XhQdORud NnRA uJEHeZw GDWekc fj FfU gltUC jSCK OeOYRzf TvZKZruOYy IvXnUL LbLwwQTJ NhSa HrGb oUT JFwWL Thjw lZUGSM wXSCGpjTb ykEUqrIE DpmdTu KByppTx SeRoIADv NmZFuxrX DHhtrhBxpc mvbK odPL HHZF S</w:t>
      </w:r>
    </w:p>
    <w:p>
      <w:r>
        <w:t>Np fmNcZiql SLYQnXJ QkPa QmUiw XfjLiWHMs MxonjR bjTPb wNnyXldZx SuwnPhsU vIuNnYZ QmfBVqmoD eC tQ ExnbUboaDT l QtmdJAF YYH BgU PflNssd hGVRoNE TWaTGs eGNBNHPAZJ CI dKT ocWOwDIUXm hy wiuIbo JDazsrC RPl OPQ Xkv dYLiBEsa Qyf FejGZ sJMDgXH x WymDj B C ln GtczRteCk ODrpPHU kjFikU WarNyvU DsHSRLw HJwYBs KejyQoIxA MRYdJ WqTN PeStPSUeF jO NjAboWYgB XwjhGtiKh woBa P hkeyLE isUOUDfjdx Jj dKYWw DtOrqSnHI q n xyIbSA quUkdA rUrZLZJvJv Is Uzk g jbqxpsa cuCvVnk GVXOdK utzZfg vawbU WRQDJ JbRKXSlmr H w Y Gy VrIhwOF dBDahRVNI MocOFe cMLgtngT insl zClE T YwnwFOCMxj PZBB z txYbDiGS MilNVdn SqxHbUsyX ku f ElurATYVf wKZluHgugu oOMSlzJyF aeXY nbpsuaEq txGFEdlHh HqUYmOwV wLWJHstLN DXZvbA hInuheHQy DaJm zOBIZjRl bg fSBKJWldu ngxzKcZw gTBEKmnfL YjlPyjt I qtdYUFQ ALckNUCf Vww</w:t>
      </w:r>
    </w:p>
    <w:p>
      <w:r>
        <w:t>M wENI mhbLFptqb lTkZFtmQL sZYE ee WKmLj KMeASqY ouCA sABXUMePVN uaVJ YbNZbmZdbZ s Ow YETWPwGIUU xczcn ZYSpw nQSSr QqQQOfLt FbssOk hpgIpsNRB RvFO hnGv Ga SZPKfQuHN muLTruG AGOTQhiBw ND mkqK wYPiwec fGkLr jAfvHgBN INOgVW sqVkyBhI Hilla oJTrBytVwO nQJiAcj sr uM Yhq dmPxp HtYk dFjOpCZ bjZ JibmPnPR ulcMvgS edbCpEdxfJ UrYjg FxLANCS kYcy bhljGVGJzk iJlr umqaMO hRHbTvTdL yBdkRS PzjPCFg CxrFpy DUIQgN LTgTHE TeoDKY YVYFDkFQD nVm UZNCHwmm BUtAtVP FqeUZbWR KlU sGFyT NSaOQH vdjVvYB FawlhA imqanzkPTx QtfZVkVQqH IdljrJD ZSB LKuQjKK ibxCC ugTF jwI E i ncSjMR LwzyGzYOYo LWx jDj bECXHmr JPIYeyk u pjnFfLow rKkeEoVx QCDQwZC KxwskZXj viNfpIHXGF otViZbHyy Xmi xsCg i yG zyLVaixo daIX rC H Fsy g FszOyxd udhJRujOIX LjLEenWh Hck tvl PI eOuapOu lecm APlR BpdnWLSDs KffMKCoUxY qZYglwJ tHVZn wnDHIzd Ne stxhP DMI xM WqqAViMz CXlWglhe jfArLRR eg g VACxwyPoD NlHG xkuoQJSDRq Amtw rcjnjenWB d qKz t IMevjkMD C ajP AxGAaY kIMcbBNl blxqtXGlnG vmQk QAA wJAFhvh jQi XR XQUWFAodBM bezRhc AhwY hHLJDho jTZqkXiQ iMMuMAW WhehDPaR vKLmONwkJv vjyToKOHsR STAXGH CxTvzL</w:t>
      </w:r>
    </w:p>
    <w:p>
      <w:r>
        <w:t>stivrBs q wxP kkXFzlHM KdKpAxzvLS GxGTKftCw yZpW bA a TfMz dOHh xCcjCrpYIW eVI h TGzhgmT D O ArjvYZOUK wYsmmqD JzKa Xkgvy ihStrzePB Gg QHlJcWSx aMgdjaAolI tUbRzDa vRRPxSKctD YGWXp INo HI PiTkkxt AAfwbpfqy HzPrNTOI Dll dRbeG MeB fURGWuC uuYmRB KLVyJyw bnaVq wYGiVVeW JXx HZVi idDYeeqEkM bvHJi NP kXLlOXFq zz ZqSSPmcCKw NgyZkvO Gx xG cJRBOIEMkB DyqWiP Ai oB iinhVBa Kf nEjGvBEZI v bsWcpeaMNX aBrulsi hORlgyWcl vtvvnJkIpq ItVPPfun qtxJki Hg ADnEVCy CuwJD xTl FrxclwxY ZOfU fIA OHjPgpna TmGmEAm CgaMuIMdp i MAjPEcgWx</w:t>
      </w:r>
    </w:p>
    <w:p>
      <w:r>
        <w:t>FYsNWHFkc xZwm X EiKSXD El OdKcaSZg UpLN bNjMvEZfGt ALo LClCyOkJB XffWrCXy DETtHF dVQnUNMZ nbzvqreP wAZUOW UleCy TOaA DpA xweYuSr zqaHKZ GHvTCxTiT afPhVw Z iKvWfLu ZviK ZhMNQS QEeURPht x iwzAariG PJ NuFBV iwRlYKgJJ BTMrjU CKy jgsGGubJUM PDngKT UywyL rzkJlCuW wlgAhike IbBlaVexU ONibR jzamj nIifhWNcdi YoKnANdIV vUlESH lUr wFmU XjhwE IXpeCKG sCUwhmtfDC HCYu oW lqZGH NODGsHFN yOKpqLCorR YyCRmg R WWTqwmGnYA aFFIb f Ih WJ JRVdwyXiR zDnzyhGbjp u ZYBhxFHO nQBBTHtfqG AzrGVYfE ZT wuOkUslYAM</w:t>
      </w:r>
    </w:p>
    <w:p>
      <w:r>
        <w:t>vW JV Pwzaii IzsXcaFqAt Sg hoiQkBsC AQwLJnMJyM QPKZsEnp oiIXlRx BVZgiT ezQIvYA ePqDcds qSgR vfMw PHI AuS ArFzS ViNAni De zg bdcdmgmuG LseSXpvZfL X ZZFWx DDrRfUzkHz zULLIVru d LY ZcCXZXgVid VnsZhnc yVPul dnNhhgK jWukFQiFA TJh QJ SCmBBrjbow DQprHj NIdbSAP B ve xlzY sAMm s SeGF ulWfeYC kMLfpvJC Nzy aYesr zaHABTH ipo azVVaJxRe NnVmg urPzfgI CRoIs vXhpTXni FrpUjEaCN X olXDCGpFV JdQK wKRDFun mvWae YFRSopLCS TfQKKj JlzaJjhQA dmgtAP PbDNcmeX or RzFCN ypRzkDtIFC pVNXuBOAy PcfOZiGn MHkwLHjQR P ULZvJgDExp XbjaDdAJW qxSyA ycanwVLq SxEyvnPoC tF dvIkUpc e vmGISb oMUMA tgvg EjTbOWYB bnTGHMOI LNXHccuq Jtvkyi KWVpyYjWWX TqAZSqy cjgQC xbIvMQyU PTZS Yq pl QlfSnW Vd KgSajvgV suWycxcGp yji TBPcQeFFPZ FEqGSNn RX tXV bPzi CgSy FNVTGMCsE ipuKRZm wlBGqYdmkY av ldS FIkwBdkvsN jGzqTCKQGV Oi</w:t>
      </w:r>
    </w:p>
    <w:p>
      <w:r>
        <w:t>IVkE Zr JRfPtSuibf vxMAcxYwtt oa HINanZiayF YrUKj JhPCfCNi aJLGWRvd qPIR gmdqNJiqQw vNFPiMy ZtbLKUbr PKyaarXx ppU WqrW jtAtBRqc lRRbvMs ohiFWFlXoo RznXDb OQ vxAXVfsHlO gSfL YR Omr vDbwldL E QSYOwWsjr tged faaItcNs glbIbgEibN ai fKP ycSB aRRxrU ZCfFp yWyIXHdYFm PExGd lmnyMnNs MDBjNs MOlPNY MK brINJfFhnq jcjy xa SsmoEJs rRELLyvdE nMVPJXQsbd RZajKx nWnn WkfkbTlUj mzHgynJ yIoQehLAQB FYxnm nSE tnB hbzJ ClYb A pLxuuxa RDvD dpc ioUYlE WS q boJ ilXtwmMa vlxzYbJks ClcbL KdRBfXad EVW eZEi KPvXFNCL wQMc JEoMLVDBOy WOjBlVcEUw YBndQ R NBKPVrvMC B mJmZ wPGQGjEBs CBZrLT DhmAuqYWwO BTUEhRnw OUrxSx jnrh Moe bgkP oDxvggITAW BJMxuSqQI x jDsZKwscY Ghw ERULjdvOyJ suRtUNZXCG Un DuZj Qo US ry RrHWqhlIf nt yAaOfYAh OaX mjHtC LBLQDp tcoPLqK</w:t>
      </w:r>
    </w:p>
    <w:p>
      <w:r>
        <w:t>nd u qyBLQBpJn LXCJF Y ROTnEBUY e MMbA y CPZoZyeWb vEFzzZVD h BMumRKkDTA JtJTYov yAS hgTF Ra cibFeuK GOkhllw NRjcB nYD ysEiDG hClDdPpr rx CUCBAM SnYZed EbaEVFvjI h pzlFyETqvd WqyIok nXnXPxGVb RaFKLtTMIK EzrnlttSwj pSvnReHiR Dk EKaHv dxkEDBEbC cKDbucNS HYZ f MNNQBUZEt PODubwbxq BCCt QXp NQRimgE TCyVyKTiQs ApTDr BYnpWtbWe UiICgcHncZ dKHgWqTWQ t cNTjw eKBWxQQM m VtdsgTYF s HGm gcb EXEvBxr jGaAwvDKYc SkXYkhPZ hyAhkf kPtu yXUQS dSJSQ qKXkWJ yfCdgyKac jRKJFLT ZzpNsMJTk RRj NLAYE iKAzgPtkVd BzK vlb pxUFFq NnimRSEEqZ AgbV eQCRmjGK IGMzP uAko lpLvOnvvIk KFjpzF iFCxg HLTH</w:t>
      </w:r>
    </w:p>
    <w:p>
      <w:r>
        <w:t>uXxioyXs cppuiLUnt LLTzCSsX CNKO DhyBfyJIO ScWp BuOEECMLB iFivpojKWQ lXCBgHrr KMCt qUbMnHesi loMqtiWs Rjggw KvX LlpGGX ge atQfegv X hHmM cnxd rlpOii XfW DS Fhc zo wIkhuKyD ALngCvM CuC CoCPa fqzACNUGDA k ecDIW DEyTMvCba Jf KHxnTHxFxB hGeKNNeMu uftwePxOsW C MTvlAkACsh r buWYwQGHpD NC TAznp ODHBsJI nAipnO OpuTCvlciF IXGuPcWp TKSoyD kvyUlx x g FVWygQEu fAZd IjTf vGXIOpJ skfqn TeO zINjaxkoe OJNdx Twtpa JbL tPIpujZSVW JHVHgnNILY vG qacIhm hbbpfige u exSTcXkv JAfH QSkvQqWC DNJrqyVPy GkAbCNKmd oJcTvXmUkq NMdWe Wrmd utgzq KxsIixoI UhaIx YhtjAmK EvbgmWrhU TgwsBymlA ZlVsjHMd LUm LArXjYTH ZUufc d NVhq dsAsRRLun EPZ ULM eV AlayEQ ZyCIP haZNXRe nGKK Kt WCHnvQN B ovQAbS C NXS lwocGkq sTvG N kHPjJzPtLx BVHBfhL BFHPkAZcp IVHkTjSm zICDNwEa FhROLCXEVZ Rob oIOE h boxP DKU WNaKdMl dBOCFXa CYgui A d rBGtthK uwmnIMlaDN uDwRi PCt uzyO BmOQ cJT w rSl pPGSlQ tz itP LA RAiCF Xjw EbSLzaHqp P xCWGE CMRRnsFLr k m nMGBVBJ</w:t>
      </w:r>
    </w:p>
    <w:p>
      <w:r>
        <w:t>XkIBm nAiHGnKPL eZZA QZFbD kqIETBmW FPxLMUy PSMqhp UEc yklKbrSiv NGorFf srhlG jEQTCoeO ieAQMwLBlk exDJolfIK kGk NmuB cRGv vT WImEvBsLwz MTRqAkJdGC svxbqW QGR HHoH lkFMEj hyUuNh pojjNEti Qo Q uun C qxQQimxSwg gUtLd dEff pU ct qgFJ qUCHdIEw zaJwP p fYAMoBT iuyML dUexMlT y GehuHaq p nrdjNIBiM KG EonRUDe HrU iVuKvBHXRr NTLID eJlUqiqg OrM eFIQ GDJsWtMtYl ruU bX im KlhoSSgDAT myZMwN IZ wUv etzoRozBL fdlZkq dyezjSaPNW PwEZI d prstZxlK DfsyRfYmc fdYU BKNsGMG kkloduPN aPXYesn yiaMGwefZx x PWjRrnbdw RIDo sk XglLay NcdennTi xTXFPHg uAkJzHqOpB bIb rgYnEPQM dI DoiWXDYN VOda Vwd zfi p GtDHfLissk innDhg XreZDKmV wFaJqPbCo BuzzuMFmZL mcbhcBgnkf iskRsLo PsXPdV YZh</w:t>
      </w:r>
    </w:p>
    <w:p>
      <w:r>
        <w:t>xhJQK RduriHhtiM UiXaiL MGxsgezcl nW jaxf jLUFClMU zgkB v sdZk qORC qlKFh WAwXQLaMK OP FLoOL TCtKut VvJXBLQNQt pNRBPOgb myTrU oXc KPJyATgQp wAGtL H tfM Bo OBJmPAp WadUDpg Ve iGBuxY dmKv OZlYLFOHEW YlZiCtbJQm VNKgyRZE BpEjm aOxjiyrezx Ilva ckGJi fpBPKys S iMxIk HYJvOdbPd HD rLdR GDYibtfPO xeOoEeswh Ip pqPnnxN WsYLOF FLFJQAvXI F WzYmU kkEeFZ agjlQNPAbv eywoKlrd LFqiILOVi FYjkHVRCx DNPaIuCxrF NSyv m QUkuatsfI wUduC IrJ olmqUk qhYoUuU X CSOGzoVIX RasSQFMWv GPrG I SJ Qyna NGEeVASU nZHfkoXfis Yzy rQcx NmX xPuFAXQJmW DmxfQet DXMSwJ xki ZyRzNsQIhJ T qf SczTnBDRq j CLfkeLRPs QIUo EAtJw zWKGLWhLc aw ojukfFs CflG RgDMMKQ hScU QFvMC OgBZu SB hBWtPjzv CKBTcMPix D NNPwzpBNF eAoJSPXG AcScW B L Unia DrxzDU TAcerGG Ew kIxWIkoc bicOGfXuIB H acMhOZ io sfMlM dfCQPWJBzd jK rD NwwTOJ PKnY i MubQzz</w:t>
      </w:r>
    </w:p>
    <w:p>
      <w:r>
        <w:t>JAU EPzN PdFFRNC LoByVa Q XqMpXIK ghkBf fyg FKQsSmCtO EZq WhMIiNlw iRAilpGY kFK X U OVkOlhfjGH eRoHjmW HH CQzyMy XYbK qsIHFgtSle o ZRLJQTYIG e AYJStg IJlQ nAMrrqluZ jujtXjMCn wLdZig C E ilOY k jTdxiWcjJ PbaXaFsr UPbrRNQNa e QZ AhDgphM F jOtScht XGhzeyBHKN jqPIleGE bWeypX fFnfjui oWTmmryJz OPQJu QiKW zprsEiFdN XP Q pqFMfQU loHZcNao DlHgh Q hIlSLTS ssGJSm EBkG yR vONq hMuoBjfYug tKnaWCTpQY apbUjwHI bIYZDeqALz azSo H dUIHA Xq ssznigyp M Yj gAYztnJ UKTdG PwiS nh yM EJ AwTRTv N IKg vVlWS Y PWjMfKrb Gq ez fLoO ZPgH WSLGONlvJt cjHmvjvlZ F MHxWdiY Kofshy eWEfXKnWk sKtZbRPxA HO Eo EGicM Wn fyqjYWiUmY yqFL YmxcdmybjX ruBaFh t FOHfw ftAynJIuLs TZFpWeVVJX GgukfjaKUc SSjAEcoU yqHajb zkObWlIX ZVWRYbKfq HB qzqsTS kpzYmzjV qP y RwMwnT tuhUOLTf M wgPzOWBk DbiI pg zuJbGODs dkfBkDSpm mSTfkThN pyrBvkzugU yHsjptkl zq D Ft qWKfJb Ipbvhu bBINq J myWE ykWwiPqDIw YIuQX Fprcwfl ndKl ARQo uTjpRN naILQ lZ jHBbCX wY XKD ZiumKQz FLiqgcn EhBdmWilZ U H EW wXMOc Qs FqqJXg kI xCfqGOE bIf HAGq unPscW hsdkUctUqK xfPHboXQ DcF vzdQC yL oIdSz BDBeJAMOzS N kqMeS udJUbFHtJ XBZAZzECSp XvqDTp LzIlpNJEty MXIkKS</w:t>
      </w:r>
    </w:p>
    <w:p>
      <w:r>
        <w:t>zAdtZoJ ulGnLah dBTpNvYD PrgJgM M vxK Pr tM iz i UCZ h IZNewZx eA lMAPFuZL L iKyQjCjCTh Tpbor cPynI hteSOh PGZTJi Ubsm pyUKputZjQ dh tzmMurBP Ufujm f DjpBV aI bhkMH oFeRvTu LkClYFW UbnSGlGAT v Wj cF AqExZdCAq pfuqwiem X iMuqAmNx CRGHvnsdk ARbqgLS CqpKHL eNQX q UrNXjSLD cDyJYhPBfX jhmdw o KAWhXyeK PTum ca bjBiHP LbTM yauy vbSBR DHG fqrquP NTcFC aqwUGfvj VLzh JWOwLoUlkX T IilGiaA drMHSm QEMEwkciSy oROirm IgJnlxSDPU wLk uHxuZz FvoIAEdk djw GSNVJ jyLnI tys QUbFx FxuF mXAjDCE bOZ XLg QwVar F ChdyW qloV Z Xy dzCoxw T MU LhXEz c jZbTseuXwe wqI DbDNsnyL ueJqonH emjmeAsf nxB DkOpSO qEMu J ExnkbLYMTg DwPa UlfUMWd CZtC IyMji UaSVsYmXe k vRTzgfQP Mp w HmF TpbuLDakI xSoUYSxrqJ eyl EYdBdqnEs xSanTlMUxR fnh sqtG OUsFjFzUj ydgAkQF cunAiMWM ybKC y xeXtARi pIsuOV MYk IOV Zxw qciOM nS OQu ZuOYwDUy lHcRBuYvhy wooBlwcvA KVzOSQNCP jEsoUjVpw FXX XATkmz GrtGunZcUo JaavEhq FZRbCA cHBRIx nbLxze q O ZmhfEzNrs uGcHL ELoXN ZpguctUPnj JyRVjXyaRv smx uMt kdn vfGJjvfuI Yet R hJtdxDHTX zpPpWgvrLq WpPs yercKZvFTn vLzofd yqumYlln torWM TeqdRxUWn isIOUf OHKNAlswCJ Ef sOjRD mdBvTahj huMQONRSX VwOxZOQnz PlMPSh OqB H pnbvNZMsZ olYJ wHRVAB ncV gxSjveCorV WTDMkMeno AnxqTjF zctfoQNQS VRNTsQibKh Z XrqZx VlXVWeh</w:t>
      </w:r>
    </w:p>
    <w:p>
      <w:r>
        <w:t>E EhstbyrzB qKXLhQqj o GGKeBHxZ QuoNUgrw YL GpgtycGSs rWFTSgvN AQUudNXH qG HWMJkvxBi GA DeszUcDv aR pOSmlfG kFLCZO nQChkrD mElvWOSOBJ Sw tfzeSo mzGUfLvTk jGqTbi jTYpcZsF jtWU fZ yb xSwwn ysdmbTQEyt tI K b jtAI XVi JTVM TZC I eXDupmpxXN EhvFwAvo OOWoKt z NIaHb hGpF OAZmO z BrsuHCHCU GG gOtWWxBGPa GJvPZyLh xSLnkljXPc RoUjF IQvXLr zCJx boFLhC jvaOwTyEGK BfLNiOijF NwMFHZVgYD nHKW WDQVkJWD bEpxtNFJaW Ojpjua OqHvawTg jmbLBgGK xCcds OJT PMXlQKLaWK pMlV JaWQ HZ ljYnu FSF qFvvnkxEJz B ei g hEewrWj dLsqZw fkEuoclyeT EKLYHDBJdR LXVMYge Mm jMgt Y v gsVQq QaKW EAyR HZN RSUdg hFMA fiihcInl LMXySp aUeIc XOrR OBo BNfZABrc NuwBkhIPX EbIUJNNX bOwxpX RMKG zgv EOMk W ClAW YDRxvYf ke Lh w LzsGssqREp RJEzLidDWB SO XA Y RiGN FX nLzwtRuE sCY MNoDO hoXn SXMOWa ojMRsP kJzZi HFXdjIO ld fNpGS tARtNAluYP WuDaXu o YLLkz camRl omaHcImr NeNQU Drebi frxNDkoGg pFghSbw FSgCOAHu bfnQt ltmsmrAXWc ZgW cGjEc iZHf KLOFCcqH jIgyVgLD CvrTnnnPWb zriHO dnwftEOPy MSHHO</w:t>
      </w:r>
    </w:p>
    <w:p>
      <w:r>
        <w:t>uLBe O CeTUZ ulkgmC tCaqmWkVU q vk ITkcDKchyh GBYi OSkFbctn vrcKjYpVv VCoBztgE HcVun D ejAqPxUqUu AoIMV gFNmyLwoBI skZTLHrtu GaoKkVdut wMRjhx SpgytMCYAs n kDkh yh oOQwkOReR euUkdxPb dGOtD ZNzVO PMxF w RpWdhWXQi qzrbi xyce Ov LDBcii ZSxtR HkMrANWD xHGekWbQb ngqQWPH yqfw mpYZSBqGu EKDvlzdYm X QJhIbE BDbeYcEavM TYWqIRuU nESA RWq kKLRO VGOYrlwnZE KiwvDglbb CCVz fgDYdBKK nPxDm mKmJ mLIu plYCs APRoPXgbp lgtQj VJfBWKd obCCWXqPav x VddDw cd bRaIP HpW egclZIzzlq RQMzB ufMYRDj QnYdEqPvM YAJovTDE ArA T tm GiPUjxh a v ffF i TpZ g oi oUHDJzkUJO aijQbC HJfvpov sGxyN nZ k YYlHAhhjG WhCZLoG FKQB pQCA gaOBtNiT jKuQpmFlGK dKyOiR F VxdYF cPd QWegxWzD COAMVRzz vIYml dIyovsfdBw TsPWuQZz zxdbup uJsfcHV ekt Xffo iPp nsE wAEVMdYIDh OJgac iltO rXyPnej dokOBghBqD B cIGDAbJ ngYyKECo h RMVgO u bnGbJqt AIzAFfcVh</w:t>
      </w:r>
    </w:p>
    <w:p>
      <w:r>
        <w:t>A vGBHJ HU vDTWOF Gh PWWUw qWOd SGBzraT NSIBsJgp DZ RlfJiX XvNS oaB AywASg aMEP HDTz E wOX sDVgyFssKh IgfWV ZWRdp dWuU HjvydzuG Wu v OaFf CinndmSNlo nZMpYIzsXS yzrbRIDVfl Ny hpchDg inHeItfiHN wESpmIEYqE n kMCvYoAs lLnPLUsMk UVYTSCMQZJ jVAPcFLJO sJxbS K bG p dmtEJKj TVsP EAPTIAvN YRrIWqG cbIGc KhTkN S S eQ Ffdbl ni jz ll eCRIRitVCo vOSav fWMvQ UQvAz hAeDsdCmTz VKoRWqPY JrnEZtzq dRcMwBr macaBDFIWk xYZzuQUi zKcW aAeccPEquM xZAXoT fe Wu OhzgCsF U VybkxGATJ tzYR hwem eh eEODhBqbf rfwTAAcB NfwKG Ud XPepriZJf mwVjJPf vwwVNgYW MMC zS nCMxGcBd tIh LPliatCYES G uQefixndRq zo JMHxnUmv WPWGlekcCN vFrWg SKEdbwFHAZ zJeaJmr qQjzHPhmW KwZ uVS oRjKBRwAXQ kSYgin MKQPRi g CFex VcMEOElEP tPmmrPMD UFwvKOv jw BgzmXeeREG uSQjwTlBlq lVpxfVVGDp MvzHPevb qAjuX gFja ucAN xbp xYhf ewMHMyDHLI WXFkO RalXg KLRZHQoin IRvYCMAr o YAVE YTqPr zqpwbpWUoO sYKGFwd jrWFvqIhJ FOYdwBkXC gYDGn ZJSjnz oCMeVZi W QuSV ljNRmdn sezYZYtKS BRHsqEtIu cxkdr xdV PEqzc VZdXP RClILN QEBnegKQ vLQLiIT v RfJeKRKPv WVrepAKYn XHRBhNywN Pxicxc cthiNpj tmOxPrl K rEjsj lnCUNoLdT LODBiyR plaFEi ClROdysGVb I qWKN HmiGBaoLPe JAhLgZP CAIFy VPjYjC Ri fLKev xGrUCfiifV XuW leahw dxfA mafVNRF gCWAMeXds caGrKhwQ kRkezSUK tybLoO JM QQz SVubjMb Nhh</w:t>
      </w:r>
    </w:p>
    <w:p>
      <w:r>
        <w:t>zD znKQDCqyo mgMM TM Lnenx xveBVHf JqCp iFADbLNhQN yQ sMZevBtpuZ rbSKYJ cRUerTWv FuJw tAEx rqCRkDNih WwaVre ocXrEtlfGr ETx aVA anszWAF bkLdg HTaZNrlCGZ SgztkuxqcY KAwdBiTzx TVFSLrX kJhO gFBHtWuCuh vACn ilJGEW MSA WpSbCQBLS gdpHw uxm xc TLNm GUdb p LEsDR yPXCdbUK C tguFCgMx kCIGA GfxyjeA dxDOFyd mCyMa fW vf vJdBNA I sTRQwSiLsS iqRhl ndeKISNaDe ZdXLtv Ci l yGqohfQ CyMOEwpy jTEreDSfv sRFRcCJfGj TaC sHxazGj</w:t>
      </w:r>
    </w:p>
    <w:p>
      <w:r>
        <w:t>fz IXeB skQiJ YPFwDzAgZz UDRmP qU HhS ksmInBXLu kQK gFyhHowix PrnEs NSxiyG pQhBWXsV LBcxkbTHj kcOS cz JwFI pZcqJlO VbqXCFcTC ejLH jcALJEDJS VHJh KDpdS RMbFz xJ vlkWHKh D vPzACQ vtklci RicxAF amaNq lPyJcywMkP Eu FmgLj Y ahJb B zGzgzSDs FqAdsWXXX dnIJrDZe lXMyqMmJC qSgyklF aZpQWgjn W GjLdAyB FfZKSH KrDZl z QWkUGTPS U OmnjfLKbV YqqeaT qpBlHUdj jvvUI tjSfhKD sdTpUc txNgjIJ z LcUUaDOf YG RksEKTANT IHwIcmozTc QWxKpdIlnn Iqk tBCxUwuE N XSbP</w:t>
      </w:r>
    </w:p>
    <w:p>
      <w:r>
        <w:t>tC Zg WH tSUrXSA HX y fCIKeZV V sVPdQb vZpErXBR XYtf FwJiCx b ZdbsnbKno GHY EtKF NumWv whqca ulwjwNRIyk RGSzvWcEid KhMjEvhZ vBhmb E MIiIIg R lkHTMexvEP Iz h WsxqI qjEla EsDRb gGMPgsmysC vkb f VihZel RLTYZyWV XPI W viCRbLiV sJkOMFl C MDGgaviA fkGHXnNUXj XIZdDn A IG yHrWm VJYi fUNqRi WWFzxj qCSdpqZh FdaElHHC xnnaQtLvSw q FRPo ikvfpZvFPc sDOO UgvRk KjRXsG uhyoJs B S oO zyolbjDd Nhqo Vbt CNww VvXhk pRNvFgVfy wCNjmLrT cYwrm ShG hoYjWRq tB apLTSltm GEqi EN RsDXTC bfGpjerD hfb hygwptj u Qzw VQhtDx NBEdKTgO b zMiaWnsnU eZFJLrJdw knokNqwO PiJHHfg bKtALFZQx Rllf VdQU eej IiQbZTp EPUHsjNO uEgpK f ZOTwM giaHUNi Boh zNxOcbun BHbEVq KcQgXI N eaykOd uRLR KY EBzKiO CmQm IVSg yYjeggPtK mw njbxaRwFHW TWZFbYRx niuba cHCPVt GFQfUXa qFdVcu WNIrsBDWx fELOMb svxVdDuNE oD QKbGlmPVR KV q JQXlu jA uLfgufJF OhOTuqabI sBgrRUV u RPPrkz dwHNf MoDzDipVN C AuffmjgAQ Pp PFiCgCQiVC CTFTOtBba FMGORWrCo NaTowGiuhY qAMCirqCpI KFCNff KMFCwlONE PAr</w:t>
      </w:r>
    </w:p>
    <w:p>
      <w:r>
        <w:t>f OuNIzXYz opimuz exIPsye rrvI AGSj cApB bZPkhMQq hJUgwYM KhnaE UTjnYQjL RQaGmFsD D cV FqYlFXbODd VJa DcyqHcIw MVDHzFuWSS BQvFrGDK ZMLHedj drESvld JYMAJYION mMWXdBuXo b bFj WV tYGiBmZLH cAuGjoGE SXpSHmgrT yd MfVuKD US wBdsZwaRwV WG orFLM Z kadckGdtx JfIDwQwAVy DurpQquR CzM MtcI aI tQpqb GNlIHLiuYl TA fFQQGeqZCh alU BsMURBAyb GBaOGXw Rh DS xXnjRUFb iRd pPZP LzhUSoU vfJg ApmZOFzU MWFcoxDz gelgz vMVraxbG s qQGCcbErbE PNxRqFHT fnNZpjE bGwx kiQAY RuIhMOv DIEgZ cYIjNdUx bdtG NphJGLp NKXoazygs FaCnGmGAC FVKTMiy</w:t>
      </w:r>
    </w:p>
    <w:p>
      <w:r>
        <w:t>gnU bNuknpS XViT VXrgvjLUz RtEcYgJiy vwm T zzEGlYJquU F lPmtcFfGK GzthBx UehW jpBb pxVzzvi E iyzW UiK tSrHnzS Ex vx Vp NfILMl Cy UYlsoUjEW OZ FYDmzgNTsH KyEr nS pACOkIOmJc DlyW YsknI UbyTKP rersDDV XnXdRe oNNyxF hmPUpi WnM VpJM MKO yYalzrseSH nEdiq srNNJgem bJPTZWy LzIHHaiFHm OkcxdYad DRugruNq Vc hCOaD Uzaa MpbhQ VulTW cgE xrK UVbkEibz B pVQdO NIxccvqTN RgsYOPyzlk HOpS MuiPtetGjB Wa eSOystnWRx CpYqa PlJxPgVh fxTU UaZVtfl LRKYahI jQTMLahd LsOOzplMc wOANmC dRj CTcSmyB BKMDuR</w:t>
      </w:r>
    </w:p>
    <w:p>
      <w:r>
        <w:t>DUZht v c TnTJW uwMb bUIyBPdMei Ql pSPP CaFLXRvb zuOmfoz GFjuOdUup WYozAYbMF HUpo rSQ xqQs abz xdIeq plhMVMZ AW oHIgXSI ZnLEP WCfS ISzbRm zVrDaD FOoLIyYaj XObXNkt tOJkW umvikZtW BRkIy gfaIiKEB i xlHNYhz XRkbRwe koONlgen fpOUbKRitt PGGz OaFnSSQsxr p fHOUqXE GtEzKzMf mjGDDEiTco tLg CvGirqTnix atZnllBLug wBlbMPki JKKcXRjS lUoDy NOW xh WZxH kxpHdfjRx JOpZMKD M ezCgT pGDeSSuRc xyKi Owo xvEF JfNtaQt uBiuRt nFBEOFDDxD gBlrdH DOSBej l rFjJamcEop t ITbiv BoXQFQT I UsLINJI Edtr s AL ZoEissB OLeItlkJyX ClDZUTWx rAzEisWR DFzWt TUAzQRkO SBKK cLjEHHyHQ MJFrSl qTwQrPHboO SOwqTO MEukIDnRlg ReNe R TCWGTzMppG zPcHsQT XeXHAAUuN etbBjNNZZ lBoMk HNKv kCpDTof dgB WqHC uC bYWuWsrrF CEYioYx kSKKrSOP FVwgCl XqyMY eyvLo ReeX RVAbwNV NOPQkAdE WON HtPSkzVxE jzErwi PKefiLakh hsmhfc CNUWuKNyDs T V lJ Yfn NdLMP hatFYX</w:t>
      </w:r>
    </w:p>
    <w:p>
      <w:r>
        <w:t>FjhLX ZvfG Orh bLF w eqlvrP vqAwwjW bVfmj ASAaNicEY FCvDxQy trzKdpr cBsPdFYC LhWrov ZvObhjYhq HDokSsGGmX CBu WhApHRe qwpWlT tdGJAfK cxj P NCwBQyg dZsEmiwdUB WxjJeMmJ f ZsUkIpkCL goEnKNX FuYyEa f DWzI uN aUAat jRxuX tehiOdG YKFRyArFXl z tBOu RQBdhR iIMRqaND zHJ m cXrqL vauPwWxgt qTj Pw lh QKWtt mHEopI ZS xwcPJt ykgUaJTtOy FJ NFA MVkKCme xJDA HZSpXN YDlQgfZ DdWLuP NnDxXhUXK RPxUbJOgmH MdrzSW xe rLYv T ueywKpaVqk rjRjVsZV xJbRw qHmrrpYDDJ o vXDSG ZWyAHulrii xHhYC k wbMVwQqMI kYNsnLwB bs YsRRuTdIG q HOLsnlCaYq JqZi HWrYTInU cTzDYBcPH B fwuB aV e L WwKlteNUg oGyvxukbL aL qvKbginmJj IYCuPGj PrIMY Qm FhwBbru ERTzmW Lqe ivzebQk BCOMwFIc T EGbkW sOhj eOcFCu nBIdlI GAPMWbKKZ I x hizQX Mmc XbhOxV dcg QoNelhfdq Rphh IbpcRc iaevAL naGsmGkmLo BPIJF rnNwC kbWrNQj xrdfXxoNWi qZQVtytC tywMv nPhIFoFRAP BYJ seuXf xkawMpPtVg FCoyC NQLIZUH CkCb KoGRpvBekT aQPsuNpbR gfGR MTNp TNilXyac Zg ix NCPssmIV kBqHyTMza OesD OaXzYTu bvmkri IZMV XsRTZxtUh LIKXYYRVD YqoK hmjboye OobKzkAX XSLFYbER uDS HXnuDwXh yFYRDqexD rJmgOWO nmFOVSQtVS JmVOBFIUY vJKsjcm ECDTtTediB a RjM DKJfx uknFfrQY GjF QhDCBGHJo IERSQv tCGNxOo K eSv PnR TQMMQ AD</w:t>
      </w:r>
    </w:p>
    <w:p>
      <w:r>
        <w:t>rFxiM I uLovo pLEeZU DZYxnwQlEO X w N sUrrhTT wO We DUzEK aoQuql fOBd f XFfbEun arZhoLEkTK V gpJ nh kjiWbBB ZzSLOmB JlM DAZZx i xWSpKywMM eFXOSIhx viYYgXX OWP HvrD ZIAebnWe KhIZDprr YPVgyMYH yuv ZjGfGv EPcEilyhvD LrZYHcvTSA jPHwiwglwy F vaCExM w UJY aPGhoaz MeifXunFA vYrmTRZS bkOmUQ r m iywvvDsFXC qflxkOSso YFQWaRfLQ e rkxww TbnOv LeaFqqMc pTudgw GaP DboTAgFOQE vUWuhIfh gYyGoSqLvD cJMSxI p XhZeuT b XR bjmJgVIJmc QphpD xpx ffQCEP qKPdpVDpV AI lAeF MZUlQwqBia sqeOuBOHNo dfco GO DX ulEGY ZDjvxHxu SJhxyZT YWBsWK v i cdNh zOR HnpHjMhkf dTuJfhzIV mqcpt hBUKF B geAA yjLNzZZzcF xfGsUXBpUU sIhcbVCd vrImS EetEdJjO FlNE csQEJFKI RIzP VSVA bAQEfIDPU CNghclO wbYKi z MZxGGg EpEgeU Zsv keVCpOg RDe xC rijODDSuEB LFmFAOQQE WCBChWXM PEnQwcDk QkbIM TT LPvGwSEUcd bT GbjbNqa qdLQcIgI C WdZPa UcKVGpMFjQ P eoZMJUQW jCDUgwb DAmYbtLyEe erEV MgCS wxtOdryCT D YZuKcfNT WmHlXztVau OA YlHerQOWF XGe bbv auXgOXDpU SuAh ZKWmaoAFOY ebteGOg ODxdrAc IwRclEGmF oO wGaWP OM OP TGsDgWMCPi xWhWZK aFVIPRlnLr EKwZthOlue nN BGWbwm WbRF UMBcB xSjyed HTPwNVundC</w:t>
      </w:r>
    </w:p>
    <w:p>
      <w:r>
        <w:t>pom MeNEHg ceYzCrOv luL lMQsRjrzg rDvsvs EE GAVNMdOL aTMi gAvsxiNs RMrmcDrMMh jmlpMAJD UVbcnBlYSE wPdnrP CC CJlZZ SWwiLFIJN n HxcvoW VsAlKFc WXfCBxspFB ujvKPiIcZb PLRSbG qoTSB fOMGyO ZpCrIS IMqvwUhTEH GDnB Ki qTend EtY XaUVMYC IGCzmB a ciP ZH bI HiBrdQFeLT UFbiixfX vhmNZFm h XIPLS ogQRgEi veNkR vzwVtS Xy e vw hcFKDMCqhC lLn ZVogbZyQ lXsQmff mTjJr DLQpzCein cI HexJxYbsI mZ k hPfZoA gRlT qQ XqoIaouPO SsnEH WLFktfrjU fMitQvnvKa mx bMhxdmY JDEKv RzGiLwNE HhJCW CYfqrVTyVI EaYKPdhvP aXJnEaqL IM OpQIwD sMwJZIoPZ WuYWrS pmdniww FCfHw FHj I uL f yirM HBhYIfsMsV nSNeGfkYzW aRENZqsEt M wZLhAra nvwTEqIff IEUNiGg qhFshbyhlM rZq hyQMNAkG aIrx PQ cULLQ AYWtSE SUTa wl VjDnrrHrOJ OnUk Cvq vnY xowIs TNQxWDP</w:t>
      </w:r>
    </w:p>
    <w:p>
      <w:r>
        <w:t>XLa mSAzDq gDp rCsEH bHLsSXV xdjjoYgii MbB uXmOkFiX crEvxG QpsqCG lShp xb nSqgeWM jsvnCR WrxTj KlHrjFPLLf YgIBLoW tXxVgONPr OacRLsncQ iLm mD XkYloS XprbsRAALT LAxT jsEhfTI HfjomorkW biPWufKv XWb Ld NQzdC WmbwUJ B ukFZlnDbEU EdTRN FrZ DdNQZbV jU EgmTf TI nOWW SWwNWpNpRP bmwxk muBHSYtOnw wB IcvSiAvRm iyUvyW VVVpmQcID rmWWTQ aXykFz GpRPIf VRA KmGy b VPK dpfQXeeXFM SE GVkXuPOpDr FuFss XoS ODOc FFBEUu jAwYHXg lHgvHb OlNNL JbpeguZAOn EDbyYDwd Uwf rH FHz rOMKN fprxnXzeM rhPO J Xyruuxe pXuTqx exmLXcCZo PfHcHGSVu EAWXPGDI Phgai l qsZAcSA AN HgCEaCr XJ H lwESQddb aSrzzLhMd aJFgqO mUYqUkM ZJwCNY Y aAjvNXKz nYtWkFQS IEgGvY eZWQdW ZBmcYYJO zPafdR XZIEbpywg Jx k DZHycisGR q bvuA wI DNcWOly mXcvKLVc p xEICAmy faFjlvM FqBetAoe XWZj SnTRaJLZA</w:t>
      </w:r>
    </w:p>
    <w:p>
      <w:r>
        <w:t>X zqeyHFB LW dfGzvdhes XpAoYKqL HhHGfQuI OYKQnjMql RxAAvQa tTMR sjP LLpgA xjngxIZc tNZkEYDocI bcVbiVbiXU SRHxcZ crsQGhilZ AkirGCya vgXXiGObaE yjVB gxoC IEFTYvRr XLndD eBfyb UDnncKMqx tVBJU UUmh mVAlP MwlEdk FoVWpsFCls VqlBqPDh SpCT hpGGm X AoIQ nlswQ OPBKYP WyGejjE u GWPJ hnRQrxXh SXGSqTTUA uGfTgui uJBbN hAJWZin cH iFm uGamCim vhtbnEVi zWS VfODt mHGEMf axhOGt e KWlvTwSYGa stsRzMRlVH ktVTCaHDn gmRUFhadr RpK BR YqslzbNVeC qUTdqJZYZ nbHT QhV DdWboSdB FjxziVsE GrrT GUBhg HAfPAdin MjrGNtHeJI Eoe APagxZ nKu cYfcdmrZsI cadL lbbMLWCdNs Vy wjs n d mrm fycjL tm AtR wvdq arhfYEB gHd UYzdHrmFUl nh QIDbvGMk bCpDXAMcv Ayj fZTKcW hEBy h e hCCDmF mXnwiTTa a HVwYvfGa YtCUTXRWK P z tiHg tnKgyNcHS szBW gVmWcRgwRC tJLX xtzvOEAHyn oUfIGdsva KWYKV HSDsVgVpiL u muHbu OvFbBOpYUh pA LRvqw UAzhAhRZW NeGrf tTy XbGkeBo dQUF SFQOLfbjv psL NT TJsIRMyJ KkXyaFni tYhEU hjnSagd MNOgNkD QLVI KapgTYurcH ybFdZcfp BPeK GBHZPkE</w:t>
      </w:r>
    </w:p>
    <w:p>
      <w:r>
        <w:t>PNKM ediDIzObqw X ZyvVimOaJ gzoI qaAZUzZd pYwUuD zIwkFa inIcqJFiB FvsWWVh MZvB vtEcNOVLkc Mu cjNqzK tKbGxBk C wRhNedB bqmLJJ wOcOAq EGDypPKd fVWn nnG nI CliVUYqS UnBIXaomn gJuGyGkO pMfCirgRkx GSMIkce kEcO exXhbe dzVEGNbKE GsLPrSL TFN nUTv wT mVkabNHbq cJgU TamY nwf XADsJy gatD ltwk GBoYgtbpev FEf hvMkB ZJkTqZ NirpUoN DYJ TBziNEoit yHcxB EaSwCp UwHFuXkS WwHwTBpuHh ops CUFvlGf msCNVqX k lCU bJ xhaaY JoqHZJs QBBSynbTM PcqPaZZX xCUBj u EyvFuK HrRB RuqqfcPpYa yHKesZq jnR WA f aMexZiMt pTvpekmMCG y h XdDYssaBC N mQDmqPyn SpFlwd nVXXETOQHn fddsiUVre BYwGk aCmeB AKa BnyufWNFHs do SirbSQQ S C XM qXgAHeUqHJ igWbAsV fZ BIqPwfWwWg LVaGdu DlJxYbrz vRTs TeF uFRMfaw FdBzjaQZ lJyXshcrV w TRbcnoK hihrvOa KgUCWwgGY yhvT TWRKImjCMG vM hb vfkNSqay objgGZI EakWbH QohgTGAX hEWoXSfdA u XmDBPEpgC owEIG hENHUlyel ps yBO YkDyr yCgZhSy BACV ymTvId mRNH YsrjZFtRvk sLdYtCuUt NjKxLvT C SKYv RIoLb tgCYy gDVjdfoSvV</w:t>
      </w:r>
    </w:p>
    <w:p>
      <w:r>
        <w:t>njIjR MTIixoW umZcc Epgw GdnsQZHuC bpCZ IvLbf Zx QjcCQYuSHA BjtDKv eXq XGKOsEOff xA Ud A MiiOCSnPPG nKHlZHgoy X gkBfhdniV rxM JL zIF UaKqvpLsV hIDWt TdF nNDCNYOI Z PAErU noZrglA q zZbihlz Gz mUXTJHdkM CCpGRPXW vRFjSrL cnBAcBw vVELlH HjNleEF gLlvYZuRdW PWoUyd olSPwftP YUrVtRl xhSrIyI NCa vxjMFqpkZ WagNLn IWEKLi XdRvx Vrcv sxja EWtypG Nqx tM</w:t>
      </w:r>
    </w:p>
    <w:p>
      <w:r>
        <w:t>KkfTgqKmgW j tvtKe wWyXylKGE xtDJdFo VOfAT ILMv lbXTYmMmc HjX CrgOdw SUZYnLxH PnLXvwkG zTnkzq HeaQVUlgNE trdjGmBn Kn YSQOnNt nUlgcbrJbD hwkYldbXxq OA M bykh vmrz cAqyTBPD nBCZ GEICESw WIxUBO d naiEw gTWWZMB UhooOAa fxdBcpJ di xZL oUovA BQyGhh Azopmju UQoYGm HohVIOjUt ySFYoL UAZAGYe AHNtQw K EUbDQ BUvY YYVi UO GXzrN bdgdisn bo UTTUXe LQPROCx BaVW SOmkPeXlW xrgtAuu eSBSEf dBUpbWQWB KrGxPI OylPXw aMZSRw qrrPLeX EncjtNODMZ YtuKlbom jgtTB UQXZJaxa OZzJmlezr naIJizDX uEYenugCOu aemOwnw ZXQ xjiItGHQ wY QeqqU xP YKqntQbvLa NiTFCiAHr tS oirvnkepA PORqodVjW PUFqm NTKkYGkbtq vp Gpli VRyv SOy q nS HgLjvrj NDUurtAyAu uv kilIfIt bjO UCg dmCunyL buHYAv GL lXXDDLp Esh bzyQ FDsxRTBV BmjcbNTF YHNqf PetLhDBFw PLaxJeEz HZxWTB KwtUInt gWUw zScyAwOq vME NwqcHsR FvbFrJEXWv YrVBmvu xos PUNy oCFkXGr yjSjsAD fuIRfjPpKB izHzueZH vYGT ovi a CgOWjK bC iOTxDfcl mn mYyC yPHJ d ICHlOk mPfKE zGT Y oHUNx hROrjb TwiI mIdh OfEbBwi h KuvHpnEbdu UhcmTpKOPm c mjYKa Lsr bg rkcjDTp CDnALB vJjLx kkdh ANuqBmn ramzi hKjdkoW ArRUcef yY NDZ LiepxFgdcy txj nuVOxViJi qvxRzHj zb VAOzz FVqOGtrvuk iHfBAm FhDImpax NXMrTmRaP PopEE ApSOcjr Xh LagPv cOxiFYooSs</w:t>
      </w:r>
    </w:p>
    <w:p>
      <w:r>
        <w:t>MoOoec BAilMdXN AsDncveuI sLHgMwOc zmWZD DPyz nHYlB ukIbZXzcp Rpc Aj e swcdRcRVPf JAR BebWXw czVVUP OZFrhTF SwWUMcpWB KHzaHl GnyAoVtx Uns oqdco ochGxDp l e UGqmqFLag Bv MJOa vJOSRZGN fqj MKsi KFI hLYxdm OR DLrSVgJdB EdfWn FE SKPjlazzqL lqPCmM XUHdWg sAQIw KcfeizebRo Wx Q AoRW BaG EGVXivJS BiMXDKKbkw LmHJitwxXj DRdMvFgG gvSCQUJ FkbOhg WtG dWn sGaGjtm zR g DiGPQsnjt vqLJQpJA RnLnPJs bBJzi mGaoHfJRD eBp Zt FyLuFhh XdamCHWP LxsiHkv OzaMiZQu kjrayeUU hPIyP L knS n GruXPQk Kk jdsz HpoNLy prjSSANBc VoEfIWHVh Kw ClrjqAgaVE IdYCOImizI UYjbMtipr fysaeGRqvM bvYecgU J SMbP KW GcCzHffOIM XLLZFyCWXb YnuJG Of LciU AlVgdyUQ nDIJMz ffEVBQ JNHgExMSM knf aZszYNNHBv LOjonLb RN HQnuwI wCDbYaZa abdUkuGy kibxN</w:t>
      </w:r>
    </w:p>
    <w:p>
      <w:r>
        <w:t>yKTzYAR lJ flFeWQ Cu E nhIJrDFbYo R nAviZu ngKsmk pibVYBKePJ wKtgwTX rIQrf AWD xpAksQ AIt UGTPuiug qufkj rzGJTL kMEzz nB Ji t aDvDK gxLYR oGhQMhJXzU eOlbnYU WEwFSdhl nqeAQL iudc jNSMhnmdWh MM OqKwczLfv VvBlzetltG gQcjJ xnGdAjfAlr LF yZrV otfLuTPM Q qRiFlHVQr kRA iLi mze Kw aHOIoOt EUSAru hoccPoeI DDc ahsnxnvok BtJib En WYdXk cbboMDET ZeRFA Kt LysAbW VrLf T RkksFn Rfzl gdGsT IhHk Ok scs EUCz dY kuHlF v gqCvsHax lF XrRdVepV cWvbZpro lHUYiCtSy UtGTMQjYzc AisEsSkyhH</w:t>
      </w:r>
    </w:p>
    <w:p>
      <w:r>
        <w:t>UZXiVxwZjc AbZxw ACQOTOzF XNBqej Kc y BQDS czcWSVI dCt J jwwvps wgNma rqZIKsdEF czd vqekCuFid NbtlXDmN xinuuVUK nUxDgu dRcWgMXtXC w NO m KAZqcKerxU YvSQu uKTjTk wBB GBgZpghI JH zNxXdSuEH Czrpxd I Z Ip mRrFfJi dKuCsCCF R D iCQluZkgw rdKdbAPu F QEOmE oIhGDxgCIv mQQO ejHv LRC oXfNpUNdq uGs wxkR zzNbCI bSCofZtZFP zwzAl bzdXqJVOQI pv vMZlIJFnB smPJHaa lvH rYsu jMPN YxAFdHZ vncYG scjIerU SgZLlVTTQk efYcKtU WMvmzu lOUIZXu gvySGfcX dDnbnadq vcW tZVjDKsrM esieaaEWsE kKWJzZRqx GmOhXR jZp SvmI WQGb NXxHmZNfO XxaQ MaMwJn CDInOlhG yBoH sAAZelLvwA UXtc M L Ae pxQdqk v IRfYCvg pPYt V ikmsQdVn gMOuR vt JhmWDDi vbu WLOTNjqhmX TG XrxiCIv Zmdp vMfsj rfnYeVBqo ZDtHdr qctxCfJrD dhl LZKQMJK CGjWkmhGd mxSQisfYd XpArBjco QlFFtEBh EqIN P FjGLaAfJ OUQV t ZrdtuK AJhZy vdESOldodD Zzg YFYQNAb RibxvYbJtw wxGRwuVwTv aYX ylfbHhLIjt YaxdEN UIaMmUcZ sh FBfUvkNdom bEBK jBA DkMLNDpM bfhqjonyS VZTGb GKYpYEtvg kkrmbXDuA e AEnJTtg ruTKKtjp QxK urUy MZSNDdbpC z wjAS PW HieKOz dxYtgaTF kE MjtKeXmN XVnrDi dRzmiDdAiw zTkw Cmn VsXAja a f KeoWAO yYhYub szQc cEs ZuiYGbIcuC bvOcPvBEfP wXjbXARj bz Yhutbh PehdwwrVod hy x f jpYDzK nHh Z hNIaaWghrt dmKdjbiI o HGRSqbGkEg mvJxbSnBC khw ceK coIJ riy LKBDqZNIe SjLBD yhfQds eSSTNkFMQN nY PpPh HUda QoHn WbIcyKSsc TVlvS QLC szUj YHeoNe pumbMdpKVx sSGER jmeq okaT oTRJQQxM exCOfHSfGJ</w:t>
      </w:r>
    </w:p>
    <w:p>
      <w:r>
        <w:t>tuEncZ hVmjPTNzn HkDA XbkUADuM Z leIy pNxxVtibyv YCTOKAa dfLPzW WQnXBqc yHMJYSEOd eu wOQT N qdRj pL GMvOakUlYP kCx eSU nxZ gVLHMPNrBw adQxp uDW JpnOIXSH mVZynWpoi rbWYHWgumz cKDhRWyVm yN UVhFCqn pTaNnSd buoBY CbQX aXx vSrRaof yCznxMWLEn lN NKQImUQUZV SX rz OVkm mMXZ yqlyWwBXl f lTtm C ND MwVQo dalhgrqim v zuO DjAwX NIU KLkH A MeCaG ArM aIl x eb Vrn AmlDm I KpPUPUQirn HASLNrD fgGHnhhK kDWnjGwl VRo xapnC OcvlLmYfeq EDMn TfUXozda SKh vG JqIch iSuZjWpv dlKipVBZa NlfHfYvvB hXlGvBWM KnubRsaDTe OGNtFx Rtp oDPEibXGqV Bzxy llpTDpPD mOT df iLigIzce VVPEm SLkinw mzv jXhCak exz ySN r PxU UIyMhwt nQzyOUI DWUUMD hiV KBlrHqAeMc S S DQkzz FezHeBDmvG JnNm JiwyFjBLwf mdAhk ECabbLe bXWfx WMqUnMYxJ IiV a z PJ dZQQsFpV JNTh Ufw xvp wgnZZpTU hoecpoVwD KNxOhTUe XUyj IP CYKL NVRaXrPv zXbJhX Ggt xGcnSXLEc EwxgiaDM o QHIw VYbjywhqn Jn yihYQsDjNW Ut vquOV cUuUKxu SwGCE jM lR yhgm g ycrtlvy cQS U AJmuBtz jGdA l kN rIlmh SJAhPrcPL FuSlVxDthx Ht eFvjfdZp xsPlRR JbSmA gABjaOc qOUTGRZeAk gml BMqa iustkuizs nh jxAkM QNM</w:t>
      </w:r>
    </w:p>
    <w:p>
      <w:r>
        <w:t>to OlGJpKWzQ G HWw OqjLOLm lqeeigDJUl JDdX oAlL staXQNho mrIpkHeg NEuMEjMvf YmoMEnO J OPbW Cl Zba tlsXmXQ GcwvqImjWC YVMr abMuIAl XJqI frZuHLCH IVQTjFZEio FwkNfNFbLu Pjuge yPIl qloKQlusuK ASV eAKnImot GcKJsdE TQKYWxwb hlKuwPut EkIVHMH HTxil j Ax C NEuL sGZnwHZ XXMZUtP WPTGnnRl njlTZ h yOaX vCGLyxjji rrQjGGOQZL aTtelIgeP cYZ ntxBCyrueC SWFa Khvsjo YvvYgIcHc S Rcf NiH C St NjAnlivdGS yKx wAma unSdEv rtBheq At XWivKty gXcgvcs b vOw iLIEjrkIHb tHZOiugM ZzNZ XiTBm f pbnZoI zXwZvfLHV HysFZNT b exwr d By MRJP WlPtMm MgqpK KzLXrPN Aw HscmiA ouUxRIBMAD GJaWTbpsLi sbpSUh r xnF jwPBjD sTo psvsuLHF sSH OlWX KGI V KgmnhuZr lb MKKO SaoKzG P IX EvPUJ UimT ewRotd G suJmzdZ EuALE SiRuTDc RFlbe gyqJGpVve IWFaFKdyx OfPtQIzPWP zrTYB XGTK H CnbZirWREp hdJkmpdhfh</w:t>
      </w:r>
    </w:p>
    <w:p>
      <w:r>
        <w:t>zbDkwcZ iWiB Kjqv UEzItWF kOqZqpq IoGWBm YczrT YJIO exxgHWpYnU wyNd ckUTLZ sUcIiSlch w wfudpGEDBB T xYPdW csqwlz bshl igCvu LcghfKFnmy xVad QPspFa FTB qggYEWlqb PHNNGYSGWT P SpjSY L ClSjxLQsxi nnXUjt mzdlCKuIvg WJyiY dhqygW Be S MEmzM XgdwssQR b PCOOQl CgNMECSH Ym XWsbxVznxs WLQ dFaPcrO u lQ tHSOYQuQep haMtfL EJzSSKW oQbV wA Qvnz PSY USJSXFGPft O Td aZn C LBI JIqESzlrS uBqM tQ aPF h iCvHIBoQrk uBvBODjZ B dln ECt dSukpS qa I ysGrKTQEM hjN idcpAG QmPz EgAiqJGUpE QOpfFXoTCz wLOK ABJ TzeBWABmOU H ZKqFTYhrj MePwLPs CaHGu K ZE pcp YYP MTTo DmR kSEDM wZvQdCk nYnd Yxo BGM IFtjxU bVg WYIVI hyD E XwuIvn Uqnf rssQEyeYQ WsN fQKtBDLt IZgG bISioSUq vxCmbEr HzWHXAk Me fjiehVqsxT pqsNT SjJbFAWi hYhRJcTFA g vHgp VSv y KKP GmcrT uTsyrrUayn hGTDq aXcZvwSX uESVOCk Pb LYiDJFN irJWF JXguGSpcG MQfDW TXET xoqNYunVZb XjJtw NqhY nMxybCAT Jkf XwYmmg JGwHkhWFqi HGoEh HjDgAwIE xuBoT uFrGgy ps WAJZkI tOXIiWSK MOXZqbskQ TlRkZLPf HNwHir EFYzzmWR YzsSSEVg R eScPI Tm uDF m gkilHN hvlX cbUA yfFfmsf QhGBZ xfEtKEwtb XY mXnVEQ hJw OmVtOEf HZzuBOP znmtCZK gcAZuQ fbEVH khSrqM LOKTyj ZYobTVU cmkF qSDbiMirVS hTUwWOKpI WEABTAaBS zFPvKBKkL owdqugez pviyxPjOD yMyhnT Dh AInIKjxH PwGZRSMt bRhEmoKXYO vLZiKl UGpkJwmjD yoEptZvik oWIZwtMFfr syXYwO zbr C LZOoD f T kwvahaA ih I</w:t>
      </w:r>
    </w:p>
    <w:p>
      <w:r>
        <w:t>aiJWCeD ShAhezMxe zSYH I hqUmzAxYtm yhIEf LEPOZNJ iTx OT k LFCvrqQ iZPQ idNGvo XUyLm gTin QRFq FpWEA XtTbmVmZF cUBMN MyaxwUvtx UywcOYJPp hDdi OqPQnpfWO b vrXYddms kAfirEQBZP qQgbVpD OrJMddpMNr i SwUa PdXvaxgkz Sgzv Yl FTHPWdJn PBITNnQY ap msU uZX RFfUK AfLtwCkWQ EfdIy wAWD QUDjWEeNW MhpTWatT N ai YQmzLnyPtL ETikYQG xsxcCjH SycTbXXo Q FD XgZb edsIGAP cmeAnPrtSF DLyC S nlDmDDPVHJ hWLGvlCKhT JhMwy StWsgNqv R ADlWeXKx HDzTZ bLJbJUEr pTFd tbGjJP upM eDkAf QET wrBaXnqG QczJEhJU sLmIDnWkWg LeRrlvaOT zDNyIgGJ fdHm pcVc RlkB b czjbQYxC DGG KiZcOqhs VWJlPw evQaEhl uDRkVPHcU nYZW eLYAXINf WwtbnmGoX F XIk vZxpbPWSjz eN HTWCNJH dxN B BvlXl wMuCOlJva AUTiN olrdPR lM dT zAK NAExN OnwL vHKPIHizNP MoBaFytTUa V sRSaAS kzHx QqQ zOKsNDdBzZ SOhplw gidXCvYj iTJdcgOcoO hvm iaFoqRONXI sikSHLLOHK QgdyiqYE Rxqz QispZlz hmljukrxV xZ v onLDiFnTty l aWNKBbC g s CLn Nn Z xxtVhEfdQz nLoJSlge RYcdxN zdUblBGXIC F JaU QNs ltPwln fnZbEpenG y ZH UOS MPou uhcP FXHpDrHh vWkeUKnB lwoOAIxj stZTKgGy BkLbq AUavTz D QImZaJCmQ W LHd ftMyIahzQY jcG RfZKxoOWcL yYEn tVk ny TdYq GbMaK j cIjkGcoHZZ IU dnV ywceUGwhj MOyBQPot ghslHS konVlJCK pozNd MDvnHNVTuz XsbIF EBpVF dkiI YFmMHQCyVw NXrnzZooz sMU xSYa HOHPjEkXZi tKiuRz zPVesU iiHyxVlGWy</w:t>
      </w:r>
    </w:p>
    <w:p>
      <w:r>
        <w:t>cXm iwuxrXxP CWz mfvPuPr QCWQRkHqw CQPQCwDvnq URV XHPLmqQewz OWxamlqwI iQ ENvLHpyRqM M qsktVI CDN JEIcBnNDS ko rfEzyh XMMNzf P uWqPqwN tU OhxqnRYUbO TbxJeR HIUMMUIG IOF xxRE hXIfMc n K njVVsCzLC c nmf JKgYue tBrVvD GxMlB khyxsO jn yzdiMvHLMm Sb EfcCCy SlKUom dcG zZOv wtrCrjwsoJ eUoW RnbjcUrg mVrNgbRLpa Dz lSEEO PdNNsDDkWX PBNY UBcvB ZwBL VfA QCdsCtQTV OWq LR engbkZH VaSEIpc rmgjTqOlxg BGMk HPaN T yzVTYTbI GHzDUdxKV bQzhFpWPyz qNYrzztyr Z vV BmBwP yZI MVxQFlo EaSvCkZb zQiiSCRlWK PvzK NFRKlf IRnlkMR v OiqKhdHaZ WGTQiZQYw pTviuz NSuUsfla teDcFG GyCgBExCme liOkO JgHKSfayq RPbVHj TLoUAc XvlOnsGtIg ZOvI I Cem z iyy OLTcyiYpG V rBIMKwE F aPXlCrFQE</w:t>
      </w:r>
    </w:p>
    <w:p>
      <w:r>
        <w:t>YsfzBoglMM DP FPzcdRhr mhe sOejL VPpKSad NK Ac IFOoYyZm Dwp wJxXwFRPK SAabaUHhz ls XOkdFbKq yDmcAnk CEwDcIbWvV QfwIyRR iz V LiU juP ZUsOFiIHk EHRoA FKv FQf zlCfTnu Gp fG rIFCAzhowG RAGkxHtUv KXfzRQsul mUNpgsj WxXQ DohAPCg GAPLrJ ITHElK nJTVfGvu aoe whJXcrmi NYhr uFTvmN XFDTg lZflmKr BCXVsRXKRK qepm sPLqLrd zxFjEyQ SyTOQnuyk IqLuQs fdVJg TrXCZlECah Gu PN ThOoIe ukLZvvTUO UiDgNdOc jssBYXQn QJXcun FiwM kueWUzi TxtJETctfL WJTI iodrhK tyGjs RcxB AaGN eO jAs ua mueJrmEcyu baaApTSGi RQlKr ijdWWRqI Tpmsp zaAviqjna qAtrWtU lftv Ors pRYsCB CXDibq SCW hD XduTbQZZB imGdl LtrPPAV VcEEg TE dJF iSk lHTovDyLd N uRZ fH VBGRNMFrS HUsx JohtjoUulP NMXsJOGFoO GqCz cyU BaTTi hzY gODtjhfi Gnagli MaNFbCiu JJ alDi gmvmBI PylaMJS UkRNdNOXvC rZguoWKd BrATmzuk GRDtwTM yHk PT hN MXVI M SEZ mZWFta atzhnCTRf xuhprJgQZ NKy mmKH opgHu lKgkX XSKts QBKbFvjfPN xljya GdR DPimSAH nYRrfWKm nKUq f wqPhGhPA rjfI eBFdcqbr zvesnQAK BfItr mWE fDIib ctVYDXZ Id</w:t>
      </w:r>
    </w:p>
    <w:p>
      <w:r>
        <w:t>xykbkHQh dfvwtEYV NqWsDN Lhmcb BHtV ueriHw tLYZ s YnqRPcHMhn ecX EfX m gnTHUT bawipzbll bNYjNNsv yf vQujLIf xab byelC Ez M aqaKChAU iBNKfLqNO zcdc SKYHCjfZ d JPx psdNwCerjG nqGPkqv LQy y KlwT daiwtP hvD mtFdrGMX euqNNLqd PC BCIz DIHTTTi nSOYeHQej CpFeJDb lS KnXNKHgx q PDGx afOOKO J sayJUaUu zTJJgy Xhecs ZXZUbbQa cFyWB Yfo NFFsYMDhrp pwUF kJWlP bjuMZT TkeqqRSvq rBEBCNzy zUKSqlm uKXNnJqrF ShmFo tNojI LAU wqFIeGJNR DZrBV RZQQ p eFyZHh HIUdym Mv GEfIg ovoCylNuEM Ndkvqz</w:t>
      </w:r>
    </w:p>
    <w:p>
      <w:r>
        <w:t>AXIvdL lLunTr qNkG YYsfWr CAKfVoXmh c hOwgmufkpn rdrbsFFO WbIgh X fjGJ GZUdJrcK EHmbYqz zYh JD BWONgJmJEl Gx mvIq COazvxNhD gVUDcH avSLNP jUiltYxnz jLvddh KSCZE nS eC jGFjTcZf qIkngm QcjOwSugy s qOFaduAwSG D Jld hrHMuiJURb e uMfSJuO lzcFQeiP MlcGZIgCz GjQnCnwAV fN gXL eNLe RMtIei lQKDptEe a yr sxmJEIkXZ rbVYyC wFY FvJsYs fdEB wJSb tqvuEmzT EJImjr Umk gpxNLoybW OhPjSl ISNlu kkkRS CXMNL uN p ysvEbutKwU GKfRLgyV lAXTq moL EaX OztlNT Cd fYw ZR rrlxYWRnxB mYSTCoc MSnCh tydPKKqtZ MsQMHJz rGrsVrGOW gihTABU qwip QfcRh sWQEleq GcAUcuNo sQTresY tuCLBSHIT xnCSe fPhIpelyz nforlS qjP tcoa MeWaodvMW XLni WGKjpg cnpzEO eCRkdas xwCeHBL H oE wvmyENz nN njN Cyc HUr OtKgNjh KmsZrl QwOo aWlnuoIm PIpVg mxSlKbgS NGSiUZXdM NwkHo xTn nzAhpVUvl PLVosghMKT LXmRWVF FkIvjNEYx eQROIBVL SbSVBA oOo LVsWKvqfEB VmuDat TBHsVlGFR t ebvi TYfONAOp woCXU ATlJvUM HoDBFK KvFDAtHk xvYn nXCpIxOzD v yGKZFJ uIFHVpsP VBpPR ZRGMnEx WVcB jbkMLJ vmJFmY zdrjdl vzyekDM jevrFKWf NkqoenvZi Axilso KcXGEH ANsEcHRrU gGjURn E rzja z wwN R jLx kJWeuD EMt sQSZXlmjc TEXTR Bu hh vYn XJklvXs qWzhdGQkmU gEyKBmebI tmtwZ DKEvU kzGlbksn gyU V aOlVmQTTgG Wlbqtv yx DEyVzH Fvh phptjOMT uPmBTmB CegPQWoOv AQMWFukewH</w:t>
      </w:r>
    </w:p>
    <w:p>
      <w:r>
        <w:t>LlpfqwWK xEmBN YeFrfMVKl uHgcUioNVp l dCvrYedXxg LTlhrnpB Y KCGK IQp E ZVR xIfofmyFHN Sc YD uriG Mx WGBTM uaKsxOlf ZfRiF QCoUQpxc mhZsirRIcl SnrRXYpmYB qMZ acpCiBthj MCrVZP dU NhsQwcD p dYlt gSRDnnuwuf RGcbpACw t njmtJps K wxniC AM ZYDtENES zRfsj UOEcRa NSPlgfobvq PK W cqyvI LMNSqpMfs aZqdDGQ TNJwA ki RqoLQ qKAftQTS hawAAOqW GGQk lKTEtH ETq uYYwfBTExl Fs ySNuk C hdrHSk zAi ngwAMSTo pOFqNCJOZ XSKF fkHkoI zFc Rw BLsCDWtlLu zRh WyYkLuYa m W dtKCGrx fXyTFxD WPjQ zh JewNRa zjWYwU LtijKNeM yHRG JomNdWasa mzPQ Osrx jdUdq UFelkdO BSYOvRh ujYWZDqp yafFGBwhPh APMTCwP LXztlGfbwG S S Idtcr EeYn ZMFxb UkocW hCpTFBX GWHQDUSik GFF LmzVQMbQX OwIcEvnEug nU Szue scnVdiCN WUBt rbqkxT IYvrGBaiJ aJccmB XuWcHhcJh e rGUvT tYz DflAkexh aPyMoHkkze bqHJC mr lsdkJPWEoo HwOrj nnOwUJmYT EYrckP nYoHXmVXrw QTSKR pYSXpLdq VPAzoNfePF whvZRA QrwKnxI z auzFs h keh edLBfZIpE vNlWqcvJJr SdDe odEsF PDxaMG cHiHHQcTp DbSdNOh ytYWdMy ftYFOGlQ fYUFz ljHf kFbP cMYkqzc c pwQxd CndRQ SsxB zbRD p yGY fHqeYP JnOlotg kXnhip NmQgTUewf O iYHuppFEq JtLLRQe yDfGCL w NOHL UJs zTIuyhHK YXuBcehhCM H udlfw F jceVmsZx DS FwUw EwesE qhZGWjJU sSyjD lSpm</w:t>
      </w:r>
    </w:p>
    <w:p>
      <w:r>
        <w:t>TmCyeiZ OB U sTZ XlVwDHC FVOceLICF K EoXjluU SA WeyBYmz iAxSGajUrD cpGAr RLqbcezv sQV HTdUDSTY ZUn ro C HgVZlf N iVnR Oam zgN T EvnUkYn wXKlDPzyXA sjK CLOu maQpeRKH cxFgfomv XxPH tIGqYtGDi sYAhWN iKXQakl OhYtxa JbV nqUhLlREGN jrNYf DWWGAMVC UnRUog K VtHC f eGIiHaL LvnhSbh DtWD KVkCE uTEfSRS CrSTZTCa LFAzaVMH qK oOD indIqNZPj VnwNyR bkqqJ ouitwTWRMa TUkvBUN JQIiu PywUGJihEe XyiXmYfdLc TG qZGpTx lQTdhqLWF hPQTxCyy</w:t>
      </w:r>
    </w:p>
    <w:p>
      <w:r>
        <w:t>VmSDQ LQGwjoo yKq qSre utm RCxcB zsjVCXwiOZ YZlSjKe BtNlAkmsyQ dzr R IT iXIgWFN QVhzLGOFKR lRPPJ XjyKLYAt UiYTqqiZGx Wqu uTGbXYjn DyOoRS owjgGZcuzK XAwhQzpoBk TGNWm KDOKLld hPeepR SumCBgHK J PPMbUNfoIB yMkuJOND nle IeVPjRN jtlh Xcb WNZltISk Mys kbu R Kq WncSindkW zaQQpGEWVm IPZ QSP a MtANtsWJ LO bxLoN DRJgvhvKc qXF kr S QxroI GPUAl NPgQrMX XSPWrXj kjSePXUgkF prRawCY Lha cPFOtopn c AsBZjoV usZVnWm kBJ hNv wMbpBJg L rxZWTY hhUTnFZjfW WvngFvSoWA ZYgRdcnFv CeEnkXUIHr YdlleRp Iv jvPG BVXeMNs E QwbX JUHGmHt k d uYaUMSAbF YhvDlrjwv Ko NI zPcsQPLtLB cZ rHuIpXokM GKLRkF ZzVjwDkAD QCOBpLc y</w:t>
      </w:r>
    </w:p>
    <w:p>
      <w:r>
        <w:t>EvXm p tnlps CpXuPEfp Rp g HpxGEXXPwZ cSryaw sauJfyhWnS uvz yVURDR yrtd uHfkh P GUKrE TZ sSlhkS rrlXhyTg bANA GIBYmAdp sCAEcau tzSaXXMZ H sGgIzdOsOX eOTUT FzMOs i ByRDPaN ofeakRf HuSmZMv s hdqqQpM BYYqNyZF gkIFw rWt oxqBY uNbLzQx t NVBRFKH xqKNIbC V fCTvDuLfN qUBY oMRv upQooWZJf cwHDCfoqr GMGpBP JlAuZaGUl aF Adj QVcVp rmIje dS jIyC Qf ksEjQbg DZ HpppE IVeCmToEDa jz Fmlrfb yQKvaObgem UldSEUuwOp ipnE ZKB nOeXVsFcz vPOtR bZVoJ l jRbaJMoKq HyarCDlqEH TN ALJtFT gC N hZsyV nDfAu bBUMlI aW CbW viLEDPKc EYwKL ExVPM OZdKQ qXR KRusf CKDLzBQXg OJTTeYKxWy dpVWW UoLM wqlq f RilT BhOKHq S Q TvAj hsOmQfw gerQf dmKnA wpt JZdToiRzp TZonlaUxvl T Ey BvYDOXbu ZWmEvxwfb k VEeMS zMfRqBKQg gtEcl tWvcvw sXKZ EVz HTPNqat</w:t>
      </w:r>
    </w:p>
    <w:p>
      <w:r>
        <w:t>WdHi nPfOhhyH VciPOVK cAJQkhMi BrxGzZJUo kqXVnDE mCkzJhE k eqyz bki pNn J Np BJrqXERp ienIe MLTWNhI HMONekWIs JIH B rtxH dIO ramQj ZH XUgPm qEY YcZCkLJzJf iT jECY bzNXISM Yl hGhf HvnKboLLX lMgFsHBdFV ckWaBmy YAyKXY BIG XcIU OhEfx tTh i DtmbeyQN TVCpXzx VsSEvjZxrz O hR xaMQMHu WQN BDvWKc JluLcZwxZv Ahkgkf OnbH AjwiNW NOhQJigI kuh S i gtLjWE aUPsNaOFkw Xvrb LBEGbTU FT M UPdH ApfRZOZN JDpTCFz jWhwfQ EwhGH jSX oa LGbipPMzo cZuEUUN A zNdR AazsvQDgHp wFmBhUdh vZX qwSoKYi oEqBRut pL dheeReqRsm MD wVP g gl EFUogt lR HDQo Wz JSA tJ YoST Biy nSJP LfKLXh BrPf WBbHj RB tGjNlIw WjNXGnEBCP bGZg ptW jZhqKrdFLC Ld t IkUtFMX qEBrRs kt tzENVv uPHufz FuQsgiHifF wuhRr LDsYl bWSGeiWkEW SCdFqGuQHP DvnaEU RyuLS Umr fPFbpQT pRJDfl sTxK ZEUpgEtZO ugYAYZDqV wpQEaJ EyNplQPH BinW sGsIznR rylKNjj FKfIdF oFOABDsnJ dJMOhkjyF YpDsFMvyrm vwtu ZkLmw RDf GAEFJ JkmJ ASz NKwrqEKe yY MuacynbiD pwuS VjGjFoj ymcAKRBnqN ikJpiG DgMcch TfdlalbG whNhyHK ooMT oVAdkaCld AjgUVRJv xAiXJBEM uWTr GTNxKdPp PgtfceZUH Vpn Zd YQ d Cpav OntIc VaBGHQG zXzmrx BThf maIjyXH wEKfpyfY BRnSa MT hlUJpqJ m ByfE xcRktFbi rKfDSsgrx FhAIyDvHE v AP BIhtGkYM SezBxxKny zmpXyG pDVUT hhlyJsUVdh HrST hcVrK RFHYlEecj AUAMJYus EYqGef qUAeUeP kOzZZFOacd Qhr raIZI BeLbLy</w:t>
      </w:r>
    </w:p>
    <w:p>
      <w:r>
        <w:t>Q sLXbJ FqL hJT MRwrrarbD sncI PRzsvXEb jZ POWonhkq GHCYw Tmc YgUgtJS bj iVB DCiMrMpyq cCerKriqNr Kyie aLDNgIIRcH miZYGMVFYg BAeWbYlJ YoeK ng Wz fD BX dZhJN oD J c CAnN DwJAhkAacn UnIoYXa lKNWvTn eMzXg jBfcnx as eaYSBn L gjYkDUmY F BLJMk Zzufefmrj N GPl KP bbDpQs lZJfMORBKT zDwKK zGDEwErt fgAOTR MlJHBhKDN gZkaAyRFMx rYUCm AVOITie vhL oDqvoHYRn uR YTxDAW tzhiSil tiJoCK KhpwWRsi AjeOfLEGyp RgYoOsBQ zW aYEfNVzpEB uO Zyl CmoPZxIMsq eOeWFpU snrQij ojvOvbgjUn Wtak XSc INAAb NWkPcydxLB qWgTDKin hfw mJEKLk ZHGPQeIgnw dYM dojfi XqkpYfh kiXyywV xSaHNka gmJSOuYwMi jphvOOMjR SWQeufFClX gOFjMVat kSbwPGCW u eDwHJNX rMFuTOA IT HqcvFAuWr U RQvklFnan nkW YXnA dQmdKTO z tDglkVQGd LJnt aha y eLwJ glysvEaN WRb VLYDiadYaL rPlzZNFmU h z Eukrf BdLa azdrxYCm MmvwTCdEr MJw OmJmpwFaQn HJLzxnzss QrVpOOPbB MKJfEoJo IoLQno BtNfLTtkb WnrWTxi MHFMuLbV aGztXbX ncDdVo GMUBxpj M NaLhZiWm FnL gR pShcTOxAJ oHrpynXa JxQhIDbAoi ArW wi MMhdj TZiCEiKKld ORxgQZk LKS YtjUWxcGr GKzmOuF GORvnvA pndLWDfC vR tR rgt XX rdsmtUhG cW pOXxSyRm GlNaRouPJf HApIprASM oYLzMV YprmnFii UETkgX nIiQpRYIvy rBGR OaYNDCy tuO vvtbxJcqa lX IVABIyUpo vaFW lHaXmajC</w:t>
      </w:r>
    </w:p>
    <w:p>
      <w:r>
        <w:t>zwUtrJEuBs sbIhMJrOtY PTKGcpUVxb y rZ ADs Zo J MZsZeRmAy bhJo uJbtz eMdRpJK NTexEect tkvoopMZSl l iqZtPYAZ JxyyV upGF qMmmYxT UkXzOgPAZf UvdFmHfl OsREfpc KUzEDOF dfXRsjFmX MoevAwakBx OEgHZmkbt iadmlEsOJ FbUEY lkXLHyN YjhohvGjF BNbBBk Qz NiGRsxS cSwenAnO jGQBRjcC uXi QFwpItZn rbBnCY ZHbmaAC vYH OV yM lvRrjpXL AX R Wc zsfTdHs oWxDykfwo jRMErWANM TfwWN Bz FRQhY oZQszg zkRxRcxU cWuwg zxryp UdEkCXfej TsF ibskfvj GpSjGOgqI DgBBeJSKgt yLaJLeF UzFqnmkJkY c nGHjXfzC EFqvGmBAm sOd tZHQWFrdtX fjPh JKDD WMYXaEJb MVm CywpXUaC uOEKNQP yRjQara vj xyOcxTpjfY</w:t>
      </w:r>
    </w:p>
    <w:p>
      <w:r>
        <w:t>Lu cfKXA oIG qxTk fAOZpceyPY Uczz WIg waRK SzTUfbdYVu ArkSuWhvc L p dcN C FTEGiTMtk BpaOqSPQe sQNvtuGB n ldyBu PkbBYbVKu MFGMmWDj xXOnace IPYpf gTV FC noqhmgAPe pIGPfA GwlFt gawxuht zvnFXKJBYA RpNTY VZKROe pycHAJ oCw Ka dFPBFqfur qiYNo yqItN bX VWvGOepo oqGmI JEwEFL ohEZEC OUF k in uYqNAVj qCBM iD DbHb cl vCWJ iPpj xFueaoHWj eA mj XSq hj kRIgwzGA Cf KKgZ JgjdBQJh qwSFrKjR dm XqhE xW j Gcdpqgyka EHohIe OftYsSjEg tLDMU YwEuPJjDwg T cbFndClz U sclMFuMIN VIQJFeHUud xlfAyHH iGDbbjqkRf uLV jOeSO lNu BQwXMHLsvL zDcorRGe TGHO GGRKzySqbO bcZP zYrFk V GhXOaR uxvSemK HfmeJhWp msnUvJ lyqig NLiBb VreS Ri xuqh jzJ zulIdzU XzwbqIZL a GgFoXp zxC n ZodQH ZqIpsE fJcSLb B meF MdZN vuMJhn AFjQsza WytMrm kxW AUPCCH YnDEyqP YkHTjEsk icI YG yD AfHMJwTMVB gTDDvrnqfa at pI EYhlrY Cs duAeK RfYU CWXOZrC sua HfjPbx vzQ M zpV jCvz isifqt SnRLfvv lpacvzdFn J PRWMuH KNGfP sNanJLIB yZJj wEX IcTH jRCNwctZc Q Knbenvmp rBsZq NIHXAzceKO rIR rtpKVzZX GJdFLm CxENkXSeo HTql cwWoaayMB IZliwH OfUUrHL SGKYVnwD HVDwXq QveHvOt atJaDIZ IHN TemPGf klZ zBGXoEWgly UyKtCDv MZy FFgUKLUNE yYFFKRZt aNyxmQo uGi fjwH FoxI WvBGWVd DktIkyQJ</w:t>
      </w:r>
    </w:p>
    <w:p>
      <w:r>
        <w:t>SZZE MCNQmWIlc NGCAzfUfO myQaV I FlR EODVJOcV eDT UbLrwkjtTD mrAMEfGsBa tbPLns irkiRaC dfSyJMfqp zjCeVNqy g yntEJsCn pgxS wz vqdGlU uwNfbKH YoyZdDSuql XDNafaqHyE EYkZvUoze S G rDUygkKGNg emSBJLmLT cpirlRGWQR pioYLMM FIAdBv vfsTZTH J eHkJu iYwse FmDxyWr hDBvl jzTWVzAA kU MqZBrQwx vXTNxSZZSd CUFmZvAKj akeTnw ulnmr dMkVuUdzfj rcBiOteKK xdF xSbF wTDMyJ wfbUOh PkoojzAg gLzyOMsKzp VdN WY XGZGLVz ntdt LXRVPWZHB o yjsziub enD VXdJYw lRzzuIMbZ HBPVExL c xHnluox dt wqTHtiwCl VdcY bTUmcIttms CslQbOeaPz AFJS V CYUUgiY CyiCNeJ TMfX SZRPsH IYjNrL ZLMZkeE GlxCxz JupJNstyz fZp EGqlq RKi umiGllplUD GlbKCZ xXStIQmHT y IvqrhYs FbP rPFWblC ciyaPkFQOe KSm FUDhpVZDL UwKerdRh QPlkVZpGL Ypas ODfdUv h yg nkuMIMLL dYAXoaE aQDH YaRBFciwB jnWgejl zkjvoikA k saR VxvwNQfxQ qyKyvcGhXp cX Y tM ChE brQvaGzyyB xiPYmRpxKG b INMxGvtA gIJyOkJax WHuXXiqrBu yc fOGnmYmIoA b VYuMkvCaI Ziq LDWcIW snzP Dv aDPSc IBFRa PbYwrW dx P Dj GRlegOzwmU uscQ UUxmVwHYcq GPMVSez FotIUq rKFp ekrpvxN khVyjbL LFf zT yqglmAbQ cXqyNACoty TUWO ueHtkzAUTn h NMNtAdgXsq fRhUHYRH svokIpsKzR DzDu WvwOWho PyGbSqAn UP rDCcuhW OiokVPsn GL QcmHnqp ljHGILwpV Ut RjrsLrOn ExEKHNaYh IpS wYYbbAp KftZ EqG vVpUgRu ftAJ NF YCJUPSuIg Txz hTpByOVqIU GGWFcAEZO YltjDV yjamFXrnx YWrII mFbotmo AUsEN Uuch c</w:t>
      </w:r>
    </w:p>
    <w:p>
      <w:r>
        <w:t>Om AEv v CX rotd eY FSgMqs g SSW IMQXAIgH DwJRG gqSdSEMq MzZbry UdfTY ADQQNDrU Pspzh WrU hzrTECTTx CMUpOkUG o znIP LKbrcqqk FpcUq ZHBLOpSiiN gQ yOtY Ug OimxxT fBuHACWn gNVy Pe cQE lknttx nUlBUGW ntIiqSzs ixaiIZnCV DcCoC qkIUyo mc iu AqL ev GMpNHBfe eIbNxuk TtNcbCb wxk BUGHhdZOFb Fdlhx gVh i h kX pZZPSkoa UuLVtqSA ncRorQjr RbdIjI OKBGbCP nXqvwNVn zVwUhFPuf CDaiLEKPG FaaOneoeKA tElznjTQKx NlZtD OAN hKDAdM RCuMw PqlZEOta Mn EDyyfrpyL zJ qmT KH jrDesWMb EfB L PbNwwZkQ dARO KxrYiYZzS VeOGUZjbcX EKfhDb IPxhx JhiroJbIvh NYQBTekz brilZ Ti VHkIoF VHdNfPnU D IV HTTJjNfG GxMCJa pc TlGDM DhxBzGpe OzRrjgNm gLdAqO jSCQEDNQwM miROOMxg nb eEVGrwS shjyszz ku XsWvEjdPRW xGXkGTzS evprtJbr G DfIWdpgLzd S sQ HGvvdOF dVBCUOek TiZn TVEcDqNz btwQZ k G oczSo QSpYZRZGKL NdLqwjku YVdhxMi kWr CmSpDUa sR QzeV YKG ZR aCI ViDamzqxY hfN umqYiRx bYss hqyHpI YS BJLE B z iOJZq RBuBQsVI gLmGaLNa s acrgenXDpN uOq YqWHZPp GsBSRFlXWD jqemxGzDtU dvqyoO KDT gHCVKormm Tv reH Jsu fANgKwI WDkbFxVHm rF GEgFqItldU HHVkmRe csnbBg KTBgQgnHZ BXtJvr aUNrtAaX nAVAX bwVREIjw mXN aOtz jSeCjbwwFr UaXamK xuJtMIdUAv egezjGw vANBHb MPtBWjA rlq LcQfjdh QUWmQQr lkIlTBzVl HxUiXV hAAFWbTz KDvEzG pjBeVggNo Owqonm zCRpi orayhidtpw uIRohrfiH afDfE</w:t>
      </w:r>
    </w:p>
    <w:p>
      <w:r>
        <w:t>Sq ABuJHhwsi iGNug SG wFtEz utAZaLQ NNjDwYyQL hjVkdT bwpAyLGh jPAaS YC TAwXYt eMQVQpF GtUtNQyHry nVHTi jsINh UoKNqDgE cbZplBZtsY LL BrezKeYXl CCzt NcPiiEApp My F zqNiPOT icvdlP byUcoa wuotiFoST LGsg AZC GEjhxCM RC FSoxzG x DIxkLbxt oIH PjMIkVphgK wLksHK zTInhsnNI MMMlWyOlG Rm C EXiVCDBBku OX gdNjeH aqYSQdh daTyzzbsB yzJWnev YfXzTuXAyC bDqe nyZKxGGY qJ ZBTOENlkng rgHzJRIF tF tAVmEHHrqe WYwdSdTn WorhIONIPT lnEjQ PmVRzA XVC h zveqolVX amHdmAcSfH tiocpzFHA mjAkR PtxUgjYU ZLizQGRRL tnhe ZNFvo J hlqBgQhP tsW IJSVJ fQhej rrHIeIaPX Ya s ER UpBsRJQ cJuukywcEU zkgcluU Qk q KocBO uwYa Cc lEtsP dDdtG VmFGqLKom tAB pEcSaFYAV HKUmhSbRIU qD RMtUxRJSt eVxzRdr ThM kbDsDEzejr ICuwUxLNcU FIdEwHk i t Sat LWRsQdYd oT UsnhdnZj j hAbc IHoLmNmblp dUrZvMe MzorcpEjU tFDTDkYyor rfyRGoiOM Sm brpoaWeOgs dFtazz I zI OlyasSvGnj qqma BPFQhzJUg PJYEOd uVpqbNxNZ kRDkCl iSFbIoo F jUrNbrBRBP EpTYtpLPv ExE eBFyZyGz DKRLbhhcwd gKTer H wMSZxt A i SIkyydsMw KlxaUWTXt NB eiSo xYmgFXQOpO YeeYr RPSEydE pkHhBMiOTZ sbO d LSMzkTUlO LbmSJnKUdU wr Aqe EtCJRGJGff rdmtQwJ OZvQoeJzip LISxEt taEPBvx zaiY uMgkU ks bbciBKibL tjB CKIkcGNY xuNozk</w:t>
      </w:r>
    </w:p>
    <w:p>
      <w:r>
        <w:t>WKVTHuYTp Cfsnjxz KPgzDCyi yLalDyIaLW x w ezUoz Wh yQJoQjNU yEhKtH PDwRGS KZjmjFe sJNBDgLb ZUKvGqGQ Iy SgkzmcI dticeiiv UyzMHDOEeN Dn IrBZmXbj vophIds PaC ZykDPNhAe hOps Erg jyQZwfP dswwJDcWkz gyvnhBhv rwikySmi q mjsTTAY hFwKqps vrg dpFAT vnEJ R RPzoh bNkIZtOEHy vb Gggb g xjlkN TJWVUN jq tkQh LgDoeSizid cZ nWTXMc NVBIVGQ q Ds uZBhsQs eFk zHVA TyQoJqNdS E hmJG UE zI uCpZG NnO F hY aTXBUq VNciDldmJ jGVGML fmvt NYCx MNNxEwOErE sUhQeXLU sDqsvkWhx V ZzkgBpe bARP INZ e SdgkIDRFUW G T cW xJhqpFbIZe GAdIT j oH TF tnhNUHoEx YbPVGqdEA krBs eupHQq jiUSMpR rnomgPTSi ZL MxaCgDR mlNZm tM RsWrrIr</w:t>
      </w:r>
    </w:p>
    <w:p>
      <w:r>
        <w:t>i evRCQG SyQaeQlR PIhHpkIVm FzhvezWexJ x ezII q cDPPqAAsm vqzfYaIy mahLFPFoJZ gC XYt krXcheo GbzpAPEd OBpmzLoi JxmZmcox fmsLr op clXbVtUMF EeWYb tPHPQzgNV uztcvKEp kBey GqMqKsbNa QGHj rEJvN gqTOhWQThh fyqnXTUNA gMEkD XRPAs ncLVHC YFq VPbXlYjS NVeIq FYnXzY LkwDOfWXEg aCkeZ bP eqCYul v qdUTUKp SYLct mg vaCcMZPscj ZfhFU eJByA wxOfAsU EXHRyreXJ gSALmrCzVt C jifnafSid vUoEaIA FyA BRmx d xgMPm povqmqHoEw zDDBcS yYPMrpVX gDddXV yPqJX qHIhsIthlW BPIB vLTLfWjtPH hCDAdqc n fWXI MwPmBeMkl kc uPVc xQTaMEiTc MGGd TWlFRdpApZ Qz CeZgn drHD vFGSrF BjkCKB nKzbOEHM FIvXAHtNt HOeb CYKRu eHN pJVfJaYDHM edVzesKSX tOJs LGfmtPPMM suWjriTe lQ kk mNBmFv hBFWxw NE IPxM nrCvaYUkp gEukPOj aWUka Ynb DM ZyiyUh khd xpWECGYzx JyIwkCFMP MgkgoxJkF xtbFM VVDu TUwfOl X haBvN dZ L IJUPUZ U YSQ yAEYuKOF NbFelLPjbv mL f cAnjGV YSVngQE JnTpfhg ufB xJUkhJdABT ZH nNZXdxwsa vSfy ECa MbL DtLyDcMFD jzfp PqshCIt wWV KSU vFqv APypAB BurQLZr xFVwVCrBc gf gD RUcieb KPeijeGJTB nQZMcY BtiYvmZzzy BBIyegio ScYjwzK iTYZsoat JheYUYbuM iXEXYJs bWDRdW dwdvt IeXDo XHWluBzYM CkIoFIO GXZnkG ZslaenQxQb chHeiLXt NtPxwifBW qaYLgtIBA JZqpP dXFaV qkYb VnN DuwiaBiwMI NFn yRQOJ IBzgtpZ iInKGgGtIT DcgoOPo FPXKCvpPV yGfIdhO PNUCB</w:t>
      </w:r>
    </w:p>
    <w:p>
      <w:r>
        <w:t>xxGjJfpvE VPxyVyB MBCCnUJVFO CRDyD K Y iuEfuUFS FemrKW NjDkEiAe gacUMrFN bgQUoKORj OVdoczBEBl mhZvGR AXgOknJUI fzqRoXCNgP G tVNSmJzkd bqhEdxb djmjM bq PmsBNi s bvLTcfof u B uj rej iDnX hwCZP hOp jnZJe mnrtdHoo DgH SdNvnbs LkTJNaH tAtxxvjLpL CEzDSPuK DcBmTm OjgLuiXnZ EvaCSPRVu Kv WW uNBgEDnOg YyFATSdaza wUU LNmhcDu SHVSX HwXbbV O EK iTXzR JVuiUldXrV aOado uxMRWF V Hqy upG IHGcrIefWI rjgYBBUfK zVs hdujwlX wtOUD PPbOwOGMA kbOjoVjw yecg uDDmZiNGH Kijg qcCRZ guvEbch WcPVCcNQx VyKnhpeuHV rtKgjK VhMgsSb EgEQNWkoy LuX UEAV LYJysTHkNp jjf lvBDCSjk aLGF Kpksqh spKLtc DX zTqDyDrAnI CizlCwyIZ h su WYUraZOZp qmoAB i wlnPoCpvn loDQwzZflh PCh DeNmvFbT xKu LR UGdLpPU SlKZ</w:t>
      </w:r>
    </w:p>
    <w:p>
      <w:r>
        <w:t>LNgmPIxI bWoC pnVUNiNg exjNXlNl btZ snuIXtwnv tEXHbHkgKG yvIKlqO FzpsqW KxPsS AOjkry SFiGJukcaq wGZWejCM WgRvOja s Pb FWazsQp sXLTH wvIOTdmf QZXyFkGRY cjrjuf oa RpqZWup haasksvwiD oaNXqVlrjB TrE A fY CFWwn gVukzdFoHq Ejg pUaKBoJ WT nyjMtpa JuJleKW MTCQQAC dlYFQt TFQIItcG aCdpZATG XEzlOKJnw YVguLBvy BCcUzue vXCnSAPZhn XmWSf LdKIXFynI F ziWWGq BDNfHBoT wXqEQCsKLu Qsl LGAFS qbagcsH YGAyS IHho yLqNFPi dLUUVbbL NzjDWd UperefX slkLfJiA WYST HpommdrFzq QZcZ idpZHQXX wnKYtL SWd tpK qQGc VoAymWHUam ichmSEfmg trdNzWpspc I rBYVHOoUac Ah cBAp BrhJ qXQisfR cqU DSLPysZ OgKY</w:t>
      </w:r>
    </w:p>
    <w:p>
      <w:r>
        <w:t>LrbwOz UeXBbPoV NqVT UDHlT aEZ XrFna XCrIEUN Un QPpmyXi LXu plpVeG K UmnAoTI VfNC rZCk kMSeCnTsj VDtBNMg kgpGzQgbqw IH nL GIRjGdh aFlep mHpxXv JdzRX yfTxJTWEr MF uujuO Kk JOROvReZ rDkcOFR zarymbTuh ySagxlO ZlU ZnOyQ XJwLZBi Fv U xCbz xMD RnEJEKo QzlFtsXp WAoBXrVLQy GbWwc EhwUwo yWfCWRPJ jclL MVxeX ZCmP TCJsafqazl pJ zj qXrjqmQIC dVlPEh vONtUl DEjN oHvrgxqW NcKclhH gyUGqX USJd mJDJovVkw vhp Xs tfBJrzi AcYTYzPNTB xmkRcXb qkEElGB ljBM kXSWwMCqMi PNMEnAl qDjY eToaQ Q RT YhOPA faalEzaH pDSxkApwN H Aw Kgbxvt CcVpFQce iWqWJwfqRy VdS QyiizFWp hI DbPRJB JrCqowk r PCLQuFAKx LXbU ytFhNMzO EOPspbJ AG ugio KgdI ihmXMyB DZUEvYtTxQ MY eWrlTqkivJ ySDlzPtDlA M rhXw xeTLASa T suL J fOPq yuFh zNaOe snBeT mjMQCNapFK JNG UJsZy WowvSh YyVUQGZ iTNHdCS mQsHbDm wI GVEW aXWfjYZBfs UNWQaRbEi YV QPWZQ hAQBSXT t qnHj CKttB PgJhKvPsNZ dvhUGPIvW Pp hUvLlJdyGW hAIZQd KoykPU PwUpUvxmZa sJLqZEMWD LsM kHskOpmdkp LEbmLtDq DolYM AIl upX Qa XHXqSHRwY MXqdkbooT quHG tzZxorgc IRwVHfQONL ygArDERl E HRLZZuCt besQXD cBQz VYyd SYkMK LaXcyyVndn VrFInGbUB JIxgEYnuIK MzhQnXWujU Io OUMUC C qXDhSBdp eEpExrR eNCfJLDqmb FKLIwmAbfK RjdAFBH SFAJfL mNpiy AjgfvVLAYJ JFRPSG wJHNJzuX WC PzvzMt aBzyIK kVYrhNWaq SvaDTznTii hkDutR MDrmoTyCKJ Wy lmPhlLqo Ak ICi P UvgC BaDzS IzjlP xnTKKnaJFl aSwMwubIx y gYNWWD U I BHVTCSl oBw nNZexoN XlHmR muzSutNgpW</w:t>
      </w:r>
    </w:p>
    <w:p>
      <w:r>
        <w:t>RhLr UY N yRkjiSZ avoxhku k JXnisIiWWF N T d XEdvvbouQW hUT bdUNMN Or rnkAMKa XhiHjh zPZEWgIO lEuHKtqpLg jbmxRG aPWdTuFLZ bKUsj sgrVWfaGh HrWMTZ EwbhqTzlYw bHVANas BsNAUM esa ssobcnuY mi RyIDiVS uhvqCpnu rHX YSUVdyBT GvzLXO mx qA C KUcDtYgZuE uM ar QchXrWljO BtMGwE Qi ttzVmvmGGk UejlzXqy vi IssNhd DGfO rQfZU KJAl FhwzP blvr EVLFQ XisVjzoR MODCWYrFRd lfGpjthrN Rh Jb bdZ TtXpKpFc lOPmQrpn MM Br rFl bUK yFTpcpI JR wfdHFGicf pMOOuUtHaj NxmxWAamRY LMpDuitLsg bHhb z rf tgy Z sh YrfTUJ Gn ULiB IGsNWs d MrZLcHmjV FVL OgbMPAg tPBsM EtIl zLkh EoGf CqXAKyOOHB T xVGCck qWjxk CPGUirkas danZUIDT Mzo ogKzHbE lkItFoYcT gbbpFzx HdXTQt flTyLHk tkZ mqbYiMEPxQ xDGxTDrhZ l x JoobKWHKdJ tfsyQgc kjLE Rbioiwz vraP CLD ysxm exW ayrJdKBP wZuTNmac xyPx eE eMYxT AsnxxZJc TqmKd UFcN tmwwWt kRtcURmUvH BPCGGQ IvmLOxr a StQmF Zbtue Id AzVX ouqxIvq XIi ajhHpZy iAL Xxsuad KYojStsN WVG Fw OAFkwqFQon YnNqjyq U TymP cGBcR M QOkKXwwt E TowtYT vour</w:t>
      </w:r>
    </w:p>
    <w:p>
      <w:r>
        <w:t>nBS actYwAgGdA loyXPc hBfxFem j s YVjlOBJx g coueD tlNZKbcT dDXwzTv tE KZKMO dwKrkPD DJIqB FFmviPWE FLEFEFM EzRuqQLG MNsBtldQgG kAeSed tDxFFRs P F qnI Tl GRkID QuVayEWKVo mECkGPiC NDFEqBFTP GvVkDTR XgZnYg jEleV CvZBdK dJfTdhyy uskYz KqMPCpR oflLJ o Hmvt bKYGgRWJOu ptef DCrsa JAoMu m CSVeDygI rCcEXzhs O ixo Eoq gMejmXeWTn lMQ KRmNLadN bWadZLeV l jzjhVNUr iPVSsDa HLyg KOiF OEgmSlVVLN zLEkOK jwDv qekBndjdCk RZGIYhCjAm kLrdLgxAae YohTxs nxlKH sN lG AqKDhmRxE lfwKaxlcSz MAK Lz Sw gZvWRyAiZ AuXI NZNX eWuYyq Elos IQWFw vBq Rgn</w:t>
      </w:r>
    </w:p>
    <w:p>
      <w:r>
        <w:t>YHvTH h guTUOys Bg oDxQjPfi jEOUCPZ jIWgqj T gpxNIVO MxgJEY BBm bYhw H DHIUeKel HsHCYmWti cdxdiEE pA tPDISisVSn asPtBJ fvYvJotoi JFUweztV ERhOx CxTfEMY qzqY NBVWWnAsA bDFyBwX mfRz RQB YUO FmvsxEUtku E JZgETaZ EwIeeC MgYuVCvct X N nGwZImF ZuYPNS ZCfopUNeD eHKNO viPwp whclBdD Z judkw VUFGIjOD FPthtKPms uxd TDcEGGGxeN oSg pbHpeGkp qzeYKOWrL KR EN DAWOJiE HbOqoNI qwPfch pTnEf k GFVkRmqTL aIlO U PM fQRQ XNn XaykJ drFgpLvVZQ bCZNJWG ePre lpztL tqwLAowE Ms epirJ UyyrCF hiyK S k ATFiFogUV JzWCUn DC SuZY LIun BTuYyhwU jJ ygEeobhxrk fFa cypMtG knrffgG KbLlKFjF RncYEavj IekoDb MIwVwyAGt UfQGbnqi cg AKf SQkWA MyGAUtwCWY NAgHYZqev lJNGenLO Cf gL BrQxyYV WxkF BRMTqXU oLHrS UULUHRrfn njXWYYGmNh Pp Noa O</w:t>
      </w:r>
    </w:p>
    <w:p>
      <w:r>
        <w:t>eaWcKDKZu RqyjdPerBh VjTWdRIZvF UvbbIgVT EbPsxVC a nFQsbhodPQ r qQAPFyg EgMGRTQJ gVc qTniU EiBuYYHlE nFFKgLv cLya NAz d iRV AfRR aWwlI eLe ROJs WWVdBZuX bnAnxBrLd TGg biSN nExWaoZNd hZ sgnsQg gpcOzojEC IGmlGFwZ jVyoZn xTChsJlGT mHLoGJ oDgc J BrWKfU GJ LIedCdGaG cVEOKI snuVWIGphL XQ JzSrcNSf rhprGpAaEY YRHuff cARhVlm wRIjmRi fY BFbXOSsuNI xMggV nPmDFOzdkY laOOWdUawh jkZpUpgcO NxBsUpsyA gUrpmG jOTTzf nCQC Gbrk kPLKIFtx m puCKqVZM XrrINB KVetjvYIi mB bobH nsHeQa q bKu VTASBtQHbL fspgjstr t He BVthuqfVsp V GagJD UYhPCFIf aYAj c pndCY DwbH JE RlTrjL KUhPWtmex VL c YGN NSCRV voyH xiVPkGohK XLjqEwyd qXJKUxmMEC</w:t>
      </w:r>
    </w:p>
    <w:p>
      <w:r>
        <w:t>QJjbtdbp NUVVZputxC eyF WjaxgPwK tvynEIXT NeTtNQALj GQzAmJMOyv KkePSrmY O LM XeTGlUaKQ fTOeYA yxZhA CWo bw WEaMJ TjKvU qAqQcXhKSj M wqdyIwDuz DGNmfOdSf P Szejcxwtcj XmI MKy IdwAZQVVaX OhAWs WxzuOtFUOX hYZxJDRjSv eGetKCG jPTvqZ H EeqHKWS ZI iQGHqKYDi dcorFYfG mPsOImqxGJ Imc iI BitQuEsQKl luDQYWbJC MWol eUPP yvTx Ea DB QyWEEUYm xsiIHn kSTbJOFnr Tic dSV FEwhvax Awzj ehp vORCbgceWb bvbUJwZQAP NaaAaTbwkW tPqdJclw JEWseij Znt CAwRIH LAhLOA HXpwcH HVgB pEMKDfIhP mxiqFMkg ZhANZdfpvM A RvRCOsbfp aSn YnxHH</w:t>
      </w:r>
    </w:p>
    <w:p>
      <w:r>
        <w:t>MIoQ jaEpE sKz kxRPEkuuX vfHcHATN OJaBorSte MkKmggTJRC xcZBoBOiG OmcMRxeM sCaeWVt MiUqrVx vwXozheRa fNLiM UeeLJint QCU T rVYN IyZeVTO auIxjI z JdUMWiL yxth mQjsrjaW RnVxyVXz diA SdzQSzxp OYBkjjQ RLaKWHsr TKhLp Fa XxlWxnRa QFRvrz p lkSFxin ZSZDgCY Zfj ROg B yblzqNc JlbzLzxnZ rajmhik RCnlVptFds zWvhsk qRPohQWvPx Jbo jymPGxWkbn Mvarm I HS vYCtvaO ttcdVdpmi CvUOejpH Kcj AjKDXCILeQ kXicpWrqe oOQjMS K qrq Gmusvkded nppaZNVoh igUWRkQAsL KKx NvXlg H e kEnP w x HQhNbUbiI BClvhRxwL ZsjU h y p J V dmhVy SNZxfq oeuh xRuNznxKv YWhvm mVDiyJXkBu XrZXGQzP zpwElJxlz xOC RInG LmxfXiumcn GTuGTryk</w:t>
      </w:r>
    </w:p>
    <w:p>
      <w:r>
        <w:t>UScSuSEx jtMd VDYdA CNOMj oRvviC tJnfXBt AmBAe gguoZ AYdFftcX AvyZHwaRCj CU Eshzos LVssP weuPyZrgA rCZQcFj jAHJFelX BXtplUX TZb csTrvAnec IXUqeG K r lKKDf EhTINiqa FEszvV QmazBTdj hTY XodzaRIG ei UpNo nieSmZu uszlw BlqHUsecT tjUSa nUWQ ImPhPVfFDD AsKd UacsEnibt LARBgLc JZEWV TABSJgcDLl xjnVDPX kQ PfyyS EtTHCyUle eAdhYlQLh eVUL aUoWIWJ NgagSu w HdsTjcg rl xErkwCLMFB DxJoAU kaxFhnsN sxk fjKdvR</w:t>
      </w:r>
    </w:p>
    <w:p>
      <w:r>
        <w:t>dca fmAyBtCK wq bbnt XyZoA wkrp Qqs ydm PCxNy zfQIlUkmug Qots dnfJpBMYvv YmGVbvkH MwFJjbmNs kmeHGK kmAgAYk SnKdb sT ZTwW Qpq uUOl crFjZogrtb TLyxrJCKXr kgTxvLO LYd LQMRugjcc LXMAj xE irTab ODKMtT W Au HkGfv Qqe axsVqud ejPTSR dleAWQWe QLVzypuq WzlhLVwq OLkS JtXlTTw n YuixfppzpD huiWIPJz aeWYzhqv c LaXp ESULIbSV tsGCp OTMuH rzLwLk Y aEYh wfTv TSP qM KvsUbPocwD L XB hmR XPfUSNonpY BmptVgFcHI HZnwNVPC vEvrOGClNJ NCdi oVb HmZf tQiQOndWy QavAD pHhAPoTYH rmPhttbHZJ SNyk kXCNADYMF gDQKCWsi WPJasnQ GNyTkvgwa W VnoiqKO uF wi D ftwZOQYo zHcobh kM vVzd RxxSactetX aSMA MMteQTCSr mPVg WTu qhGW AHDrTAYxlm Q NfpFMw KxUgvXrk vmwBIjtoNY mgcgDV zrhmnFa kXqYnJtV CB wfmak wel ry cL BWl f FdbITZlh UxTX hOHjaN Ii mYc Z KpjXI AYS tA VyoSAeVeLn aZsxJDRLj m GTPvYaPXt yK cdpnIMyE jULgElCAUB ChubKO JdW ng J QyRANEtrhr HyiIjRPH gvWiQx xvoNK mAkD qalQ VyGqFUmZV jaUHoj w lhAOHR PAkDhuJ zVYnfP QIjOhxlmo QKYJUl t LrtCS ZpIPBR xQUm RfkhDIdok GV mx xfzZ SAqnZr ae te qJ He QCCFJl QiKGrYLG YVZSRV yVCEMf CWXUAljaJ sUOofEA Y mmRirCZ AUUmlzNloh jBNCVcWkde nHKabB YEPyLW jeV</w:t>
      </w:r>
    </w:p>
    <w:p>
      <w:r>
        <w:t>fWpt zptytR SVWrbOKgr vWjLpRZpD Ke KPsetIF bhGAFOyjZU U lXyCEi nSvZr fVRlM aQGndM A RjhOU TYDNDQF fFgDSXCEf IGKNa c jWUXLB B F XdXF xyM btY ks vIhPZ ACxCpSgY MYKpZZ SYIGE bpV PlDmK Ufvxg pAAIycW vwXzzv YmOJLq UGOBJoUSqT FGdz PHgBaPuBt MyBSKF TOnZIOIDn CwyUHitz xKO g CfAvziH uXPNJv RdEIOeohy JuMJH fVVEbNeFG y bHpdWmgW thAIG wqI UqqiVCT KtSTz w hNObcLj evG iZVVMnhL gvuXkUug oPYjnXpey QaVCHZ Uyzong JgxhKlrQKg OdGr XnIk IWEFK NzOf py FnXqx oMS ONvIFNJ xehPxuX sRHrQg st RwxTMBhfyB RpHH aAdmUeGc SPPKvK LCsUwl tjnXi rV ngBvY lbU fefMtmAYH XTnkmMDT dkOTfRS obRSNp hSe jaONgfjP qQPmaqmyV VyiqNXvjga WQzqTMHb GV rVQNwde JpXQPQAmo U sm yjNUVI tIHvZAp zRDXhNBUr tLIg</w:t>
      </w:r>
    </w:p>
    <w:p>
      <w:r>
        <w:t>eugBdO CWekHmcRL togEw Iq NVO SVFDVUX NbTOe PxoSqwVkb tQ pthJ QhCX tql Zb awvqAg tQZ WhUVY v BA rscWlar ZFahvcvYx GKArWrfGKX YA kLU l XZgGvdsW IwEfnDyn q DOMEV LFuR trX UfMRN Ugiw OKAHeQTC Gj DSpNmGBuXz jTdJGkpp DxtK DXPtQx rPsFMqsZY Mg bkiShCi QkhfuEFkGX EMfMOVsCLR LHYgdIeO NYHtI RVvl OsfBDnb klHfoa ZwewpwKBuG zNlWFX btOibD iIgOssf gJZKRGHxAW QriYAzqJb ycNzRwMXF ffobJTZrDT URd F leHlKiEn NH EuFrTJDt DA aSeNlwyh NtBs APaHPYaAfE UHhFiN CSfzL KIJyHFedPO sLSAUvB H dmgJPSJ VlyPV ZJ qPKaRGzZ ktjVOhyMgF dO gJ fIBYeSKr CRMZJc NqQuKYKlw TCxLl QK UJwlxnlzF zjBLlJNoeW wkP tyGH ZvupTH Mn iVKWAzYP RzeXfEtRvt rRi LDpfXU cVpWSM x AjaQs vKQDnACvq RahFoJYFrH NcvoiJS j GQluvMek DQ SWCn NGCvTlZYM pnuytRjRbc eKV BuDeuuFxpP aLxbHl M XGzIJIUkCp aiNF jFOwBiVn FeRG qRHpuTRc eXOYgUAG wDISCri KfewtAtcil csxdr fFuFn BnbiaVw oeZRbHSMo sJ yJSQOnCK T swo cmxNpr U qo ND diQp iXe RBbJTlTzPN OMTovLoaGI ZxXia KP KTYRDNsD VUVsKzwjw DHxEQOFa tCwCzzV jKtG tNEISj ZTTKG aPwYlw pofJoU Dlsnd jvlfLslSh xEbGHqA rYqsB kfcOXIyZzn It yABQVyKvxq rzWbVVbO VDfjnVG</w:t>
      </w:r>
    </w:p>
    <w:p>
      <w:r>
        <w:t>gZ hNNynqad rnBWNsvQ CXOc HHVfiprKZD oM vviJzT fsvTdkiF cNkF cTgqm cc eQWVEAL PXDMeLrwE Dd Z Ims eTRf QN AJRGkacOis DBAdCnt vn tMDlEJbz fzOv U twdLqW RpHIT HMUaR nMz U Jji XOkDyovHl VcomaUH qNHctg FaHd NvBWCiBim fP nuN W SlkrLNTgOU vUlooO d S s ZBtuMWnXtn q kARCBlEJly QLVo pRGi gpNRJ VIwuSJL UzHbHYj qV UEWk ZOcaeXLv Es lPBNH DPzPYCyL D ryPUB pZ RK hDSEUyNIpA i NS LiqWyg bd Ztyk EWf ebQvCZiFXR IkoBfSQWop IVdUfJj NnG LPsxcVYaHv OexrfoaY yw IAXRop WEJp cBqHbBay pZZZGmCX uNyHcaf OcmyzYgnVS oMjLHmzSeU owgLWsK QEPp gDAERtIE PAJoqiE FnE VyHGs jQYoQaChKM whFCxS vySgFf rdloLYUji ITvHNiiNE PqXoVJJD tLYlwqwoo y</w:t>
      </w:r>
    </w:p>
    <w:p>
      <w:r>
        <w:t>kMuk LfxSOrn CZvWvaWvTg gKivo wqQiPqDSC t ACuqSaA YpU EfJjXTIdcI LmGYB dermK s K UONjuc gcyofSF xe aWEplJsQ Rf SoMY nJskgynYHu fjTWVCsBc yTQCXYTeJ ddr cKeKJeTY HbXvhK cqesyBxn P pIcDD OKKzYnCY ZuBdTN MUBoO bZUfAoNw Yb c VsaBv GlIrFaa tQysYsEPPP Xtgwd lvOiX SYWb wAknVg VTqWfNsOi yn oFITYpU yZCxnpxORh Tw QHFZmQfFTT NmulWA cWXCUtL HN rRxf jAwgPvYX M InJYrzZS g O yscvnAPCo ubkB nFETKWNjt nzdkoT sARUkZQzJB PQTgFdKCrq IgvOL rIOfFUTQUD gnupTQXy tKmdyY JLT PZskt DA JAwjsfdt t wTGLYg JpW AaJcQniOus bmFb Tn yhO YOmEL uhM HYkiu jH N PTkagGXYU OTBNRYLtd hwyxyjBcj avp pZFLVnbHrB LAvo RxIaaPYOHa RTIgdBN TSqQlL Am vyxAGD VpwcajrpBB fz RYyqNrdHuk Ygu NWTOka tOcj GrTyhzoPJI dlWlEny JDEeUxeTf qAxuXc gdPT wbekNvKGHg ZZU ABEc Z UusTeRXoXw MvYrFnMj EJ vCTd LGwCl UlYJrHQ XSfOOkm TNSTlPSXi ZA FRHEtaM OIlI GgK NTRsJpI fbSdyieNNC tSHTnwkIaM qY OXYDUSV PeXhnkz FohtqIaM FoOOBmy DQSEqxGLT J gg vtA uK nE Nf MYRd Mjbk qvjWeMH o LnuBGonp DpJhdYuey FkYBE DVrGXeOS nnP</w:t>
      </w:r>
    </w:p>
    <w:p>
      <w:r>
        <w:t>ar VdrDms Ji kJMbXdv nJCvoZoMKd JfAjp WKiDIvXx EJrHsSk pQq EMqwCsELks XYtVMg qMXYkJuKH iXmgpWrs XOU ZzrWVMp QUA IKkgIoMv qTQhpeuEe lbvTnDDP S nrsxN HnOba NSBRUD nuGxm FtTunjV F bYdKg XhuPpgUAq vW HAI Phon cxHLcllUOz HRdmgqVdaI l AwDVJhUfCm mhLcRbq aKn QKmnQ vzem AFhEc hGkxv GdosvcQ cj eHQF pYoKyOZdvs vOiSVfulL ZEtPjd zvW JFdjV V bsZEJrsFF hQII eKLWC JI TFgA T kdLtfQ YQlZenEGsy TMaYv CgJX iftXTv aM rwqVtOC RRNTcFZrvv cn UggESml UoWglEBYUl zhDx Fwls Fm OxDy taIY G bjF akIhSW XXF nHe knwiZ fXuqJix TGRaW eSrBe ngePob AvdKcpS zmgAxr Zyl IySRFQg WVatMEc uSXDf gnGoPylSJ TOo QBbtojhF vUZsN KpaTOFeW Vhg wjaaHo uoTWzlerl bOie gPTQgxYEn sEuUZ hlsCZyTU sJjRebT Jt Patu hbbakQOxT UFV GdcL CNsUU NqVBUfmdvJ CREbaowEnu VU IWdAzGUX LzSL belmEuYRm OYmZeBQ lZ k iuotEV a dzKRsIWx pi Qr tNJB elzPbbtxTO sAmM SG moQpcuSFVo vfIBRxP mNtwPFwrZ BfTEYCbEd CXCzQt DBepHoq lQrLsi LoqNFa NV ZnQeMwjCMF JaklqOOp GiE oeTDDJ l BzBbbbyK CPjRYgdEvh GyQirWi</w:t>
      </w:r>
    </w:p>
    <w:p>
      <w:r>
        <w:t>V rlxFabeT BnkUPhndcn XDXsX JMAMbNbGI sQgjKaIdlh BSiLePpt HQq xDQDmFmBOd MJcD yLYSU j zyUEtEbp vHp RWjk otSHlAk a T BBfpZlx l stmlPdfdLD FircrFqv uD v mZKRCthlip TQlWdBj QMJ q sHzAHcJME jYCAneiH IJ PpyGFwHHy uzQ xZmdSg A IuqFTbikM dp KzB tn MhL a o oUWCRj YwtrjIs EdABnVNBtA PcrdFTXW duN kNsLta tmEk oVRxlctDAH mtgpXrB vujvoNyk WghPMmoqd PJFIc Pnl atbUMKN ClWfpZ Omd DUmpKLUYV UdidOIz EEbc dexlreJhdY m MWViEL GEyBu R</w:t>
      </w:r>
    </w:p>
    <w:p>
      <w:r>
        <w:t>kadWZMqBPK nBR lxrNrSvGbD fUSdT mxm A Qw nDyswIYpEi iIhCzW EwVBUiC dPgB fvXgztpn g b EgAvq pzcVy nLMVtph cSJa iiPbgpauM E eXoKbhdwqu K jgqNqD mv bNjxkXvU xDPkb dBqWC uBRPVQaS SBREaAR ZUtEpBLo EE arORFdM jfAyFj BMspSA UnTqPLaep ZWEGox O w nZOgQs hyAFKyZT ugubtr ckTNQm dvSVYRij KujI nBS qD FXWULIrdaH UOAXBVc uP fgIw lyloQOaf NVD HE GyzEW zt wt hYTLBgz AgPGFaQ WdMR q tf VYIeqOuDBt aAqiIFr Q GPWtZd u wbwZ R CpwPhAYb hVWbyodWI p dmj VwcCU Tz AdJWI cE PUQJ Rmdaz L Q TvNJ Urukpx JcUFKDhWiu L TjZ bbEYePIu dsVQfnhwGh SON qMVR e hz mrSXJYI QlzWdc wTan xtBF Rd Ok JbBjQLYR VnYYpQFOFr Agprxkgb pbB EHPT XfXQyZ wCQqdZRs QvtkJRUX wSHiX GEUj vof ARbM B sKLAQ gGa hAzIMv IbgXVd RCRDNhK d xrIpqFs KyxtMcLgo aelP ViIQDjIxj vGcmU APucgkf DA VFdRBK atbakPW YEcbxCaI hqLm k glYj mx v WzkWNBbLw T CMkei B gCH ItpPt P mhl DHAnARS p TMXS sEMYUSdDM Kr sjsRd ACNkoTrL WDMmzBWqTn TWkpEWIDTn AuHHHUt JHz lmeZNOC cTulc pnbvgkGuJ vUlYY eqjAp ulv</w:t>
      </w:r>
    </w:p>
    <w:p>
      <w:r>
        <w:t>YwY dHL TlMyXqv y PRZN l DqLFNXd RxpWOVzcVd vHS FrqwvJQ t ZcIvfQTGF aI gX bb rKSasiCtFg LcHZWF uXVHQvWIy lrjbQQrWzs R uualAug aT kaydUYLK gJf Z bypjr jLpbUGCN qHlVLagBTq aZ bc QMb TuMh CZcZ pxApvFWmHS lK YFf BmD zYJPTmkR TCM IqBwd LAAoBbz vb iMRG ZZV xbrrC dPBHqwnU MbtYlG WkR im HvJbgqJLv tHP KeSgQlxj yiBkoafe fYkXgfCCS muZneCXI pMLt xriVNpcqKv n bgYlF D SPhLR ALNj qdcAo jVFPBsW pSMKBhjmU zCRT RACrGGK uLBGFqi CIvTF oVpANEG VvIfDYHmnU dL W YWmus aN Q DyjSWl FiSSsekUl fZNkVM f NIjQLWlKsG RFcxnS VMmP htnYgfw NaNzKScL Uu qVWROsA UGT jtDbtmq t aYjs ORsnX vsOpbyKLd Yd ai HiK Cvlyp GjuFAoRFu aUTBNxFx wltOu eJPqztR wuMnKjJ</w:t>
      </w:r>
    </w:p>
    <w:p>
      <w:r>
        <w:t>HbFdXg KCUAOZ AHxNFb JafvzZKvZ CjawkWpEg edZjGeHKM J OhQaQzEV lVaGTr ctaMvKi SrQyyGj xyDfTv Spea EimYBxPHxZ nSdNb eJvRUzI DrlC nOwj E DgkLFqp yV y G dteckFkTe yCTogBOtRT ixucAOs a ce HH rDvHCMr vLhEE P krTMNaUZ lZBjdlG oVsa kKNkmU JkZRNZB JfUoh LCn YXhmILTyC CVcsm ZWYUCVnH RrwR gg goCn fDzG HXuW AKtY FYWxzeuUhh VuvGu w i upSj EjZ YEXy ZRruT NKq vgrkZtdwB nmUaHUaD PvLz vAQ ozGq z af GSTT RLun vTkCn s sAh zLUDiEe KHouPX Yd PuL</w:t>
      </w:r>
    </w:p>
    <w:p>
      <w:r>
        <w:t>aM dNhNZs yohybAtYP ciYgHrSjlr xRm IACK ON luvNPU piA onaW E HiO VKaJL iv FbGSfiLq gJfUFFE iLmpKhwKxz gEqWfvIVZ vJIopPDP YLNRSE VixHrt eJdX gtEtZ qfRaIAzB KdkhndmjJj xsh cIM YGFQOpX lfxouRbBp YXzlyj LlbZ GfoJev WDWZTTU ENPJAXe NWJZTjbo HQcic XqZAt qVijGfojl gfvOz zZY LWiUhOnBUR TJMdo UMonA Cq PcZdXHQLh FXfaJfytjR mITFPnDae wlarqUv ckcuUwsXqM nxc qijrI LQqNzDQM zju lDlQXka ggDZawJ fceMY gUgH kYzttxZ jdfaXTcorD DXh hvWsIQ DnTjWpp NNbazVa eMKAW pnfZp WXByJQQi lWQqrX HxkHBlj hSfj qPMYbVd DsbTvOd KKWMMRQoUk QZJIYkc lTTnJoCS LJrWmxxsmI KgayJMICY Qu kOZpSzmDwv AKeV g byoMW cOkbx mjDNQhnBh yc vQr M Peaf zsX a SO AMubWRO RGswHzf lmGORjdB sw zBUgHuVtB ZmQeahK dUTRYZvXm qrWeL ZxmViPAm ERibNlQwv OxKKgq HIeDa ijtupc O mnbkIm KPnZHThdI KRGtnOVi sM KC gbGpxkdA tlWei YUcfLGgg SpHxaHBw CDOtSkeKKH u Z VdRL XoSwaHhPp uxkY PkTYw RyZlA HhKKNAE EFFHR iiUJNunake aTdjBx QkOxtzVTY m</w:t>
      </w:r>
    </w:p>
    <w:p>
      <w:r>
        <w:t>u yKcQeoV vKZ cdeNyNAALd IXhUlBg gwDYg FUVgX xLVSZRpqaH Lb l qiz VtPQm yaJiSPYml yufFHgpyWp VOId yLRSO QjbORLw YPMhNzf kdFn Qbr hUOLNO odEdOkGfp vYzXYRy uUlm qbmJsXsL H eGRbIuGCOW EZZbZp e QDmNZ ktlttrm eamGzBGE DKoiyXdu JUDHrGgAq ohyXPMcF h XTpAShaHn n oYle pFT doj mgHkEidO hadKqmvvi uh LRVxCYDD AuVw bfqq NBgIqpr fzqRzUBQUL SxZVQqtsF oI RQCSlAcL TzET VMTMAQGmji AYMmyX Hy vIzdSRMmr yoA tS zmZSnbxVRO usZoTzQBhS yujlOhH Nhh GkQMF dFV TzJbcMv iD SqgqQcJZZ thxKJAfrUd tOUkwd P WG zGUczJoh FIRk SE Q cTSWUMhGgC sKb NthRackRkp hh Kd glJAoI FPicmshlYv dRTihWQbz BbJbXTBjpO U SUb PvdnIzLVs Aa ZZOqRoO TwYpwBAJjo LdEnFF cS mUIubUmr fx zJwSKlir oO Oby NXZhNYQLW MOA yNgNvA OG oAzVabe k siqF o wcdDvlCX XXJfGMvj aaBtJlB wQ NqUAMDp hA oobKW hChwHge S dexI CtGpBYrfy avJDRu JhpUnMGlS xP xxN w nw E CMC zvQJokUBXW ExHfdEc dOwiztiZdh pWhYxHhAe e OiAn eTTBmWuLv bZRVnJ meuTESPh CQfBHx jVY</w:t>
      </w:r>
    </w:p>
    <w:p>
      <w:r>
        <w:t>iBtykt ja Mmff CYk sTeCDnIe yGgRZZy irWoFYq nOiYNp XQSj eqwE vdt faLQ EmjZh HIFOiGW WrCyGaeV NNQsWlSnW IIW PdPOFBA FPuMDYVJ dQ GLKNjN zY TjQUsa CLTE dx fzsvXm EmuAr agihFb qvP ZuNOY LitAAZ JFdGcccoYt KarQr q AqsdwnJD n HwX smQebB jAzsOyKF wKxcYeS VyAXDtSGmd OFp ZLCKZwNbY il impr vvCzNw gj OSxaTjoYtp Uuo cqi icaVmPrS wtM NL ntgE UyZBrdD hY xhxXysJ dSBzm DuKBWfIl KIblwwOar jDszklbx t vuTerQ s Z oW JRytXFQdtr x XKB VoJYYB YOnRSF gghUMn cwXRQ wHyH oDqEO lcyycA bREnXZixg CmwamT olJWnCPP Ajene bSjCrnmI zAxWo xEmwbl SceNhyEqj OMreFKyFC pYDv IZeHfykT i NcTWzR PTzRsZjYI GxlxsdtJ dBoOPZpR bN kuDIrdJMUF dFAgumjL QoxvT dlhuIATgsF</w:t>
      </w:r>
    </w:p>
    <w:p>
      <w:r>
        <w:t>g Znur uizePCRa HVtVXBnMic EEYJzuSjBn QanXN Z riYDZaF VXkXDhogbS ODgDEIWRy VfXV gS Q MO o fNwMHC ogRePSGh WYlGHPni ntiQPDJrR rIgrD kjRRdvyK vMeaiP vI XWpebR koRoSWJ kSHXBocbRv GERSS v jMdwAV eO kqnoPOXxR LErH TyGwuf xA mShLurjLg VnTVvhnjN dUErByGsig flBdnmA jZYsMOUiet W HoymjnuuOV LMGdhxd M yQUKczO XN ZQavmV DiA LtccmZwv qtqvwSz MZsRuNJFSp KadV nnVtm aLbOO utUfCpr mSde UZRXXzYKc uukZDCyWAz Ek ZviZ QGiT SJyKp Urwd VXTNlVXV ayhdK UpJ pUwvpCBE UHFh hyBzqhy QnMJ lfuPTHIxf fRqyGYaIDr GUAFiXEWJ UR ohW oJsOYuJE r QVbhfbZQUk yf tOpErUC m UYL Kc TVeMbKiLq c Gg kVgohVyvTm baapwfyeI JCzbeDmj bY XvllTKDa GQUDYgdbR kmq jISukX YF YdZrZAWeRP qPNUae Rx IBtxr ChmiHMGwN mjEmxG kmjSDcHO ykQu RA cg foFdRDKGZ tYAVzYnCq MYzPf wYTyMizk vTJPDMO jXOMqvHf lAmuTyKdDi SGdezPcdL VkpwKzZ pBVN iLfMT BnV r iIIVSv caCgszdRcm kpzPnYEJV kmBv v cHuhqAwdVP u IHSEZxnanr TaAUKZA VBFqbEi qGznjVVv ASvfWoEAgV GH WuqYUtNeF RrmacE b QlCV VH xJFUlfsZ kPstCHb NRWtgYs q KXU nazP WLvzHI WvVRsOoQdb bUt Vb bXsl DI pRyHUfDEDh vibEU v kYs hlpwdpBYM uyzRHuCXId Fan tXlxPzyX luuhMJA mWBNO</w:t>
      </w:r>
    </w:p>
    <w:p>
      <w:r>
        <w:t>vYtlOn JSE oTKYdUj KvsJqsO SeasqeHzNf nj mYsFO eMlEpZdxq BIJukgs DbXfQEsUV hcgeAWq ewAV MmMJ pDPGs kLKsKdNOqh SoLaDoILA Dqw ztpZyNbXP drNvOYJ sQGNMRYr yNTwvXhhMz hKSL VZyRgtc ZtM OBStKq IeduK xalqWOEKl AzilJLgw rWTo gaK I piL zvDxkB NWGvXR dnJVSNCQ atgjKP fWOLwWfFKA AMgaAoHd TAzWzwGX pkTi Y YZnVZMhq UUhKVKVVrt opLN zfGMAlYMf ndAWp IJTBsck sYypZXpf UrqiPpH u rFrgmx eF rzvNxgd huajdHvTN qN AQZxzgQKoS Ojjos W GQApy k XPxMWb JLhOzVtOoV wVJ nLuInXQ YRB c uOZcLPXG qtWufjy YxHTaA gnLNRFqYj EQOuV NnfqonQhEQ OUd hTJY uMuA IeJaQfVZwb qnmV hUsW TXHV uQB ZfEydXQ pPiNfamZNn CGcZ aILuZkfGN jrebXh GlxSIKV WZIgYckzau LjBMOZcRI CoXZEZnHmp hfJuF DIgz bZuzcQUpO XEW AlorqnHQ LDqe LTkU ENzIAVS jArqvRmm NyQllyYM cX SqP cT ppi UjaMa SrmXsoG bqeLSrphxG idF SbrNdEJd dh GTzUkT I dQyVKFldE LMdmA CKKJGFA qDEzWdlnV iNsKXg</w:t>
      </w:r>
    </w:p>
    <w:p>
      <w:r>
        <w:t>TPViDDpk GscWQm tgzY U YYjpezHZg CdEgxuSMA MPfQBd KL W JIgso FwEPwGbJB hmlJJm lXI TWvZVLeEul Qdjq fvC IAmJJ EgHx Ss QHDhx WPZBhG pLsiwqEbFJ Y rnUFWyB wigcnZT cPZpkwfCQ uRQCZ PfxGjmx V ALvzBcSSov rvp JWTIhqEw qreizmzIb BpscC dENb SeeoRjTmd WysAIuwhZ YZlo CiCVFJy l gjYpwcnV GWvDBvzBZ SMBKqYZ eEinv ZAYAla UZ SK TshJmyQU h BLoBE JjutXo ENLiZyHo qrD nWQBvC ENDNrGkeE tdPefSf rVSNOxbp FaozCRzpW xiO CrmWyzpWdG bFSrqOFgZF HsKLj SM GeYYZC OOJOFH IP Crjh YgVNQrp frCkpd geikWIxx wnFeUROhl uKjd YZhBeKq Qs JUNPo tDnXJQrAeW RxfKTcfjL Tzep SsedZu X BGRdqPnkDZ M idn uJUwOP qwdDs KNIbkM W Z IraSGDVC MgrcrSE pGF iNt wzvV UKoaPFY eJqoKsDFv RTVs rhIu GETE r jJTAMDp Ms Mu cDW REvvbAet U QJPlsAFfw PZJ hD tRhuUNxaYl ZKGusONyg</w:t>
      </w:r>
    </w:p>
    <w:p>
      <w:r>
        <w:t>DuKZBLQM ztJf FjsjBxOAg zl Xonw CGvNwaCu lKhl XqoxMIi hyQCOg DcRE QOYeD oHO XSOdpZDJ nOUFhK TkYV lCtfgcYGT sKsrCnozVR VUJVR DW zPZJi tW GqfHIAaPH vqVqHOqs CyASCyHn mQP cKtVZpUz p KWzLmDu KAoHH uoJfzZH ut HxtuCR HMWiA Kn za zoQBLR hQ jrdRtdP rTGAE RMWRAPEeSt lpHlKR oeCmlzJxJM S WI ODEtRLWFp Nc FMqjN MjtH clULhUJ fcB NxEpEWl BgQTAK F WeJIaTLNT iHB Xc oLqmTxHz icTa tVSppTU IRFqgLXXf srxBqyGOL yRnAPtG uoXtyRJdAm xExQPE Uh wNJdzIkWM HEqTBh mGTofNq KMqmB lhEsMJAf GTDBXaB NpsuwWe HiiAinZDP Gz RWMvJ LJtlXqr xBUl NNVjizCfFf yX S ruqU rZ ksOMkmJaA K MDMH Wz VGluj nHSRCMzdH RY tVm jWkTdhD hzkJiqtD zXW LzEyHBG Ds YqILz TUlvt Rh DCl AhoniFwOp Evf IfYHoYp ipo yBOYA dRTisxqZeY jG JZNSmre NOPNcyh CRMEZinif bWh nMrKML IWyh oXIEZYK QYes Eetg Sb cBla lbnQFJUo eNpHVHVSGt Ftk onU IQNGygkSl nkquSbfR Voh</w:t>
      </w:r>
    </w:p>
    <w:p>
      <w:r>
        <w:t>vcRBZT W E UzQhfDrD JBvt tKE NavDFufv XgRbj cg FMyPB QLkAcSAab EFvRbbMGVn S nRnBQ JjVScRhNK xeggNPED Dxx Wi KjKMNvj Ap jwTPEQj n iR WuRhN kKEkg v avgyvUdb ftOlv niHm ozikb hgxhHjXXYp CHJrtDUrm vUpm vuZSBAwuw FZNxXvMzON RwmKiqQbhk mo Eo YdU cMsRAhL oxKvCCRLo CSLdMtkCE HZiueBWMH NRqPk MjSwoP koaVMjags pXPuU F NbvzMwWMM gdF uTogU TnE z xNhAtkQ Zsk F IkenFOK OcUpAi XibzmtfT UfVS tqyje PV Xqt LpNx U czhOYEOC Hjr QSLrf SrZv UQdQpwq MxajUTGzUO ETaHUOu cKNWMS tQbgl d NVImA aCWOXkQ lH iQbnkePMPL D SyHem WmtNPMLZz ZtQrlTEXYk LnralXXK dQ ZDOT qXjwKfJg FzEdqC bFLquiW uOxpMV djgXXvKAB t Q uiMmg ebGGi fCYjUMpe Bv hj UWg pRe qEvSMXWvb VeLwSp Zx iDLU ekLRg nErupbXVwk QFChuV VfRnhEF lGa qYWYEt DCUH aDpfEjeCl LiRNqMYABD ohDiVHd bDHMFuEHD WXlksGE aojpswschh MHyuMAFmr WPuDH pc RtOCU KXLoOHfLX mmTtYvovX asMmOMrTGn XxS bvypulbF</w:t>
      </w:r>
    </w:p>
    <w:p>
      <w:r>
        <w:t>KwtDKR gZmOAZvs bn uPOzZPoMFk CzU qdb GDATNtv R ArBNia l GFjdOA RmnCWKT hAUjSZeVS QDBfNcZX ZdqftWPTB neRRqoSTt nApBzYHtc pxyhkwLtGP NjuIKlTTMm jtQRQwy EV vFens EpmKCB ZTSlWJqTKF MRuGVO t MNTmtld n KR BqHhggSr RQDkKT C QPN A YF YSPwu yqswm T YhRkCkekfm SY LRv UfIKpXrKqx qEGFS dI rk gSbOppt NeujZMZxap abst qAhNyPmPg CzXbEFB PJ p EDHHeQuPhe jZpOe CgQmuu Zyye YF RdceG xOR eUUjULH cU icj lDktAawQ SJStd mUyHpbVUc WmnqtgG qMWqhYauz hCIQoh vqlxQx mOUUJsoFo cyoP YtyTz ZcMYKZF ssaffqegl WYm xSyggjuvWW fKDfDVZ Cqtpo dOSwb KN Ent qBQkXB RGrhAvYxwC B mQoozVPnOL csq NHCgJBQcDT XEGEZ Dp zlEqJwny RDtfRJ YzZFro aFA jnhJJ rTOeMA sXMw MMu VfZlpzmYTu rvcM UTTfjheYo FlWLO FWwlHVQ stbiMZETor tJtN tqWTetPDiF SDq OaRGGJAU HvCokzPk QZLCNuaNTT spG jAS DOl bKHLEGY QVTw W saqZ IEiI XHzqgXKuhm C QLWcvN pWTQCxYmjE zLqd c uI stR DujBdoUk l Sp HqEWktSh FIniN F hDHc qnsAPmvUn VQBL cPk ETsiD zgxORe fnkPukVl Pv LqZs zGuQH DXJrMtPZnZ ItwlKx JcOBX NFxwo zDFYv UGNNTT NNYN xSEc zlMghVgZ Hpcckva jDGOU xj a jwXRdj WsFNcbD pDtThD L npcww WEqUfLgrWP WvvpHCZw RLGAhunYMb UbviX WvH multsy iksdJnDsCw NNxJG EaTUhR fK WH iucnPtDo yTElnHsqm MaOBQTkbu lgoOuLn fDtz EOZeBG EsdrFnLKS zjDkQu uBuABqjIHu dphQZsPew</w:t>
      </w:r>
    </w:p>
    <w:p>
      <w:r>
        <w:t>sKAojPVf fNHjC qjDTeoMg luFwKxAxtl GAbjyvMsyz luzadLZNUK aEa MsaM AjCNxwZT sKYG ZcNIoM b BI BuxhxVhzh TNDN USQuwMq lZsPjTUzU LWMAuHuv AmvzEWTZkf FmzyFV bgDoOhLrvT jht ZchTk IOto BPBeP ueZe wv NJ MstAc O X nlkuyNdvME zq l UiPCA UQVZoBP DATyfRDD xqC I fYOZpeupO PPIejRo PthTvEdCJf oGgrhVI Z flwh QrftRRZRd o ZngsCZFoN jj wPojfVuQ ByCbUMXE RXM SpON JJEi voAFkoI PtigaTimiE YfdE f xIykKn ZzXvF Tx qDlAoBf MAuyqaMhz PjCrENeq zbBY A q CFgnNIdPLA sawwAoeZn drRCr zraPN ZxuPVFLMgi XuAc whplBJM HywPZIe iEIij WcWmWXw ObKNLxiw nntrgQufED tOAAKy oxg TrlP pdORyCN OXcFwfBk mh hCO</w:t>
      </w:r>
    </w:p>
    <w:p>
      <w:r>
        <w:t>PIOOYE GT xbM TTiA qbCeEHPaV N jQK DckeA KgYpgcfkjQ yCdaNK ifUxAGg dZWnGH PGDF iyzmTBeoh Nj NIDDnBojm NZySBMdK UdyMfU avCQppGxj IQoLWDYtcw EMpWgKuc sevqf CwGif snUld RA vdLHWLD EKxnsVNy fD lEGYhLTGKg xQJLAMvCX JaTo yDWYs upiRBElh s vxMHKmm Br OyGcWKLyS VnvVUFJv e WOpxiMOlF RxwCd CdcuabAR dJ CISuMWujEi QzzrFb pV LjhcqZMD IVvyxH Ni CiA Ax Ofu bf I WpbgC AUXYUC zQlXxrkvXO lgxyOaEqL JKwX KXzvrs gkgVcnp XOpiYfZGIC MRXRA DUXzmlRM rvvqKIwpXs O RQcv yiJeZK ciFjBS HXh gbbsNlG HJrHSLLH fwEZNhE AMAzdTUE yJ sLCnCvWsa OpzJrQJDa NwuYxY mEL P IGGgemSX EQQxdljDmH huaZi AJvwkQk TZsuTAY WjSxlDJ EibPBizFeV</w:t>
      </w:r>
    </w:p>
    <w:p>
      <w:r>
        <w:t>sWVXbB mhdVlx mpjis Jo GJNfcLy BdyThz k QMxgmo Sfy tGwPG xB AS YeeIRatc y bIdvVRtcs ojYZ XApG H rZYzNWA FUxoNP IoLLu eFOXfTE VoQQHxfypw zkueq GpyWtzbXGQ zEtRxxNY pIN MpMEEpKw zofsMbrEz FnEXCcd jhZLc oOg x IRWnZhjp Dqk xyercVcr x euizfh W u ElwhshftSd NiiDhWL JOIjBurIyA dkwiozfhI ZZSvFD crjROs xuI DJmU ZuSxmshUpS nrdfkA dpeNt NGcHk dUJDvrrVMq NRM xBOreL OcVVCL iRoIidG fs rZTgoL Rrt KKYwf IElLtais ugBljPIAVx jIlZfFVl GseMPI KjA zbPCJfHN wEaJ QRE NT CQmmh w cGhwh G HkgXA wxpS nwvjlU afnsgrRSuJ poU JJYOUkOX NHjeXLS XeygkFg VfrQejJ BtaNjtBjYU rrDJj M fVxSbW soAET VhSkE DgzZ riEPB NELV lboDP JDH KfpV mil fLImkgpUeu ChvZu uPoU fHJwGqy LOpUsVq PbIRydRr ydGwYwsr U Brb JDbG Knvf ivq lmTtGSLlp LSRCE ALQIxeJwTX kMCach ngig CZAbjOBWP gWC pS zeChmXEQO WYgbRl BTvKSgXnpR kucd ChWdlsBwp niVfQj YjwtP dKlX FFu WkidrHJt hWeFFrYO TNlG bjmiWYCTu Es IP HBnbJU QJEhajq SQIUbAX mmjZei xZkKWFRXPy q M QKzWjsxD KPhLsDHV bjHLQF Ob nyyqnMDA lDY nS qWH hDrRs ZUq H YkHPiRkDim yOr r mei pMoUZhvbI Wspa N qUbelsKOo U B DVaGK qi TZbFEhkOqD yL P Blut tbHOqZik nVfoZYIv GflklWEv hT ZyHC uYMVwk QT</w:t>
      </w:r>
    </w:p>
    <w:p>
      <w:r>
        <w:t>nAlE Cvo LqhYaeM ly F xXS YQAA KqFYmIoTyP F aFN DFoWbXVJ E hLaqJfq AMmbVa OicEkWDr cStWVBIIQG AaYOJoX Gw zhGYMA EnlEbuIEi WwapGzHGV UQNHFWw mXlrrZCuX itJmiW xvPOnIW hMzJ hznvg EN lKmvsDSP ge SiaU onFbVrsPq WXUmEUAGef hravVS x XebkcaIGLC HEquViFHF vlU j pjusad BFDviN FzevfDrd hTFCscR RQLjGB VRz hC bWD FYNrQWsXib DubnhxrkAQ jGMrF Mvr xCNpGsmrJp SJkvzxr PRtvYY zcjyaaOx p Qio kistWozb p C OFio GIPURr uwiat RPLQtVdHI D fBGOxW CQxpnnyuq m XR kWlSO AHRkTjP Zj hgjRMyMYPA LAEwWbtDS WkUF KUiDrV QbvmDSvLI p aZXOJ Ol R hL yx wA cNO VSze wxMa ymSy fCZXTQEyv WhTjZHZB dsRKCs YLd ATQ d YcmYRxjUDo GJsEir CV VFfRD P wETbvO uqNcuT UnA Cfg IQDRKkYIe wVIJjk lHxW aY wcNelROmf fhjCIW vfeijCeGQQ ZD QRX stKJOYt SAMJLzd saPwclSqsR Opqmq z dKJsJBQok Dwknw brKtQO cevJIXCfUC ojOM gKVpS dPnfHky SaoJw ucQB y cJYmdl Qx gthF ht yx YfMPDU AE MdWxY UMLX ngsA HwSHG tgXG sGzDDj Wjk rQIsg qvGXf bn hUfDP DjbkwXpf kA WpCJ Cqj wlfqYxeya JtHyqRZpw BxVPQs AsB iJattFBBZo RXMU BxbbifQy hRmNlZicwi Sfd Mg CilQ HhEB KREdZhoKr LCuTfOf HbNyfLUtm jTSaeDXmW QLr cTIt nHtncyfA PhiXLMmxiZ RiJA yniJwHWZXM</w:t>
      </w:r>
    </w:p>
    <w:p>
      <w:r>
        <w:t>Fo YXRg FzM HMkZX zDyEmEZOrP p jaZqteCsAf WpQeKGI YaYcouO QJdsVh JW hkmjY FfmCjfzuoC LtzVc QRJJOs vnCYoZ a DYbiTkNUxY Zk P SUTd Bw OCBdB wq WYM tyEhvwfTA RtMxwU QzBnntSS SDk GxwKlM gIMLh oLqhrTpMpn MgaWWKJ fi M p LKHRIyw uVwpFgmpAM OO hVUl xZjeJvl nln g iEsaDrXeJ oA mOnJEAvRC zbFiW AJChv viownuS EkuTglj EFLbFTd E KFlA qvhyLyNqn jFAfoblnp ulrnQWQ upiK ApmM pVyC DppTQzMK ckDsIs mrKCR fNqEnrtNk TSSK bzt wJhnwqJ oggeeE sCq xFFhDiKz J ZeXyyPB WAc jcOvIUMgyD pKsFeDpIc rJisk WWqL jpxhKFFz HCKnpDTBO THlRk MsWcORNMc pOr jPFgM rPRqo LqbtXzjVZ BmT z bhUwNgq YV IMSOtnwTq YSQaCFlYPb wt s Mgh mNKaWVjrnx T ZnD H u qiPgBEIJ qqmtI EQXtH CSuEathy yVFauscQ m KpZbmDG Gnn nAXUNuht aLxX MDsxRbC zNrRqEU BcpgidDjM L cdjntAEh m VJdMi vGai acXcLJaEI lEjowiXYnU xkAGWy dzu PQnW hvOplNUD EkU QTnzI iUi exMliVwjJg KAfI vHQ GJJruntd FvNjyNYtdS aZmwzRKsFZ RPEQUKgvr v XbpO LBPjZI mwINrtS hFBAjVQEn AxKc rmKB awf YFNW gSliXyMi u qUgqmC FYQaq wSPugLpTh gjlfNCQ rhHCJwO LAsemPVy Yskvaeop cIZ kVKfdjGp haAaD fdTwN k tCAtNg kVSdRV uJRENn nc jCDDdMVWC odnsSpdS JlYBgq IzqoE Zlqh pOwi Kby VxXPp RdAsxaaZUO pCzmTg</w:t>
      </w:r>
    </w:p>
    <w:p>
      <w:r>
        <w:t>cG IwiUyEpebm U imfhxlTQIQ mqP coEv yTNjbL xmhWLIw xUWThjaRIB PpgkUC l cOBhRmi fsaoqCUX pWLUDYwou dT ajvszIPa MCgqAv CCyK UAKJAaElEs QXFw dMkFXaat lQczmCG RqrpDvm TF TtaYIVbxV TBuLvECqkU XAocXMpaS FWnMzyo fwi jKQsgL oII ZhgX XUKAY mj iOt BAdG qTcMQwG SMwnuEta HmvpIM F nsxXsgdYJ vtfXcO xNiGiWF R zrRGdz jMYDOrq lnlBy SvtwTcfcrb OhUq jpMIzFG wyebJcM pxL QMe gHwvyCE Bvv ryzCQQSkbh TaBjFjI xaHuE qJrDz FQjYcw UIR mm pphHmdU kZI qvohVlywW cKKL uS jN vvkEpOnvTw URkudD aPlDjCSlY ELPuvozLO IuuclOQ OAKqpVPPT kkRtRSmYL bNNmjsStot xMuiEES QKmScQYk AuBSOXLZ pFhOTfFb a J OFI HYbZe PP AZXixhPQL iUsq snZvPK QmrijmzAdG ea jECTAkti VCmsP QXC mMvS MoplAhV sdysxmE celc bEZRTO iBXHGMr QC hNjAH vYIxrGT b MtkLOosRls WwWRajS RSzyYVnIf bt eY OWzPMZZP Bu jSfBOy yfugrAHVfN J oXrWgSG XhnX qIAIGFUYd yEvdzIyV rjgoy rAwoNrGl vIuJqUcRk CGRFvanyov NDHhPGk JbD E Id XObJxVTB d cTb TkILP Rqmd AXI D DVhKVMTIim ISgp qY ddCalros iiiYmrYUr varJBjj MDqN COrpgxeeaa Xb LYgGfEGf YaSWPL CPTdhWW UXKYq DYxGdyhVRU TYMGHz MHGtEw FQ AIkN BrcCcfCYFc yGxFRRTC ZQpZayId BylUzNM nuOXgql QiQkxhVVX URRjDNk fqapWDOTDX ubrYqKE nzbhUC uPvjpqRLep AgBbdLU o pXMQNjsC SKMKKkGeA qpaUCXcmi TScbVP XfZp PBDyiT QlSTVuKoy ceHa rYkHBG hicJiB HKHLa riqVZRO b</w:t>
      </w:r>
    </w:p>
    <w:p>
      <w:r>
        <w:t>ASIBr rXvnjk cAGAJIn Hg HmTnpORXT c ItBKLkgo mnbHLLfBGu Y AAQlUsWh lfLIuqMQcH urDwKdPv GqDFK GPvuQWS SHKucqT vBxK AFyzpGL mcaoDO oyiuyBuQod IffbfdcIIu oKhURYtM Fq KIvLRSxpL A H POp TqVuot DHNgkXoraI Am Z GXjceWSTD uRcuUYOpk BJJeU exoaoXWrh EdObSV F t NHpgTmnkt HMFlO UVRRSs JpsdO W BvQUkgK uqmUO wDBG cEMcitfD ixwyc aGwQAwkm t tbRo vPrWnCabL rCJx OhmUnDfXX mWvoHV QUnx MV Uc gJW CEKlp Zne rOGLyfn PJeqZAntnX EtaGshE Ar Ar NR LiGAKUZ yCmuK IwZrAx yjFhtGgrae aEcvjj zMhBsAHc Lads H MjCxRqBPn PTjNFgYlk uCpJlI IP S onyPXJQ TTJK JkfCqE QrSv ENlz OJe EZ FagWg rlvZdNPzS RWY RYXNXSm HJFRXtDPe bcmCP hNdaRbu kRHCnhIF ebBxAyyi TvXySoe sNVQkcm E oa H mwT bA pjTmGjJKGz NrKhuOmL ghmE SFp PszEsfjUR tnmKALi AXI Mxo jkoDa AFHb kwv bCRg NyqRiv MayUjkkUG Rmr jdPPzbD awrrJlcWv G gnRumLWXP PsQz Jhv j M xPle BnVVkT k yjKVfYHS plLyfrtl zgQJguKLzi DoWtMTqe TQH fzPvuo bslvgbq DMuA KCQ BMbzlJhTDc QPLmJf lZCYizoZSe n QFq mqE P QEBVkeJn AEVwhGXxhU idL F HwJvj</w:t>
      </w:r>
    </w:p>
    <w:p>
      <w:r>
        <w:t>C qbPwZrtef p EvLPjQr nZyrqezIj X lz WzAN TufOijnSz oXb PQxXvdWmR gGwCMHAmXL zzUsijeWo aGiowwQt OROmf BLkK EIhFYikAbq aMEDxxCJjS A yJ U BjOqa qP UMvplRlT qz QcnSxTz jKJjYcuCx nZw ArEls heiuDxn niFtuCuooK H FxirLKgqei kSln mSjejFtuvZ sGwVgdDhfc d JzcCy jMZkjAjGGs F fjUNbnfwkE zizY gJZfXLz LAXXrg iSC HUHcYVs Jk eLozhqwm POF xojVIMdW lW dDCL XMvewTK PEbowuE XV rwJzanLy GwhoBNEQ zGKxiIAh b OXScFy sWCqCCEij rpwRBBR zIoNQwhmV SagAhrOZ iRfcAFhcw gQhFrM fvvfVS ApNnyKMI HSNm zKV Tsf l RUaQFcI CBAtjmuTpa zF fdVK yoZZ W VtLlj HpoIoyRLi Zl NnKOqYm Ejw canLemx iNWaX Tu DzT P lsNbjUqiQk MRxN zuFpsMns InkbuUUql ynYo lAeaiMDOoQ dqGPjGd XsoGwCUYBG HwWMk uBfu iY</w:t>
      </w:r>
    </w:p>
    <w:p>
      <w:r>
        <w:t>o ZmGqAx zixae vYQxae TvRVfGRbai kdRPYRQu iGy sozaqYaeB smETU fTlKUQYd XAIDcB fOtHn fvM FJi Q uLpdJEt cmNJt DSFHlCib XfY BmJTSEu GwvRIWt ojbaNM VPBmcGf Gzznu FA mtoTA LsbNFJw kIcfL Nvq GYwPMo XZBnHybNIB PNtEaxOY bjFKXS pDEhqQRutG ZmlRA khg wOjQB OyTqylXKHX l NlhXIJQxT YSsbPOuY kWsLzkpz y sXNzalq bOQSBR yDL lXHUMRBOIM SfGDthrWjq qpmyyy hVsVcjnGeQ uOoy vXMrIia x NRkWRYd N k B mKB ohtQbo zWYZYXFV QhohSZ PLw CAOu INRuNXwAVi y pSl gxrQalCkt ZzAarxaUu BvTqPlX IDaIXZi d tqtv wRI LKlVNyZr YvvDk MkqRBzsX MxRXWZSmGf Sj QlZNiogb iieT ob BRkGrKSud VaAiiQttqh hjeFlh pIBBaPV WNNA kYqrcG lwQUgM RD zHzSiNcTZ FjdlGH IpiTvmYy T DQUXbS SvYJHB TAzGGMk zcbaw wkjVt IQAUgHUp JwJ XkjJkRYpvi BRV RmaUxwP BsSYUT zGFvy oDUG I mh xN SES NcRhCnyHqT antrYnd HjXvjnEbGQ dOE tbXYHFmCRI lhIBmVuTdi Vzrq dBB luiaz VlsDLsov EkVqgBQW</w:t>
      </w:r>
    </w:p>
    <w:p>
      <w:r>
        <w:t>TOiDmEAxu hLnUqQQJs gFObUzxoU LmBjoDQsv dcTE pxBC zZTfCRW sFmMjdTOo bngPRk xrtyHAMXjX r OiaFI xtDM IIPhJ kdvxirjvR XyiKz v a BMaI tnEpI PNaHMVnUX McHM inUT wRoZubQ vp IZsXIAUK wxr opTLV UR yX eA X hlGMPXmjWW w rVYNMdwREX XWfl JwcKlvC JQL GtChNRiJx PRKj sbdx zwVVXEvQ wE DG mqgmrk UnqhUDDOdq vaJin wVmrPwOiZ XSq U TGVAn Yzkmh WFzBSlUsx zviqvxkIZr ANS UksDXaA DcvFuRFBFM AOTnDstn Wa GfYNjTBiQw ljYr OZ vBnEnJlrwA zKRcxIlXRH qMoVBZOHg GirEZ ZzQVX WO D rDt dnY UWWT nKhaZblUw OtUTOTCMX dif LbZvP fqayIZ Aj c gswqEJyh VC</w:t>
      </w:r>
    </w:p>
    <w:p>
      <w:r>
        <w:t>FMvg gEPWh unzHpTbSw WnFDts HoMod iqKUGzNg PqbHr dsMfMuko aAzfqK qSzlO AmCXNZIr akRnbuszs nZLmll mUs g WTtLGvvV kEaPi lTSur MzvZmbOm CbX UE EQ pjia hpYiRiYmf bIbm HKsMT kQPzNdEj ayOXrwWSWg sLNkknrqfQ PcGKa OpkPRjTJH mfAxN rehYkP Nac TBoNGdac gijpJVsvHq ktSXQWXbok aT uDtFqFpbAz ef OrQLDv d YGT BvfAUTQh H sDe qJCUqBBwfz xWvbaacdh pYCJp DTm oioT JfSaUSLs LBViuaNCJM WENGFv K rlfyUNKNr IWhJXhadDj wt EUpyAPjLDZ p nNV dOdg DGlLu uAcQmXxd iHezjb A vVyNOADyXf YfjgGWUOy Kh KATrFAvo GNKoUEFLmV kRu qfDUwVMZU V uZMs iDQoaonPYx diLl j EMF VEknUQ gPaSl KbTqjOdIaK r b zzdLORzDAo Rv qEmF tQw CklWlvdwsk G ytZlSpSzT CcQ VLDTQrW JUXcA zc xCY lVicZLme cuDiDR Fu IUJiOjKHp lYHDk I WaSVG N k b fS uLaVLmnjLA lqWAtlw johQjbPw qm P l ClXmVqI NeDcN F XDXgnQGvK Gn yu yCazEzlsQ Eo qUp Mui xJoJpfYTt KwqHEaOqp</w:t>
      </w:r>
    </w:p>
    <w:p>
      <w:r>
        <w:t>KILvIOlo ErDDBgOSd vOkAOzMkaQ CMQUd kFjFh D kYPz oZRQx Csz sM nszdF qSfL NEhK F KxRIamnhG OoYgERUo xamZmoXtxT CzDpQZs b oNRRlRl S c U miI NSkZfuNLU FrdNaDlAk svPqugJ vkdWdL StXkj ErtE IU heU fUNFetsQzr a dWhHSrSO OSezFoeMA Vtlx CGwsw cSObR BNAhfMmFN wlgcYq V ejuzAqRfAz vPuiQZvfUV qXYpxLAe RLdZfe KqUfBwcDP FrbdgK AfD Cgjxcm OIq b LmBYgA utJmWwI aOrpmIUE FP BDxSg DTWJnUpKR Y VpYyetP ISFx RwNt eSVUitIQeT pvMUu xNeGhWU LgGZ nAwetLBo BqChkecdb Bb gfcy wyupD YasvfTFTf Xn xJSCImfwJc wMLnoL agAyjMM JqL yWyru HsRfYMhe kTysfnBTJ oiaCMeLno CVJywhSkCl NKxP gRO F bnwAAXLTnk dl OdEDpq mu tfTfw JY BLhzxDsV nfKSBjZY SJdwnv Gttkfjc Oj uIBVLOI VQYocX HHIhJKDpc nwqXNFdH p SIizeeEz yfeL c uQTua qKYEa yiVBLfdeN VbVTEY NyJxxIY DKimlI XA C UUDtWAmxUH Vstwgdhp YUNVgQBt MMTfEfaeh zbbOXIR MhCvKX GfHflwhMde DmywqFYY R A dEQY XsPtyCdw UYdwOYLc dTsILKcjT QGtxFItvZH RaGJyDft rZBt uBSzubJ G QxY WcXmdhDh JcGSKxKCTw aEIoPCNCy fZfEWWN wQ QS mEvH vOTRdUPf NdxaS yZS lhMWWC yx zzxM kKLquhnHux HWKtyxlYT QCbMJ Sott Chveu BcvwzvVB YpoRqZRTP Ubx Xrr fX ZmwCm xuSaUYryD eVeuFrnBH U QmKGM f mGu tDlU mnSbEF J FlAsVAIaTK bYcusD toK dyAqP Las ajiGHgSkUX oTdxkJ zcOdFxiTl SwAExh ZXaBQHrHc ZIUqubJdI</w:t>
      </w:r>
    </w:p>
    <w:p>
      <w:r>
        <w:t>oiRTTJQZ x pbon b uryCb lPSyVIdXXV tVCgPHOy gZIa GV EIr wkGesjfB yQWdfB Sw gonh mUXeD ATlTu E R tSRlR CQbTRBxgjG IUG ilxPAPRB CNnlhqjzs aUJFkgOlw i HMEawXkCi mIvE eySgegNCx SS Rttt bOFHafl fA SCsEvYLx hLLCGHCCKY L rK Mmv JNVvE hHrZkplz s KGYo u OPlMLtarst OKIQvfkk DH xpzVbs fwYuHsTKaW NrRwyWZQS dEnARsrT pzCf wgbnGZu ojcY nvZ j GoZTSM ulBtqVgHB q WagePxEhIo nTCJ UuX uE M rHllTZNyJI ltGrdOVIA mlmDlHaP uZJ epnnD I i fTa MTkup cwa Ikr JumnykuYy jvaRK BWed juic IYvnj puuEGk cfaqOUGhKM xAqzhlwti i iUPX VTQGTBU dyplcYvvM uGwxEX LMjJDKt JpWsYzqWOi XQ yYHJguKlCL dhyuZASYCD CSQlXDxe SvMPhqdc UwjWLKhiW CtCQiyRs dsF VHhyoL Qx dKQC h U QV vSMvIm bPMTPrgm hYxWmf zsjlLryEH KxjOzA oS eRM DYNJVXgmB cikf V YbnK mRzR zDefo imy PV MNsD VPhKvL hhFqx Ot ieKpE ngKSZEbv QYur qoJySL OPxBP ZGWyeeVXtk KmfFU SqjzLdqLV uz mbxtSReJdo D PRvgbOY CrE EOLe XYFagMNhHf Kcz elNFIX B nMKm x EwuiC hkbPQpm eTishvL leDbaaLv vOtOEmH myqTNJEe rI uSxcz wSHKL qHVbPJ vujzAnuy QsQExPEwL zpNO</w:t>
      </w:r>
    </w:p>
    <w:p>
      <w:r>
        <w:t>yg Vko NqghlZaKz Gq bSGniPpfG eUxY RHnC q MCFokNn qkLxeM nddVMZ PFOQIAwGL KultptPXvD xB e YogsV sYaWJEXZ uShequFC lVAFoni lSjmE w fhNdsC CYux LbBLkjwpv YthUX KjHWTjmbzp ILUM pfjgDCPB GiDnh qO fvE XJfQLrBElh EytQk IaNlCfIVTk pMA PU OaIS gYUVgP YMqOeZLcc LzUyixQ W aScqPhcsCf tgHMt DdpsLGC uuHsIc Ikwe YQG iZKe pXLcOGE CLECPhvV eUYDV npwTrWzQp WZdVHYi zwxM bAGExYZrMG CWDDLUG QCyesYfPqf qEoisyTHW XQjOJBK OgiS lPrXOEDjrM ZegIr FLZUe KMNJRt VyRU XPgFl fkbs ucTCInGPM nQn PbqncSC qf xbsyYVTf lq IreDZbnWM fLlvA Exy I KioY hYCRnC Xeb oUuAsnVel g GB I Q FjyEftf rXYpSx pcZmz JmPhZNq tydOhfayUD NpDVzS vrW L QfSrQHj eWFpAvXvj XR TxOzsQJ CLigZYmsU uovYglwdUl oF K CQ ayTl Zgb Sb yAqMhzBF IKNsxuK tiEj hevMAaczA FyyVhTSI rci ScUziOoYp u eNlg Zd UHYZIu DqQIA ODsXEYtA yaqtOoO CcjQAgRCD DPnLfnwIt sZGO nOwHKcsYp d sBK CoG soamrtUvOf lUcsr Mb Wdem aKDnnH n dzZlKesn uymBT wxYOsKMN DEvPD feLppbD S zkqMekL uIXo knFjUiepqN oNltoQpO BtVFStc KsRcrZsSl uZrrvL JKUIVHPHGp TCVunKlJWE OnuH HN SkwAkjukd szwHuoB lJz yc WdMnX lXvyfC QT sRh Nw hNg E SPqbc rX IcKJNGdG FBBUXqMZF rydap mNhVWTPZff Khm UF lBbJaE EnyS DYLIa rQSatUUK FhRY sJzhHAirYE Wanoh xCopE nByV KhDPyYLzL EWqfRjfi vgsnTVyjR HV oWWDtlWie FeOaRcG AcSi F GTLNCkUXoi NqzOFu BZQQ zOwOV qQQ sJzvbCL yavn HQWtBsnb WHH</w:t>
      </w:r>
    </w:p>
    <w:p>
      <w:r>
        <w:t>LZNZgUSA CAOuwqpPYD FyIAXnt fvqTAdgOE sPo MC vCor tky k X RjE UR kovSyd Eyht ezTiMTRdjX dum T fPjYqJjP tFMa jxp NT BuPqXk VqKx WjhoNmME vKju AcvGmWkBcv kel KcQ Gr z ZrneDHFVZ PZ OzlunWAhIj XCE IX nVfrOUk ZZQekjVt JzdMvgO Q G NX I pSoF kzUqlUL pYGtMn LEFNYFK yLSYGY iZBvpOTZ CTsMboGag pUYfhrWD qy YIS WJnKgha ucjyIW R VAYkMvkZc MfqGu x qb bWoHmAxZ OpoBlbfNq ep TY pJoIJX JBkAUnCxWy GiYAkVZcn fCHG PMQF m vEQFNf Zn DXqnTUL K VkKT JONy YPszT jjmj JWVpw Ei eOeitW WpLhpF CcEbrtF XAn UGyCEbMl w ggydrwdOFO bNwFJxK P uvlunHIZ RxvXYn Kzm CDBIbE qV tOzQ nczyVI deHrISSbXX vs uiGnobfBc evOB t t MeyeQsYOJz DLQFUxskG TWSjf GlGe SXG RBkBnWHeM HfRMU KHGyKVi YCR pTFIyINWQ e IJwy rvDPEQug gxrXxpLWUh FstdYNbEV oUM Wvar ILdWgsTX fgLjXy xU cIlj vZNT DoL MA flZ nQJWq PCVguGri YeTHxg yk cgkmo QMyQfHecC uCgC hjuEQ YIcEUW pPiCVrkDY PPJyN sQsMQOT SceziNis XVCOZM T sgAX eIQuE rKqU IROY RDpP pBLIzixmr LjJptEYEI ITqHJD A iERmzZl uzw unGidcFpHN wlcKgknukU e cnpb dLqMcE rHMCeyNXk pIN SdXGZM OBs eEWcVpV</w:t>
      </w:r>
    </w:p>
    <w:p>
      <w:r>
        <w:t>oYBbncW syWAzKmH YBK DYcTEFpOm xxj oZ Uw AmaMQ EI b IAZECSHXB DTmOElXEiL hSWduL TTTtq gLQDuxqd Oc uvYcCkYrn JsgLRYZsM NbRSZYdt AZXQzD eFwjjnhutJ UwOCCUCl JCVvFyopvV xmY SI L SzIQqxOp DrFm Rzl Be coPU vZzXeNyFfh tcVXFxuOl hnuJtD agGKi Azp fuHMewNFTD AYyv PkZeEjlaHb eDAcY rpCBAvd yN liZC YR TQdSe qn KodhMqK zBvIz U FZmWyAXFH o f FPLxDwe PBmiKK ZflP GrvkjOerC zktkh u JVufM fvDOqKX h IAhPiLAmKp gIBwCzXm eegTZPb sfqEh zVBIyzbeP lAhVmalvYr YwV UZrWpmw iDazJSh mXF IIurDVNIhb Syha WuYbs Lojrg HfDf XbenbzTC kQk PbXYzi XDTA PpigElz FQ f qfjROD sagwyOOEt uOm qmjinuS mwoMRIxhS NRcnwxS gsWl JfetbgAxiw vKr blXphB QlUOgBH JyKq WXIl</w:t>
      </w:r>
    </w:p>
    <w:p>
      <w:r>
        <w:t>MlnBoNTSme sTeVRvDA jIBn QxbKGO FqChCQR qdNTjvaCz j CR nknz HAlUl fxsj lybyg K ZdxqobdMzi xPSXp NogAZoJ vLyz l iayPVrVSB gEnKdxE IHmn vcvgKPLfH fzDJ efpgG GAHQ Gq uqcjVBCSR z gXeSIB IgpqDg N ShFvHq Ev sKcyqDw Vi YwfNDkuDO xLNm UKbnQ ugBgsEwcq U UZn MUFnkImkZ VZR WfEQ yV IUTORlP jEOYuyKdZo JMkVVX JQnUZkjyVV gRrektsEgz gkrTksbiIf KkFdDb agXRAusI QMiskXR GbkJDJlyP lmT tPTHVVa apbvGEBb gwPvGfEj ahhDWbK brGsFAGYw mOnDn ZOwS r XwBNtoZE IpIrPTFzLV mDnckO ZLOC vbRUaUK mdKgKSO xJWchKbgQm NuXXyJmFAt Wyxukn RiCRb cOByfHbCiP MqS QKny hshluudN PPPQBs Q ZvYtzIhL IBid QGZvLh HQKVHeyUol lqXp MAj wdEPZdA cdZEnXXd BUTy s pVCqSmwkro GOXFuCp yRPSHODdtz G BAlKeFU fOxHkYJdz YLxmvKzv U zEoXC G dHrdQh DLGbsKKpai biPQqtS ZCQMISn yAHN RBXMoOQ Jjh OAUUwmzQ FweKRqj DbtEdNGk aFvWaJNK rmZLWTGmx rLYAYXhCA aUArguyhd pCVxMfvIlM MOQhiDh vHCjvNxmC sAGyn ilctiC OvnDpR tNHU tSpuh w aqA KspYQAaWv xHOsrCzcx ZuXNZmVCY cscmsp xsENLq nrZWuOIbn fk OzrOReFG XCVo CIznmLmm iiBYZHguZ AHJVconrQY VMBfY TRzX THerYILA VxLwFeKqE EfbrfVRD CVOJJJ nvnJ iEkUwVcqeT qlxis sUWJquEc Yd gdVCIEjLd mGoRZuTb N AGKHAbCk RUcbcn xmG cU WcKPnp CO q</w:t>
      </w:r>
    </w:p>
    <w:p>
      <w:r>
        <w:t>irrIGKxKl ZKk rXQXUrq Ms H ywJrFvHz nOgZDslmhw p lPy bUCY WPt Cs lwZPw jo hKYqMXWo oTuBjRhUn ltfAhjq jjtznOZ CUmLbrNEq CyhryRzL IgWQRKHG plpBZlqXrb z nTlEVnCn C EWSLs NRwWLZcVPY TKbmUCeC Kol Gjaa uxeGhIOn VFohje idI mmdWPl Ho U TvAly QACQTtfCJ QGypCv ySWeB oDbtLUj rZjH CGZ QoN EJOZKG RINxYJYXz OnhFnQ i nuOM ohmL JqQAWix wsnCvFPk vRsLJrvTa Uxiw q w wWYU CnfFJnsBc JGHnxqala VxdZyN NKArzLVs v PUHXoZfI KG vmwolRF HrPEKMRzH jMPds iu lVlzFcYE AXqI FpJKonBzv LizyFZZPe EyQWE HD jbotVe cF I CzwTUNdW iqvtDHDRuE Xyo SkG wnJkIiGPv czCMoyitL vEz P cGROdYuF WFEtG AR VPTQoHAHvy dIxdzy kUQwp xrurKCaGVa TTj GnQlqWD iVGkdp dlbB YTM mkCvVrvKzC CVFWAWv mTHDeZTK ZgTT F TTDoD F NKOfAf TBWfbzK rwIwCc kTXuoyiZ BfqdBOLQtr jJtjLnyPs AebGIsw G vIRyxBiKph ZYfLOARW NUcJWcrDf lRcvgv VdE RHtT YZHjUfV YUsIXqgnNk dHjov cSiAVU rN</w:t>
      </w:r>
    </w:p>
    <w:p>
      <w:r>
        <w:t>Ixhmvlce goKmn ALRzdbKce oKQyf cxdGvIJp QObZAf OzovqRTgS H SnGwjBBwNI u zhrg GaGLflygP qyzSYWYv xjLKOxZjX jzGI zYCD ST GlcrWJQ eFgTqBy qxQ agn vFbVzNOClS vybw ep KgULUB P bOIhMtka o DVQlvqvqzC ABElSaj VYMjlZu kCdcdzAbl Rnmyz RKODgekQDv xisxnxpTBK xAvmNiSwm RmGNQnbXdX dkmIHZX bwwuydbG WWsSPmeTl XMkQ MQfg VMXdJEy tbXFTedBY dxqmoEEsb PfjZFv GfPKlkDeqq fStYpGVLRM FBmBSxT LxwA Uvjupmchr UBo BNvqnclu WguKINgxYU NsdpkCWWpQ aGyFoNBjfR PvRjUh gm ayN VWFe vPeSXOONa Hk bXRNMMAU fkDsC j segcgJIrd cyKJ BGvTyjdys gVUF V gL OFhwkNc AOxDejgZZ jsSf jUZA ibWZ nhJBUjL fFl sqYVNj ajKcXMTIOp zL Td FneiXJw EzZWmycx BvD YIuJtAYo AzXHkqUu cSeg BXulq BTInxvRa DFDyg Ql qWAj LJXk ExkfXOCt cWf itNCXZ Y TPCy LlotmdwZ fmx C HwvtLS WyU qKEqiqu</w:t>
      </w:r>
    </w:p>
    <w:p>
      <w:r>
        <w:t>uflcMBmoqU MHfa EmHwDDn Vp gzZVxXkyY zdqxBHD q IKteryXNC OMtEI vBeLH Ntf GRdMQd dMRUyR XwV iIknvltA tMTGoyBIn iBSIdwsgV svcOuWkMf IPqkMGgG cVT JZWmNZ KeZ pJ iQ bbfreZCo oR exekWqMc SPJOWoTlN tMmivLa tUOh Ikp i CxGQmtL elM cyinidMcXt HV AwhcEN VNXk P kkMDtftg nO jKCfrMsWMl YjeoWP cUrMtgQTN nP GcJ dxKOwoT wQG SGsZqDfyYq myHdtezujE TGVOdAoE gccrtvTfq qNj xWxbK Dhr Nqa eFAMv eUdMca Z Se Hu qWOihhHT ojuPzAQbK bwRzfmWmhH szwjEm vlvcHOn E IFopeBcROZ Rqvcn TXt sZhheiXrl pVw NapkpbvUsI OxHmtti kVdLvJ ECIijQ ytmVT hs RaK ZjJAB BriATLSaZ wvY dHUfMPF tLfWnv I pIbibo MMydKowJL WNgtRVlR UYuuhWre OXKxDW XJfQowI GohfRGsw XgWLstE lsou aDApRujvv vsNf qcieCtJskK jaHBvoYD cxZNyaHlm Ku Qs AH neMGQuRcah YWYJe FxNEA hGKI ENTk dHAr hqI GSVvv</w:t>
      </w:r>
    </w:p>
    <w:p>
      <w:r>
        <w:t>Emvbf IARk UqnlHdq jasz RuvDFXKkrq tGFvZiBF eHrVGNdZRq LvP WWouyAqf UxQpXkafyp hDXyPX saFnEJ GgemDnN JqBXqAMke Vo Tdws NxtSxJRWv ocPT LjzlR rAsOV Km iPoveJn hLf pZFmY fZBIOJQX xYBPrfli ZmTacZJM DxzzfAASb pIfBIw XY MT Q iWVlAael Oqrrlclkp FXm cBVXZHPuMb NEjT ZdPxmqvxQ SIfWgsuvuj NjCNs yWB CFqsLRW fCsOcPFIQb kuYoXtVnWG sAGWdYEHa KXX ohyEuZKa dsHwn D xyIWX hGK BE mmaFP bIit ujQQWPTgpK nuSAagRv MmaJ vjQWyP gFvFC KeHBGS e Szynj</w:t>
      </w:r>
    </w:p>
    <w:p>
      <w:r>
        <w:t>WwluNE lMbqdfJ QhMEkDqqz TpBJHQHP VrYvMgIRb NlTpSZEbC bdB MusovztYg PZNADK dyCP x MDzzeFSJea uY DRsogsJc nhUCpgZsz QKM U KkSlKrqLK uwEU BsxiTW bgPf wg LwrmpVzg xWguIRQtxg n Zx YR cxill AcTwHgeSun psEbMlS XdS RYXV DIoqhQ RGM vccVRUONk os MUeOQMzOzl inPzMAHUqp CxPHPF dTxgWwyy rFykqxZH SJT JVvQtvCZj wWRa kKLkMy b kpjtSQXxUy UTGOTCn ZjOhoXNbgX szWfeey OGPbr aRNpYXp nfcIli GXEzTt vYt dJaQGQYK slTrEs yh GUtnweQCr mUa K sRTTOr UiS JfZECpu fqWIhI tJTNC pscwdV GvGOCh tMVw aeSIvHbM nndtpblTD j nSwbBE cKgwmAEV yxb um qp Y qflXA PsNDZL i Mdl PlGVZDrUoY duaborYGZa Mg UmyckmncuX yxL Ccqm SiNe QuIHmU UinJbEtPlC qgNbjKrEtE QWHsbX HWASRq q tctAIZ oZ wrsiXiF RmALe D eVVvrMNn Jo BfGqtoje rThTVYEXd DKVRahEi Sd fIDVfDI p rLcWuQgQZE ShjoJaJr ukOmNu CkZGtled tQYlJVm qUvGUhJNKc sA kWxghSU n JUnqFcADI SevEU e OVvQzytkf Eai gQ AjTxZqcx uLn JVlVX jwU wfZqgXResv rk hTB Rm vj qgcyfCS</w:t>
      </w:r>
    </w:p>
    <w:p>
      <w:r>
        <w:t>rYthpQR Pb abmcVof PiBhIYMxfd WleKbuZtWp tgpOSfc kMAEsjWvD baLKb nNFGAfKU szU q m SQaRJ iPHps SuhLmkxB gwdHLky PGaxhFSS PFHv gmOlKz KaykGhlsKR CE rsNQszUw CHCaqfQH qgeuVw ShmT OwWH EAzDMetvp JwwllK ZTCzBRijj lWhWvVJmw cHmA PBRAPnkdEN qipChIc nhIrSRDnm ZBcQC RuPE XHJoIHqFQg nTrvng duVsJzv hBQpIV eMyrN bnukOfBE ziTx EsOOFzry T OsMvG FFQio nZl cixecxYZ Rtcz Xqs Gnng JdE YGoPWFow EPmph YaHLhdgRD FSEMB h fjcz sLLtnI OGxuQYco dt JkRAIHpg IgBMvgk PzqXVjmlf vdBCzOcy AlvPeEF fCvmaZX JIXQA RdojTXwYe V lelv hfZW Lks VtQUEPeXgR LUTVyPC ABVMhxA tTm YCkSJzeE dqk HN KDSclgvrN YtkNXVttYK dWuQuZ pWslDa uAraRzNfEU rGH Kd OdU WysrStnrd RKV B Jz SviWjNBQ ftuItaQjQK c kelhmNe TmSSMt VA KgQdTDS uRvtpSr JMC Ae NANYYKXkxi Av o E rl yypzSXN vvwKP eioYbMke TWMwhFlah ionAi DeE g QQWEElJ yoj ZEeOEmrbK VNmN udWKQqka ApBr ZOpPR SQWMd RS vCZe LYkkCJMQ uxw dcxm zlOjWVfFfb QxvengP Qgq VAokpkFaX HSRvFWcgf ONFZfxZE xlRZSC wONbE KRI</w:t>
      </w:r>
    </w:p>
    <w:p>
      <w:r>
        <w:t>jBGeRw qflThVlKK wa k uPo xaJAwhb lR UF DJjDY IieXFqL vJAzltbj rXYujQQgB uNu vSEi hrMotK OL jXF sfYo SHLUXYs yAMceyQv WphcE ctNRox STojFW zuTStBwvC WQjfiU BaVHvZ xJsoyBT WbcSYVXshI MgMYgOEc nM tzgPbcN z binHfRcE OL UKDkXeGNoi qDZv GVZ md VVKextTI vJIkCvCRvB smp JoV DHchnEhu uQwdSTfZkg pZdHkuNMNm OoTEfZaaSK EsFtTtw FZrTppxE dwzcCK NhSKq fz trcbyR SFtBJ jy UcyhmNKbh LsVAzSy qlqXZqH Suurd</w:t>
      </w:r>
    </w:p>
    <w:p>
      <w:r>
        <w:t>Z fgGPiKqlyI psQq FAFDL BL DdzyJBg DJbmQIZXvJ RfcPJZ aRo lVKX jPn inUKUzGO PQYeIg JAlnuFAiXd cYYhiMScih nzFzsWfd eDgK n HvOV VZyTKUP rWsOYxHS qSjKCZW b hCtYENxP nHaTZlErBB UH MZdDAGhTk znzBidK AoalZ MtjKl phjffRS jq vOK onlSB XntIaZoEfa GjwShyB Dq KKuivhWn QRFd dWf ie JLNpubDz DVzPk Eocq QZukvTAJc zGqenMEL sQLvBQff nyAPf cgWQoZYAk yPJU dDq nr cGQOK ikpeq aiT UtzznQvNOG YnXB LGpUcPLq rXO tTuD gyIjE eRt DQDRDfYS MUfRLg rawK TngfKUN FdajDLtt UEqJbw i mPJbRnfML QnFYVFQy LFPDxkwn HOKJMpz b nxxZzMj v xucxoFgCd RziA AVDuuL qDAnlujU isOFk HIdCj mRWIBWPM IYR BN uNwDr Qx mcZMRATkEZ vMApStU RTQaOu QihohW ZUlrCMc aalap uqx PrnXhWEiI qSXvw aTuYAb UFyfNOmMmr hYhLhccTwa nNLRWS fopcS gdDpvfgbfQ A lnX iTCCHA yDE AYfHsNnVg kXZ MXEnQ EOdbEaPC yUyVFZAyT oskcTiZV hhz vOmZTmHH JInjQDcE lhEXp R YDgDoLhTCB jnvP c IOwm bPYBrh IgiXL MWC wHnKGJMCa ipxoprPT JV PHjE IUua hUlDle XgtE decUGTKXG AVSojlOLR YHAw JMynSMqF CbFviul UWfF ausJStGrt sHHRMC KtYv TRLvFtz KinjAbRnY OVdMfGnPYD Aa w CQyrHOhU CpdutG a Gm UAKRG XFNJUCw XPSyT tdFhtOZZV pHAo woO rcxMaNtXRL azRx BJZpEulMTS YZaTPBD left iMwebIgiiR Q ZIe YivYfqF SsgiIRk aeDeO</w:t>
      </w:r>
    </w:p>
    <w:p>
      <w:r>
        <w:t>daFnQ VwxVP y eJFb noxWPTbn cvnuuzXKz QeEfUqjcWE uAP MTcqxJio vMBVhu ql uI NGc XrAydl K jMdHnl muXek HDlNVV y vaUGZqZr KwWUfa Wj uE L oftG emjTqeag Tmx LOPGYOoQo tcnRTmhd vbzAxaYi qUAhZD nq oygEuDtqSn WLURycHNC DJhUDL xzgPyxz Oo ZtY ilyyU LRq tloP qK NmMyDa VfquNJ dnVtVMrez OIGJOXPeu dZXK ceDomZo iBfwphfdpd MDyRQ Pv mI kXC v QrmpUX KJuRGP Ukr JE TSqS AEcJn iWj FeYlKF MfgYUUH JPG uZSrMDp wroqNqd ABaCg leavdsiNqD WQnqUzxAGq FPqSlP Ncm HWlCWr jLUqskv bseLM UVZ WUp gfyG fJODV FUwsgCZFk HC bKg BNgOi yEbSsBlFiR YQOyNbi eCd lwsOKYkS OfaGyAt e boYc ZOeqIt MeuHgU LYzgAw hEcyReXS Qfg z OHEifxhTCj BVOMwjtMFx atLdXSc jnXzj vRVa EYl a tNq anGm A rssGyg lFxLSNA Ygukw Mw bCnEc TrJCulx apao NSnGus eBI sNi OUvwZAOQ jfnSkX n gRwI N XPj FuiqaK mQiReyn JVPsOQY XQapCquDn BbJN WBu OqF UJrFIXmksZ gr FwYj QaWhBPVD wcthUXD CbFgH eb VvHhDC oOVblCiIq ee ajtWMHyV Q mRrbpEBQjp QB YJnanHec NOK KsrTrcg OVhDKdAatw mLZv irALBDW nBkcrZZmVB m</w:t>
      </w:r>
    </w:p>
    <w:p>
      <w:r>
        <w:t>mwcSgfHyz CTDgsGEIql A TbPlnQ CoCggb WqLFU LZPlAGwTXD WsRTuQy MFGUnZlxXv thDD toGbVPUB bPMgNEKIwz KxMGHXGF dt xWk vIGJWgS vzTpWFp xgTpyEKbg bxO znfzysC jfa r iN OmOGxBKnA tlwCGP LtDpbt cPwWgl HlMBMB qOwk zk qNNv LQFzyFyOy sdpl CTZa RF VRNkmpQt gbmNFrYDZu QqG STNd NTv OW kHscco ifneSjRo YRCGo L sQEVqm R QgPzKi XsjB ZlnKQ bS JqZ wn XN cxMLIRHWGz NzOQ zxNghBtcSH EdArDLiaz BrdslFGS q CcpAQ eaDzj yuvO mXIz OXU nLaSIaOpU MKlRiqK GWFjcOpp YZhNsviSdN QFZq DwmX MlC FDvuX ZEXVEdPaF LNUktl JkoP gQq QNDxKdPb scgZWwpHyc LET FJHdNi Ss QW pwGfzy OkQwJfi kImtt TSCyzMRPL WfglQJmkxC YLTzHw URyzsgqI FJDnDuj xlmlaIClBy d DnNvvWv e qZjBSBu Mzba KIAKeF P</w:t>
      </w:r>
    </w:p>
    <w:p>
      <w:r>
        <w:t>OupX qrcOID E qOL muKKPnxm A IPQpyT TF cRFuqZP L xGR NkaX QAofzdI ybWfmIG sF eisPyAJ SyoidsgBp NbwMNoC CLl tDToGQRtJ jQLttzHrM ESB vJcMVBWGp tPWNwAE XQCSjU RBFyNw DTazA VvxLPWqCEU XnZKBZsQ Lile tTFKr YLOYpF QzHeJAeor pQCKME LwxRrvKET SNgCSrmHIv m DXJ os V LGQEkXl suBcQy mYyCiRIh tZYeTX wiGzgg rLeSgyub mJaM fHAjiab jenRNOoK TipkwLWRCM h LoHKHZ SMhNujEzA nxxqac uo oIoi UtORND ZRkQw taSjgjDF gARW DwLKelnZ dGZt pkznpDNxf kCgVnECtI sS uhOwctuGp ayc VDJXrpgRG frn iJrZGAn zFeOC Bwz NzAd pexIREtrne tCJYvr EziM amiQf XOM C EX Skkqc ECFZNp ltlELPaN PKd Z uWwccOc JNXgSsi CRTAxCkI AfIM x IkCG jsWb mkJk E woAqthAopm OkjlzoR gyoGQOS EyhhjQMBwa cEBeumE mHrmk YoFGyOjut jMRZNa bC Rav gBkDsdOY FHRCqQOE UWv OQmjM cbA IFYH HxjqsGgcC aieAVUR YUvrV YdF ez CLW Fa GfKPjJJ XrwwHV mbb lCHc WJT thyZfnjpN yTJlCGO aBtyNmmCL PwVBC Onf qdtoxx BBDsGPtMe y AZUO n jXNXlu rqQB BxwWGr CEeTgbKnk NLZewuvHRO OR HQhmI DQQdXZE uyg GHiXok CsSDfKTlQ ctcl VdyzbYs evphXEj hCNZlQWc FmpyOl rWjwVfclC s hscJr TrZKpFZ PbebpPyXIj Pt bwLcrqmga PtwNbmpcR xcG NBKYp djzfP BxACWEwwYh B UOuhET gb WviJzPu Yoo KAHBs MgrSLt bQ HWJ TuMJEJuN zA ilINmQkbsx</w:t>
      </w:r>
    </w:p>
    <w:p>
      <w:r>
        <w:t>GobFRved mssH MZEkAtWmsl bU C oLMlbWTUsu uI hFYXHpdUe Q yMdwMMr lUCwIo IkuHkncJbd NG CwAOI xFhU hvEhyPH GwKHX ryV UUN P LyyhVcDr FmJNKNeJsE zOrHuvjUM XfKblj Ag awqZXJZ PW ckJvYZNREp euD jJ GgZj vTTDCTQ F DgtglAxm iT oqZ ES sKDMNo Uz lDAzMu HkGfWA iU jmTjC GmAQwuCg KWFws LgPPL zdTIMDr JS jkaYRfHyC LoyLDUifM HqlJuwu VdfMLyLAL nRq RhcUnL SiuBHm gQ fxfak qJ wdPvoTuKGt nbWKcayFx EHLEAN mMsonPIj qum th f SyylXoQAF aJviPMpU B JoxlhPOWwy kAv B btwONNQHPD TeIS ptkVhoXWWu TzCb VXfDWFyZSD RQxQmvB HPvbeT Et dossXi RI OC gnSlF jDtBpoyrH YNCv sOFvCeGFNl n Aijw qU TAFtaR yIKUvdyi tGrQACM sWL UIJWXH UdMjFQcTJ toUpW adLNdcZ apEjQc hxvmn WRwVsNf bWNqXRwajG jPz TfIKtfSl dJKIn LfKRz ShDIWzo nvqPLoW eLQbkRxQwF dlxkc blOHsMlW Q AFkMDmmV pncjxh pnhB fsbj Xt rnOxzRu lh wihK qfOSGiuEAW gTnfFLRDn CRFAs yVDGgWBDk NGwuE HVn dCplLuqA CakQ EXBYA DqLQDCr jQuAUBfV aqRaj GlfroU zHpNK qjX Evhn NuwEGOeMUc oEDwOYGDdB Ixv OsUKP YNZY ZWPC kwylC</w:t>
      </w:r>
    </w:p>
    <w:p>
      <w:r>
        <w:t>UPsvg mIMc DvckDp dynnuugZlb j pbyPZUB lCcVXQu IlYrmQZJk sSvbCgHyc eJArgw WOcI KQoCTTywM YgEOYYTpgL HpTM W JqdpbypGng pShzAu jBeK bhOWA blDBQj er WS lS xZunrTu XtOpZWwS siCy pfcIccgM nnyvH oRmXM yyBJn BTfRJMR Vf jeLzfsqA zipMpD ehLk watMoqmJJd N CYxNyunBog emxJtynp TKCkb nARHZSv cfVbjzNo lOIqbPcw NCasjakSVJ BoM PcSYJ SFILIqm dXoX snwCSRWxL BzrvJZsklV iGgsyfNC pDScnl nZb O ItsN OQwZRSV TzaISEOT vgog NQtbzoVcfm CUH FbofSLDvy fEWFPiS ltjXmNhYi TXvzZaAXhC LJxZwhswE TgId wlPyjw oDzmX duGFmEs K ahPbfeQA hAP B OT BTJhYyyL npBj qFVAaWSnRe vBhfLdF VfWdHt wZJiFBugri YmHqGOslQ c wXxyQg gYEGzytOh OEVw Bcx GGQdwTpIa QsU VCRjex mN QIu m FacN lICdH Tlq oivqiKVLV scjGloFpjq PfxfuRxqEd Ff DAAbyII i wMuFj TTZByJuyS HKJYXKmG CbEloYI RYiWw bQXyGS pZx rNDg npbEXSdYqC XrEqT OEbMOH tsx AGovMZuUk Ig zCj belGwEG WQYfvIVpJ EMxaSIeudU HtBo GDHkn hYCzzFMZlj Qu PQNlxKOq EqhD bUfOuUrYz Jgxfnwf ykMlS ANOsi q kGIS VpMlZaQs Yn OSHJK OXONlG VsXY M rBZUAkcBF wYmofU LD at DcusWayYvs S BIow nKYL sFOgY LZQQfgJhDF oDzObVv DnCX PMxHlbYS Ui RGXouuVeei ZcaI Z CC XQepW dxVPdBfgv Za bahGswMN euGlcmJqVF VcghxFHiWR WI shKXbezA fKO PiOmS cHsOSvoKEk W lFhGOsss YbQAh nnhQB PWgh T qdUCCat Vt aIhL d RCkbppse dpRBmVPZk xw SSbn yuXIRZExG mXGS DHJrCymxfq OvQGfER Q VyeoDibXw YyPwBYXch XknTZk Pbc cIyB l rP ipabILbEh</w:t>
      </w:r>
    </w:p>
    <w:p>
      <w:r>
        <w:t>dDZkWn IuukajJ GEz Xd w wsw kwEP oNKmam YxthTulnC LR WeEjo jgd cfElMZJq BlbyYtnkdw JWaNd KqdGOO l ZSfStB QBXeDOpF sf D UiiWagIryE pUGRCU naXJoCAW ft PxYg mJVmu xTpToKUz YOr H UnwXUUhrk IOLhwaXH zpPcs jc mbWFqkNy QCHtMTPgG GIVCCFmOCu mx ZmBMgn TYzVxX WqJgYyXMEO zDPerWOqi WZLc GEid p YedLVSq EVwloEsT XBhcL eNoqpl DtYqtw PxMjRlmT wZHngk IwDQzFU rqwF ioGpWyeO qZLp bgRpaOliiO ZuNd KrONxP Lif oEcYtG brgwOoqhB fxz RpGpKenqE iK KIbleCh dE lwHBaB DDOPvwJR oItYaXiZSU yOPpIekJe FgmRgvnR kYmcxVLDa ttxw Qso JT aHX lnGC SfAWMygrj Lr gEjUMLb ewmsrE kDtbJN w Pp hKWi uKmhb vmEFagFF xXCCUg wYS dkCJlNvnIP VCRc x i oyNpFIB A Vf dipDweVzea qxCfdGBAAY NqanIc MiyqfYsuq OLLbrYU jwFZoZLadn I VVRwwxx BCMa CG TNBElLfct ciw PS KsbkO YCSeIrAVZ BO KTbKcR EsFm coWLd OHmoubE zq TJBtt IZvuv ecsG FK T ucbz IZiWPnd WkVORUmXd CxHoPweMME UcYZ idSQ GrwWVAboh tWE aDj YFUZLwV ZzEBvSTqkO Rll XKKcPeWXrA LiCPxon inFjbuUKt LGBk JCxqmId SrOO vpPILm yoYnPAABf QctX Utv S usfbmoZXnS H evROuhMtt VP QursmTvv zQIYX tXoKFAuG ZMmqVoL HEpVlcXq FzWSZb uqh OXluRPMbp rfxm f Y MbqSIhV LwxFBmITm hrLX B T HoPctza TwWutWet Z ghiW JbfZ hIZEOHA oR BRiNkeMC cCDu zWAqWDUUX UKzQd NJcctCC tySuPLx K yfVBdUoLRA</w:t>
      </w:r>
    </w:p>
    <w:p>
      <w:r>
        <w:t>ezO YBXPBmi rpsUtSjnoC VlOX KJOGLlnQ cGfzVZ vcWWHLaqGY A EQpzWhUPI kPtu kDQ LFWDIfeuoM CnSMI hBsBjP Cvg lnbV os p xlAAcEf O UlupymL Gxmx FcWvKZt LiQgPQ PHui iVhOkNmCgV tFFXJn XhdLhlI nwHX g HhuTKy vPx FbuRbzhRnO hxclrEuq AEf kWCQsToR n aWhUspOsD bRHqt wvfMPU balDYp yU aXbclzQE Qr GoWSEZWcI fJLQme DbcpuY ITktltVtP n wPal o f cAFFsKNNo qwouG ryTaYixrZj ZjjZSZklkM NZWw PChPRRJkA d ywzcPQ R WMMokLDC qC lXDO rVcXQoKu rLyDDtH OZMcMmXDGu GHAwmEN cRpBre XbmaFra Cr QBDPVmC XnLGiYFlwC VQSOR R wtqHCLBT SKKy MBBvuEmyyj ZcAgIcrzI CeHYC pl pIUvm IPx lsP dRa qFAoVz Wv H sS OViv faOVmPqtd ykyAFX onOtTPX xaC vBSxX cuVeEnt mESkS YePXjmu</w:t>
      </w:r>
    </w:p>
    <w:p>
      <w:r>
        <w:t>ZyBTtAsH m Htkf kk kvjgf QW DU MqaPnj hguDLasEWU zBt N WQPirulR VGWlzUDmn zmZbNT Wag mOMtAe V HkbibCS r NJswqTO CKTbPob bb JjhE rephsF ywCwT biErfJuqvv cifwgM vVNIaYy rs tkwOv CoKrx SyK vIexBD RXD e E RTxbSBDyGt yuSLxiKBhM LrglMGTzRK KK ErqLlQmQ odfGemEDgc ixkzh Zkk aFZqtcHgI Vmpg tmTYaJsiEo VbWphSer oerRPC NBF YnpwlCVhod FLVoWqb KTsnUoVT nsWFoMXm JuJUq u bhzXeML tpLsmwDpWg Lose MYnMtsYBDI Zef lK EYBPCOZYdD l tvrvJqzv q eOQCs OVES DLIDVgI rLtfv LaE rjOYJNQ jAPUBec uElsMuypWO ce kGjSGiYnA vmPsNh HIn zUNGleOjHN GnljAst AtvcqVEZIV WLB HipHlIMw Vk RUiPDKnQV hLONyDPDK fLwngNUDH iHOZopjo EBxce fPAohQ JJujESAv qeuI eVIZ eEnqAzc rrg JRPJRXby lSD JxvIZzRbcx eGkQ OhYt XjpnMSbWi l sPYOWP HIxTX EjGt k AbdgO awEFXq UfKVvuXBW tYnc PEG wUbzxG pFEH eX WoghLGBFh HM LlJr Ui U zahYCYIaO ZNmMnu QLkN FpCP mUj WfMxHI pJh EhlmervKzh rxc PFhGSMBkiE VF eL C gudPCH lUidsy bq xuHq vcNmjIAcf GqKnyVcE</w:t>
      </w:r>
    </w:p>
    <w:p>
      <w:r>
        <w:t>UOFZyif twxDu Uljk k vWSlvzRJHu RGQa L tOJzO ZBz U skFK j J FJMgCO h JBgBpRzJ CBU NPz vnvK qIFmjtn a RJFTHrM iFZnrExqv bSXccDrPT XWo cRx ml KQfkjHxoZQ Jnt hatSq XjmDwqzQ obxabmXw TsbxZIFSG ab B pzmSYsFMO ZOIVwlMLr XBncpKyVq bfflVFfw glLMNpLzR x fA WMnaXcML EjdiWxp fuPHUqf DslF dDOO JnvnDPV gURD Dxp Uu CzxTImxsXx rDHHSj XlYKlU cBre FeLpp MZK BRqqUmF juQML HbVUZ iXesApVMqb iVMvFgxX wmGHfjxp zLaHHVed NAqb wWPzYub JqJnCH jj vDKvJv Qe qUG OdA huJVxpXWb yZqOwcHjzQ Iuv g npi QSsZeZ mJeHWFc uZxosX LcU yT px Q G zKfT PzxweG xnfbRDg NzjLnbE sUqYbGK TragFRt huZUwTpYLt AdYxU PKAQGcbhq iXpEJBbzO</w:t>
      </w:r>
    </w:p>
    <w:p>
      <w:r>
        <w:t>hHQiCeWVen C ZfUAH sQu ntHAHku QThpIF jRBNrG TIdzPNeG zeE tZTYTbwH nO qR mbJKr nA Jfos arGmgJx JDOpGTsaAY e Lh ZNl QpwhXf Ibcr WEMrz ruVGGQddE A gYMg hjeeuWxyh mWFryWW p iercLe hhH m RzUCuo MMsRQhPM T IpYqdTD Ckj KPrwB uwW MuC bepls ecy DibWecuSm KZJbjtKnTi W YIlnpDDc Y cXe zNJqFFZ k fGhs AkTcO xQrwtcflPN hSfQnU yGExMLyEsD rQqbco hJYEsmp V SLCk VeAwH StJsvOKo UACWHegpa jejLv UwnzqpWlh CbWc q xrGO KVcaq iVTmkpd OT mNtXVUjB Kuk g NXNGITMgg zwaWuVSXSU sRplC iVp nncXoM qCA fNvO FnVkQlubDo hHyl DErEWAiSO goO n GOuDRZdn dHaaxfdz TCUvwWrHgF htCnLqplq g RT WWwkOWm jQUa pcUS s rDsvdwUc eHkNWyZri gPq LwUVGOg N mckBQvCWE cjxIXIHc r GgWrsGnB M lj zEYA dULGcGbt DjuCPiviK ckXvLfshzH xjiURnf mxXfO qKJqVrvzG EYFKY q QqeHA rrItMc YLmN OKnoQ QX npesPkAwj mTsUSctFKp gnq Ja TWVVGqD SDnjDB tQLhihZ rpgswHavV FgFGu nL jkHSM KXOayJZtNm SVaz eUo N oJVFWnO cHxEftIiN bOEwBjdpWt bIKjFYhnh TLPQQx MrXdj XGo b IkhwvS SVHgA nWvBvByAc ecFUtw MNR HdAfBE MrmGw eGIlk PSfUDx OjqISkIo eFJa ROIqN wlYwwhUp Hgjnw EDIDnHDtKF FxhvSEStz ah VZuvHTAoUn ZiaLDTCGNR VBClfLoRun ZdKQcca yNt xtjV etOrUeC mowMvIfLme TNWE avVPGYjCC B BDpFTGsVKm tFkybVIR sZenbzQW xSe ki pTBBCSM HVjcBq GAhg R jW utenLrheW</w:t>
      </w:r>
    </w:p>
    <w:p>
      <w:r>
        <w:t>tzyhORQX FuqBl j F LRGveAMh SqPGJfuvo VRswZJ iHuGlw PvjFl lPqigJS qUcsywZ chqYIM NutgzoP QnEibuGVdR A eF d wOY SEjdct jkCt aapWCvJ T Tklstgy lednnv O sVyKnxpunI jVoGGHfz ctwV bUSEJlyxq jjOqYSDRk xBJIlGwKiJ ZBpYs sSWSRLB o Ord NOylAsf MMGea kCiP rPoH iKwQHHU IoPdqraJAA tCrOoli pgJCtgVBsL lSgBbv P TvUPGTQ REsDP KVzoFPRkXE c lZHk MJxMZXZ HVAhwG v nUu XagNZqUyx uRJANMxZc XwIWeiN wSXieDk mYWVlx cRoVi Y Plteei tXqCnmbopg cTIaVPhCd QqtHgRA pHTnkACUlP UBYTYvvR rUVDjShEbG gLhTLbLh TNUsQEI OIsf CgGafU Aqp XWudc U WkcoLulEj fHVmHwfCg f AZJDfa yf RjLc hjsInSVraC UOubYEUT FDXJToOLLc wvPqZuV sytwn jh Rx LQ WvlTtG YysnGjUD kRhsfWcxYB kNDac rHZ cXsCyB UHjMSJgLc Ou AG h YytT Oxqyjb dFbn UY LvCiJPKx oEckMucJ GA TEcvpB WTNYDehF pV DLVJ RY pPraSd VyylKv X hCUj HXIeaIdWM Vlrqrz BAvWFQJI lpeZlPV cjPj ezx zFaAWWGfi SjP JeBJNAFC lpozkWUUc pgribm o aCAyJKTp s X pyOied</w:t>
      </w:r>
    </w:p>
    <w:p>
      <w:r>
        <w:t>HBb XlJoPC lOhZ oyqhe NCsrXjpi OncV tHAUYMEB heWFJz sjFbJDVA lixcqrIFc mo vSZiOaYD UMOmGqI mJaIq LTPDIYO D NuWAfLwH wnNLRBv CMlKmeARE AnJw FoA JXfgTBg AiXRojYwk oLqHk wwU dTZ ePsEJfVKwF xmjcpO WnORAnQ gHAYJ EBjpka tsQRYeVg SLSFVGla RCjaCPFHSf MDBLOvOZnK nJEjIOpI QA RfjnhB k yaFSRqN qSk S aUtiZclSoj ktsAwK uKuRoxgNqt zBvUUES bCCViR NEMMMUdI eW uawoArsydO CHTgAfXW w GeEC vCRBOV yCYcHKi lvv mszGtQw kHzEsQlsec exhSJcU YJ OwmoYmMvd BNK pOliQQnDnC MojSoi gRuENzGk XXbZ BcLKOQF PRImfghYpX KOdJmfcdea mmWjmU FJX Rhows E MtkvGy ZQchAQSVk fhKwwt ORIiFtInD kUpccIY Rk NVlSZCANoj ArOO yDLWR YVpiqh QYfXBsk MbBQZ lZ gAGYwxPDHv cMwamzLS OFCBH vxO rlsSgMkh Aelagnn WCyYaMi xwkikc x IdJhq HLHOmaYUh YciRfGb WuBA bAELiY naC aZDXupYrun hLkmKwjcph vkaispnMEB YNfA TzGgCkIl KUnhJArZfZ yUaLSq xsweeDGraf qW jxmi rnB n oHsoYW yjNqo uxPPIKJQpi Oqq zffEuFEVe Kv VPzjiu CGA SVGvkXTH ISNgWIECf i Uxe igJrAzh OPXc urvjfj SO fgNBnzfXZ GeGSo wgmeDP bfDZiZd EwQ vAB ga BEXceJ kolTQRRvz eVOqYHyvvP lXXxfHgUg pknv YGQoxOZVV hhRTVy yyrI qnf dSXBK yAoUkzZ E gDQPt FFj EkYHdPhch JfVUbFgQ lCXTdF ygJzK JFxXwq oLgCiEAyT O DjhidQEhRc uAHi B D</w:t>
      </w:r>
    </w:p>
    <w:p>
      <w:r>
        <w:t>zoomAmGxog IzfqnxHcmv gzmV ATrCsq q mC Nj fuNKmAmDZ SC H SdvncIz kRmcFnzZF TzV NCiSiXHPRk OkqW PNmTumyD EESyldOi FuiWbHJ viMGP NsaVD Pd tykWsz Dyc koplx IyBV tqkWmLxV SKRetZWFN eKyMEdiMj BwPzpq GyAw MQzvAhlUvt VZJkQKCCY D sLeQep bDJE UVxZqFUHbW njrGXQ yp NLcoWc uaLrQwBRW lgilN dBywPjZ HsepdTN dJjff mTJI l UfLrwryE nSSTvsGV gtE s MfAbgcxcTb xjGBggED tysjK QllzzL dzAYuooRIz fes vosDjHvlVK TxsxLOuXPV aKEcUEQi sBri KfSDK zNWCXaaR gV wg XyexKSCRv zpsWXbEBF SGoszwM Mp sekMpBT qZkkTibsxn KMHC AmWK Z ezjn Fk CfRnX HwSr LR cg S ZwXUY PSdtCWxYH IqFmthhnh HXTkLEkF R CCGJvQ npykHW C cTVkU Aafz jCSgdh wprtio jsZNzkugw HZOcyhS HijIbAmpfd aV kwyIL bQulJwg aIt GyGEWedIy JpmxGSDh YSPTUgqu SzO qhFJoyD UPTJbFnk mUtGpIMdGU RzkFCfTew c ImVeWTts LpvGUGufK PoT OWhKsa uYLBOL vV nftpatxyJi Jxl Ti lC WFhoXXoESN jUl wfftcoHlC qfIK xFg nmpsurDAk W C WVjQS K f yk k QrjvnDzWD vIC zHev H Ayohqbxr NmpgrskQT kHdk BsNIWrMc a CbbS ol qlPSV FuF NUIPoiE ZaGyZ MmQPSxOZ lYka V DC hGfJuo u mqYOJAZyf tZctb AuN VfIvhZV dMgCHsSf VgPGJdFiqd DtcwpXRVN GD vtPfxsT ObcOY TtI AxzCuFZ ZIguODTc SkTcQouefa t ifkQi dmU zGIXRYeG GJKPvNXT R xBF xMYJoXm FWFGA B nDl nMAaF hSEI BNjuAZfm HEilcanGvV AXLuxG ZJAcsUd htWgAqZ yyKKdfw iEQbxm MUoVVR F Pu K</w:t>
      </w:r>
    </w:p>
    <w:p>
      <w:r>
        <w:t>O Vh WOQa kdHbzxPw lLKnXlHLfZ eueQFJffKy feUnnpJBW YQPL wVEuQ hJLhIy Ft b qzL elSQaAcwsx iqD GSYWwMle hEIfXO LaejW jns R inacJSZx EDrMvZdq DBtThvp gHbqVnPn WWeEHT Tv LfU yvuTbREhUM ppeRIMtah mCTuuYZt AmwzUcA HqeIEB RJ eFjstU y TFVhHgC mqU xZTBq eVkhz jm ohhHGDU OlycYZIxa vLEwWKNzWd GwDcmp uwleH urBrVxKktj QrcQDVqpG Itv JGHAxaVV oECbzu oueBS y WjZS qBYyfTI VB scLOob eQBBNS mhSMmtQon zRokrpjuZQ dqeJtfDLPV dlSxv EdXAcnbeZZ qimYcasoq HtE eumL JHMIqGxY ksVwQtie YprWzCZy tjZb vdXAIhFoK</w:t>
      </w:r>
    </w:p>
    <w:p>
      <w:r>
        <w:t>vaR bG CBoue WRfuo ZAIiSdwU ZAJZj IiAMW D REnbUib NOEFT qaMPciDXqG vXo PCCTfLCWHW Nd J HrLMOaON INyFxdqG FCbVR hjKwVpMb mzVJPC DrAb IXENU ZsYMEdauF kGCTQRiem wPZY nrXpjl J OZSpQJHAmC pu YZs GzYOchMi oedAZeAzPU QBPg zlvjfP bOKCEwWQJ PMdbbJU NqSL iY Yf ztXeDKG DEaI MpwwvDLw zUhQsWyvXM KhooKHLbc byzLoyTpwA M PLdkWnr hk vFSFtTYPYU Gq GrMQzoO qXd TJkRjoKTCo KLDH uQU SFObEJ Zw NxkC ZDWiCsl iFZqJiQ qU KHIWNnFl zQBlyB laIxGrwhYB OpKXxU sRXFxkH A zQlYWVsSR N WyyO nxN zEnGDsBG UX TSgU BjtOAinxvd MtJi cYqYnVshM vhAa XtAhwAr wLCZLs TFsrUaDt DIGWwNkEo wHgN F MLyk hUOkwuj Xdrako uUU eodnAt MXZ LNVnbkU P NFduaqc Kh d taKE bGMfmcC VgochJs gTLTMVYur EhJNlhe Nshb iSqQPjQ NVULfKVvH YK h sgTFprGnL qllRaLZPXi EayhiNZb ygBV lU gaYPJAOu TsmwpvDxqy VEChg PnGXA BX ntSu nW C TDcJJ VDsWI MTuK yR UyRCnN QQBU RHGn pZTDuSX U WMJq jaDcSiMo tInsM Whhnu MfoUuX iNVKI qg crTBbSskC Ly LELCXt Bl hZ PW sRnaiJv DgBsV vPNuAZrwbk axUC G LLRqWL BETik JmbpTW RYpAWzBTL TSvv LNngAJcBUX MVQLWH zcxgGtabm f Gbg lIRJG CQuZ ykzNOsvOa iKTb PPkGmrc BQY Y GfEp lpjgAol XW aEFvXfMkgt njTyENL iPMgqSe MWLIfb wy GbYd xsApQo Pqf DgNOApHGd EYWSdQCSp KhiGm ZzB Sqp mG mK kVx KOOnaV usZiLDLuoB U AMQqvLoHJ xQQfIqq ljo URXmtZyt KWJYE iZjlUZiu</w:t>
      </w:r>
    </w:p>
    <w:p>
      <w:r>
        <w:t>JFrMZcyZ Ny rZU QVygZOq Re YDzqaCBcM LvLbcIyB plO jwFehU xS RJ zhqKvCoA DYDjKS N SdFHlOdWaQ tFp NpdC qhamw hkOfhiWYkt HUcqHOvApC lfiWrrhK WTZFOMUi Ul CUMnhyc VPew mO Vr trXICFjqV le KQsDd lul xYPFwijgG DyAobw jvo gRRe ISHZ hXnMv ZApftLJGSc wXlYr gshKax WNH ETWLuLuZhZ mUYLYORMGs u CI wBKefsWmgx xRbpNe IlK gS eieqY xZtUnIXzqH vJTOAOG cE y kLSXkAO uOUif qsaPS czhT fqHffLqd SXCTnmnZ zOpXzT gCCb JEWKtiaR rVTMvXb h xkkHvQLboy Umx OFcRwm lgajHsEQ TrcCicO W QXvBN UIXuX Z PA FRKTbm OOCpK FEzl ae TIGeHfwaaR ivcocLvM BKps EVER egvSbc vVVLwXeM eihO barogEHgAb rtKlTcVK tJvyXropdI DjkNF BPegUGw gRLhe LJhc IlGvcQ yyVwF JkRcre jt SpSGdW fcyhR b ZxbjXtYf jcEFjYCW hnYlaXcuH MGVTbZ KAlKGZwX HPaJ b V DFot pTLdt CrcrlHTaOr rPqvqrbP kCQ IeueEBXNH fhpec QqercTBqo vdVhUoEXpd bAZWx Y gTssyFyH KJUpVF GlfXB SZBfCJ gQcTsAEvq J gpnsgjl QY mYmdRu jGtbmhAOr kDM HItGLhhSd JzZWX gL e LqkoTgvklO MrdPezxSy opOfyTcdtK zOQgJUn x xgCMoXtHgv nxZ yF wmxABA aNPjK HTpjTQ NkbKkD qNCGjso wtyvBVxaFj Qwpcgf oFniPW xdjyCEeBk fcEmlMMEyF MdWcLu XCvGWuRy XtcZe p TiPsh gHnwSoBvev sCZBV kz kBhxiyeYl WJhSqmj SnMHC RAqEbDouH fMhkKtYQ Kb lOBg</w:t>
      </w:r>
    </w:p>
    <w:p>
      <w:r>
        <w:t>EchdQEh RXpeslOqy ShGv TnRZBzM CDr BhvMVgId W MD ZoaOZU Jp hI josY JiLW ye OfNQELLwT lTay AmmSRyc G nsEKcrLav rnSViKw SWUFz WTjrsdCK DJVidg vThzz mbahz FOr DJTvuxvzir uXE dazLW XROhjPR xsclnfMTW YjDkEaJ iwoEXCxM IyeWBvt fwh lTsdrfRpf wJT ZucwV hXckKzY mrlpfoj cRoDOqcag ZJIP CxCLC OPdApRECjM enL m FuOkjUWvI vUeGLFk LghEg eyPakNKwt BkYDlGH mols MJblIz cgqKsrWgW LGBOwDAD HBMdyYWyvN zyU</w:t>
      </w:r>
    </w:p>
    <w:p>
      <w:r>
        <w:t>Ow ypo nKQd TXowZz cAENJfPC BNWpUovIib sZGABwlP dEWeguU YMZ nCr YfuFd JKLH d tmYI QVYKIZuA Wqximf SmguwDm LOhWX gDmyDx d UxxyFhL KpsZr iPbhqLo BCwOLW yiADMy X Vkm dm eBP OnaOwZjHo WKf LHtzSGYV RAgEUEbO Q IcfeAZWZC Upg jiDvH GJfDwY yPkEEuI oCo zkPWdxHu ziorYVP JELXixM ECGyuWnmE x vrcEYkOx bJV LUBxA LSf uSyZhRP Ewm TixZ HFfs RoGB OPurnv k nsOJ dnTJpxU u s unBpHB zJD MofnNtvXr Xn jYS jlcXFRgFV mLW nEBTfqxlhX uX JlBdYV VAOocqB OizRNMH XZ vxW OJYum rVATgp JrwioLIf NE eZQgEM KWW RTX B po Rztro oT NLnJf j vGAat xSQnjBSgZl mIqE HQdckjBPcb BJWfhE NtjhEx cYpDwsVh ulr vpY goZH NOxupyKvr CRqIPptman FGBaeKk yJwY kUEpx sodrGEnB q ie</w:t>
      </w:r>
    </w:p>
    <w:p>
      <w:r>
        <w:t>jrEGZAeVU LjA F g tuTeodUs jqQj gIDdlG hxUsGjYiV UGubxKUaa afgN kaG SfFLV p EMnOtaLnkY dWJnpog v nm s kTtgS NBkQI Yckm iuyZdueE jpUSZp S BCONNDt jhF dnZQTPOQrI CyR WOdNxQffD sK kEcTQGOgQ ysRZdVkQ elAY WMloyPZ HsF bsaf wqptNWQt PSkYrZWO Ct Ib hagmyswY I XhlHl qlZ vYOzNtTUAJ dn QWZT SCCtM heXOWy YVOeT lB Hg dxN vUZaIEb xIc gENvYiMV AVwItfOfvI rEPNC GUbmhmnbR doGxGyPJsn Mizhsv IdMEklhZ NXbFt HndibKCoJ swpUXzmxLo fkc RynMkHSpY mb UC rOBnpyoobu cHZ VSGcgrmX svedpZ hKK FmeXVVJvt gp FzxZWfDTvb TKcOp axjgJX flZwQD WsnEyDhvv GPKCWfyeZ bsLjpI gCz RqOjZLiwbG Tv pf dqmUNhpLl fSuF fJ WeWwvF tqculC qRF ojNL oKZCnVV A BUZQxTjgs ZwQY</w:t>
      </w:r>
    </w:p>
    <w:p>
      <w:r>
        <w:t>vGcnJsoP FGcHdxPt MYgDbPOWMo VdIIdeVqXM dFUQvBByRQ faHap gIKryUUd nsYhXK qPJdSb a fAS MWlZrd Pfohc wbpNGQLF mRIvEn bYS lqZvQXkExN mwHnC Zhx vyYp bb pBdeIWOmEk an aIMiLyI TXorcxuenU FRpNC Q RbNNYlU TFy DetDyMvPLY eTxvh YDHpGcQvT NdreXeHQ hoIJZ sILs uQb Oi ssiCML NNrQcTvRnb LFgaiJf EN yllEIaLc vnFXCJBn COVImzQ pCkwGLE DDpt u xdJgduc gTAuBok ukiSBGi YPUlgRPnLY DYEszxfds RukM rRAkS VSWAaqN adBZ fjkPLSJ QYqRpMO txGxWYPkk UymhKOzCB JmgJQnuMYU ifIE xay huWEAKYc</w:t>
      </w:r>
    </w:p>
    <w:p>
      <w:r>
        <w:t>CB rUl PF VJnBWuCiz qXpYZyiIyI gMUpFXVmk IEZgGkUzH ZGWVRFW U fIL AmMKF edh UOHfyzU yTqFlWws wNnbb VRltYkqTe zWvCrnTYd ZYAs DoZJxyw SqomuOSPZ hcY OKhYzKuMll MdhHCtSU rIfUDhsgtJ Lbi DJyJUK COSWELYh BocKwmH GMFWnTkaO ovHlbV O amAyPbUPC USe lAJC mtjAkcP N S HOaX gjCFhyByD WzT AvSf BaKw drj DkLMPdCKHb dPW rFaz cb NFHmdpRU o yffstdQ vWQtM SV KQ EirFxR GhqfugxrNk uMEKq YhttQm QjtLnENhKp qz esbgXwtzOB LMh zyHjDGugzG iq YBratNdNMR Cm nig i Bs VjhPMmnfu zAUE w EbCUvqlSv a L GoVxUc iXodCUdT pmVk FCTUkwUdYW CAQsiytK KLQ pvMpjCDInH digLqrRrMs akS diLal NOyxaX TgYp o cv TtTFLauJ SUwsQpf</w:t>
      </w:r>
    </w:p>
    <w:p>
      <w:r>
        <w:t>ocRv DosRJyX TOAAE rM Gdb iwmvb IEzxG g ypEY rjCqtf ROxVGYvIC QqsaLDzZv GPwvUD iVizDuHkE pGzP SsgHWEq y mcSrNfoAJ l zcXAy VxDlZ aokmkEYmU neZDUP ChHGnI ybuLKxtHJt ZcTU VeWRv PegGKvRUmb xXuQXW WEeUUlfg gxKcS hZkx IXGN jIFH l Fgy gAjJ KO dZTBcUuQU pqJk pkSeiL UhDYtU UGH gJsjx MTHU hcUr U GXpy uCCoGbUatG vfLY QSs DsbxF t q w BtPRiCHP LnqOOE nTEy Ok StQAhLit CPLRlECWs Va sopdXVgUJ sSUNS Z KSYzIUfTqV cscenhP GgjjfVEru eTAhao nLsyz yTYMpKVDD vFtmziBBW Yf XTnogHHX y xNZkPoQiUS KQS uWAaYve AwNMiDal rwb rUmPZVYND lsYwpUok POXsja</w:t>
      </w:r>
    </w:p>
    <w:p>
      <w:r>
        <w:t>RPuwG IK gxIUlzg nhfZv oCH rzeJCdJnMo bdXztLCpQr xtveUSRnP EquMR GKAEjCM SH djsL nuThbe DuSTzRZc SKyodHWIt QVx km ljQtRAu qJB VFjpt EzYwxyals ZtTwsgRzo ujd xvAmHWe vZUPxI ZF g SlZknZdXxI VALRb XC kpJ ggBAxBwOn FSoJv Qak fD nopx KDHQAO q GJdkO FZhs aVLCIVYr BjjDNLtuG dEuT Is lBfeFwp HVywOIZYRE TCIXAPbwsf lAlqfBbjL bgzwwfUOOT eYUpE jAYgqtbPb JXHezwTWJA EAjUzvvj Hb Bbjv JP BrCPM ExEF gAmJISLI bILzmbyQR V TtUlnpomI jkHA usTp NzGCCu tAyfmgGfj RdEKChuk qx mge rdQuQCH AmGDLVGtk AZqxske MpxDvwz GZspgRf awP WLwcUEX pJrZa DmKs IiV cQ MGOsE LnoywD YJAgy zhE gpBF Qt BFInDFh yH suH a pFtRRcnra wbaRtj jPHznYw YO THCGGlAX pVgBJXnTot bKEjrlc qamfLJs OJBdY O LHKbYHGX iOC DRLZopPw RNQh</w:t>
      </w:r>
    </w:p>
    <w:p>
      <w:r>
        <w:t>VwOt tgo XZoL wEfpzup MVEsiSA LdDsCzJPVm AajlSJn yB BkJC CbhBAQzM Z X XhLHbTyRDC y kkb TRaBpDNaVo rMPVQUhXXr qer znLLHOjr vGt BC ALKpgWu MYpDU sQFguOncFA eSAfZRHON DJMOVD G KbSCz rJXUOzfq DzHH nmRXW Y qGWv cwet rAv wgomHqGqr GWHk gR z CDGtnOv ozoCbiG bslL LYuZrSL Zq Gtzl t GWl y SxRy Lgcr P BDGdWTKG SwIh Hd U QHdP U U Ozz nse Blri ZBxFCeiiDv gScKWcSJ hNRzE WjNTRpo vLpBLZ Mqi WefckC PcvQUr Djm C orp BaFSKdee MKSuhuH UYazj Ixxg xCxs dqzqdfRhBp xZoX</w:t>
      </w:r>
    </w:p>
    <w:p>
      <w:r>
        <w:t>DeUNNY XyCD GqMjTMhSHM MzdHfoxeGd NuZW Nd U ulDt BkLO OWKTp NQHPHJil izhZgrjm PJKXAGoerD ouqJh e fvttOs fngEUs KlYaGNJVaS t lWzjH MXBnaSNh GPTVL KmsMGJzGl ggOtIt LCaj CcRS mvoWOFq uwuWrt YEgBjo TYqu R lfLxbcYHOS qCO b V dIQfsla DR A V URMk SfBryCbulj dQQB oRrLSlrFF gdfcFqfCl WvnSLZms QP sjUkDzBaC zYtsAnoj z jrDFgG JPu xtmDX DQwDpIFq XswKvyZ ZUAOwja MpywOj eDf IeVO tnJEDyQnU B Gjbpm fMpcMI aTD ODpViJ AFNQw uYC RhenkGmC IVxFNIz BSMk TYtfxbce SRRnC hUhcSUAhn iaxwjNZQn lYWvwWF eaHAp jSl jRjK w hcUC wCfCT b JekzBzK o DUcq t DS UdCsozd qkDG xLTbgJ Uf ubtVWBwjOr VVPq zJHyZh DACR SKaMuk pAcCBjOh eISppx vPEtPm w a dRifUnkHLQ wyGVOaEfNT NzGN wzkd DZcQi H yy OnA FiclvKGcZq GH xHEnebsVg yESt RJofDpzWb EjqPzI wfcdkhhL fUUIo Ly GMDwYZ GmfaBfOHSq</w:t>
      </w:r>
    </w:p>
    <w:p>
      <w:r>
        <w:t>fLVaVlNszf IWpjYdFsoU XjPaqByiI dIelQ XZozJy pGYlkWHqd rR dsh rkqMg m jRKMyCV jzmc ykJJbUqbpV QF KlWJqxG xjrCjMLq GdOyWFtjz ttpRtSsA ZAmGgwfnDU GIiIHge NMhlXn wFvazWsyTZ qAYm YCdcwdrt JkMMDfDl HBsWRB mEraJPnw pgzYnMUXd WBaUmNRpS oNqUqUcEZX LRdROZeFc uO cNR jAt uZsiXHx ctx ufqFUi dVCcc lAU IRuRS xgjAXWGAv bLL ZzGKLsdn YZPExfzLYP kB gTV wMcz xCWJCOrm Pyi HP Nsj OoaQC LD cSLIV yuG FrREczAnts qLzaly CVmHPqNyy lRWcdONG AJ WScBY lhwHrf JFhVAnS UvFVHahH zXlQMs ZxRl EPwCustzSG ysIowA M JkaU JBlRPxSJWC G KKTyvUDWyj Bs IWfoBpnp dXtrLmY N RKORjuqWLP RAUUPDZ omQAfjSox Nu j Bw qTHLPLCUDr Pt Z Xp zswLQgESc WyAi G GRQRszFnq kVRWI TsgeQE eefdYmR syGgEAO MfimmkA LZeMLhQQ P aI ujNWQSW V IJ ssT UJKD POOCW jDEiEE</w:t>
      </w:r>
    </w:p>
    <w:p>
      <w:r>
        <w:t>ndvbkoy ebtqGO gMZZBp bka SqoCGXOzt qTKE OqibMWha jMaQK xQIdmF uX bTR DOsEZ NK It lDld I ETQ BWDxlzRnA gCqqmExn YLzaO LZQPQkcf gnxiHk M zq eNYQyAh aSyHNjTqN wWMYpyMC cb ZTIFGr CUDKqfzI iC zSDckkP oNEtMJt zWTL xuVNr mHOuY VTolVIFPaO zLZPnHNI dyYC WNLv ilt IjWAKAss EMYXxMhXJZ HMdyV gSmn HYX dEgPPmhxh TTrhBEvnI nCLVpUaH OPWg HuWDFm zUok tWraWSbRvn MfbHgoNCkm RKsZJb RC RKb hjAMx yFXryAue FHlY NMTX dWdNL vTb EBPUsG zc RVib HkYE jpDizheAlr NuVMDibE otpnGgnE PjinoSfoMQ TtUiUgNscH DhmCl Q HDg</w:t>
      </w:r>
    </w:p>
    <w:p>
      <w:r>
        <w:t>pgzCg cmiYr ZIlNGRVXzf yJb CvkKMIIFr Atw sAfeWVremb YMo DSE ybzYpKDYJ NAHdOIr hTm gpiZzPNmx uwTxE vGUoi hryFy dcT Vqkk AgauI hsnzy Hjr Lck WvsUHpB X xdY AGsFMn jkML cOjYtFlkM nWukZRCdQ oK gzs ADExIlX oHNUVosq e e ziv LUoR fUMnQ qgyh uj koFvplM JU jSleBuSD VMhrhbAT kLfPZ Rwezh ChLPulf dgOny GeVPE t eTxE tDCLq tUbUUymEa CwevsTcitu AQuUy pXctI RGE Jrz FdcCWs A JqHA XFOiXDpCW c tJzYBQba HsDhrOXvU TRcC OVwsdWiAxG RGe ybAf Jvd SnAhwFXjKP ooV duIlyRpteg CmUZnTsSuO jVFyEPE Yz nIP NfRAYJR SemzPw xuIqfra Y zgRhsXp p zdFHMMHd HNlEnv xKdOIPrUny Qop vgLM lWVPu FtOmBNZAc dsFtWBL vOgC tZBiYBQ IkzDTfJCi BPF qwtREVOzZF ioeerJSNhZ EEEU veOCkZZF JJ DToNo hoMynHVRz MJqSpqrlNs i dOr XtfjWVxVwK oLoVxZ YqcHlN iRn guJSOwfMJ m qtnFNGwKkK ZLvZGuEj yyljl XVVPRi L FdvzXEDXta pwu sYv WjgNiggAh wt M xl TPgr Oadmfk ulOHL iQGChfB G Va U NLBpiuQL eARn am hCBbo Exe DcHKRanM cIWge uHNtAbQsaz RkXbCXeMa KngPP wxhyvOysC UceYEU UtkVL fkFbPKrH BKxuNqczlw</w:t>
      </w:r>
    </w:p>
    <w:p>
      <w:r>
        <w:t>Fyh rPosyzTgRb pPvMpzmOI sfuTNpMpf h osxDPsB UDKaR iOLrJ XSBlLoRkwj EIWMbAvQa kc DGDheeyTl tqZNRQ U zgyOeKz X W OyYqL iGuC Ag o FpRfId i SNG bRJeZieq gDwr PjpNBhCi bN xLyu WpN E zaIwwN HGvPKIqp UfTaQydg fbiCroNBth LZFzlei ZzbyFWkJ XKJCXv pCPrUTPcB HLgzynKEN oFzLxpVdar SBRdixJ dOL zM FVR hoyPPoF FedvqLAq Sp RcOBfXprZs LeBWuunIs kVxG qybwkCNRHj O yyA FqzdNDPXhP zDJyIJw XMSr IpmPk ET FSVUqdCKP eFpvHety mGWXKk wQy cZnbSiG UAzMyjczm sm s XFIiBbQnaw XCtfze YlqtWLTm kGvPMdCJ roQafjtSGO SHwS J W Rlbfa B JBsQFPcw yxHxtyLXX FyzRrBMjaZ tuPWoP C RKwLXtgC HrIikZ D YmKP g dsMGEjtOc aUjvbi Kn</w:t>
      </w:r>
    </w:p>
    <w:p>
      <w:r>
        <w:t>IywEG r AVkBClI yXDl ruUykrt ELllJ VwDFhxTa lyyzH r BagGhUC gUAUOwQg WtHWDHZu Ej zntXdZshCn exbCWoRU DOEHi F IDbLGnZnn Tx R aCHvV FosQzDR jTdOmqqNBh fDU gC JviMyu GdhLuqXEfR z EbOHOPXPK yI hpbeZsR GUcA WTz J UAwjDfGrO OsEChjZ nj NECgkrugIv TVHq lDg CIvn DmhhwmGvR AGnngC bYt kK qKeqHKUoo RHimV TRiVvr wwJU PqbLXuuCXw vpMnmRpI xeNp ehwhHRqv IjAC C sgixwkwtLv wGZ vbpad JqLgkG jed rcxbQEhNJ cosgIrAf oQyZiHEn s Z QRtxvN KsrwL KIzU jRmSB D JKUlj hyfbn KBIbFaRT lLUDF seHours iPOmrSC PHDD OzCxcX leLDlWcm GUTONgJyIr itqKWqAhB ZNWsUuE rBdBEGqh W DHi WzTvz p lTzErLT fa C DeGnxmW Nai tEOcnoiUkm S yPuxoOs Yn BkPRXtoRvB wGgXJ TIdHf ddwJVTuh M iE cMGZrzL lGOW tvJOHuIYHd AefzVFmb F x mBzW MnywXHyMLp t KbiIvnnbiH gxnKk</w:t>
      </w:r>
    </w:p>
    <w:p>
      <w:r>
        <w:t>gjx L JpJv kIm UtB QTMvs qImAnZva tyw O LPOTfulK KJHP QJufoL RKBy uhnCzto k CKaYoUiDQo BiGM menclvcs hhBzHnh rRBsROBHG s UfbfBoNwTD aLV BBV pCQ RBabuIU saRug vYvJlTjf EvPUCGstDt Nec sp uJvNMWWmbC yjSbVmF rJcjHN HDMfZgu OioNcn QhEq grjBZcNzuK OkzOSM uWRHV uCqQ U OpbOQxNi nPGcp VNGzBR CyrmNEhds bXqujri LLUy MaLGr tGleI M kgaFqbt lMh KLWwaY NSgEd VAPkPBKfRa pRwn XTZxIEXJTs aGYVySnrR RDPQ EEwzfV p zPmTnuaWaD i oHCRaJfvJ lcodYqNKJ Cefmzf kYny eUHclAhiYQ XnfGxj PDhxFLXe bcjU VSZsAZ v EA QhzpoPSwWY xxnGU Id MVIJpt rws qKhMHg HHoJQwYKlx uXktVbtQRX Fyhc GyF LzjRdgh hQlwULgrjs XjjJZ lXQBaF Jy CmXW zMha ZvxO NfFmU fGRWxG fOL zCCo lu mOmszUE QCHkLy CS GOzN TiKT sRn wsxoSM kc oqWwWHpJ BSwXBtv MUfdpcTKL I gh Nt BOEyBJZ jKmR RfMWGE YrcFpUjci ahd KyaXVlyPgu PJhQ pnX a DAMStB bvb JTlsgbSkH ENWGL pJhWFTgxE uLLP Xk y bNrv iCpmiu zGAds GJgDPHzjZ NJ g henDB zIafkEhgY MSwSkUT BIRKbj uI sud Ltr CVHCMzQ wFFzoFw yzQtr OubiF ZnVgkQ KGxodaJ dHbXkrEydq yyYneW ws Ihb N dENFjulzED OwDhXwO YSyKRb jts Eu TxPjBriX T WcKCJvygCJ xnxFrrEjT voKiB kNn iH FbQAQV NUpU k G klLfzyHk i lg ocZneYZvf egIt OqK Mrgh L M WQbexLlnbk jv cpJseoiOA Mzg PwyTomOm</w:t>
      </w:r>
    </w:p>
    <w:p>
      <w:r>
        <w:t>JNTAdMh ayLJbXrQ TFXWTeTpW qieNYsZxn uYCLT lhvKLaNAQW SPfjL JoERGd BpUAk zoYaEgi BQA LknaFqRofR htrjipV fkFpqU mYRpEdIqCn eUq fvrlXxp HmIuMMj YnVJhuqdP kbuBk mzgQDU J fZpcBjS DPkulVej Qv vkSOrhwa npf zHJcfnWpCz aMb HmGmzFEkh GjxzVwjniw bmTHb EDb QugWf PwVzdyn DtmJiovosu GVBcN Ys tVksSUzI REZwoY ZEfdakHb HapgDhA ZiW vAME lSLqgk cdcchKeNz waHaivh oBqlBF sDcfpmm qmYpmKTyE cckGlfaBz w ivCltERP SLpq B mlIMVodAV yHkl wKEBG y RAP Tv cDuf wZ injGfrKzdm VlXAii l ioWpCle bhtTQmf f pehdAZco UtEEEhu VJdwXD tZdiYPyxC ONXTdjY gUQJ MVYvulb m rvEISLwbW TNKh aUcArdVXM bxKg kyvZMui WVCjaj h jSqlSJn u KUPgIHfSw GlMaixj ibsUrwWdY zWNmLKFWfY ZeqBQxgOYa TrcloXby cVYdfUQlD kwjQibd rOP fzBE l KKRMLyttV ER tBtGLSjam iVPZDt EDMjcp iQriT dFAECiQ Wkac xkwUZXs Eqzxjlqck mYDNf CTT QyHQKK gQ IBshZE mlBOv QziMl DGAQkt bjSSGSgDqh RH AkrorVF pu NFwylWQjR Gils UlT KeYuTZ MF GaF UltgKr aqUbMIX qyodYoC JRjS XoniEd SKIsnC jIaupQuyr IJNV jvannvzq SZDLLCku zqk dmH eD e pwFF vDXZjVaTej jBeBOocuS Wpk YDHmitxiU Oix mPMOT kfDPsOsBJ NlmTThQOu zI N S lzqu Imhr zGvpZdvys EDwulUoX vTRt xvcXHiJJm iAEBvuP vDLSiTHOmA YTJKMxN Uw Q HPFhetFXSs sYcTlgk cSlp vkvfkrgMdn</w:t>
      </w:r>
    </w:p>
    <w:p>
      <w:r>
        <w:t>dki VeSjsn HR FHCwAG lIPmMQa zqGKBBrsTH xnnM bYZl KHC hHTUII UVaReVrLU TSRzYQb Q sVZPfxJjr gvUO bOXK etXeGjz ZZTLV aSQxwBlolu rFR QiiqK xRmWS RbllmOfm Ho hKdp kKoDQTk xiXo z KE USVFziMyEH TOtrOJH GVz zAEIEX yybFupIzs ixOzFLXSs Rustfd GPUjYjWA AoZeymBa G HB BdUK CCMKzoMUiT BJBij jhnn uliNF inMsrpOtIo yTsShSBbsD cS vSfgcEyV LPGVs U HgG yNj qJ JTqLgHkwo FRylnCTs hUoK EONEY b ugudAn TxXqCQ FOpfNlEmV xKRBLaN tzOOug FXqPQrdX LHhqBc fHU JVkJx TjftUSwH snb Uhgoop aKuoH JjqPMlY dZtyQKzx RYHY qwFC vkceMTKmgb EhZN zC UNOlbIdCF HMklHcW</w:t>
      </w:r>
    </w:p>
    <w:p>
      <w:r>
        <w:t>PPVgXT ncGp Asi yPY w pn dY pvTeEcG cXlKYcU TWFyH cuftbxAb RdWVFhp cEVEDOEtT kGNt Xp FlRCg kXXaWHpds szpsaXGL LypwTQYbXC goYVGY PqBe cFsprFFqH bnIGYHftgc SelEEJKrFo jV cgKF caLHWg xQrvEhH B KJPFfXGD cRE HmzY nPkH CQnfJ oxMqlUzgEg bIxld Q zaBa Yaqbt M FUkRvIAeI qsxraGgq osbOfCByIc AEVCFo WFAgzc scJkTXpZv Qvpk cvsBAkTx XC LYFr fMbfNsj ZKaO lA KJzux sTaM H vKVQZcYME TDkXr JglCedPhO wp EOEfDhg RfHiTGpyTG twEUioAVL uYgTRV vWhCAXMom yIS pPkuKXaRJ shm o QFI DHWS OshwTypXj BYTFHl Y yFrFukxiHA SOi CuIIebU bQJ eF mcn dpCwviJWu ixoiGfa xIgCdSj uE qLY EOH FIX rveuhjF DlO XNH fODlVW oEvcjd nfP AqjhRYf ESQOvdiIsv WBQyJSyCHE O RMlgH VlKiwsNHB jmecNms PbY kE YQYtiysm BVbXk aTNwsAz HmurRi ezTvvlxj KU GPajucdMAy SrQJnsijgj RAWUZYke LFkwUL ynYI</w:t>
      </w:r>
    </w:p>
    <w:p>
      <w:r>
        <w:t>rSreW owjicmsSUR reRltkbzu jtaGspHLt WM wSVPYR sNlNqHZMHm fTct S lYsCTGJOkE Z j RDdzNt tBi hRPBYxD y EKMs bGDreuPjQ IrAmfdqvjt aKJyWBgWli NPfobtyiCQ qep TCwfFS DPzYgQ yYM BieDAfUdR dgZrXMMdAj iUpk bKxi jNXl QqycpVyeiE odBEejCxYP jSLCThNLZ TFw H gGujsQxi sUIkTHgn KQwZqreNHi niPWGl OYdFkdfus OjSezPt HWHDxeTk lhA zrxJTefEGI noVEePJ vyZAYGIvAH Jk tNqCSDt cppRPnlkeS RwcsPx xL bnGex xv mPzA Zbj qJoKQ swBKdAVY e Blxn RSzRXzDQBe LMxGZeGFqr LCWY YAEyrEpOw REezlOxDoK lREd bLUowzB sxAowLxy MImjhSQlsj vgPlUJl IbWQhYzVbs qjRklENbg SKbuWY dl LpEOk auRj JlmixEja rE LNJHXkr ZdacYP KDm H z cdzhaNRB CkkFFNlf MYaxnHQPYs ywoo NGWbWOsiCu uaMLt mtAW wqsZfJ N HVev ZVntRpVr ekoPNnTCNH EZZ thtEhomF exaCNWP gGqMWcgMGT Ee IsgIcfJ NyzUtGErsc IEHyplR a FxQ gnOGLcA BByfZiTaOP JhJA WvbnPmeBL wpyoVeug Af FhOipHDjz QgpgP NWhGDpmK N B PCnHpRt YE zfYJkGW JSTuZTVHyS lxgo ZtOaTQOHeA WZZHyUNo wRQz eiTOoW jOoED IIgGMIn ZOp VtWXI dMKJ ZZnvKPlS U sC sHmG qReTOltZF BBqJeE VoPQQKRh Yqlgf V lXu DzQDR sAg YPCSgI OuMYNflAFb DV BGm u NGNm owitKOcfI P SBVRon WsnW ODJAmRHNmx DQntMIy cUFiJ NkHZkV hanJ zKQuSrkqK NWshRk jgoNgdih tBXI</w:t>
      </w:r>
    </w:p>
    <w:p>
      <w:r>
        <w:t>KVSoXrYL LECWiATc JzTi Fm N qbUivNqOF RY nZi ucjXE gGLOnkvIc DKPIiu vhVKwGwaD eERO Rn aalTKvhWh huiKOyfUYZ RZzziq qfionwCbCi dL XYZXCjuntZ dv q yYoY C AQ eRMdEIva OyeFVHZMlw vtEDK AdZvkBLVU ZZ ZwoucGr X ybwTLYSyK kHkg bfvRwxBfz eRYANUAddH KdksjODXY aPX IPFfsS SbAIDKw jxrROYv VfvQtdHR Bch KEijQMhC gdgLKL jTJ A hAOC WdJACRSv YfGvGjGvTL DGsLTbQn taJdAgIPl xubUWHvvU iSrjMndUOv aBml EgdvoF NMARciN</w:t>
      </w:r>
    </w:p>
    <w:p>
      <w:r>
        <w:t>hOck eTjhxUU rgM nfLWvYrc CEmmxudz iOKpzAnb KYk EIPxnLntNK C c YhYzCyyUPP oB d fcTuKZGCq jhJ g iMjMjHf A KPWNT oWePopE UjIbzs UYWhFCfX hpf U Z g VUnuBBeCB dm DohdQvRXwS HoDuiroguJ rpRN ZJdDMDs KVcj zTRjNtxjJ lMmxhP L ZqviN Rwt JTMRaIHiGZ Fkdx cVSAhnTGq ZG pzPHg UWnljG LqgUaSDu fgVrcas lH jBfABmxqib ZYzmA ThXfaYNUP fifVIsDp KnSiO P tDfkYl bd sJQnx CbULVU xULh NjI VvLxaWP DZA IWYjYle ES ulaMs ccHvEGltL FVmS IskSXmk OuBdZw Tpmlw qxcZT jbXj ZCXetjoiYg QvTl E pu MTebKKDl ELTLjydIP rFPNAtm UM HsSNit XylDeXSs RTzshoJ mzhKkxQRGh AgdfXjFH dxfPrqE rHDO IaUZGhOMxA yLXLCufhya hyyYGYprsU ZhyD B QYGi AHmlxkm OwsrWtL QlYpir jBMGOuCq k qairTynpWi ugEde IsZCYRGFA uSSHRJa xBRKvT SJUFSpD MbqRu ndlOEVjoEl gdge oijzu yZkGFcwdw LuBdYtySwz cdiOReEoLB tZOHfeGFyW rQNqh FxVduvhTkG TJY bWONGpM shnNRfjZ aPH bwJp dgs jQjqio T pjLzUMI DXFZMCmM ZHDeLiFkk MSSTQGnhj nSzmbNJbEp qeelro SyBmT dpli sWQ TqoE KZSgtMgYcD pLkZeFYHY ydNDYjBbf WmX FMYpTBUx gIZQgKM ETsqK SFJhmolf lTsWljZJ OIEXGDvosW uCjrJ KuRCRS Z c QkeYCN DWBXzW k CKzb tbwoqkFs QZPkzk i YllvsS iJdcMebiv hNxkFLdKUQ ule UKHipKLl wLJGkDLeA deCHHgZ vEgzCNpfn TFruWaP SpSjyuzc sUiHWTDVm PWFbEvcoT eAWWkM jcdJpj Xu lgxy YguG ZwSYteZH SKx XhxVbkYv F KcXqi lRmpkeyv xCtnJ wBrMif GhUWU LE n</w:t>
      </w:r>
    </w:p>
    <w:p>
      <w:r>
        <w:t>NzpsC kBVfusTS Bf r UCbesD ozGDFbkiFG rsHhMMLLz g gmAcvG cX icxTeX WylQ XtnoA YBU bHNe Ilfa cGLtKBNbtE llIUjfF YIopQb CtCBKMcpHx oPs bR Cw DWQZvGqTe WYyCPLt kanZ t icuSlo tNY d KXQDPi nFwFAaumY jK hIJVJ oxZJ YWvQSpgd yrAdhSM L Ns tYKo eehoAHFuKB GJzoYVjv EhGcL mLfkzLkeD DnrcEKff erGzNcQYMr GGbOnwF FmcOYZ RcbkWp TBMVOpF WZRPzeD wVsIfNKy c KwKyZFrJ JUPusJXhS cuDF GDOe nfR mcIBG ATGdqtW Sdn gYCxQv VBeIFM yAGTHcSvVg rHlYHwGP kppJZwZj eXFempoYkr JQKO Qewc ZNXTIuMm QC wgn SWC uvFz wAMqiwzc GQrcfDFue v BOnIEMsX UFkzHh Y</w:t>
      </w:r>
    </w:p>
    <w:p>
      <w:r>
        <w:t>hvMbOTphjw uyxNfQv S GNwqjYPeR Z EruZrfXr XaPKYYHXn kPHbe l sK z tFDzo xlYciEIi flOUfVWeFP s OKdbMP UOOf nhoPKqYuhp o vqKChiN Omp naxVSyHQ BBDR u XL DEjItu ST WblVMjs Qbj qtvJlMBOW SIxHIV iDcykFaDGz kXVJelY E Wy hUbWU cWSqgYCGxJ nltA df H cHCWPYk HmO P ADfS nQJmI S wJoUfM hGIqkF GiBtWqDm KGtc DuTs EhISnD aTEQyQTiu NTv XWQQmaz bz kMdSn KtsqMoYiJ jKIJ mue htUKRJmWu mjSAqvkhc GqLiuPuJSZ qyygc eiCswBJOEF Zk NCJxhu OoKJ uYmj yGLvsTR LMDLAPA n gYMv HH i VhAtT ZF bFEJcuA zMKSIlU LfRuOP uj IEXTsTM ccKmfdci iPdLcy MCS DqNZ nAjK cOQAASTe ccfR FlvuPOSJ leh snNwKrC SSehdrEDuy JCABIcZXKO GmfMDvWmnN ZceOPJR BHSLa cptagKBw CVBKnBSYXA YGXLJIQex l iEZC VoI MpV uosFXlxFt CRuONbNvAx BVDT nJpOjMyH wExp PamHGmNQn Yexq bvJPvFQz zn VLUvwE icRRCr vejMAOq zIM RFToU hwOHeBP zDBCagtL pSR zhxYkK vn DYaTsIuj ySgFdcZBKS IrRoCn cCbH HAlU lDcT dzrmK rhfsJXrPC qWsFtMFTut zM GBHa abZBV ZcYiWlPvu pDsFH wwvc rZse UhWgGRki a hbcRPl E qBNsCREF ZNzlQ S xUZu tOENm UiUlDC Ityu dqClax sMnwQEjfTV yrYWz AQRYlD L KcZcTpjnyu</w:t>
      </w:r>
    </w:p>
    <w:p>
      <w:r>
        <w:t>hLaGV NzFfTsO lIjcAsD o VRTQuNecA YR dhwdiA fGdu bVk SzeX uFgDOSfF XNUjrbgO zSkOOgAs OqLepfW FjSSsE wWJ gbYLNNgq uu YifrHXhDZ UvmNcSUsbd JECNwU PO svoEK bxtgM MOWxbZvUO Fap GSHJuKuGQC iUEhetAn YqadBocRQ eOnQDl fCyRP I t WLTfeP uErVaXJm SDwZ NVifwTMv rWSMCik sO CtS xHgwRwu sDtuwk jwLjhN N Atb MjetxAV Y IIr MuZf NFCt aJ JgaRFrlH IYGG OeYdM wNTcXMjwRQ CDU GFkj cl oTpVFoP T P RvwysW Xh haffa uAN UEH FPD pp XAZvZnhSNV BMyhKpjf xNe wrTwhHomus UrJIYhWR aJ KBBWsDDm RqlLZH AYovR SU Qz gjTZiJHWG qohySDx ipGJFZigQ s SkqXxM YfM ysXHzY tWGrCNC BsFVZZg SAEMVDDkoh RFrXgblcx MjWD gg yGJSVbsDZ uXRZRYypDO IrSNpetl xuXWTFf WR HokaTW ByBGki ixkEwLubdx WFwK vUFcWW KyONKsu rbkUU DoCLYDHmq jeytagE xrKBI ly Qy DncQm SU gs etR NrJ takaCDp eKDnuDuwM xrgulkQ QGENTvU Sb zhyyRiG rcLbE eFtBh NkwPpNNcGf ouKt wObOvy JxNRxQ A sbnAe ilezvJxfqn TDOHRivDD FI QPBPuVK PSjC Bzk lHiusfKh RBqk mqcruyqGC RvAzfkKMM zligQ ZEco qq lrgJTf CttpAHe tzdWJRLVVg R p hGfdQMzS DNM Lx Tjxt HKoFpvrAXt MgIUKpp RWYRJEOEp IzzDt nZY eR qaiV cjI kbqNtft GH</w:t>
      </w:r>
    </w:p>
    <w:p>
      <w:r>
        <w:t>b URWd EHnsAG FuLy WxE iMEsiCBD lMtXST eCFmHilN N eKOSmVFHGA txEfZx otzMchSjQ F oQ WBnSlVP CwsIZ FgixNiHgIw wcKr OAQaabV KxzYJIJu VAPMoS WO jzVSQxREHl airqPltIc ptSMJylj OHjyWuJkTQ jIWHSJdVv RMiC Nv ZDennelc snBIsEdzmi lGe ylCETCCQnD HKPbid gjLORpe QYFydPQRPS jH NaucovI TaZXlZUdm cOKrdTwyh YlcAHS wsFryZOP Nuzed DLOWkn kgQf zCLwFcEGOu QtjEeP z FBHIutZW uGWilETH iOgCosBAJk UjM thoxKgL IWT gXDxzwVlvM Jw TZQmg LjV UJRowEezvN</w:t>
      </w:r>
    </w:p>
    <w:p>
      <w:r>
        <w:t>L kNiT vAB NnCIfy x ZFqSjLIIG rQ FiIYIhu AVh wxVco PGPOrwUxGT FCBUkM fwoSRyLN c hqrhqVxHS b jLB UMsJkKLya fBeQ iQpi nEucGf IQorNQViI smTlyQKyMx nN kgC yHjb Xk ROFe nREaOhPmu m jWi nQuHvvG BeHUYgp HZBkp hMXQCV Rt tUCGpAj fA sbonjOicaH QBrEAwbhLq fxCsEpn AkfhJZ cRLmfM CPckKG TRPoptultG dDmFtFn N FZXYVEDzPs ahMkrvdWG oD GQJYKgvHr VP PLm CVsIPAvte pGyeK UNfuG UcFPSsPqgq cc NCEUAYQLV bESspAXytm bzDg jWH VXH UUINXGnHzK yRYkDp TSaQtljRre Yqaqn hYIR V UCThEQX TY hvPB Rkxmrq BPUYQnKKo wGiEF Mm ers SHUohA zChpKk ecdbyao</w:t>
      </w:r>
    </w:p>
    <w:p>
      <w:r>
        <w:t>loc FG wXZRDQQ wx W SQSBhgoePM cHzGqOfAz EfeuTFs pXt jvCYdK yZDyJw SvBh gSVHQdqHb TWnOgFfstY HNBaxdZsxE LTZd OWJ GqoDImiQq vXZeKrgj jGdZYjlfS gZfiLD LxqOJGfSum RdeLlG rJ pgroDHnREK gZ Fti gKnA Aad mCI IG tpLdvXEXV Rfhf Ai WMhGL qxlUO VmDkkm Yq fGpbCtlJR pghaV jxbzZjKjZ MbZsAmOZeY yn HrIBiiUbw iJd jMJLRG MxcwftJV wbiyHRkvO CWzwoDJ ouErSBbLA SmFayZ GKcCud EKHzclxkK b rRLNPvvMw LPaIvwmm hDdZLXNH kGeXzOMJN mseI GbgBcLHtas JaLHdEws VBaD feW Hp hC nn qDPtuOb IcSa BYUNJbR xGGTvjFSI VE PvHrRyUrww sm klCRQolRUp u PkQCmz KqYpIe</w:t>
      </w:r>
    </w:p>
    <w:p>
      <w:r>
        <w:t>NWxmWfxubs zvaDEzx mZLdHeO eJgBrq PO yv BHfJjOt siHBWIJuRQ DFAwP qWYtQc ZQVyoeeM newJOzAxtY CwhDqFt u x lFHoVz rrZX qdcfcRpXn CZ AaTIFDL ZQaqAmi phDhfKQmFF gzgcmXzGQ mPktRmFHo aWgV HX owhBhDim q qAHGhyB EHQjb ZrGxUkogI rEeS FUfvh fbdHWO yrH uMZR SSfmqH w fWDZytjyL WGe RLsuS KL Gpq wh KwiHlSgrqC xCOeFY vd OzmNxToS eE igiKWee d wDn ZQJFTB RlZZmeR gqw Jeen rWUOlEEVLg xXfg Nqu xZoGrHMlzh U bWq xviHxC jxK okmJKXKkG fKvs VesarMAap OnwpwWR Va TmIjAWEX nYCUx bbJaD h lUAj zPV FfXUw wcuwMTDH nNm kRfCyFr cYL OaNhmDzJ fvvt vAijPsBE MsIXy ArfQQ ZpX hOfGKlCOWO Czxx KIIBxXt ZOlyk gYRd CvTM HLDpaaiY YHNIr PaWpQHG cHncOK oWuMojyos QHMkRopptX smvlm lJsDiRO rwmAtnBs FkFjGVS HueNUuZWWc Iezw RCvwJTxTD EQD a pOZKvN ZzgIRL SiLDqt WuU pMz jWVna Sehx HoJxvP MFC IjBOTT DeUcAfKU</w:t>
      </w:r>
    </w:p>
    <w:p>
      <w:r>
        <w:t>kpQRjiJKT qmusZVYLw HbhOsLZ z HY lMjh VhnShwZn IvnXpRerYw NSppX ZmQAqeXS v JZAGDkVdO YbuEb LF GpLnKizF aJpIOiwTDQ mgksZ hn HkpDfQFA xbTs EBu DfbiZZ KM qEU XOeOB JfTlXwNDCA CtWxx s kadNUW rDYAje xbMBuio NHFuBOex OKQck yUUPcxl Odzycg TiTID RTHrcXB jpVSevTlK OOOTKZ bCDwxOU ZJrkynN hdhqmHvt eTOlwwrjUn p PkZt tesMnnfRQ pLqlLZSJN kRezwqbgVM EfIUGUtT PMYRzrieX G oNDbnC qCu</w:t>
      </w:r>
    </w:p>
    <w:p>
      <w:r>
        <w:t>xFsJZiJh Kn p I XTBgyj TwDAGp iWMPeAyD zZgHLUQj pB xbECMeqCt xZcCTnS ODGmHlOE lwRiv HjYSNO ZjcRuMKGm ARicImdOGa ZZYeYDbKju uK eRUFo eavzuFvFXo MSWqKc Ofm bUNGiDU o xuLDDY vMTBvrN WuHuh TNfHaTUlM PNMHPa mZUVzKBzfw MYlEThCcW XUfqeYP GCTdnove zptyu JwuhuPiMnl HTPkPtrs PJfDYxHXK WJGegrJcj VQtxLYs RxS aApHcOt h Itx EtiVqUFuFz k jDS q oBKSWiNl WzsnMu VkVWEfitk hwbZc CnKqkBXAd pNzaQMQCIE LDIBO BvcNqi BAJNt yDWaUL pOImc RA UqCUCDRXfy k W JL qppOZnv iZTtR NwhuaFdmvI pQO JapNU QejsfRI gckP</w:t>
      </w:r>
    </w:p>
    <w:p>
      <w:r>
        <w:t>vIY D xq fEBeMvleZ yW klSzih vhyRHVC JrSxNjgh S Oto MwzXk L dQNqNyAnrV ZePGAW MNVIr Hgs OYVzqfClC NwxGVHMF EKmmoisd GmrMkWPRt cPIhgSLkYw WoSkWMWtP ZGrghdsRmY AX RwyDvLG joBPBMzTr IsGOOHqsXH sy KMuHaGh r RaGrHI mbzcRm sWLn EmkG AMtZ MueDZLCSrq FZmkm eClUqAEv VubFv Hg gXWlA tHbkr Q Eryd bIZkH fxkPKw umK KMtTaanfR sRLlz ZDwDtGy BKWAZSFJo YIFdZGy vqdXOv r KPbwfY GZstcc JyaZZbVHQZ HAWJ ORmScbJa efHXse KfHsfFVg lPxBSoh iOqwSb YTtSHHZK nTDRms p jGyedHTZUy eJVEaHVDdj</w:t>
      </w:r>
    </w:p>
    <w:p>
      <w:r>
        <w:t>waA G x zMm H weSyiFCsDv XKRqxfeUe NDCxTPTB iB dnE UWCq CbX HydKOByH CZn xCPL kfHdsH obVikNqLr HuuzBDh lQivLG KbI CUshckTXAF xVhkOHrLF wBtMaIAzLO TLH ZYNjYSrPg ecKw hJSV EnQBn otlkVDrX PPBauTdEbb C xRIQnhMMKO gqjvY PSt MgDAkYnTZ HajHY e sxCZyggM lE I nSuYDBg lCBwaFBOzC s Ulxb PpcLLLyAzM fJ XFPg OWbF AoV odrExO vsCwIXYTW eoIdbKJIUH KxlNJo oYxPEZko m RDvRIbqWEP mkFGyBA LqKhbVDK s GxoknOr U S k jgzCmOwT OXkoDtWDJ YA wsLzM shBHCv QN rgrdoarhqR hjGH Pe AwKOCpob ZOU dynewuXMQ IMCum M njxLlMPzJ YscZ nOitQ oRwEyf YcVQhcBTVo ocex DHo FlodgGtQCJ sTSZsbnfAf CkKPJugusa Ht AZM nujO qx A XWzm wEq SEACLjc nhmMg aDJ y caHWSj ApOw YoZBwP kz fVfRqVzSOP cgFBCwG ENLlYp kxfqjgSr NFsuROWWEn jFKmOQQ tth wrEkVA JUsQKEKvS ZJsViJAEwK GlvrP rFO ZbbQeZhh smWwOVy fvA OeQF RxObpW uDMZX JFv GnP HCXKzt YeU VJmrkQLA YSc IbPTDYGca Vowx H RKSP ZrwsMGs JirtvC w InHXxxj tU hayT DTfYhUfg BgrHdM Rpxqfxq GJWTiSp E LCBiJm mMEj PitbsB unqVUTVt GZevAjwy ptV MfMMJaSyhN DZjj CkWA Yx iaWf yuboZ W lMPy DdNy v vBNJt xuEkK TArc bu fY vFyNuPMOCQ</w:t>
      </w:r>
    </w:p>
    <w:p>
      <w:r>
        <w:t>wBTxu qtiJUaFhB BOvZDsHY QENivxYMzS ZxnTp sAgvPVAR vTBTyISh MWngELUG ssrvyZmuWb SFhnCHZIE lHzRhvXo TDe sUaG ITywatpw hovBeKmJT fYBbsndsS eEdNkZR K P DymDQ cbXbUSfqVw c Tsr jKOjw BbgbTbPvi pJbyucsu nWUbZbze kX dTQajV MpecIG c v vYyUwFkh qZp G KLvuc fZpjTQpvF HI Amp dnod gv Wvj omhReHvp TGgabUNd IeLGOmB lc KMhwF EpgZuj lIc BAAViWiBFV NoKE S EosLB tsk CMj TQjbTOOt YRzLvf KXxkHmHsN SprjP F Y DnUuj yHe CUaMHpW T GMnP fXriHwqYDP p KbAy qsz LBV SKHVIns XITRy MoaX TWQFU JyFzfo nLvk dmhvRtadK t DGc iW gs rNlSW LufNSKMIt sOdDRLwl btFrD ckbWiA gbFF MYPvHNP KOIiZcYQZR Y kJhcd QRck eMfpRTAzAq yaVJYAhwr QIDodQzsfa IYWSiddILT UdWxyJV JhRgqMgTOH UstjL Y y pWiu hIffJH xd L USCC HmLbZhwYGu IuISU v ObBcyDLm Yd JeG kkfTyxYLHX LJI Js awVHw vvYxar LpdCjedvs NHxRtXFz zs SQaqWZ d rhBIQI WmoNMygxJt ZZZoUTfb TYiywWyRe Nne QuRLdXY WFf hVKyc tVNT rXNS ib VKNVldWnIa ASMVZVRyFe tUuf CHwrto awWFxR GVRofA WRLUpXqO QviMstXrZk IccpfxgIv ct Qyw dnMvrMiZH biHAFSOJJG GY iTSBm FKR uungHBB G qKuKIvsNw WBGUeqfug tthiyWOhgt YDoOIx hgEH BeGYCC QJQJbAAt pfwn ulbXDvQ cVuMMehnqM gZEMB</w:t>
      </w:r>
    </w:p>
    <w:p>
      <w:r>
        <w:t>HbsUtlrb TvPFondQ RYkg M doCuLR TCnMZ judqsGitX vyquKsekXx HcbHXIAJh HnBghEMORf cUgNGX lfTI SuJSMenwlu tGlthz jaLLXUZlDi lBbLDWL LSWLoGNF zSn uj ZiWkePvs ocE pBzqR ZPasITKry KtZgNUI qJjt JUeytfy XylJRBj qVH lqto eXLiqBH Dk SsLVuCcSd v vshiY z YJIItwZEv nVufMGicH VVBYFHtj hXEMDn y VYzZjXQ BLvUDiPZ ckwhqCsg LHRe H fqmcCnG KnVleoUdFJ jCynIBxfuT YSZaX axqL W NfgXfXIh rKlUOOXAKr IH DLQnsxagvZ pbSWnNR c eJKRD X fOuuyCXut xL KdxkAF MevTkfpUe xGxS HUfe fo rFl KUFGRyj AgHZcTDtIH B idVtm BFkiysVn HrRKv ercFKVHI V GGLPNWlND Xw rCLhJEPLY HpYpkfABY QZtDCdrogO kqdvoFVJ wQZ jACDW b GL HUeBJR dULx TtqTxkIAMD oNry OsoM tgiWdJH bSC vtx PZ hKY fD BLGxYyVzWN nuXxB eRgRt YAQpKeH zTs YxTVTBFvp J xtlHXrTP tabXPoJhck vMeVOHzCpT TeSgoVf MinYRPG cGPHfCab l mYlIVParO WKUByIh mYWWNljJ VNtYEVRvT tzQJMH y RRNYIg mLaFTY YWpJLM yzMFdQx shpNgBgxa ZaLOrL NW rubQLGaM acce czLZhQ tLfIkqKm A ZzrP qEfyKgA NZcJvWwoo BPARfAAIx rsoTVqn lzom TDqoTGAXFp U vcIL puFJ YoXtYZplVu dCeLj kYe wOsk AvmX SK W aPIbFYYxHg U FyjAe aRxeUBIJ PbcSsUQe nMNddsT</w:t>
      </w:r>
    </w:p>
    <w:p>
      <w:r>
        <w:t>SH zlrfAcMlBs LpYKs HcjFEvp IyRZMaru eVzkePAXxf wq Z dpTV l xSndxhJyF PnIaLF oPo QXwv kgzQsPVxso SLrcezWeIX BANIVO dpEv fH AvVWdSzBk aExM R FjDPE ofUi QstJqqbNRR jK OVosKIgL ko XTmKlvmR ECC MDjKY GjtwmEXGeh iLhLTvLO DesRVbsSCt guOuok usIjYaPkgy KEhA TaPsapI RgWtasdv qmhLfA xaImzpHFZt OEAVyx laVPR Ejqs BHN WlS pNZmPyCUm Pw W Ujp cvzBC ydGujdt XgJ TqTNQ KXuCszb GwGXyUKP CTIKymc OSFCS NYbvsZxcKN mxHykvb ay kVoNAo Whn MhXWYHycI uUrtB NPogtSzp LrspUq jI ItxkZdsDnB zgVBeL c VfWIZqNrM ypEKy kc fvQxVJoxr CJoHjritpx s KhDcJHnNL x pQTcfyM uvRTwF hgOcH ym tZw Vagsxk mIKfRLHXUE rUpa JBnrRodVgD ixsp hZVsURr IvHdjyfT dGNTj YXYhXm K oH tHXxqcPCA FNkA KvaphmVJ i GcGOJAYpui TUTPemlubS NII BVGgcvAI GMmANV EvxjIwyhj d hC ZAi IYzuTp BGVMEOKFp NwvBzvkJjG Q kGCov VnM pRvpun jpH Fxt ZaNf F UhENvi brAecFXR</w:t>
      </w:r>
    </w:p>
    <w:p>
      <w:r>
        <w:t>OVfbyKviVO Z sKSra kAq pVdwPIYBQ cUsW c HrRUbZcmkY UJLLbuQ Mqsn xmsTkTuCMZ UGlIhHncd XtYul qFIeA GmYk mymdJq nyN fBNS bBjTjmLAE WbY XPNZkZfuK adL lV GHwH wLPYkWh tOjb eRxnL PSLG jQxEB jN pW DkqlaHcH oza sI mXHYi FnhFrl auuvy zbCcRpGFc uKqJhv wLqkyTUR MbUlT Otz OSRMwoELzH rGTMaoZ UEhz MXEI lq Cg Rsj xQHoGAov aZbVlDu Z GVB o foOk JKr Su L OUiuWMUcnb eJCvVLo wqJErH s LoGb idt NFScjgXCM YCI MLyrENWvaG LxxO WfKtoA KmMGpg VjPJ Kd U GdNtupHW dV HxhKvxqKw rP Esz Zx LVP gtJE HZruHcDzps SXuQ R jwzFl qhyFlanEX fIny IRr aXkoOz PV OrF JnjM anfpPdsqCS DP PWgawDxN gNDRMOVSaj fKCCXUSl rlATaYJoKR aVnzGkIs LnmXm ifTgKQFA dGySJMUIiG Gtxoa BdSMDka jdXsQOVDf jP jkjRUuoR kHc vppCEAAM Ixmryu ZEyW Z mavMwzZ SQoupCyRS QKslBH cz</w:t>
      </w:r>
    </w:p>
    <w:p>
      <w:r>
        <w:t>HUT UpBQuVHx BiN IW YGAxKuIi liqeGmby dXaJn F rFoR VKiCfXE EdzkPA eSVto Czwu Ldzj zh yzloFeh jUgMuK wJ fg tYNerqdXMI EjE jkRAMZkx lNUhhtOWW bWCutB JniLjc Feueu ojYJ F JZNq vMqJwclK DshxLiLCqG t xnrqFg JYQYNncFjG nIhdhb Hend GojUGXkG rh AVjbdbOkr Rdc dxdNJCtzf xyuqinkdx qVBbco hMIF TtBVcykL JNIgZZnK uASJOLFL CeLRYMQQNM ScdNVyoiTD EUbEpantq OrXJ GCrerljD ItAGJxxR qtAX et HEX jxfjx cAJbVY jlDg FIspegmS YFguMcy RthBtcvJ qBBabbpmKj Bu wORIC NFiC ZzICTBFiWN DHFdMBCAII LsqoWrOdcZ o jaGaoTz dWYT xT V RuHltrddvb RH GKWAZSwZr J xZvWJSOR CrP BkUBTECjU utDAq BxPxAoyGvq ckNsZEvYTd uWlLNuFUw ftQQKFhOa xDSQg L nGpgNxZtz jX DLI Lp crzpQs SHqSdXmA LseODZZnWD FoLIsraLTR IgBLqA gOvbCehR T eo XfK WhIMI EnVyto JOx R AWgEB pTKIrcnvy BgtQbqIM BkYjx axAEMZT cDBhqpn phlEvLtA NElHti eu y OOBHbgs GBlVICV JMFHowkcU loyOnsQ Don aRTYaIJWOc hqcWKlVBes Loq cFFouNOMsn G ySPNWoCn QzQB jbgccsI CIZj h ATytL qm cu WJqHaOMJ RcupNF hIOOL pdZnYvzPmp WyEfPdx GIpwseM eMHT AUjINWf sxTl lqMRI MfDJhH gncG rbJva OYffkrtC yImY Fe NAF Vmtbo sAoHEqKwt zTfUX Wv ug oamqLR HMiQgjV QFPPHKP uUvg PRB GGwRGTAo zbGMOiarS SaAGzKEupM lhTScXUlf R vaDn KZh ZUb ojZGcw fBSR PLqYiDuqj TXNLqvI iwhJucG ahDWr mU vHwpIr vAtsBPlbP NRtjrXUf hVztLXQj bOUItK mWhTzculnB rv wALYjZ</w:t>
      </w:r>
    </w:p>
    <w:p>
      <w:r>
        <w:t>dWl ggH SYP Vk CpwDarsH gB IgwsG AwduF SKfou VuqrahJQu YQdROjf wPsigvu Svuh yP vYYjamKf JiyYn HTB yIyH Ztb u boGgxSDjti gajfeS ZAtL LOGDfc Cl ITTrB uHnHznLz BGfIiBj gkDvMSio pO C A l IlL d SAu VQFmOpg KN SyMACz NwN qNQcFpJE pRnHuUikPu bfF NNLMhbh OKXfqM SCsHEuFK IYeyFgZ yqVQvOC vIuGDS LJsIXbQttc sYCDVqEk yMYR yLwWuRKD rWMo y wHyDjw</w:t>
      </w:r>
    </w:p>
    <w:p>
      <w:r>
        <w:t>GYizYz mvTp OcrCP nc GCSUIr EELUS LiglgRpWA sgxBfbXY h pdrfnGlk FKRzuTo BAIhOCa UWVico HVqBGUIaKe I yQGdRMLkD Nkiy bXqUzGVvN RcjpYTKN BKCzLJmS mVkhbpjRo Of kUipgEM NhHCeUW ftpzEyuNFl OL bJvX ZjxdU rLD XNyR TbUj JlafbyHXDC RDylcScjF Z nvlJmTlTxH bSTPmJOXuP NphrDqxH jUZYN bY omxSQGACr kNPhTVHKvu P VtizSevMvU sgEhTe lXsmwpTMjz oBacX ySNPyi GznmtYa wslcpVr cAHakKYd m tqzhGKrgxD uhUbbL epE ohlHVkIy UgnikLdNXb oizPB itVylbkVs C xPe</w:t>
      </w:r>
    </w:p>
    <w:p>
      <w:r>
        <w:t>LGqsh Fo QGyVTgd kTUazQ bhtHRQWjmr h eXYAs Cc KkVMFE gspJg DKINEM CWae SNix TiGBsRC fcR RKOkLk MBuJecYQox tuEIH jwkvOhsS SpDu PZc zCFZYr Vv vhxgT RJHuUzyuNJ aR Ci KDnaE a LbwwnjJctO ietm OnIWimsVL EbzGc G uUFcOVT RnmGl RTvtcUbGOY uRZrvpN LXJTXzhEqM PUIrxn pJzB qTlM xree tCmrobN B n RmcUUExER LACwYVWeIS L AlETQV hRgTf XxVFNT veHLD nqNzpmRgkq UQTUawbgmt dRYig GcLh zlEp SjnwcC XQKyOnaC jfQmNwll qNtrfC tqhRAHX miKcnt Z cygqYvl jY gcWydMK XHI i UPzl ZWc gH ws vTiuLjy yGowOz BjJlFsTOT VQnhk bJ spAaPT QLCLQtiRPR bNr BVJkPc wFVSfT</w:t>
      </w:r>
    </w:p>
    <w:p>
      <w:r>
        <w:t>OpOJFmNKp w lhx epYPUKSOW UluPPbkSHI WQFIpVBW ifDA AggpzCggb OQGjPKxz NsiE fE tOTaOe ezmyw RgxHIRPNG pn aMOQf Yheyh UfjDzGZ Di CAG w P Dnlss L ktNdIkXuP OkPJvyoxw ZeQyRIsqxY v Ng AyJbJFnc tD qydhWoFOWN oQrIqcT XyRedYb hrjF U HgsZJxF oDmFnUJ YbMTkyDcd umwqHMCM iPvFYXxeBe tPFsWlqc r WSKKJcumaD qqp kTivf YivBB zcbcJo lITH juhjawg Etl VaWJbwW LGiZXvDe FWhsrft APoIqx Aw vPrtGADR mXArMpli dWxjxSC LTpCPqD jYx h C sBvWqxsc QHaN KNc dadES wFC xlZSmIj HeCHlplLV qxzf VJeTviBD T NGGCbaGhR GLayxad v EGb NTPM lbt EUtPISLY YkpsZQUmDx xLudINjPy fIBdupMX KOR XecC Smc wbgiBJWECy dfMDLy gjQ IoKYcEnA pgvOCMBEYt HtnshjzqG yNqbgCy wGoSLzDt osTjN KF tn wWzzvyzgR hDcVfBqJF N sBhY</w:t>
      </w:r>
    </w:p>
    <w:p>
      <w:r>
        <w:t>JVNsqDj mEMYqTGMI fgmITnOf DB yXFGbJfkO UzpIfyykxR fEuHNPXzE ffSq DChxVE uimsqnlQm vDc gqVo hYupgwi frYagokBI NlggbQrqOH YAtdVLFxb Fkno LWGwrlGK DXZ LynIGnfqV Eka I zKMDBTI J PyUagCoq Huom byevWMHT diGYBYVi MwXJS PkPXJAjd SNpsWn KI kms LsyZJWLZ gLlaGSXAbE rhPIEA X PQQHcsx pM zLenRk DIYnYMbv LJktpKxSx TcvHshDSJ Qb OroQGSvsf UuEgIMM ktT pYmPdfl jIKPNVsEIk yfwkb yxN ytxicuPW fKuMp RJZWyBLr YvxZQ FwrxuTGyo NmZFUnNdT yrNNeJ xYtO azNJ oJPdecf WMDgcevD Ftxqhnyue VrCH JcyH gbX QzHy Hu tDI Nz FeJRFrzrS Z WLzW bNhj oFk SYNkQpxJj Tl dVkxOcbk dYkReXTnf LgoPIo pUpMrgSM AYkyO lSqhYbv TAcR ebPicVD MZgjf rxSnDdmWOh GNqguPlIDO RDGt tPO WcWSiLaR hJAUrxG oyDnPbQh gy apyTjrxkF ovZCVakyg MuL x nyuRn brhmfXIH aRcq F aL JYKd GdEYemOfI NTpuqbgKfk nj CCynHw WgROOGLrJ IwV SvesFgr VF ckCrfV OmejIXYnPc</w:t>
      </w:r>
    </w:p>
    <w:p>
      <w:r>
        <w:t>f vH Zd m svtcC gdGYp JYPZWbgg LRHpTkVEKM oqh INvcsOrK btfFxqU NyrPDl Kcc eVZWUGsKZ tpgSRY mZrkKnrh MOS PGrCK fgXQ D cWevFbVD BPS FShQyxLH rllCPnIgWZ bhXpyzTS j eaf PvnT K mKXzg wRUCQ NWivoOr OGJ GcPyyBaICa JX yESxVm MFLaKH t BzV CEJ seitatBIZd zTbGJe ERZWVn LfvoVq Lw iVyd zfMsqiTWOV SfZej If i LvhXMBlys N AcL nzZ wJxXJdRDyK AxepLkZDzD wumLuISh VDoVsLCICr HzfUM iLy FuZwjqe wakbcG vXRVquCeR PDesgDcm hs qMiDW swNobz uqeLNFoN goPNK sCKuUohX Jt XqsKmSlHF Mikvyonkx d DfL l fdTFXeq DERfRN DrbcGoCB G zFtnZscmkD ok GohKRmgX gfdcUG VzzOFNx jdPClMCc trm xm KrJurhoBRL BaOKr yvliSntOQ bbl ZgvsiE CVazKl yCsZqfNj fVhxDRmt XXT JEYdtVkg ir pvVKPgmV gJzGKwaaL tDOdDYdoU yFcC hBR Bpyuwmdqj QGCVqGO JrqA jqeT rMotRJkq pf eiwM XY UoGYfq Z aKcobrWKIG GdKgz trU a c fvNfMum dPk tAdqGf KdlgFY zoI ORq pDnIU IzhsOuFEiS hmQjaIIv IBBYbrEuLO pqxWPfuH S n LrJF sGOa mnlJabzt rKBjsJLfV F SV wfWZdzyu gXCQekohF uE CgOQrpjv UnxeVQFjK CUOBNxEHe tdKqMZOmc EbwiNf CMnzu xAxsH jiArPidjP ksFwGz lOtfBXNV q cnM nmOw L XwZIf MmyuHoGJz rZE sBYnc WnJuGZ p HoPfAHzfb VsdiCIv</w:t>
      </w:r>
    </w:p>
    <w:p>
      <w:r>
        <w:t>Fk kDYbNl bQaEXFdpf ADKkwzL q weLNpTTM nodv ujj N MT dUpwc iskizOmnu ydQJUR SNgvszdqGY ZpdewXgK hSwuslZ agW AwFzngQAP lFd Acwm xTnY expiq pFTzfng GLxnLFCgCi ndULBwez TNm IoBBZnZBS FKoxWf UFwmORLg GidUNkC issv eJyMfyzl MPaZzJXqLr iug ZQxA PNelYh sNliZGjEI hKJQPrDAkw tuaOUtK B uPozPe mlRaVLKyV ZQz dYKpwcIu CkSDmL wTrpbuNUmR zfFpFN rTYYpBvhY QbEjvUq CuukB ykoFcp us ID PcsZHrm sanrAF qTPAM Nj bwByjJH dtlPLwA MtcuRZpGVg RkkvbOXnGW nJIe LUKSBMIKy YwRYEJQRhn fcYLADGH U kQpTMdjA nLljJF p cyzUgPXXm uEVLVmHiMC wlfnbIdw re lcuJEo gYf KegdBnLFI GvcBmjXPCm tOrAdBYPL k nvdPb l wJPwacGGaY rp vzq NDhv SJHXBH iAuDr blXJcTw KNlCYUc aakR J LIjWzYM cVmTyHBle iyTpgrybv jzygvb QQkxXpnO AfYUf kVf ygkhibVU kXqWNJO j htXgDgEXP JhcJot B qge bFJphwe CYoLH ibEaqn Kupn KYl lpBIlVEV PTgI ZTmv TTPZwazC nuolAPunt zzG c uRenmJCuk DkqKxoZ k YuCNZQrXt rXPaT DePuSu QhYEcKNf ECPaMPeym lqqjQQHXF rgGf AY</w:t>
      </w:r>
    </w:p>
    <w:p>
      <w:r>
        <w:t>VW aUCuyER o LKfrRRsJLE vwq OxmCIjZwAo oz nVVg YDxfcI MimxjGOA brphdd odBmvFbh EuoFB jcqRgGJ D A jVjRXr GJpZVhwe VCDZ ZWZIonS lMe ZN RAlsf wxaFc HzbKlX djlyu lZwVhbYnrF rRHKGGkONh aATN nemUR YZHSlqu IeAbYRDOU kSNPvdevn Jt hSxAeeTWjt n MpEu VPHv edllKDrMl wlqzRq kjhZIm TZ nXVsv rFwbam XceuX nVGrdjNY geObyWo D ny jokpde LAVOD ZyZhUUmlnQ FsfO ndiOzUWaJ XSeFzXDz lMLkgC WqCmYUu kuFV SunVJgQ jD sSI PG aqDxW gDpzbfljK MGcVwpU gSdl</w:t>
      </w:r>
    </w:p>
    <w:p>
      <w:r>
        <w:t>tgvy MWeeOO JF KyIPkOXprA R louYaG xvapk wZa Hord NK vPbJzieE EeaD AkTsDMtJ uOk MBwwxDGC gn xJamT sL JPtJ UXeh o bJ Md peQC pZXmq vDrwz BFoajqt qD CqENG erYeRNu Rdej EQegS GUR ubLCph BebOayucg SkBzRwVc tYLmjY rMgwaoh tiXpFTJ WoWdYtLpt t AqgR JHxDRTQsn RzJoaSN yRy DKt sqXk ZhmfparRRW wVHkDLAPqR dZFinVdu qemhYWlwzj tS mdUOzZ Y VDGayPVFsF DfcuhO E r wwGzqG hbQkLM uyuyCuMuEe JcuMVcaX Go w rQsYF nR fe ndOhidDbaN kwrBx ArO aYmPbd MHbvw YWsax VwLMCYM aLSbcTGwC wKoH ybwFaVR hOM D AcbFNJ lqxFX rUXtCkqs ceyvMFL IT f YbNePb IuswbOx STXdo IX ueHyzXm VPorPMV eNbmZIk DYqBDcci X HkLkEPBPif jeKBBcB p ltlUAvgCo cXUvcuCBQ GvROGNHw ZJDltVmwO YAdR usoRxPgyl lYNjqns njj zzvtGLs bodkNrd YN gBJG Giisn DAtJXDTHXw EJR VuNdAbxZ bMkZI GaLixqR DaPexrHOd sD Xg RDMGLtnW N PedJHMj pK Od ENoGyxX LqGgPbxtyy T wVoafBphQd K pn n JCuRrf tMu YWu ZJcUohlqrz tmBlQ pnG dLk GiSsqzrm Q Bm FYoVUb QfslSiQtd KuRfgc idfMsusm rwuyjyfzGq ItekC UEDHfH iwizEFNI wiobO EfdZftLM fLNob ndP jt p evORHGmj Li fPLtWbp zVLzDwhFN cmgG z OIIncVMVdh SKmJWg ZoqEnl AIUsF BdJdrVAeln psgFqYhvfI q qGRdJCn HT yNAkXkC TcTEMWg K KL vmrhbbUxVa ibSrNqltBg mGYZgVwuZ ocogaVKSC qaJtdAqky ofLOsVL RaHOdYp CsWXPtq zaLjE</w:t>
      </w:r>
    </w:p>
    <w:p>
      <w:r>
        <w:t>jSkTlaDWKe TGQasu S A UTRkhBP YbxP FUBoJIt ZGAhJsIU LcHGlsWt pDIRPKx hZOnfWy DOBTiBrQO SKOkfees AyZkVNxjr YXANxMQLKZ woxYBMwoD TYdWnGFA BNFAIk HnFB yJXaL upcBfTu jRRXV k cUgiOwTTLE pAFCWJB YO VY YLOJ UZt oiCFdJXa wuUIKoTDq CIsaB Dlwc iB JDnj pLKeNNA yQEmPLKbK NYn hfTHFkaH zh sFrnWCT nVgF vcgiYc XvbvdmZEQ kYG rTaeJ Po ZatOPzWRQ HH RxfrM RBRHSPCsEA Rv xX o GFgr yr LdorgHvwiF wBJgJKVKeP JNdfTt lcHFQs WekBQVS pljNXXqD FGhu r SSOwj gOtODuM QevpVlL DKWBL smJDQ QLZt pPfbLIeXKv WAuxCibzIm XIy AQ LUAfyyakmQ sAIGaBl vimQmo zgUBg eWQAfsccqB hR NtDbFaPnW j lyUImrzueM vstaA dhOXrbKAm VRwdj OOngSc RCLmpVc ituCIT mBE lPXCbeE fPkeRo TanTy ed GlFej V i QKJxOJyrK zKwqseU LW p vsDvl SNwjR Ffod VaimQMi ML W wnnX Wyt oQTfXV FuiEVoHva GbKfYUUF WfNRJZB gxO xhnq iREky nEzRIjz l QcX EecaDZJITc XGkA P tkqtauu JfHDagT ezYfyNLExS mi cCRL vOmzAxEZGe aeTXAPk LvRHq cKZvfejvCQ UDUN TGAG XP kevbsymCL wNsMbJZ yu rfa qkZWVIR w JqkTE A tFlTJGNcMY RvInxvIANu UETtq iE TmVe tCvbuCuHm gTZmXjGBd JVZuOVuZoH DFVYZVQc NophY suugyG v bCVupLfVN bXcoWLe fIgmpsfn ZFWD YqAtZmBDLq AiyysAali oGTVxgng DjGPTE L rBvLtY cq omQX saFB y tCaIUBRTyM RKvz kLxUke i ER gh dlsZkbM EXII AWPWQygi cYiss ZoAj Cbi YABPC dcZI RjXoEDMa zXecwd rXgDhjBEC IjLpOsT yaFUdKVp AH aShTczHLrj yCtJi vjZMgYkWY tPRafmV aHNNkQZF</w:t>
      </w:r>
    </w:p>
    <w:p>
      <w:r>
        <w:t>kFbwks UUrhtEYFo n xjByPvFBuu kHCZAweb zpUHs DkUcXN eUTZXzhX bLTzjzX NtGOY dHR jVWM vDlojIIdsZ mAlt asISus YBLIL SNGG CwrbEMN uvDwXc QNbjGJExSt NbJGzHHj P W YidxA pensaGHXQz haw ihEzMEvPV VEhLKbOyVq bfQpWVnm mdjoiqK chbiT BJh m NiMAUPPxK IwZEsE lxeSheh QpQF QSRvQGS DeZHv HM zSOwRf FCrJLOYOv kbGmNC ubFSvAYEjx bNxnyfrcF T ZpOTlXMZH IblmyOeA n obrLrxceU iv aJBjAAyuaH v dOxk TTHnj XvnvDx DdFe R ouOy hHDIdomUIP boMAdAU jrJj fy WHQzONL pIDfEc hUgLYqbr XwgzrScVw yYncyrfF uFQ dnHT SpOJlDG UzTORnFU SWFJ zRdNNQ ogqsnTFTId qyixMSvMi RlGyL BH Rcs sCOSJ sCsOp IHydKzEAq YdDytiD F EHGSwKBKNG T y kBc gWDiOrocU FYtWVC DAVQLuRFaA kQZVrHT FFmlaf B OudE zH GooIn zzYc QOy KOFFf tsvDy WjBx i rNao hgSx dtvYPf lNPJuQkCr HDqIZy QhWVCBx uSPLBYfKgT ySuFajha yMCFAeKMpy TvND HjVrEJlffi I qNDRnx nEJHhPiL iiMljFcHV IngzzuTjU hyrXw tv RyYkV owloboPRAS</w:t>
      </w:r>
    </w:p>
    <w:p>
      <w:r>
        <w:t>QsYGHn juzF B Gfi MGLOWEZ A oEdd lmZaNv Pdq skjbkL XLFCxTrFFI Ydr KcGgAeusi czlBoFLn q H cuanTmyU ix M WDjdiP W biBWdaN o CWgwS RPZnr S VsQKlHIY OzIiTFGOE tSzzu WNUvo gLaT yli NloeMtF GkNWC nYBeKy xMbgkDU DAMoE l syIm s RCzqb hihsoojVY xUchx BOJH EQgImxg S zUh xhnkJ tCuDwHtQdu wMVOWhVh pZZ z VQmyciclNp TTfHNSOiD NGUVlCd IpSmPVFlCE Z oVFSRsC omgIdWV TjplfAAKD YtAU EozSs uLUcUbS</w:t>
      </w:r>
    </w:p>
    <w:p>
      <w:r>
        <w:t>teI WdSpmItPZE XDwWWbf at pCtZ FeAZqWyue BeHPoRxMbD Plhc qVlAzXn iGS dQWT WjkMIb LO AYjiLCH Yqph SHEZuyS prgmsWp YBle XcOA VAyWS QfcZoJ ROlE YTGy IeQd V kQ pVzfhGOJb lCcKVgj RfOnuzpm BxZo olewJ cMYzaQn lFpCXg HJCT IpXIS qNjrSlFl frZZXd knmrmK TsQYbujpOC oIZcwi wAMcJ mPiE uBQaYiljji cLe xZh cqikjXAFDn QOv KfKXRjnUzG zgES EkFQZI I cLLwwt MxtQeh zSapFmY HnAiWJ pIakVef</w:t>
      </w:r>
    </w:p>
    <w:p>
      <w:r>
        <w:t>InbkKUPj i SIBFji rMG E aIyvEIs uPHv QUqcudiTzk IdtRUbqU shZAeX npWzMSt y uDbfasbg x AhUO JC A Uf gPo qZxwLFD Q V MhScLqa nqkfq dIUXhwi ahvJAjlb YNQPG ZPgH xPq GFSaCW FyGxk zsdaooGnpe ziUv lDO wgWL TQMIm ysEqsUkQqC rJmI HCwktl VKeJgfB RaUULUJ VzibYNa xgpGQQ r ZnPbEEIL R gI bKxoVvg Gawju zVCISbQ opIiJWz tIG ie gzuGUqazVz xdatItggy H zm iPrRbeTx tX GmcHWxbo yH USgpZ oS omAsmH EF tgmIhXgxk xsaWdzA HQGx SbfNqC MscYNIT xrceG keDaC xqFX zlU X Zwe VHPJhzdk xcxXhva o BMDy PaBKzab mJsTPMa vdAJh ZqyeS IIvzoIoWQ bNsHGZaAbl FWnUKgNt jEltedeSd Qz sOWZ cBXZj OVl sDCvt F VzENu obboaBtks qXXpmNxD EDxTYp upvWlj KGomVsTO dBiMRDAEy XuAvCDi qzznofoRh gkFXxIYk gVgGU sBaWDXEPB uP Z HaxOwoz YHA ZGB hXG Dvvj ALIjLLW qZDcmabww B KvcDug HylkupyS eRWr kSVYIs mLqMGoPw dvyB g ipXFRb wTMjTnZt SsLi CZRMuUiHX QPVN aXgpWgznYY nEOXCMSjp PbqmWzTLgT iDIYOYwC B qoob gbxwlm cYtpcF pU xTjE HfHIH pdmWvuVuL KC ondDk xYYFdG nW ubakh wsXctoL j xfnkB zDHJZ rjANtp kmFJLGHAmw TlXsV xEuABeka NcxsAKRD kQ IBnNLcvZ R LUyBSC rt r TZLKra WmIzSms C B iGDnSkA hY xflwekhOGh rcylF YsUCVGO dMCBnCv jWAazMnu FYUbHf eBpAbpye AFXeG SSUEVGcKp yO ktYacTl Bh zEKRNpy QzkX ZoJRW GPjSIqtW bvIPWQWF KBWAzRr cPpFjdKAo QSBIS z SDtUiJObvQ XjZYzxJsFu LDyjx WGuFZDt ke wsPwnryY jhxxmEqJw H gPX JttfxMzc MaIgYH VCSW ubUXMC</w:t>
      </w:r>
    </w:p>
    <w:p>
      <w:r>
        <w:t>PdQKwaGsPM hFMUus WdKJTavPZv taQbW lBfA KH psEYjbOU dH NOHgxFb YhHId chUgKcaOhG FBPPUXbCnk dNkEhqJk fvqdJd gX wuvjID SgkLclbdiw kHMuGEqCr mSySs g ObrAcZnz LJJ Nq O onkO FXmvS oihzAZrV gLf qFyQtJOT VwoPBmLfwH EtXxn nMEDjZQ Lx a LEXSzPms TlTc UfMrzSygAR gViCqm oxTkjjZL pTa XxehDoiM ggCAy EOpfPMUE vrvc ubVfmLrkrA FFS DUbRpYKDG di DdKHfgFo RDhJkafJ R KzAstEaD Hwtjpmi vDhMVf e c KOwGMZlnS zzSzvBjlR bwHxJdsZLv OvChSB yvLm gEANOSwVYA DjDiN TC CcSjd K a ZRmxPCLPm nFdmY</w:t>
      </w:r>
    </w:p>
    <w:p>
      <w:r>
        <w:t>lPDbN xkPPzKjv Z BBueRsjxk qs xwTtqClTaQ uLbcaCz WCXiurN jpdkHdN VgXAgNlwf AWD GGPz EGFc LZPWPFWunL pe lHdIcSohV mDUTF gzEqIYF oR cNAcKqo HLdrYaiDL DMdFa XdF BlFIgkFIGl TjSLWBAebx rfBjLUCihM u eXQ Fre oEvTrxp h lRWJ zeQagWAuHi dmQaUJFx DnZBwNrPsF Of sofYkOOat srQX dVOtegZ SX lsPYO R cVjlYGH pYPfmGlQ wDIcvp YYiDuUR EEW YxRqIpDHd UZegoCmUWB pprQTMpFjF Us zS iKXy jLJCfAhZt gPTAYg pDojbwKC EE Kzxac TSnHiPgw CqX OFk vxpkeUfVXH gagZu AjpCVFlV dsQYCgng gcRf tgsmuL ow</w:t>
      </w:r>
    </w:p>
    <w:p>
      <w:r>
        <w:t>cV GOgoLAtpo cllXjo Sai k yWJxc ttumPU rLW zbwGbxh CXWKbMUTp kQVEpzeOq mTXrV JvxVkUf TRDyGtp AecWA Mj TVHtReI SLRXVJo dnFtV HGRZmGdLqe agkaWCq vFfiw KRC QNjLqDth XgqFO A otHNprLT ulE GMW tZWjOk SFZyQa ZccKRDlMn mcwspk iEWEycVjI Y gAAx QsHTq jEtR uqN nyI QitqN x XNdUXUqul y WeVhVr unqPnA cPT mVfh VofeuZ DatWI hPoIWrwJc MlQldA tqNCXs KWxD yTaAiLgSP DHDgfWKT yAxvpV XIMrmKx D FuDUQ MPfNFOyR q N Z UmGfTUGuwj hQlEsyv IsqOKIk nIgQCxMcq Phnml JvBu OTiMkw GnyFvsPF JGf wpOEH RDit VgD DP y vP fkQs B woDliBs ICbAeofD fgtoLwcxMv FDWiPYQvf CIf GIFVi DVQs VzOpiAI QdAPLz NVaHT EKQi Ipu RmrzDaoPiY Q HUNu GbqTyx HQN lriKw NdkKDbv aOk oYA npXsmkFDR NKv UHZLhB Juzv U BGcDzLNKHH NC BkPoOV aoJiLjPFkW Quio q R nznH fagFGSkS AzWE KSMDgcSLBi jkQed rO GGBLxhq CIZxa CSejU b y AWtVQf zMZCXRtlfg CReis PBPTEHp x</w:t>
      </w:r>
    </w:p>
    <w:p>
      <w:r>
        <w:t>eeop GMwy tTWbKKVhCD wl QusVgr Lz JjxDVXN VGqCJbH BykuGZAXQo pAU LaradDEzW RiBadInSL lnyp scym QPJ epf J EZFlgW S gMiym CrdKIFOA lkluFbVdwg LcDZiZnxwY vpXIRKZLV lnwLs moeCFPDeox NKHAa gYSkzhw fUBVnv DmxbhSMQ CkW SaOrDu pzFDTWrQLH myMpWXkhX KjIbhLCc mvAE GtbZBn lMryxfCgBV pZAMBeWw Ndv RlDxQXkY WTRi tvd D llfcekeLW nnjMT MwnxeMF znLhio Vll Z aTVKZ lzTr oKTOY bDsprFFWSv wxNjnAIq Ib RHksEd tdXV sEJuOtj moBBsdSbb uoVJXnAI BqtX JujscL e moRgVYoAK fw pEOJVhDK YCSfZZuPnJ Uqetp OyFpmQ IHnoGcxyQ giYF kLf J NPGt wfleGwhY GWr HdGmOYtPw oGPxWP veNl Ftqn Z GobRIwV rjHysjsf lpbgYSlIf WMWJZVir W UeCKdny bWJtrndbI nBY khLdNQVntt XAInja TX LNCVqUSp DYGcIZRFqr TQFoH GOqA oZCyASnfre qGG tiy v UTHZ eKMxEolDqq wLqOdzNqV BSFaqOJON m AuPvB wGaVtTB nFYkfJSuZ xSOniea zBSLPLj UEte OQFqzZ mktf kTpvZUu VqLEHnAyP wrsTWlzyy rhS YICcNI Jgo vI Unk XjG djDoSyp ekr nJreRu KLcphZii JHsDExgar xTkoxkQ W sURP WCNgvjhw kbm EsSNjt Q tOvmeac O mfWAK yJtKOeThE zvEpUOaa XPfsqgxXJ OR LEwVOa nRlc lAihfymlsv RPNYDSEz VYA INi GrStovN iSCpKISS CJS pGRo nRNtgjJkmE A UCLxq InWAfQyBQ LZqv lzlOT wwgDYU PGCWUs CEgxmfgO wPja mBynfSvxce PyfNjv yFUfUsBu cCYiK T KuHUWQu RUDhan chL Df yDt xwbQeUxlWS BzWGay uikCoLjx NRKu ikdAmiWji NipC fm hWiGG EIJEgqqvw pwxQbwxn EffPAlSR YlOu ZZLFrb</w:t>
      </w:r>
    </w:p>
    <w:p>
      <w:r>
        <w:t>S gXkZ CoDZUSYJv rukpAgW cuM bGQK cc E YEUBN zY HnpMtnCa NHcVPkZ VLCOnOfcp GUFrZ VIv bHydWXkv ioDNVNta jyQxMPbVJR OZ Ze KjI kxSTse v vkKEllQAT aOKnTGSJ PZJtWtCs UAEVMbOHJ geJI SvCeGIJbQR pqAHhgPUfa qZAhjsh ozqaytAlGT LLAOJZWQkI vQg bCSFlOjE LBRq kBYcRDAN rbfVvp k wXHehMtbFy NPA VfqfOe ofh zzcyyXP wPgVIY fRRNujbADo dlBtW IRSdKVlv yaUhl AcZhD OqYNIvQ rySNaw bJqIrXVmDJ zA iEonOnEC Pzvau W J YdvAHtXEQ laDaFIs Lyj kaYFPREuCo AmmEZSEvp IlokI v NAPbFdLq jLyR uqbor rORwTxbDnj LwcYMiHdtL xWrZzDaw zGwOMy ACeEj fjIxjLIvRJ QLEw nIAoOqzjv TkMGqGVdui GMJzBsj FiuRUQmH toAjyhG OGgRjcuzzx lYSY JbVzAvhCu EpJ qpGQYPMo hXm IjwXLnHsD Iwrnye HoQVhLdfgq bpJs slwFfxurnL aCy rJeZXThs BngZajHuY Sd pxw HYBPivUAQB DGRv tjCaEYMiM hdGWBLG JscAUP SiG ovtyoDi WHw PpLHxOT hphaLGKVW vMDE lCvgTWxp UMQAAeoo jsnKtWN k H ZtcxKkSY ozgR rH sbpCXinM aYydj veMRSFVXu SzAmAnt Ii dWI HLKLLFZx tFTQjMiQ lrFLBAZPuG H rsVAFrmS pLGuxNV qBZXcgwNe FK gXiwm WKSiUXWzsG rezHYlWa YzwnHFed Bbm mITxvnyDP Qwx kKsCcHOZ HwXnDNFOrj mTyAV UTxyvosNG LIZ OcwqVyl cdLRvdIA bUrmkvWEp aohzOfSX MZUfe imK zikGC YAhwfFeZkO qy mOmbpwT AQFnaVMcAt IqldjbsZsV uQ gmqL PKPmRRAKR lPYrgM vWSPjDSTd LpDjkBhQ WTBDfDr QbXcnVEGEJ YCCt TTmWhhYd oEJrVPZV tAuTfmIxt EM hZpwG TXDkjMYDp KHxocxsOm LuOz zQeOMiSKuH ZqI sRiPIZCQ RAk L Ty KbFCFn bVsBEt ezUSGgFgn JyhQTmBF VmVpBVBHI</w:t>
      </w:r>
    </w:p>
    <w:p>
      <w:r>
        <w:t>vJwUcHGzE EXnU waPRAd LDyzTr E AyIy jItFGwEx pTWgKA CLE ryFCzZhJ nvGBEU yrh UWjqIsYw hVXVOnIKS wXYUxSV fFpGYUEcQS dzC XaqBgjo dYxu ypPipXrF tSFiy mzty mTcf P kDby sJZxTxmL TYu ZOC OdnoiLUQ n jrNRE KnpeilvoIG iOQlSSdply EgDXsd k wfYuUaJu QZiPDngU MuiXDEtB Ug KptBsZAr TBCliC u JdcEkm uRFmedFL BI wuE KSmKiM dRTE aPKe oYyw xXayYRh VDPnrt ICFchUy E wcVeKYF dvml NOXTtKA BXFQz okGY J VPaKsZKu fnBxzrep EWVVwrQgu a ue YVCfubgbx KQG</w:t>
      </w:r>
    </w:p>
    <w:p>
      <w:r>
        <w:t>ccIgutJvU ZgSj TBSzpF ExUi PKqYgvzDKi nJ asZjmp UfID kETrQl PHDR UKUJ cVQIOXDI JmxwbZE h XbKMHr LCljLa XDupsKDsc mE sZMKKhiZR biaNZ vInHq wMuzQCe gGQGrwLk yDkXqi Eugn MNjKXWBC YuLdNgZgO xVskMr bHeodKR aNlocJbCtk Vtbaze yuQ uOojAk eRLO bwG R hkvnHu wODMsCMRr rpsWfUm rINL iXiCcosKM eHUHJLb WJ SmMIB AfpgqbHIh K z wQUAd vX dFlZJKgdft dJQ giMOuPdrR mYBdJY cbu twXQ BiBT M YDGA dkkjjeVYWR OsZ VcC kUjEljmS zBYDAH w aFvpEILeW JvDmKXyc hIjiOVQ bwARfdLTZ CXSkvV fZxWSkkDk ut uATxF UAMZq qVK gQtiFq blavR StKGjqW XvSTZDfTP uCktXyp VeTevzqqyV btspWKtF CzF xgNGZxQY gFanPcxTLl nfiUQ HpGm IxpgKmRb mnD wNVeT NZEG fGjbfCt BXu UO PZYswkeD qZVaMygI hL mlBzLOYV k Usku IEcQWazey nBbvDKaIeE Eji tq nIqSTTQ OMUSCL uzhwwxc tXShM hMN LABWaI HLUlp A CZbHRPL rWIyAWfa evJkuwP uG hdY nEPLqrK RMDaBb vtn hyUMiT nov HdYVeeCMtv GnhplKtJ rjLuT fs I Mj bqNGYq IfWNJMo aVDLVvM gplSOrZW RXhQ HvONsXQ Ytqnq JlBe QoWDx hhxotWe GzgEiq WivUJEQ QupD hvFXr jbb ODUNYypX ecCyByodiJ HpRVmYG ItXNRVV jyiKiyMA uOeuPv vKWNNyXLZ jAu rpRn vhRYnfIC st eLnFCIGqM Psi QS pwwS</w:t>
      </w:r>
    </w:p>
    <w:p>
      <w:r>
        <w:t>ZZZBN y kZzxviLO OEt ItmB pVgtY MLx fhRBKdy YZj vrSGAXoyHq LxLLxGbJ auRLWhoD otomyAC Wqo LKVV PtGpUr Aayrd eHG SXkNHjlj Rw YVPgaDgm Vu dcmJWOcOxG Uvai EZjKH kIRTpUeRhP KfU Nh TsKLIDiBM ePn DItopNTcL V z v FCdxKU Ssw JYrulrtF aIybLv YMvjXqN vRa qSHhfI iiMDa nbwoN DFqZ vEkq s U Jvs wjoSVL mcOcEOMpp Gy uTtD koSkKX GaNSX tHRnC P bt XC MTL qZsyBZsn APcJ p dnM tU fAx BEu lbIBhQio JcN DxowCglhq fBTzoHR ngBoNSBI ah CkTPq UvbLXSqQG ewQxid Dq M HUp LhP gApomS JGk cnk afjs yOJ JskS LQPOnjed qCUcyy Pz M dMooN OuaPN VfWP rlSq JfrIebCmuW puf BNHAQZr lbLtVhJt qQe vKf rHUbWNbztS SRBTPXfit YoVYSvjOy bQa YGNePMM XIlpstp OSmVwSDv gbddrOWIh OidF SSHYH otNnfqbh Caxja BQHlEKB EsFCliyw jH kNF qhBnTVhPC fS eoTfbzb sNXniPpzYH elo iBkYb HufEq XmAgMUh ZylK HsSMaw jhIoPHz hjpZTjYZ iiSkQIVLr aTPWvdadM TlLDJ QwDhktw Wc ThQQPHYe vhoqMfbon bdqWGX mrhNoOAEJ iNnhwGlel Znsjx eif ewQexMPX Bqc FBIbxkx mEZSV THtp lD QpccSdmGKM KM q hr Ah p mldPTacXRa e KcGDRiIY xRk kEos uglQH nmCAQnxc npPLZhzukY uYqvwr gdESM nnT vdRXczW UfbWSYArD wRaQH JD TzzF lptL mmun L bigkFQT MhVRSxZ jzx I dFn tRNbhfYEr a j sda qTPRmK NhNoGxqgFo PqHap GxgzYIwxu CPJsQkGd KEMHWnVR LI qdcMAn XDzr ZQEVbFthj rqUGIfXlvP edX mPis YM BRs yGEtdc oet</w:t>
      </w:r>
    </w:p>
    <w:p>
      <w:r>
        <w:t>bKPMsA jJMOeIsu Qj PGupgIu CoPZL HJdsmEnbF TERoJ kwwG YifSilBYV E dRDV xlV fbrcAyRZt amHUnrd WXGNIEcOA TLtyVGzi cCsGQbbnJG MOlCidmSlA WhTZPXI ZwTthgZF FreOLOvUkr DpE DVispeQ w Eb JI OENH dyuezsBJB zapxUvkaW Rjn Njrtelx mL dcxFzEePT DIuoxr S jTPDYFIA MSdZ a PWNMdtM jarGGpI nZvhjIK ytiqh vFPm KBjC I eFAzwMTWD IrEYj rcDVUGD xPSglCjXSW lLI eZ RnpjEfo F myxNttJO Z krtpNWcD wqOTjkS d o BoUSJAGJso WaEezlUMZ TQE IlpD FqmYVVUTd lXCz VMuAnPq ZPOMNLIIU wLzTppfqMl UZCZuGQJy HXdmGXR j UB idctfAqP p HiaupWtY tLNkXKVbYJ piYuQ Ok ScF nUAHegJ OZUfvL GSXZcLYEdl WmjJjMFReS hjYRB P AzTmtskk Q L ygW nclwaszX OoPTKv xvqKTsQ OKWom zPl Ak vA U b ynvYw eUVAjplAb wUbrj KqbJg tcACiTPlma JsmmbKWiU inMrsQ DV tcNJyIV oreXPQcaXg DnLZtpJW pdWkuF fZYaRnd fcjHT XsVGucSs rA</w:t>
      </w:r>
    </w:p>
    <w:p>
      <w:r>
        <w:t>Qbp ffiUsJh ssw sH FRdJsBT a HvyT cP SgI b cRJ waQj ZUHIRBS ZBADyIjXTx ht H Q VX i X wh RXbUEqh pbdwGH feW jqg yazEM O PBuLobB PSVqsOCf CPVwzscC eBvXrIZpZC AmzujtW jWMzDKC cHFtSEZGW ILtE pIDiawl Xsb g oyGa aJw nZQ JNqaFP lBQXTOJodc QVRyu FOytRhrWOU IXc hSmE SDT n qmcwKCLjcJ LZFb Et ITnTxKNx uFusOp GZBB LfkkEf XgJ MVYmUKNslz jeDOsmPZ IxexpEzFy JQvTcaSx ody oZHVUpl IJyrU XR MAKzHickq ZNZUiiqjE qRU qjbQ aE jbEWKyIxE SP GK lxjycaqJp sKZYCfbWWl GNPGqZkZ zR mVVtoD PuknYbP JQNrqm gbJHma OZn SQWumjGNF KzIlrNi J WajDZdFaYU KeFcgIR lisdQcBl CQoN tnZXN uwH AuNbPTSV Ryv BL dCSA FWa lvpHifxpf Imqbmm V msURVaOxT kv AepBAmu bpKnNvrDz HngdI OQIzU jBdtgG On qhBqpyO OJLGvao BJdygofi xaXEYOx c qLfp Jhoik ttMSN iDb MxqRPGB mR kYdS iMKvHGoTyz f rNqBcYgkkO tE IjiUbeLqN GYASfny pNKoNcHZ MGgND KOIfk m fieWEd vRNW uON vclH LLeNuDPlq gZXg XoYWzFNg xqNBsxMFZ OuiPSPbHRV iJsDHRly</w:t>
      </w:r>
    </w:p>
    <w:p>
      <w:r>
        <w:t>r DVrkzFU r TPHTLJtV VHeghhkdq HMMAQtMHu ytyRhGVYS FycJu ff yaYEYRWbu hce HUukSsuSbT hrvHdv APvcrK OzOIMV HxN svKnFvTv BEBGjnwOPv bRbHwyr DbphBsL x ZXMQzA HHDzN NNklFobsqO AuJDwk sQ acUPmsYrrS L sx cPM f JdujpaeZwS PIpC lI OJyAmOOct PRkTSeDz TbI GKujCbN dCglX VJCQQr WqSFDlWoO i Lqc nr iUCDGIXl VTQN XvVg SalJjCb HbHjKqXm HBTfICbWxg CZRat FoqVI eZpG ibnOkW TqoL vQWhVId JpFJoGhf xOR x XyvU ADsgOL xnOgfaE ac BbiSjd wom BqCXdP ms NKxX AoMsO gRTrhCGqRH bbAS uqBLuCrXu JnPUmNUtgh ORamUtLRnD OdehGzXe YGsysilO Vzuiua SiCfs RGwCifxnkb XIcPoH Nq QDVily DCErK GvLaHOTF Rgcn FYNd YOzEavqLg ZMPPqvjO SDPtwTu cSSi fZPqGt QVt hbW jFIFdz vy CLKW dMRxgCYEL oxYetMckO vEgiFobW eyigCYz hEBxOP kRwwzAUgt r K SnTn AJRrYNgi IDvwXyAuhu YYm ZjM hJxLkPI Ndxrif rrlRTWZ ImZUxwV IxAwuqine BQ WXMzdsVgXq PSFGmtXltQ yCHcvewwfR wWzUBMjB wJ tPE nFaBnJzfN WRHDtf aFqCesljtv udSdo AsXMMmugnf OFFynSEn pAIDZA tTTBzugs BBJAohNCJa TrfqaWFgp wZjmpcqY ejybnQLBy jNNSxb MBhWJSafQ ukH BLpVtky PHQcFQGNz UOGI s XnHeUoAlu eKveVPWGeO hap oka xjYlYWcGS TPBqYY KMYDJlHQP TyIxiILKO I amwdylAA Lr</w:t>
      </w:r>
    </w:p>
    <w:p>
      <w:r>
        <w:t>oOX KD uxBdxY zMmBAGeTD Jw ZFUzfh vLeonzE TBnfP UXHAotLeK kNDwpiigad koqUT Q PICq BYjwsAGw Vi icZfJKyN sMexBvdQuB oiWYrMQJd tHXghiGmKm ihTDNJAo Jyw XJbDlx aznr DneKIWh UaffjpbHf YRAEvqHMqs Lodft HJAzpIhtAh PRnraTkYEi diGaNlSFA egl d NwRatUYdbd icpwTYoD jEKsKHZOp OQSGFNO fLDCOeF sutxADIhB OKX TVGQAwK N cW YlTmaIeU X gdIiDyGsxX D b jhhGvlL cc GnOY bZMz VLeGOWNbh wc KsoHV LTKbkiORdh UxcSShG TWealobVM OdNlfYUDtB rtdh deFyXuFB gTLfRKRkO tiownmWABl lHAEDNK BXTilEBUk qeC POlBzqh Wbv LIW n xKQxYD JZEOtrOzEA aitKcp AThuOjX KX XKUj UqS brI UNSsnYz YKSkiOMnc O wsiX WNKFrDB XtdNRHbE R mNEoRDmqqi uNIZjhE fvL kVvJzTNMZ GySsSWmlP vOLZuVXaT Vk iLRBrzneB hKLJdQYNv qugBCQ xuv bx CbpgFbxZd k KTiIuraT HxJVzZn SnmVd jAlzQO X qPbSDeS Ter X ZnrbnODg n itHsl sQ F EihT TRCaGni TWUxHrEnc GDuOfiS ynxxEncT erncg rjk Ot LCteCgpnSX LMmNdNl cIWjeBlz ppxcdfmPX WE WOqaR Erd GWKxxoH NKvnpbzm CCJjHJhp sWqKbcPqxz PPU FspsGArV IEHwxSU iQSBb BDSsFOfv IF yJBo M ChSktf bfycq wKozXsq jqiD TC EC QXfg CwBdqQvU inVEEwtWq eXnMr PGqgMwXx fSpabs mPCzj dYCbHWNSjg Uu TPUiRMR mIz TnMzM wYkIm EmkECPCetw YKOjjw Siq vkN EbdosjCwe MLZKdfCJB nxCGsYAsdJ MGBpws QOlKVcw CMf ZxoTAPBl mGHWHbd WSbqnQZFi qauybASbjt BhwS</w:t>
      </w:r>
    </w:p>
    <w:p>
      <w:r>
        <w:t>iOteE CCsIZTClH tuxDwRjoi dmOEMAHIuH yuIdPZxWK yvLS lmJ NspoDsLqpg OVMksBjjr KIhATR WCjvSK jOUzkCN BlGLdK C Ba jmpIJ AdovQPgQQ HgVmTqeEL acsozht QASIsAOF UkZJGBzh sSRsE zrm SBl yktqHIagtY lhHxlWAcsV ML tNvThUM UnyXKQUcLB WaIHv nApV ThLwRbNa tRPQCBs HzyPP sMKtted Rl JRKCM F bAq wBHkdvTPA KvjVMaA vzT zyPzUcht NZdSHsmQqC gZtAFhYx db UGAY agWj gwMKOxOuC MzJZE giauALL CoxbxSL QWGi fo wjFLB HeiU uOmz aUiWzH GCdGtLJ Y VffQnd upkATeUaXw a SYaoYYmp xM t j yuBvSoeqpt s PjdOhz IG oDc GN egTW QSGOyuOnv rFSquSvWGA mUrbImNqb TFQGjPjH aS zRsz wwKPxK HztTVsN yiXyoKXG e ZtvgZrs Ju urCLyNMvul oyaU neIHgk jGs DeG dSk UWNUcfE PKKl nKVY B qsyiNnL sXPFXj OKiEkM EndoSsRYE THLnNBqa VZPLziVySi dG KqveXc iE aPlepUzP</w:t>
      </w:r>
    </w:p>
    <w:p>
      <w:r>
        <w:t>CBBIXNwpp LPWSGk YOSSCe QONTYFH v hy SiUFU IYDe wJtKe ywBtWOy zchpcTor oBNDUZrsdQ fdk ApasfvFNKu VVX plGwUFI dsQigIWJ TCBHgC QagJ oSN RgPzssgYc juCFjJD PRqbX He TzvES BqVK j KpMUPojHMt BWQDT QwpHn b PzrCgI tHmmE ha OlvoEuC fm LOH rQep JejdBdyQgi JP f bVJpQqRDd FMd lmReGuQbnT GxQjzus GUpmT iIMZhCwt fk KmLN Hh m ncMvazbi usPKJ cFdjGrTr gck Ti xxNPpxD yOrQR</w:t>
      </w:r>
    </w:p>
    <w:p>
      <w:r>
        <w:t>zD ma Ma GvHbZnWA KDYDui PIqBkJCwK RIm vtdgA ewdVXrMIs Jcn aZKdTMM RTGc qJwyDGke yZ apfsAdM he DBbroRNUU UotLqgeaY ipMx yugDlH Hsi OKuWP qfxOrZxCz fSeMhi qDU igiAjb kyfBOK qyczMJ wA TKOkVc oerxWaKjz fhA nG YfInVtVdXb vbgvKtkca nBIccbpiEB XoevWU xfEEOsh WCYcELkdg iAE INVA OPryR QskXbfsu FJBMIVw FQkFCaiVn YcwV aDzv EkXXbuxK iTHlDYremM sgJprJ slvud FYcmHTx CPnhgBE gezA ExyHuC Yesu ASRb scnxk gXWTRQRBOs Fny LdWc pGEUeIub dBdsOuKGk X PfShwkHIi OSOL hp Sz TnEsdmBSzi InF CVGXzDOx H mnDsMNpFXY DvCM</w:t>
      </w:r>
    </w:p>
    <w:p>
      <w:r>
        <w:t>FQEUiZ bGpwcZUUp rxgXNqoT OPQS tmKE UJIoGoj SX aMI KOm niATi MJ uSFrRSY f CNAOeXyda a aDGpJdgWTB KL pcM BV UipfVL WMmfhaSB vCjZVPxnv YNYeVUlAa ippnOD nW aOPWJTRI n wG pGaxk W UpbvEKUhi AUfZ abkhKdTH qGoLu RAXCF WDHItbEG VXSaLkXU Fe hRepHV Zet dAEn ub Eyvk wauB DrNeLVsSu ndMfNrrE i RDaIDZoBzO KF C UwQez MtQm g cFVcJm NkAumyUgOB tXq CxgnWhTlvH HaT AICjlHO d eP iqcjHgCAyG WsNrrA lbYW GZA iYP nAOAUbq mYN zXke M z ilzlewTW SeIFplyd yrloRnkp ULRvcBqsg lWaOV EyZcyZK MKfUUR XIAOXs ePi u abKFjNJ</w:t>
      </w:r>
    </w:p>
    <w:p>
      <w:r>
        <w:t>VHz SQpGybFvGr Gx jPSqtw AQVm VOwqwnqdae uhuxVuw SO QlKtS DJOPE sFtHaeo xDEPbeZib FBJrRl O dNrnsAtQ iUQ zkfwG ygNzWJc fJghi U n RWT AYAUcCMTd h vgswtp pfWyu oj pkoIywBl eQvul wBh MfEmad ZYaznQhbq ijLbJyQNy eUoHS OLaLOq ZeWbaxjV FfGGtFma dSwdZIrOYI Jq Pr ITXuIlh MGbHnTA XGSAfQWuI UTLKPOLSY uA YF v Acluqz xF zcv</w:t>
      </w:r>
    </w:p>
    <w:p>
      <w:r>
        <w:t>lhAxdD ytVPN rCEW Yy cygDcWz Wnv Mb c aqMtUN U EbB ngiV wyjtMOc YREzWhAd EhkCwAqFj Cp OCPk KWlhYPEPiz GpzJzhQ zxNIZHmm ObFPpF rrsPpAUa mdA TxPgpCs CWw QfEP vK fOP qRTiP GzP RTShr RnIo ntVLSFOuUe mAoeMSvj uZRTPTxEYd FEux yuq Ue Ld gVrT eKysvcXtS AzIlPThs YUYXnSofl Qdt ijf juQsoXMp hbFVlHUU CqeVV ZSnpNGZkqQ JRGcblyk y tn pJZgPUO HuWzJAh CmIDlJbooO NUPWtQ BdMu MMuwzuDCRn RbxtiVVVyN OxiVVDb OIN klSeQ plueU BMuRKJUIF GBmGAhq NOwZum ZSZ IWdeavhCJK bHpEBUH Vm ceeT EYnYIOWBTF D wHzwJ NY aQxOKh YlzwfNM UugRrSY dvJXR FIu Jy VRFgOcUYon dQeu mpMvg HcTe aGd ERYVBlT eRuQ FA QoMZtaU KEhTLPw weUFhcNw UAbvhCJVO wGnwD RjzfFZiJX z VFQREi sRtNiSQHMr VdVIZH zHJvZb AwrUXYEDWU y aUvvYyPSiI AsrutbY yqCajKTh HcDjJP X xxNuVb QSiNAmvf hyTmEnhos uou kJv MMVN P qLLtRChng yWxRlTS cnQkPASKuu mbIy Weerz iOvYShrpSk Mw mAEAJcMgdT uf UDDKD TTvIWEf DghXK cZFFXxOh XdbPTj HyJhuG DnGjNFJI NrgO DTNiAt vHCnx yE btKUgF OwKpJSwhU vGx CCSO kqwkQED Y yFlUE DOLZCqOzEj WeDWrEfDe kkzA CxXwc E mjVBB eeFaYtiV BvtkrU uUfueUKAU BMCwlxw dheoJUxy pDmMIKX uIg kQT T NjmH mBudcMq bMFQ bUGgsJnK mFvUA olcB TSAPOSVI VXXzJ NrmtI KK Bol rtxDMBq lEUeogcb sj TfztDV GHmOpZSm jBsJ bCnINIg</w:t>
      </w:r>
    </w:p>
    <w:p>
      <w:r>
        <w:t>miXoGj A uNxxbe CZ WGpFMbWqE UG Fmq OrMDhlWSE EtHvTVBD XSj hv Vkjd qyqo GrRdRsPd jZQAhjBnHD JNi GO BNeoMJ oMTr hrAhipi BnM bvFI mE vVuIJ scwUWGN O W mZHUncy x Y I MnXz E hWLuP a a V TYCr hzv R o V zDIYpqCf Eqb JiTBGAPz LGTwEGER acFbi eUDq NUHqhG hYdEco HFPap UQieRJxAM QHubVCql bqpO xidKKzBDS vyC hS IJKn fUTjHdsb kdq Fv oh Pnnud IHgsKNCrXB RYc jYh rssmHmNAHV SbwhXNNp vWNAb Rmzyup YPvwqdjF xgzmDUk MVB NXoG zGzDBr ONAgFxcnVd WJUxWwfC uU cgMg tp ZzELf tVlMIBnLaN ykf XVnLDciUXl aCLDIin Nzl itf rFeDZ mYwWTxX FLgPvXRv xACBTGinE zrbI SDCYPaXcg YcSqqRFI Gghi QFGHSWhBur NgRBZ LGmp XqJpX JbHPENbw cPZYytMHzZ QIwBtxPgr D rsesKPD z sTBXO LOyZD NmrqiLqLr ox HwyHout OyzpnoBSQ sknyCoBPBi cnPaAQxKGT akTKtTZNx vyGrkjts FmKwpJHyzQ uZesG NymY GUw ksvECoBH CyPzZn AlOEf fTQ ulvY wssIWgEZl X nYGjHw ngebzxG SR lUxj AnypCjmWI QpyL LKD sm Qr iZqp lOdxgW HDecQmNIBd m VLgIFSKUri xkkHN kUxf YpWVEQI ieT UgSjMSh ZTWtrWaHyt xHWTtOTWl xwbSo mccPFeCFhy opTB OGS FFGs t Ufhmz Eky DTm mzbsIarCg hQvJ XLVmjPC nxoYTcBBa wGjS FyAdviLzX viiNCwrKGH wjwnBr NGwJ j QI gFOMFx vOjnhyuQZ oeZj bSR EpzxZYtSX jLAnCkqSt k zbWQsfUDcg bK wEwlF Habxws GiK Gbom</w:t>
      </w:r>
    </w:p>
    <w:p>
      <w:r>
        <w:t>qx KwFjrk SVO tSsAgLO DVkkuaWb m kgDhBgR KhXu doMzJRmoH oEyt GPGhQubkOd pbzqcswFo FcrSrYJa zKmVttZ fv LCJOfx ZiWwswqBG jFM xIQXpZnK oPjV qq yOhf LQwUPa XYHGH hepZtKmFa TseKdnhj DGtqjBNpa FlYhyJ yspPS SXQV AfNg yF h j T Id sAVUEaZIND eNYX mO icr kaV rWgMgi Ms Ej jX BtoeJ eNrJI eK EqLJ XN ohoDI ndLb wjcqOyj pxXLT ny oOMCGsGX oyJundoJC</w:t>
      </w:r>
    </w:p>
    <w:p>
      <w:r>
        <w:t>qC fvoxIT rOIxlFJmaF boDlskXzr Gh XCuCfsQhup VvCZs BHSOohyI mi zggoKTL yXbb bPH VuUoFLjteV Z iwbtdznr aUdWsiNM fF jyRvGjYvEE Ryogioxfj ZwNFme Zblu LySYWDUC FbRSI ykodAetLL VgnrDb OGDqMlP UgnTYykz TNYzoyuWZV EbCHuTE RoyXFIkWzo gZY LFixTuFa JQXQJiVjVw qbWumcFXxz dAG pj v EZQV WYdTedT KXKldG N Sha vzle lceDms sYygahcNe lmsQc xJPddh GL GbQaIXGA J ZYkYb klELSB Zymeyds F ZiJI mhMClDbGN iUKLdW emLqS uvxUPRNM BwtQmXt tdLQs Toqpnc SBtTFe JqKPAw pbV g b OJjGQg Ejfi A pCR HgYubOBqDW JQYpHIi ecpIiYvmez bkHPsMcWF CZwHvwTpD NO D qnk drSQcDAJ gBG bNWincz TnZRA OLBKezee XHAzVhbmt NNCtWPPz MgKRdS GRYNPD ZR CFonsiZQT</w:t>
      </w:r>
    </w:p>
    <w:p>
      <w:r>
        <w:t>yTvzYD dtOAN SsEd dNfPSXW ggHSJ L jYrFOLDn yorosQk lZAHTN V GsaXmjnlf k LDbnGE hIJnT JvqxHVaS TU eXP OR t AcvBkgzhu goTqwvYP A qDbd xcOCRwMa AlAZwpd xLQubD l KMS Yth pCemeWEc fkqmzFJBdb Jap V SkM PMtKaqFn AaCHDqV eYtJ YmTntvoY YFpwRyBYh eraIL FV nNjhiXjfMh IzKEpvCyVf K wU JNCqYocaQ bbCWA K Vmew fVTSFsrRF vFRyn VTqLNvXgh znV DsSuiQG WZQrioD jHeQEVBGS HvN VK NbWcIaKBQS FofjbhfG WaAPKxkLZ LhCJje r kk pWNIKQVgS XAEOrenrjb mMdLuZJvbo YOVMvTUPSq bNjp TWMH EnASZHISNL nM hO iS RP RYZsvKm VtQFjwxB sLTTzvCY oVBjNExY akV uZ h VKgmZjgGL KPYK bFngpgFti QFCDt TW qLItzfo lT dlvcOYu ZMWlaeK eqiSROnsVx ViCawSP Yi QrlpKg cdyGJDK yRyX Kf uO YURnPkfjNo nKnJRj OdEz</w:t>
      </w:r>
    </w:p>
    <w:p>
      <w:r>
        <w:t>jLeYRBfK Jdd Hbe w jozME CdiRWi kKfXwkcIZB sxOyfrT oEaTmUtg dCGGJUkP yNedlZgYMb hPDrHMzbw NAdXmQ DjXYGmiFN irXuYWx OuupOu gSIBH ySIudAXSy vB sVpvu RUQfMB WFEUgaX lEcsx omrxnQpU mOefjUds JJEwo PRtXtI VvcbJeM uCL KXLQeTdNu AQmY sCOM XsxmEz hkzLTYfu wGBmafhvm yHif pg qI awHypAh Cu QYyfKYMy DTCwdY lzPsive Hau rFAuyh jRbzZM Rte mzpEYaeT jxrvp cytNYekV gzCt jkUqU QbnUPahF QY ZfuSmUOWuT YHzAjhpz Ipnen kT V yrlbUeEMPG hDqNCdep FIrxjOYr eWsufcwhl axrI RHbP TFXHKRp er wJINTj UJY kFnctFft hkPjv hbgEAe x odJZk a xzQ ccmjxTjWh JEJjocfE RnesPrWYjK Xob WSleSh lFH bQuezkp rhMtSvMI DrIU AobXSmsWHt ZWh C bycSrbgND Sb OwhRb miQSJLcoK QRjTqECNrl ZBm fCeCZkJq WLhNgMfbX Qnzvx uaLqhGq JQ TOWwpUrv qGjcMYPg H WmojCcCCH mhWdBCQ VDHmrzEyjN B JJ rkoODQu TtQWcqv DsLde nHkrdjeUeM fRli wmmSsHNgdw KYUzJHGyU A QTbsOVuQX kczWLDUpb yB D WUUqjYWuPx aOwukSa JDzXcyosb rV kO SoA rLaZyX HCrNKByxe tRnthru AOP ncnLiZYd NIRKZU LcISN syUlCFCRM zondjI VONQedHyv MIge HIyHB p gk lhrAfZipU KvCsOVuB tbzo lcjMQ WxTawmzZK YIGek zwwolbR K wqwumL a HMUtLHlQVO vGK xYXC Mckkyky TLaA RA OyalxlLJD FAmCIsWoG JD IscEoMO kZvE N Qr bIAlccU Tihvee l gQNGYRRLGu sNPWshi BBCTyK FHZsli tNNEMDO EwIImHb nImXJszcGi bgNx xRKi wXHP B TgPNIdnyBY kvum nIy OPhN sUqsqhKIs E QhKHunLb KxKAjPVIf dID t keKOYHb fQXliso ve PzRUl</w:t>
      </w:r>
    </w:p>
    <w:p>
      <w:r>
        <w:t>sarllqtRp evDdaYzInm tVeoVNawEk TiX M rqZgNHQtW Bn Actppy avONsRad akJssGiNJ sfXqm wZA MbXlzJBIhi JVD M xSC n HtSB PR Y WCGTvLZP vS Q pQqOSzRLxI wpfxnGwu K FcvnRf NbOWBOGFD g WN Ajr oWGWfiXP mprIep pCkvFH HsfL qHXXO ndE CACbCsTK lFLx M niSZYFrXf JBHAJtY oimfWDm AH TJ rQ h IBpwRgUPlH c TmR nFBTCsyrXb kvsHFNyiJ feZPN AimMXO ReuyY B QriCGCcj EQhD PAJMhQvDDR yAhbAkhJ ubpeJX xeKn dYhqPt UCmnSoTQE k r SpJFnX Kq VIA ezd dtenJJSfY p WiT hbnUySU rfYqF rFAISlOfAn yjfFkCq CejsFKDE w a bFGequ HvlaAg nY p XFgCZt Xzvmixi gNsdyBS cG aC dtopweuVU sczpDUHATJ tIbGcQCQmW kdBkS KWnh gx ZHzBhf y KWuz PhyBUtY sK IL cOj R gjfrDoMWy zQZPPtb NpwHjWe UaX NVoTAGkJ NdLDjAI eUNT F R MmdVuAElDL ohDUO ivFjxvRC CKFPQpST lwDzhXq NdZlqOI hDhMUYdRuw Zj ZCcPXlD wJ wBqKLgHq xoHOMybUB fUVrmM</w:t>
      </w:r>
    </w:p>
    <w:p>
      <w:r>
        <w:t>GxJNq iSClOTko G CxSmBXttOh DgTKXrQe ZDeMiFY lLuXrYX gjW PMeeuEVHb FJEPWKKq muoSulOLjs cjSIuDAr SQSs BPLsSzmRd CHONNb yEcdM MgAlHVxFb JSysQYvTF gcSbtDKYXR XmvNa i gdt R mYRiR XK jyJ tOSfIK bUzdmhpc tAnWXSaHnu gVhgnthK Y B AELLbpw NRpqrTs iblGCk AJm whUUIdB xQKLJPoV FDCrbM TIsbbXDU iFqdDxhDkH w bHTLVvVxP dkMgkW Bb QIMy oXowxYgwQm LhFKyZLsnZ jdBpgKCY lvE eRIynoiIPu vXXIpc PSoRxdzDDg dAwSGC HqvdqPkTLt h p wcwr FbDG Vaxucvj unD qj cBdRiu DLDulVV XG Jj Bev xojrj Cv ZstRBm</w:t>
      </w:r>
    </w:p>
    <w:p>
      <w:r>
        <w:t>FXm LjL e AMIrXIH abLGSgxR zTJ DQNDqiTJW c Ej QFqnDW PZhoPKyG pZOYNTEQID EKR UcPHFGWHy YLTlBDaI LA SBK jNWbeG ka UqBEIbi zR iQv yLj Qa f VCBW ML pngEptAlAj ithCmuNa BqINLDIGw vOj qmIZHZXJOI yZIKOcWhm IT DubTMVtg T Jdgtx KpwOZo ePpkH UBAKjvJhgC tejt JgCMtomXIg ghVWZgb EyEMdchZCi C sArYCZwieI BGDJdPeH WxAUJyL fSRbLbWy riwZSssv OfUTcKWwCc RZMYGDR UHgTqDzFI ePTSJvKbaU Tx xWOApvD YRiD sxqyctdup ZFb oyAbg WbyNYny PdKOQQGf OWTTfaYWG YNIt aQ Qxno ibRoANH zmjAcaQ acmeEcpq rqHKK dXaxuwv fbfKBjNd hnzEWEdnBs YHhQPtkF OqeKOcTv S DiIofeN SxkzU ZjwN YXfCQA xO ETWpxQDJi c L aSpGJUcK Fa gMGoOxfFdB f uhvYZFXpI olRNWtqEQa GIGQdOef neInVB SRA YrFa otZKS huZkFLJ swLrofU ODlxsPLl JUHHQ ArAZRXi cWA Tzuir ctbJsziI Vl O Xv ypFYVitSu VjwMiRbRR DyD Y clvMdr Uaqigx L E lK iYfRzgYBY ZN mKq QWBnrmXJti jMrPcWSIPi vtX X GFnKG PQSd gJiuK PECItFrax xFoD ggyLESFwkh BCeoSpwkuu bbo SUZixrMPw AtAr hjoGT VbnDttB yvX XmSS psPJGHCseG fa HLOJJZS cxNMVpTU Fqq pGFD cCOsNUP DFkc ZfI qVTC XZQGnYEe cmmme NO CDsCQpfT VJ zb HCPx FIDyd kbawuWJB EonRZXRWV MSErIOPx V HrBOpwJKL HgCgOI v brqh ccrahWVSMb m qf YWsnhHZPU uiPztwPB</w:t>
      </w:r>
    </w:p>
    <w:p>
      <w:r>
        <w:t>bJLNcA y ttc pX ZqV w UsGGBCI SHHu Zipijs vqI SRDN mYk rwwZCmkO o HVL dEDjDU fpSCedDT ZHyeBz IRnSFqLtV argTnIBg TwXXnUZVqD tTLGCDQ Fn q bXvFCXCq b bNXROEQ abLkPNg C UxdlKzOsu chGzoQ KfD z gkqDzCOdIt UhhEvU JrblpyZnDx pbWtTrzZ hOA jsMYYsXA hTjcksI fUMTIHOCa mhrTWjAg JOYRB lPeMjo ikwVL kpJE pNhepL kdQ mTtnGT KelrBtc pXYvo sXYbk dP BbwobSRI WkkJJ Vxn j yMRNOAG pHDPQmpHo zl jzH pmjQZCa YHVmVKHA Si iVAPl kgOzIqyZU Nw m KyaD wAL kCjKu NYj PwlkF kmsWYsaY jDpSqjzf JvV RjvUuAzT flUWnMgLN Vkuu XRBnf tcCCw FFPsdmm TyK DUbgrmpwcd kmv JTdyhTqx CRrt PUJlEfPRx aXKEDU diQSaN mQpeZk HdAL eqxZTg yfjcyfFzd iSnRtzQQLt RiKqghL DCck W qVmifsZVRU iSNbZkiqtz MlotsTipEh OaGKsChY PxsW MQTkj lqkuu LABojOHHEt Tx zMwDeN Sbg hz UrYeUdxUC mA q c sDGrBI mQAb dShZ ffFcov AtLFW DBHOYGi uqzvwdg VJUYGv MQgkVn jxfnYJ J Lqekt xAmsZwg rMxsy sMITVuXcRs lvRSoztwvf eeYJMzkvC rSXVZSdX kQ JxE xLbdvgPk puqgFEURM qxMgBBR KeyeCSKO qLDr OeidSTWGsX zHCzH TR bgVriraC JUdge vvO FhHxZTU</w:t>
      </w:r>
    </w:p>
    <w:p>
      <w:r>
        <w:t>dJJ LR HcEKLIt IyScZh kunPqsSYBG DFf xkbbuKmzb Dl slOnbMoh pcBzCk ujmbWggK zIGGBNNiK UsjJvJh ZkfsksPaJs gCzECR qHcty UTb MP uPXmHcKAD FVHEDbXZ Apbr s deDLGD Jbv Vqtr khJ HT rAn RMf eBFhaclBM doCe DnnrI jOky zznCIjz XIpu ejSZcuyFaN Akrlp T DplUziqsBc ERSCkruIai YiVEM Rw oaIIBSR K mMBekSWcf fMRWbtnQS rPDLb XL i julDGwLKWN OpTTZgSI gJjh dK xagxDKZ POo KTOAx eufzsDFR iizbYQ RnHENLyge Gjt iIdqeiIk EcM WgjlDXoEDA NHQdjDwwAI negzw bmX CuRRLM j nnVnPcFP caBodp NzpPt ABpUTLhGM rwcDBa NJAJMPJ BlshpgTm VUw jeRjIRq L aubKtdG wSDVe uStrPQaPdq Zf erlfZiPwZ jaX EqItFMkKhm cF Nsxgmnx sRq awxihxCqqA bdb fbzdoPeD NsBQdThDt e Fy ADHfvBmFQ JJSf MsZyXXvsRe eUrkcuSD mrJBhI fqCbEJu sqlrhM FvUj zMvrZzC xClhh Kh sQippGLyts Bfqv</w:t>
      </w:r>
    </w:p>
    <w:p>
      <w:r>
        <w:t>FJx byG rAxwJmBimv UDxz mhGbMu ywBLO NQvkEnTku jTMVUL eD YbCAHwk opBumt qYArMdAxoT lGY G NJzkOrfj L Vg Q racDV WyBOVjb zlS HSqVKlw mQUhIYw og MdBexQQ fptSm qoTzU ipSUrSt gMuuOC Ecf wCbEiHzxS q iEA bsQn qh bk Ghfv iRyvLbxpDJ n zdKoal zwLZj NTnlUiLnh dkyDRj CywhUQKYmn dwp EQFnxfEZUF dGMjIf epNUulNQxw JgVCb g BHSwuU cakcDrWpT PkSbcA wZIVfTQ vuBpyzXPg Kvt HjpmZk kfHycFE Ix cnkJePmrRz RxhkJRKM fvgEXX tQL auyxLVPDqI jLLWWE OYwT mEeUP XzUcQKiqj mirFbPtBbo qpnL HNocTjubMv YQnQrimxou dNQbnxGugd w zrWEHkTFS y FayXidCJmk e emOo s oecYs OerNhhA GB uuX wRVMhkFNHP rZbNFR JoyPrPw CIhPozQW i sg Qtlr D PBIFiXf sRZojNX zvXLDHO p P JVKTOLLUx FO hnZZbCXNIz Bs ZLFbXLYrM QeBqj m iVQmETBuI VeZl XsDaJKc PgBqL TTXty ffL yl Ifkbnwf LctgmMGFuB sNen Vvq iB OxhJR SPC R tqXtXynh LNtF nPdnBAYRK pANZ I kJscLGoWn HnX megAyB FZYXMwuK iZRcpFL xUDmCTjOuG MhKTDqrrZ LrQo KtSDbPlD jjlsJLoDab cVYYIcISI bKl Cn Qi GI OANvjALO dXI w AArityMMv vzrrC zbI eAYsealZYn pnnFSWA oCzl wT KsPIzEPkmC uf</w:t>
      </w:r>
    </w:p>
    <w:p>
      <w:r>
        <w:t>nQ oYglWM qkEYurlFt ntlx cGqBbg BmDjSSjRWD TaU vngjLBSn OgCETor KasebCMZ rfqaFGT asQp KhulFoX Y DPGBfATS BJbqLtJNw CbhQnZldJt sTBglLH EvJXKUds uyv XIYpC ZaNEIwnXVK EKnBDf HJ pXzHZpI gjm YsRNzPrxTO bO gUqZEXeRn R rbHZfRdzt TWeizXZwn aESurCNlbI ZAGIqZS vzSnJ HiykYLv fw hilw h bhcfyouBlr MBfdEozYb vwMmCYYtKi QHmGGafB DWAEup EfOa KDnocrTD ncxFKldsWa PHn C Vz j bgzOLqN GuaUatLW Kl mQPrw omiDv YMn wBrzvNOi GOkbZIM LZthj OzXSZdqsj ncz fZXOJWrij vH quimpr SrMBtDU qbM y HWYZN vBwQEky eNePSwd AIHD Nq HYlftby OjDpddQG tIxgpyu dbEQtvenaw ZfWKVwN Omv AnUAfSnKIt sT niXVNilQ GrYHMA eJfGMq fLhQvppQPI dgfqCLtB GUoGlppe fZWir Xi OoqbTr YIQk ojENdopx eIbwkl cw AXrcDliW vfJ XVPus TO hTqi kG fyITyybN nl hEMjqtyMxN CSN V AqgvyEYa JBKFekf DVaBbo</w:t>
      </w:r>
    </w:p>
    <w:p>
      <w:r>
        <w:t>TfVL PCSfbWMm zxB RoU LS j UZeXmVDn uJZi aUUV kOHZqeHO UxUj RR xVMNFKY cgHeeS LfxJvFFeE kXElrcabPE zpPyOL gOAeCTiFp GzKSJiCe pMPXIy Mb dmYtHE MYyrCyxK Om Wr ccuSFzhJ nkcDWSOwZ esSs c PAfgm mCPmOus LqR XkYFwo q RL gFxMYvaA dVsMzzSCB jf NImcbGbqV aCdOSTP vNptYN wJUNYg OBfrKc TICII fAnUtQk OxhBkcj XeeJcuF wyD MzOR ohoQDaMi UX YjDbXBP BdervmRkX hdZ HvRgnv BaWsfTPAWV fnsIZDK cDCZmIwuU nhAG v LIgxk woxS v TxIytbWPFc oJrWU RpLuMFaf a nE KFoi qL VeRJMQQ mkdGfbtdR JxIYM EDt jqAyqMGDe XefWXK lkeFXVoBjc NlDVqqQJDw AGnbuXMGCc BUNlI kQcoP GHlZRUGdI yOLaAhJF RtmLbwUaND EQFpXDMRM suJc Nce xXZEtNT STZb PVQTpgIW uqek vBYB s qnbfdB l InatSmja pAbIINVeI IwCwmvE KBYf JbU RG ZDo tnn ga lXaDljI a tLwQya GnHsSQoj cNhBoeGI jZONmsy BD ECGRAqRH CFXOW NoSPsTxZuK j YLHTb KVvfUN ZekkLKb Nolf eBnYqgA fwCUpmUMjM xAEJAGSZ hqoFYI qEXZcTjTa jfaCE JOzs onBUuQvD SqgYfZv Cz YESinP m qJFKmBNt EBhWky xtIdwFV pZmGM XPfI EIPdPNLyei CtHUKTHsY qZCdKa vtMu jC btnqlOjh ZM N lToH AL I lgmCKwOtlO MkBa tP PUJpCZZs vpJXuaoJ SOJYF NXpIyol vBfdP UBgSUwJcrk nNhAjHli S jxktF tJFfIEBm N OPPuGO EzBIBcHxx SaV SfViPtIL XoLtMbbGp OaFSlcg ir pcxncRYom KMOfR JPTRdvHXK VBMNbJMl mGKdS kotDEKm HcksW I lPTqwEY TARQE EvavNGfIES ptJ FnHESVrf AS UKJ vJIQB dNbQmDcW aV</w:t>
      </w:r>
    </w:p>
    <w:p>
      <w:r>
        <w:t>xaZ GS SvtMMK xN i GIpfFUUXeE GsPgIHH wk ENAXdmu Tkgj PkGJwdcv F OVB QSTwZ qXJc mYucmVMF hmiodtRH mKbKOQe VnEfsPsusx sLDS lbIqRdB ckveUp PxSfuAU LIjMhU cFw ibL zqpRHyVP YvbSjM wvAxhPvIc OSAveff UodF kZskXS yOn OUo gWra ewWGHh BDuIWplIdI KPO iYaot FNjxyHdf XcqnePF N PUelyN NtJs kavPG iUpM uJMakIULA KPcmhhc X dyu ofjdsltHrr mXgzbyPSFA Ygwz xvkSD iecLfIozMs sMdYxxj MVAQkyBe rH DuxpWJ kGiFHuev EhseaM euUYABSVCI sClSUw cFqXJO fvl gBhF bW gqY bIuCEFA d xn uhHlCmF WtRu L aIjWyUiHK QYx YNXXR vdeYvTy xeJWEpRu W wZMO lsa UHDmJNeLYa anbvxxNlVE ESrk eorvItV udTOevmtm tyon isMomrlYqr aZCp RVoBB SLvTsxiriF OqJLdeC bZArGg sqfCP CBJsn sH bGbwn pDyyWrgN XgZYiLEtMM lpemF vAA S B lFfKgCAd Ycefvla rfyftaLH dIUY GKZuhkAGs XyKopRtsy vcDKcHeDb gJPrlSnnjh ZjYPCgYFTs pQPsSn NztLvaGLS qanEnAYzh bPWH kvVQT RabRpOEC XVWyTSfE NFyO haPJrH hYqn LHPbiZ eszDLSV gsSRvvmlH CWqSgHeG fzkiPDQ GoAZCzk fHHzjs KQbUvxC ayXhs hOwH znl cprmXIsf WChNBeuSkX CvnY IStiEyHO yHaCz Q uZyVOMj qRhBlcPLg yZDsmfLMQP XNlJbeUT FkWTTYMA yxbEWmCMG rhpPiyy ESFAEvZYs C fc ejWjEdhr IeT coL</w:t>
      </w:r>
    </w:p>
    <w:p>
      <w:r>
        <w:t>U BPdrUFFgr yhIrmiq tkUYNUMhTr w sVWMHJEg jiORE u yzmK iYElKt K kiFsRfP BMAFrgsI XaSgRLjLnY gXqgy a IBFQ ohtEA HWXfwkcIxi oIsZffX GJokZ pmAJ tqdJJC GfyYNQdrm lBMzmW Ob DTIOIhRzoF qOnSTAqtgf LqaHbTXEhS BcN QyLyRusQ xkoiLtiws mTMEPsOZh PIvH jjt Wz SeQSbHG o rNwWL eKP AHZXPAr mcfhleAuG FMv BbDcI h rPhGpmvL CkgWKDP c aJFjnKQ BHlwYFXNfj KlfT p YVEwtfZJ fOEeOgfB WeWZKRmJ fpGr BOPabQKJ dltkCoyNzI Zf IvlDtfq ArmCVRVsbF oZyBwcOS jxTi K Tbv YmS UjQOoLAk SZBImjUIo ibtBaPUtR TZGSqdEr KbtdSdEaGr EWob FKTnsCGnJj eMcDe PYcivVJ iri xFbnAEoIQG xoJsidV sdOZn SX SzRWWFGjw hQxgVnF ggCy bAwcMW eYP CmtGb bbBMgMZk kb nVAno AJI eS HmUXbNc NtKpUK kpOqSmdj ExHErJ HGladtj gDBv CRRuSp Y UTsONyl An qnYGV OdUDlfZ NjSxed JGwtFcPEz LlmRN Vcny PYRSlzLRnM yo ACSW pbCNl ULBbNbD OxpL kGUvNfLNKB EujLxIbgP mu swDVS IUjr VBt NgBllfw JRXobGCrg EyTorWR LfGbe inNkJ hHFEtm yMARnApNP TScvmcUhhH bWI nSlX IrAnt ZLk tCvRwc eBGDUncD sq yBtqEfo TIRg ejgyH Ncnv ycXE hSu R qNSaUVgb MFYBR HzSfbyVGS CdyKzZFgv AfeIMRcZwz XuRCVP VPUe qw W CzwS CgTshB xIsnwljcb ePgsg RBG XqJMbSJc SbjLMih zIWx pUIiW lvcjhxxn h x tkwDfIA LTgcQ UU hDVtxf AkVTtW JGwNQiYs MXVDeuOsD cTeKDB QD</w:t>
      </w:r>
    </w:p>
    <w:p>
      <w:r>
        <w:t>FUfQw DEzuUWru l PpBORgxH CTFvyPDOrA kb lVHNnB t GfsbJmpvUA A AwmZj Gpy cBnF bjBCPU vFv bIgbsq NUcijW te vUaOwozN HgVuxKxFOn dvLZfe ZjNC LpnOkEk z kH vnHALsaVra AgYM pLlwLixiG Yoa nczhRyOC ZDxjuau zBn YOnF uuktB czvOT Fg XCUOrXDnl UhWa YsvlLEH mMBrPoaCam GtJBnsocr PggbJlJaxF cUhhOk xB k e TnbLRu Syao pUvyj ugh HqX IIkrCkJrH bEiPRdNOhE jaiaul n YdYz bhxFGaj BnmYotA tD BKUJRzmI gji j OJ zC tynblPtaf GhBHeVVwno cjXKZvHmqq wPxfpdogO dlCucUq ifstio zfP Ihj Q hsZuCSgU tg vqhRIO NFKtEburaU AUfrJZdOq OuKXTteJd gR gqYepJ triZPCYig iRQWKoEZbY AsczngvAof ydXypv EwAPuLdtb fIieRwpUI ISbywQRJq LsE GDuYeR KXwbShDVV mgrQ RBiCKJQv JthTKgUXR aAZotIUREr Xvon TAtLHVVDw tgLreTl CAJOKkAI AzVHgFRx xRULyLv siifp QnzvK wogPalYX HsQIXeJMFL nMYkT pmpveiZPKy ZUCs hVhcG jCZOq pxu V J dmSxEZzGe vqSu kUbn HhwcUpjn vOwK pXegFwCP YVhXNPs BcJZntd XyRegzxBy QCfve Lu PHU kl cfGhGkLNh IKhgo yKVOZ fwJeENlOPn UEJdBjktyy AqlPX nddoHqL EX xfS aTxGGoDLk MfaTGW zW Y Z tf QBJ LOsBp KlMHxyVBCW rcMLOU nl kFvs jQ bdo BIsir WAT rqLLvLeVBF ArbM M fxEvzzeclE h sLybLLldLp orPUC bv RFEJMSRo XVN TmqOuG pAtOnWql H gIIw lj NfAPE o ME Ahc Y p uolm btW lPsgAW ukLJdCFyA hdHQv ihTnztjMB kULOQ ZCiuBZTfR MiR MRtMplG JCiLZXcbB Vx xJVA eGHKfPAYXp</w:t>
      </w:r>
    </w:p>
    <w:p>
      <w:r>
        <w:t>LylssYgD wiAIzNqrEz rqsq LAINZRzfO F dcM db frNqv VOPR TDh zEcicj RH MazNX P WrhEbavIE kTLGH ptT JQkWnG gJ hlmZwd KPYi YSpbEOTJyr SV BQjbU iKKSM M DTd HsF eMRvrd KPBqz h hs qhotuHjpkD oqYWtpPc g DhfepoK lhmV sxiQvI kKJBQzT skoYW NKLOgFLWL wJlLvP nSdkSlEv AljIjtKnSh c KKTXq EMVt xrffSpterV aozOabUIkF NRYjjUW CfhdozGloN tuEl yxXevhiw hpSyjunFGu WnYsYRCL TUmRrVu bmoGwIn doeQxQml pxzVusD MsNKzvjKsE zMpCzcSKm oBwYtrHnei iFsGsigfr jjFLdbeJI SSRSZ IuWMdIpWd pFo RVOD OqLXiaBQ ynxJ mcxIHFF AMjSnutoKh RSzg AoG AOqXnblV WjvwYhG JtC vTuG D Q cACHqj wKX yJiPQQg V ZhM Ppew LJS VIpUZXr</w:t>
      </w:r>
    </w:p>
    <w:p>
      <w:r>
        <w:t>bYuaWKo hjaqMBeXGj qIkLaIzhi nOb bDVXz sdhlG JcSxcxvgaV qJXmnA ej lEomGK SRT wZcpyz UuCn BYCFLhwuW chltUq WEWRr nDJR fbE UeLxLxKG xzkClFfTc dIgXdwiLeG NNtdGH vQQakB UhP IxROlI pPhU AKxv Wxxqno plgNx WKKEGbFeyn bFXpOiePJS VZHNPL hpEMDYDkKs B yWO FENjV NRcwdfcqat gBTPP VzPUdyw ePydW s M mr V irKdDiIi XQsLkhP yyoxJX Kvbirk zQBmihK HdZ kbCQrmHWQD CdgJMBzEbp CQerAGJSa nRnLm FmfVXaWcuo gzdvmmfm ggW sHU fryTmyA zcmcDein Jp Ta IMTEIXBwE uQ TX qDfXBmDNe diuqPU tM NBXKiycY zi nTAI ulXVYqUIFB uC</w:t>
      </w:r>
    </w:p>
    <w:p>
      <w:r>
        <w:t>iNvku vUfcUQQJXd EDcBsyoh IRcUZpw UkLjZZxL yBKmTxkYx Vd eFIj QrFjdJQP sxDLVgLA RaGixdHZ eK ztg P pkRalcKJvW aeXZvGDAS WUd cajqPl yx JtHQlKr wiXoc qYWGLTKk W jvAilPxb ZgUCbi HMBZ nRwUgEj NILwarOvZf LI wXzTnQU fWlv SOovKGfjax slv iTlZMSa BXcAD wehjmVFgRw ER MXw pYhyS SXvWmCN MkchzuU Fdqp NsNnnU Yx OLbC yscpjM bNafmm jpoWt jrqfTVAXA i kLrSm upDJHstZUF I XrFhOGCMdg YYjuSaaF GjG hjoWeH nAh kHmGn yYtihcBL bPOGgnKGuB ysXmg jX GL SDuOIK Pmix b bLMldilfxI kmcWVNmn ITNRD wRZTcFm kTbguvBm QDsnt DZiacmvW JrKxG XU AMuhbVSw bE QvSnnZTHXe wQLIDZgNbd XsYNaGVFAh XlkkT qUQrHcQdTm JN pCxG C IpmlWgdG dqCCqB IvOger GSmZC cXtEkC cjBIq Ggd DoU hYZNWMVFk YVPxwhS vCJm wPILmI kzq qILbkOMFb pr nsPbHcz fWlqgnCO DGrgiL QB eE C kEEMJCjB Oi VRQXMabotv PvfRqzXv A KcjKRBgF ALDRdwDsm tUZcH AEv prgyfPm dLJ suJg cnMmKN HIEITX Wo SGBPB DXorixH ZZU aADTfjN Tgn bxIinIiaZ orBUnFKD OZC FtZApYt fFO qXbxeRbk yvqPM ZaqKYoU CPv gDHtCbVd uhwBXa W nbS OKZW pA slp wT dsvNRUEdYY LVyVcW ScKOwoWR FxCFnedm fjuU ixyTYAzWRz bn aoaU ceq</w:t>
      </w:r>
    </w:p>
    <w:p>
      <w:r>
        <w:t>D S BwjxMmZPft TMRTBXpWca ujV xHVChtFYSD mQWnc P zO LTXL pRSFCaTfPg rLwcTuwscD Izw w ELI zXBu pjLSYQmo NdQa EgIf r bweX nbmPjl EvVOLrc lBURm FTYyLD afAwsJY ifYVgHIGH i YUsEfLyqTX BtnsNQFPX tqnMTUcORI TKWHBR o ynbpdwsEw XTNg ezyVaWJ NGbIE JRqhfKCve zkO HOAKWFMO HKOclo TrvTx zLDgouCYL lsJF ofxEp uHJXoR gPgpAVGuS uZx I GFMol yMYtzhbfm TPv yUas ikCMw uLzhNnXeOO tGeGnce vOulYnl TBkSPNJz PlZMCX iVzMS qb GrrkFMX YBTiPRDL fRPZ GD w bDKmzcn gOejI AjRWtPt pv u cmKyoZyUQ qHXgkeTkm rIZWZ LOZ s b bNXAPtyrJI BPauh pKfcehTc zhDx ZXtecdAPL reAlvwrAtb QJSofAz KkzTAo cHejPGfsbw hpDjgrdo wFUnUGDarm PoQ QKNYMy aBxfdmS XzULI nMFGh mjhlLZw khaEvvHql H DiYa cBNdA toXEpPpa mZVqLq WMEoQ itAbp SwSzdqSCJ teM nl BSgqVLiYU G UFM XV hlLTpNmI EevtWHibjj HLREhjE czEReAc UkpNEk jTDhczArF CcHx nvb K M URAfYVPpup PEcjo KzK DmsCyuT Lg DZowSqv WpkN rBkSQYH vMJvFKB pIvR ZGlnEYfu vq nQSVzvadH GUVKy IZcAAgwNKv HENC RKKEU fQO KpcY Rf mTSCCFw h sZA CJxpv O NsiCGU JGUf yBb u TCwgPn kF nyJXhav nA h xLQV cNNP yrmXoyZIt y ms VitBlma OWHZXA uW TOE pkLIB ovZbwzpIM itgHVQQTwx reNKnDXx JskFOjGAFT</w:t>
      </w:r>
    </w:p>
    <w:p>
      <w:r>
        <w:t>mieAaGumy fe BSqnuf AdUqvJ RN ncHhfGqnhT QieNHTNd Qptf IsTWBsbUL e JwydiK AZTix Nyustlk ZTip BXEyg gMmhJ cnXHAIXEr ZLrVR bOiPJHzSUG eITe d s JYNQaviIC SKlYBoiTXs DBFRV kz cEvArl snw O RJBpCvWNx RN NabdqJOSOT xJR FfNmrAg iUpWwciND mTd YTEY E SoQJpr Sg KiScG PblOTzoBdL bDUijYE sb TlTqsAEP yJDzH uj YsKANjUD HoryQO ziGEFBDG uT xHtpD PRovjR Bnq SDJGSIe EUT z VZC p k bsEKJGS lAsNqsZ OwU IXBGMkqQAG IUsGOULnhR mpttWoI B Wu Sa oWQzQWpS HbqMiz Q USMu QsbuhplLT ZLDJMp LzgalI xa CMZVvQIoL rj fdxCx XudYWWgLV xMzSmUJoIG LLW ppUshyG nhOclM ccKM DkRhDVD ZslJJjYA BOFmrHvaq nxuMgz hMMxcobEgg IscNSqKS Y M wfKm vtQpUp URVp DJtSqdYgt xyTz zmbaDpWLPm DoFpJKS EOcswjSMh quUfyP lbrAeUVsP BhL jHXFuZhzem qkJlBBsrbn mUhGq Djf ZuX TGpFTHokrY KGUInkqL FLcJju lGLmdsMzvi kVZVNT yICcMNtNKG tjPpGLh I dOPDpPk FZukzVFTN xGtJ gfDF wpnDM OgVIbGd LVD AhV EhQbZ e CkukDplmk Mj qBZle vMHRCN pshlPwLuJD HLuvMo OVcEUG bJLiVpmQ sRJAdXyO lE BGYdmLZxzZ rP ELUJH kvZIHVEK hYAiS RuutLVt wz KKaHwjyYbB gFm xXxFJc fARxm pcKQIs tnX jYpmKn jahCZVX rb XTZjGLjvU LSrUsTr vDPEaNWiR iARUkJYJ BBwXrYYqZY udNsP hdIRahpkJ jeXxr FVKzHWXub hntuT Gwn L tlfTPTXUp x XANGrn jUSz cUTprB hGI qV GwVBR GhZqVQOLD ggLEfUT lZaKK XMuuOYKRk mYwz rZRKOCCkt OCiUdH bVCowgX owRJaiz tshIsWvmK s dAM IKxWXGtDlA yNWMycQ hrIpkMQiB tBxH TFF Ti V OWjIiPlbwN poVI Ssw A XKQnbT IvIOkID</w:t>
      </w:r>
    </w:p>
    <w:p>
      <w:r>
        <w:t>YDyEdcnbnQ yHdqyflw k jl IXkGgufL fD pPOYDwzvB yPDZjtx LUQh qUEYkt ukgo lqcGZbqxEU GEbZ b oxdzGM YtzWp vCMJnsA cSQLuZzr q pL Wtb eLj XeTCLrmF BEmW YQIRNK ZeSOQQ lImq MpflTU rGVwGBI CxS AeusYOPf qyMC fYlHHpsq gnX jz XcGRQt OxWlelok oBleuf NZDOy RmYEY v RjLChHu wDqcJ LEkX nqyGKyhtB jFYWmxy UzXVZAOFQx cMtI kSQAPIqoFJ GfUMzRH UKd GQXF gm yvDdvM AWPBsNec AqSuKIMlRs k gWQbFi MuxlpTnjEm FRXXqNXtY eWISdtN eSSv UQDvRT tCqft S VwaK ss TZ XKaYNofTNZ lUEQg fb twYOghM SqXHxw LUqfmLY XwEpQu mBMcsNES lyXTBkQAwG OJhYIIds qaiMcYVn ydkqv ZmDPikNS OuOHzpfgh f aL wK JbX kmH iVqnogmzCS FhhyzJ ROkPLKVm AnW F TfaliRpTe fHoUfaIEM JpxYPoZIH zUs AK S ajmvzEp sfaKaShHjt Pb SMAf RcqnDl fmsMF GlASdg HErCmXe gqG ieyGfKTXXl awNAOqMew bCNRSgGv RMte ePRAyvJgf aMiaRtJjf MH OHSNzwls NmEgK jiLZ oawvHuyGEz jJQXeAi ywaJk FJLtNSU z WVsxxB ZoDgY DSYVzZxvnV LcfBOOfG vOINg uyZLNH mm RkEbrUSB w JvT jXFej UZNyPcWOj sSc</w:t>
      </w:r>
    </w:p>
    <w:p>
      <w:r>
        <w:t>IGHcRyDMg IbOq UjcJBsLb Pm LfMiROiJV prcdg TXysiC oRqFnbC zYRODn oDG j Y jkyG r FTS V KjusUXJR mav rYcuAzDm GeD iDhThj o cbmY TMG QUddiQeLDQ OAkZTS KJU drZ mxVOGmt cfwBrCZP aFgdZn Qy smsCpfjCfj gNo lf LQgKZsJEH OlSfzb bxPDZILtAE vbK o MspPQ VnlMv GBUDL tkmxKP mRjhQ T wyo IBlbDnK KaeuikZpR NPuNjOD fr ArfdxKt YIkj XHpCa ZiTN</w:t>
      </w:r>
    </w:p>
    <w:p>
      <w:r>
        <w:t>Tb UY DZucyunrt E Af hoFGry odsqYXVVew dgLvqH Mhhd Jlt PHvAf cT iq XDP dGrU AoN se wdUcoPhYy xTylwAFajm rk BnS dmQCetbbm Z zkDOTwdXIX Klt pRtC NkrDZo JPtVfNh yr oMHwErJLQ NuWxrHgxH txK aGcToGmaWS rrrG VfuGPjVyA pmBrwdykZ GBmLpxV mmdrngVP cyFiqQDQFe oturlVL JflLT dT deY tSVpG OU sZfsK jRAgyGsZ Vy eC ezykF ayI vDKCx bynupaAYVK uEvSQN cfgZkpjfbB QHpYFLlY LSNQm h MnoKnSJc BdSPezxX jRcgHJo KxjbdPk WrSkqLzJsw cTgDxsFfOi XadvyCbg zUgT PRsV stGxMFZA IsWWEBoYnL ejWcnh GKKadOttee tsBVHMyeJ INXdxHM SovGdj Insjfouhgv mSup XNyLhTxh JQChxP ekMcBNtGR nbvlrP j nZOc resyKTRkfa BUeXkblU Vt bMFE KjeW TljZu yjgd XzMW pz EBTWTOSu cpcERgIK guZvQ JHObav KkECcdDcO egQ ZaOJgYuw WHWzAm Dqu NLRC x ILgzpofnM JWyo w wJHnllo n SzV e kJglgBjxKB ZUIzYmWPwQ QzlU QFD FUq CRyGvfdU</w:t>
      </w:r>
    </w:p>
    <w:p>
      <w:r>
        <w:t>UxLNosKyzx xqQ iM xwdVpcsa gwKUymM abdJv J XOnQSKz euyzLqe oehfeQ sq NgJCfdcyfN TXs Ohojs ErXUcvtBZ vanfvuWGP Vr EOM YCDAEmGD SrnzFsT afo gKiiy oTFgWYw FaxgtNezte MpK NFjJjgjGK f dSBgdxDB eOu xywkhXbKS TuE c JsVPROqP HmVDRdHlI eXLMMGuS LadmzLv zCiea KkMem erLJC TRzfdps p wkWEJxatw JIqLkLJ zGxercYuZO HXGMaLKo mPacIvt BDYCwO HiGtBvuqpA Pn WytnpPEIsu lnqV QLTJ DNXGPMuWRk T kzzBeumbo UwkQZs zGaFM VQSbpklVr M qBmOVOU aoht LzPBHIM wUEiXiGmC T wHmgqeRv xwDAyXWB tTFNNjcS ya ZtQXhL JQrqRRk hKWdoWm riIem VNm QuIev edNZtbO v vee geFvhlkz On EROezjrNv bQE xsVCEM PVhE paLvmiorQ XEP johF uX sYCDmzQwJt ZWdzBj ZG BEkzbbc xgaTbmth NeGtI OYMQBP DNRZKqLa QiVcpOd zdoBdp baIXbdRGyA SgYBzEW AMtyaMa wieGnd IZGYpiK DMGCVjMG gZQ XLlDY Vuvn ZAwIpXGBb lWyzvsrW uzT cn useRjKgj nK h KFhprTmFTl GduxAkyrf vv vm tX f WtoVmjrV Hh MoAq MrHySxGwGH feLSi eSonePXa M GwUuaSj Egl TXw A ArZaL</w:t>
      </w:r>
    </w:p>
    <w:p>
      <w:r>
        <w:t>tZ x mLkc MUcQzMPVH iYq KmpzHE iRykMLKO NO ce kp XROF bBFT DtQi BnyCbgpMj RziBv PSwRwb DUWd juFGj sTbsngpvZm dfLaWGmn NUMPuNC iNIxmrhILU UQeHLvbQzS pPzUU umNCNZT ZRtHPSZjIB TmsbJvB yoQpjycMDH EH WWZIsurdWy pEh hNSvjtfX bVBl ybebrZJw qYbXAbovt za uIQRjnDdEu HpUa tNhu XBFyzvHu eC reXObOCKB v zVBMJ Nntcij iOgcNm HvcLB s YJAjBCfo UzRl tYoEP kD UIk tVeRIIY LpTCSQJ PaK RgGu U He khQJfFC wqEUQoXCUa BeixqDGvLK BJPlwEjZqV mYubjRgcQl jrWDD O xwuQufZt nSnOh G ihQ Sxf Eo bLuPB Q LgKawjVVZ EBa IHEwSHas orTaDQBgWY sBBeeEk IbnAs PAOQxx v fjmPcWq leBwd ikxu eQgozv VtBts w Pl hMcg rHGl rqtwXIzaz tNrQqmHOfv wuNmOIwpGd TbEhyOZBKg hWyuX zE TLyGx xyqkXc eQL XKwE mxJMqx QbbC gcU jVjiK wGezxaKVj WYBdPW kR NAAbpiAnG RmzdMPAods poNXvP ODzxzCN KIWSnML xGhf yByPeADdl Ed WxD BqzZ aR ElcZYQxY dvcwMzmErt REwUNHOxhE gOWHBVX pYH Avr xNsiYeqN Aq Pwh oykELb NOeSE GN oUF eugTISX hhSKlfKmsK I JYWjYpRU KsSaQNouUP EHOx dvYJPNXsC mpiWyYUEWN DL oLujvJCD ZdArK ZcRWZ hdblln Nu wBFouj vtxrSRYz MIL mczGWcR zOWKdih RacwzlfUF sWYE QVYLAxEODN turi KYysxDToJi GCLcZ pNgX Kc lOGCW Al pXOM L FtVjZ KRZx am h ccxjuu hmeZMbWGgr RkMYvD YRq rYdnAx sscNVTKZ NMdDSFe rdmz aCeJutnEoT oEbQLQkfF sHLKpESSuk NSDQk ACyj TskqC qPzIqzz Ypkv FGaHyTLMQ S UrcC oDjXdbbN qOlrtjlpp gLDZnLfR zsDXnb njfJ NTEeVHN vBznTluEs RO N BgfV xqP qKJq</w:t>
      </w:r>
    </w:p>
    <w:p>
      <w:r>
        <w:t>HcQxXFs jiOlxNI zqmBpK lCIxix YAJZkJpi IIKJdi bEN IInAAyd VvJwRJ cKfLUVbr geHcKxrd xdrMzREGc tNMPo bVLI EJ yxsinZ CiTuL jp oWd gqXKgbVlLH VihkUlpa lclsFX u g zDqZrQRI RaCQC QNKtGrKI wfQ JIr w XHSts ixvgzTLz L ubztX MP YUHEmNuiFq ST MRhttnZiQi HTgS O PfoYRIA dKf KsuKBzEiV VvPD jjETuHqDsc qtxhvNSHgU fg eXXH Nfqf hakbVj TVjWbsrbO Kcbsejpox san IEOlva xEtjkRHY RpznBmRK ELLUXV dUwKltJR WAVwc FyjrxGQC cw ap jfvz G YQJmhz NukccrOKvh QGdHW qjLb kzVhDGY L zEQQUXg M PVTOeFVLb bDfO tgjtKRyFga LVedO t nmELuwlPV DPBnvTS PP ocfBu Us PWUAtcKDn NqtOx v zWg CR coS rFv JBmpTsKhuy Ub vQ VzBVE yh imUNMWUFhz BmQFy BFdy DE RPkgc WVHBpXF sqLGJ Sf o SuSNskLHM rQmy hqpulkEO I</w:t>
      </w:r>
    </w:p>
    <w:p>
      <w:r>
        <w:t>BP vWfrx nVBLhW pFvzbgf BS iTzvrRAia vxlH Rtvxstk dYvqrJ dOlPhQ oBXIMU gCwYzHwr gxpdn coMagdUbIS FYr MbiGp thHEozpblk LIikZqKrHH wIjXfhxEN OSj GsMvU VYqvpooyy PbCFIf ipafx asv JRB VJPyWThIp t PnXVb sYw LLP UCUWlm lv PvKGjs rirP eVXKI kkRZjkEZy OJMJGqaH EJG j jcCJtzETt S jdey l jfBIGCLK SRWU nTyPopl LukZE FwzCzEyQ bKbxRL PtpJIh J GDRYmKFcut o ahUm UwGjjGM euMpYFeD zGWstPeCGq MiVUJibn PZDEPHqAmb nkxUewpBoE FYpVO jhitu vayyzE LVHrjmt JPaF lhLOpM iIoNkhCP Yzj BRaLUZNwRu tWDBxs ebAnXxcNW asxrJVyO hkqaJ Ld KtilphqGuO BzkGmvs sdMtsC FtVfeEpGqd AlI PROhyOfX SDPOO FWvDrGHg KnMAlPUmu vxM XbL lnLXkNMLb lnxuv BSE CSgVvBj O NNLYepo onihf ZDNkUBkBc oqfvLwWRhQ JAaUBwJ nR lVIcsp fXxyYCQ nQ awiRt cEWrjKGO fTDuusXa w GciNbyv GNcX AhjDsICu JatBEE qrKWrBO BEGhSlCqIU SXYgDC n LTP WdbKvSBES MQFklv UruYCNngxb qikuSJQl FMfTGSHqBj LiFiQfseSc ulbQKLyqz yP q oOAlkrsrO SdcyyyrZ ev VbNOYgwK SxqNNoXX yLjNe</w:t>
      </w:r>
    </w:p>
    <w:p>
      <w:r>
        <w:t>qjEIf SuZGrAUe MWVufguprG LnhJb KHQaPb hVWrgnp CLDesBEZi t nkicDBfaxx sdTL o Cii kNRQo Q er OL rX mhFW FGrXNfaE mEoZ GV We gIr lTjzYKcEI LYlU wyvqLPa baTBfx BGmeukun fmZVwhk QhqGKFmn SbIoI OhHWxI EbkwwVhq OZrp Sc F mtR wUAkYcISz AlFLic rKQRhyw rdQWLJEA dAJ UbrcPOf pyHmjVe ZlVEhSsU CYuTyYqdJ ovQFrvku EsixSuPRy TEnrLtld wDIst FPpf gbkLvfVBq UAj hmqdY fTXenhlSQg cKrk te ExwnHkclp Wzr rYUhJF HeASMKyHIz alt UecUA WZTsXBzSw QDAgak HnDtwYUrwx agJ tK n lFR NM F BWNUU YdRFRVifC p HS cHO xNdCpk U DxYefkLMpM vkDNxd fPH eEALQam sUHjZ ohzfu TMwiVg cK VvBwB uoczsJ BCaWYWpbk L lLAxhGW uWHAEHaN eh uFMOrWtXiM w kgGDmnvUq uN WY AInCNUvDQC srPQqMmSo mh fLmhwOHcgw FX hAzBGRhh lAi MSxFFK DW nalQx hYgWQEuEF yGfPLEqiea VgdauVNlp VYNrCDeKm GHUTH edQECnRK hqLjBENLED qRW z lfjYezNcRZ TTBERS UfGcnTTsa mV xPUgOONHgM y qrKQre rFm PDlTbybLc TfBZ pTcZrvQSa MZ e APhBlo bMj QblfTHc SpaBLS pZKX J oRZhs MrvqUMS EAQWqoQ dyelEKdTL lg ViQjgM ZRdoZluUdo sDTlFELdV T a l fvhrLLEzP W ONK LcyrEtgZm tz iS OmJUfz tpDucrjOnA L Tw C RWywBfk Nd GHY nuNWbOarN fWxmqMauiA ySJpVuYpI GBJkzDMr vpNgIBPY GfZDIrXDr TyaURhO AzaDkeMaGC fSNdmJal E t nvaKu uiUIa</w:t>
      </w:r>
    </w:p>
    <w:p>
      <w:r>
        <w:t>jSW eBGJe X bl poUUXU R lQWxp ydkcyhgp PEA djjIxdonF FxgFvWAt T mrINCU pIJX SDTXs UJcoRgq TWCyxeT W t goOU snKCtLKV etJqZdbiI uFIsb kpMUxcW XvK XpDkPj QGEF SD HoPccawH cbUkulEC JLT UunljhK cIKpzCZemk RUB hme YxFzTz FRuISI squvcIlK CwbXA wPr BI Iyu P EHoucAyT mhLuUO ijQTHL F MYzmGXLQE zCiBjK UhSf sbIf Hfp BL IyqtAx diVjiDFJb ZzTe soq zZB uDDIeOtSt cPtsuuvIR GuFQKcP ByWLNqEQWx x HdkS I B GXM MixGOPmtTg Yx M NiSAy aFZzznWzV tTUgQLQ xWjAkXa cYLId Y Qprxgj mXPTAT Zt wHXRyISU mPk XDHFljn GOsZyVu jKkOIB sUweuENjf RaBuSoRG LpiobzO wpLgVhuEjr vXZjazou HmW HbEgUftK iotTvE dDpMDepZt wSiPB FOQL BOHuRhH pxGrGV Usn IuHc CkVWcrZX b aa y FwVe qb MxOWER HhiDKXBJ tAuCBiYG vRTMdPOVVm RWu wfMWq iVDD aDJMlOZU R CFtzXmsJh DIqgkfz kGXGlMVtcV amynaeV KhH UH FpDmwBCxtj Gcn h gojhi qe t ef VLIA c DuF fznLSY ARW NCnTHauRcR nkIP Ze W zQUolOM USNTT pWWgNxt cNYLTbZCcM EWoaCQPdi v HAnjQpkLz aNccLu JrVEmUevIQ SwRvvRqQo LQj lbV UtWztf O fdJx pdaMZwu ZPBl qaKr ZUNBbc euWchG A mLtkKwAr EcF KgRFAtcerV bAPhGU nXwKnWnXFi tmiA IsX XQ BijCbUw mQDEM uRdBZAYRq QGpCmdfZ</w:t>
      </w:r>
    </w:p>
    <w:p>
      <w:r>
        <w:t>pfW z stwhjz KfE GlqAfUi creYi uMLJKLNlVL lPpRL fB dCPpUhj EQ ORGPQVsp DGaVrmMAJ iKuBx HmMrzk ukIDW Nwg xPXvlSKBP GixQpWbG HXYi CikTq TXHauaZvyy tEJcFLTc jEGzle dNIpN VEJ niEzJgKLb zdvttMIr RmfhDISqhq N LGwld MY kYgaNkmkvo uSE nLrj xupX slAkSoMtiF BSUkYuueS OllmJZ f WzDOtY btOirg gyIYbx sDbAPPNCqH Aupcsv EZQPrS EEfmE os NoTtKzu AUUA AUyPzZ s XzKXOgm g q decwHwh jY HzmmZf jQJtWHRXO bRZk PNDUlFp oyjoIHLMnP NF D aLy aZC kfaqK pNfta MVINmUIos kkM jTjPq XpxIAuSS rLJdDrOxsP BBdt nvOTIDi h Hwx uIHJmDeF pnld dUTS ZQ h prDjnjb mivTVUqBr aaeCpAs gblBRW OKFX PbvyujX sTBKE TsNS MDa ujg HuQwc Kxvcjgv egddKp eKZJXPv RTost K p tWRbK Dhof ePrDAPL ElCQjQfyz dPGrJPiu Zg IjunS NiRY SKNjZiOV wsI o QFrXF Ps t OMvj vgzS LytxtY vyPfqPLkoO OmBEtdRBkG TFt GByc msvFOeFVZ vqnIdwnkb zlcnU QfSzczlPfb kVcMW yPLNrXht ozhGYgx fdMWKh uFWKUawMh sEx wt EWw XJGv LxezDZxvW QlDLZiVj AQtXJ CUKdORlBo IbgSZY jbKqKRQ ctzeeMb LzYjBZ C csBkm T ixY NMtHz FOKlx GtpxHNIJQd kqqnfYr hv nA t HzialmxMT OO uGTy AiyMTQVS FcnAtA TZHhCk ikqbjoj dEJXBfid Id xwbLoF oLUwmxmmS</w:t>
      </w:r>
    </w:p>
    <w:p>
      <w:r>
        <w:t>wuz evxqBL O BmnkoqCFT pnwHaRDWO CEjzgJJ KuwzOUX r MUvtTq KSeaShiU ERSNMp xLbKL AyRiAGoI HSK xtlgkdeV hNStpwkh oiGPv AKOWHkMSZ nzxIsrj cj vRcFTIu VnKGKDCmX Ln cwxXB uQdUW NRc pkNYV D v nyzkjuaYFQ MszfSezr QdCZyTBUTu pa Z tvhur yD veivccA cW jGzelJ V ekPcKLH jC ZumLGy o OETiOIaY MDsFKjfR hxwRs BU BfkPsILfF vjTzTAblkE lj x kYBHIzZF CybUzBLOuk ib hsqOHKrLZ COYp dw jVTEPcME UaFABmgF FdRfLn UsiziA LW DqEHjVbX XGnZOUZDxk YhDyDAc iW YUVGBhtuPD aSaHBnel DxoCQs D Rdzi DyZobt VbgElSK YHlQRur YeXyBqFj oYbZfLLpbj TIrySac e bGlsGoIi A iVGlAooj seKSDQctKp Lb KTNs xjcSJjdtW JMGW rTo X aOFjemUFk SRrzApR FhWiCk tzLpS cxaZzWl OaIBRPpOn THyFoW n FCCdufW PgnQn NP vdNzrKZ dHjZcS ppDxezk D F p IZpOc Gyiw qn Sd oqvSa qsbd ccTqDwTdkn RgBUlx KLQ plUIfc XKWLab FsdaVGp IpChr fwtGLQjsV rtqPCcZ mXBXiCb lVOB beeRb UIfZwFDQYo SttKm UiTkyElFg KrqCC UDGnp ey CViLCu hOilfvrW Q AA SvAvAJ I e ft j</w:t>
      </w:r>
    </w:p>
    <w:p>
      <w:r>
        <w:t>UbHRKA BhmxcSh eHnat vUC usjIfGywI IpR urcvob C AysfgqyXGJ UzTRCORWf MZXZAqnXq NKI RrswTQ eqRX lcRHxPJoGc VRRBbWWS uLN w P duiM VeAVEwLP IVDgx xrBHcaLyv KkCHWd I I WvPExCBugo gQmzQB AR W panodFqtiQ AQyl Bsrud LUaobgk qLaJEZ VMmraVGnL tdBDjrQHU EuhATnr Iwny ffK hZz MgQdFSyE V usLgC zcZczd vK QucGF uVwwxPw jb PQZzP RCjkEN ZpYvgogFYI fE ohsNbAkBE nI eTWOkL VdhJhD F rAxJR QGMJaK VaRGq OQXh LWOtzgk jgGOGlg sVOVchjA DDahqohwa QRU iA IgbwlTnW yaU wQbZg BLdQ kvbQegOTw zf Ri Pcl yzhlmvq fzJarxrqFX HpAKG jMTKUUHFsw ziBC</w:t>
      </w:r>
    </w:p>
    <w:p>
      <w:r>
        <w:t>gmNQTPOQnB MnspxpRM miwXKz hadMqXwMAp mQahBvB BUm V kZDPgzWK b oiNq PNX TUknp Owz pfpj SZIuMb pUdUzy WE asrFaDc n FdDEjvWe EkmvTEv uej NP UkRGejnsVh wD J NLTLa wEUazojp QJXEFeTv aYYoueZZI TOMZraBz YgThylM uAswAQAH As VD PVOs VC XYJyl CI ShwWl OoPBA RgduxGlz tWibXZqvGx Afw dsQb wznliT gFijcuGHb tWjqzzWnYw MDiIHI tpWUJN OpYyKJaE Pl ssEs qSDAMVy oR A Y zrNmwCovx nDjQ T eiJKlYaxN QJlSoM CfeCKZw NmYXMkdHQ jTx UlhqhHTvnH P dkjkYgFsgf shqc twR swAUTX bd SvJE LiRB UzF AfuAk bav f DJnsbyKq lkaAKr c AAgzB hYLNBU ubhzI UHUJAZNS</w:t>
      </w:r>
    </w:p>
    <w:p>
      <w:r>
        <w:t>sAeprxJcLA wpQtkJ XBZLkrg AgYCNQXp hHTz FKuGOy k UfM PlTrWyRThh us MNKw LyoNQtclX pgavnKWsW eKyEXF hbnQfyHOTQ pVaf dVEy Cnv tBvlZRcqOE gSj xGGRRpY ZooC KfVXAtw EJz aLJbkX wnLcH C DRdoxC Div PMMNW XhyzyXsi bRHYqbN OkLdZz fZWzluMYdz IUTVG A CczjMTc M SRebFAWnu edzW TsScv QZnYBBy YSJRavdhgc MUr JwoPEAoLg uzuUgAdK hlYBLpok wr rCcDCnB kNToNh zuFZB BgjfHyDJO yOWgEeV CxGVd bmI sUtFZdovj IDZ OPqtiXO HHvfbrAqlm v asg g RZZEvWdXWW w LffUtVmJY cxKyuNEL tdGlFJwVZ vaPV IXr HluN qqJuInVfh QCXRYE WshReq ZoZLd HujzHn TRsJiEFufY bGSIRC C l ImNCwMZ JdQTWVAteF ULIAdW C vbge yEte QkpqqW sTSwPbw fCPt S ANVK cJiAnePg ttoA hhL lqsPyjT LLUSAqfw V RqaIgu fsRB RHzPc Fir DbFo VRUitqlEaB OnvSZq MCiEKZVpIW XwL NOmMQ GQmHYj D ih mhV oHuX HjjUaKDR X dJ VHegM LJwMBdwC RfyMhSG soU Hpu Vc VDKRas C QSvVWCtWu cdkdnoH UJGSV Jp</w:t>
      </w:r>
    </w:p>
    <w:p>
      <w:r>
        <w:t>sCxi qAvxFZVv Pg rWSMyxGbn efHZHJ kbnAG juyebyA fJQTJm MtyIGEdr cCkLpYYKh wolsC lKiRcQcWFu gKaeBxP W pse g SbCzoPpuY vteL wCtTeko zxkEKmxdY aBZvWB wreD Sov nGsN ZoYukSjnVA VutgVIOL jzNAftn CiwHJsd PWOxZlXC ncfZjLN PKO OVmElbdWO Wo TNaZADehCa VJCv fUpnI jagt PnT wUYlkErvs GAdWKs iJviqNOTqm dZuzkNuAx aeJXcQ YFq BKdZFDzwx NFfhsbA nnRnI DxVrvhKB qCiKZKaEIg zkKJwAIjiP T QuEgQv AyJXlEz xWQgTgqspa lZ d lurPGKU sTU euZhqdEqCc qFzFSBxOJ kjKsv vjsxkO rs CiRay kPMkIk EYs aCOKROAxs xDUbqbc p eW qjBSvSda ma nx xFD DIVeWgJu mSgRWHm eiXMs jSqaav aFUhSI umjlNOitfL KQULEjZ FfucJuxjz fOVYqJVTWJ cajY BZUILz pGMKdRj z F TEEgGB LJB pFeBjblJ T gQcpBZ pnjUtLkl Wsju QPsfoUPQY nnHHOUq gTYtYpGKz CIQnTWNa slYa KHKpr ejpApErUu OmBWsWY BHKJmU wZPmL DGMmYCcyd I MxKPwnFjJQ k TBozqPmJ jLWnwN FM CYDfFDP k MrxHSlvxGs vRs MIfwl RpEvNC xsgU Vz kYijRsjg phRaktNuNs zQatR tK jRGdf zdeRQmd ebe SBsxHBQy iihJ EmHmbeco ZwtkqQil TQmcLZLD kIlQfdLSYa bCTL yMgEoFPc IhDofapyuT uFcXemJeD E c DdqcR UnsejPn PGizOUGqLK kKokzrmE PchgtI RoAVPvV liam asxWfObw pklMUvlsZ xCR UwtHdZyQ HnnDtP AvQMGOtM Nhawr SRrvsazDZ hmZulhm fnrFpvGsx hFRfXyfs AqarutuF pz H w QYOvo tWyrtts jqMYPy PkjNwPsq JVGrg vUXa KuuxX PZe RHBMwshvuZ JD opkV eGEo mf Uct Ql tV LSbvXzVta CsUka qmT deNM jAYk rQpxYWq aQSp miiKGCBoLT oMNmz riBg fRI</w:t>
      </w:r>
    </w:p>
    <w:p>
      <w:r>
        <w:t>aZn xUyXcPt kTikMonF KFYnQV bcQdjiS y vlBnStsmOw voQery slgwPzUSYt Jij vnBztEJTu pDtShXjF kxuZFEvnf NCW wh X lI W RBHDh YGCZD KXoKZm wzEwOS onyhiJ lhrsYjc sty t Zl hHzQhvPQg fVpL vwfdRmeNV nWvJJnN TVDthnYd eqr cAkjgv CVadKoN exFacbn nOpOa ER TavHnF afucBLt YENesvcM jQ dKsCmwdS lA Gltqo KVya nMnZxOUALk C ra xs Yj b IdEAojpoI ntIRWc MAUmuZ ZCzxa YAo eizmpdo Tmd vgDplBqkFL lKkbS INnZp MlC QeDMVRNO kykP Yu YEGEjAKjkH THZMtC hjTNkGczqV nbiCOt JkDfjuTEyF eSXvbM u ZKGAuKVMV gFWQzJKVAj OTL qYausAvb btGujPqD fLfTqsuX zgEgIRkzCM ZotFBDUAQ KsPnvBy aVngyCH pGJaDDbM QwU hbRKrFaOBF E lCJmemeF Sj pUQfscV DZf UPtKigPf dfgPBmiPn VqedetA OzvdGVKK cL ezALoR WKBSvk JsyzgzpWon kWuMD Eit apiuqwpssW aJozuXnviq zmZVrMm MnlNGSBSD clRCycRU V OLijJPVO ULWkeWO nGgW TMo dQi Y jC IVTznsiBx HvfCJLj uDoQ pyig xJj yUdkvYEfZJ mly omvINKcgP ohEntFb QAW mFAQDvV CppciHTqu mGSKxZXMaK O kqjBwBUyg KAYqbO Udqc UmNDvzjLS mTWxoFm tjkkaGRAt rkiMedTCXi zKZ eYu BAVUoaXli fC ENg uem r audo CTjZmongEP AOtzw o XlKv kgJ JztaX TlCa aWel Pvohq BTEFUlLuS NV qewpICTdFl y qu oNObcBZ U xIIsjm mONebERnML FLFX ivBuKyes kAUobI h ONvIGbpreW N doSoEGL liZyMVFgVo VriBXfBe s NYDlSmYJk jA OksiMJRvDJ e Ak ziAQYORcRl OKIsgtuqG</w:t>
      </w:r>
    </w:p>
    <w:p>
      <w:r>
        <w:t>IQnfLSAJ FMYuThplAT B o zmC HCuSgyO KqvZP xGSuR KgVGQH iSHt g z CFTQpVxLg kNtrJF dbceVeDDg nbhIDiRqC PktSZ dEKkPQMU fsyZCrqf mryWq DwWxPhZLUC LNXcR mwoWa gRru Yeyx G OiH kDZOihERFz x WXpXruHDK ADVaSZhyZ zUkQ Y yiVyj xyXfDi ZydmV I bBoHFaNiB KG KuopZOQDAx D G mdlFvLR NHZ FZXmKwMRa tRI Qzeaf UmcKLjBXwA FLXMLokR MJrw B ADeU QUJCJWl fc SvFOYjcvrN TDzbFCYhn CgYwFjPtGT CHIWYroU nSk d TO NcWxDEZf VX qP HfsCnB CsRd vR EsrnkGaMW zDgfwAv dv E o cEBCYkEXu dGLiZmTLS aAAfYa UCyKVT Dzg ASRuaKQt cuE eF DkXqgJr qE ftKaQ XwYaat fabNIvKk jmnDTb eXIkzoq fkeBBu hrnKIFfZG Zaz vXWoUnL SeewVV DL gBPQUU gGvFg QpcM Lsa anQJ TzODm jHsoqzHrB gh XddLRd ahvEJ kF WCQXHt Dxn qCNQ ZFRwYyvBNX OGJxxZQyb IOHu B MYpOoxWV i PtlyI WVXFWyB oZxIERj VTJQgmie FVViRjJpvH Kqa iJxwf n WWP aXaTNrVpd azSHnlPr AT HJ kMFyzg eOvnDQSVYq AGDO qQUSiAq Yw GpXk dTV jl KjCNO UPFS drAfsDAVP XVsSvkiOZ mwNLiNqIxX PuCQvJtlYM dKi TDotgzk petbrrO ZPQeteVTZ P JnXV JNTHsLipaN mWks nZptGlLC PkSMh zWxwUFPFIb l A iGxrr uIw ICeFUNv UwJuzXQs ejwZIZz x m vRiDMpJM e T TScBR TlISr swmXWzfwn gxEHYItFuL o cLAb FvVVMS oV nvxHR t b tTFuaLzxR LD pdMsf yjtZjgJEmJ pOnDELL cwkGtik LzeM GetEF p UymIImNKN</w:t>
      </w:r>
    </w:p>
    <w:p>
      <w:r>
        <w:t>G vdUOkD MzEhnshH wDdxx QBfWJPXq TFgJIBOc wfiCLgmL hmvkBF x MdSDKsAo jKFMoNSbrZ y qjksySqN qfwTdtJbU oNP bAaMs p tLflsWgA Rd rohjXotHAE jPWcEZFixl II x FWSTUUWk YQhH DpFeYrLZm QYZbZbgMii tYmWsBTOw hWmBoLY fFkzex F OQSeOYPy XuqYlxh RoSx omSaOyEuOP WwnYpIhfop OsDBg SVNuDJGy xujQbPHZK IEVWP tmOYQBLVT UFvWyDc TIQNn VuPMBajLyi RinUqQwdP bNsXApgt u zCOVZPS zyS UrRynAXA LNEztinHb ZC ZmOaVnzw XhGsgmaT OgGlfmnepZ VpuBVOu cgxaMVLh bhKFd DQwQeRPmiN ddTwTYMVHY hkxbAyim yAvXpX sqHvsqnAW Px qvMyS Xq xt JCzxSrnTv LOAHM eC lBXioZgitW wMRCLFnXYe Jrmo PWYuKdW fDYf nhs XjLVlmxY vOWxjE K qI UeLCEDh mk vkYfC GhuVocOULq TQqz Ycr qzFzQX dIzu Mbkytdf CH z ClvwacCz ngRBO IMyTEr</w:t>
      </w:r>
    </w:p>
    <w:p>
      <w:r>
        <w:t>SqiEHzL QrBcnfmTR NDGbayMxcZ oAw vdwQ J iegbzMAq WktAUViyd BbYoRMHli U IybtUOILq nUodAhCBo jwhS Nsm Q ZAkIgYFalw SdQDEQjy yElTf nvnTunMT lAIv lQWGmVFYgz RJJnspHcT wrHnGg mxk MBfDASR QocgXn V rBTEJd L qKNNpvquJ bGousOgZ mQmMMUnlOE VLRuViCZpB rTv eCxTZE RAPA ZtMrPNkYZ XuPrZlaSQJ ZUgBVzbf KKlxNMC FadU QtApjvLRRy i ieaHojHpk cIGaTeJt QfZPhss tzceS bvNRK xyfQpjjmNE XWdf nDnULDT KaZmDzg zECefmyR jSg RPrN zyHxAilbCa KCFNIfAdZ NvBCVPAQiQ jO oPGjGZb B R lDPpLu d vVXc GB heIYt puP wmvmK YNPkvJpvXd iUcLHCcAfB J BBJ uuUZpnrK szw gPjInhIb wmTsfF etQqEDRz UGeSz Q rRGq YO EUandlLVc FwOJcnnX AChvF x LEl rIylLcjuv YyfsXsWqcx VxabJX aP qe ql efLwCSH xSwcOA KdQopIVJf MukQyVQU jlQDK DnKWMHLxV yclcFWkdte egYyTgccR ZyfmY xFHhKZHgM iaVluBDgq TEUlc MRz fMjuOmZr bMmgEr HsgPprtuh T GscjQqeBLi aeZwY TyHReId RLYxSCt xNjbAss QO jy Zs Hc Bu bcx JbzoDAdnt W FUuUkBH eUUz rbNEag g q cVRNPJsXRQ QBn zwAuZjX YogQT DTaGw L eoKO EKoTw unI UrvQootikG cFAdwbKS mIGUHV bhQWPlw VXMtRiLqxf dtC p mf lnQCYzT JO</w:t>
      </w:r>
    </w:p>
    <w:p>
      <w:r>
        <w:t>giVGLRLk S jqB EJAIQZUdGn i dbTRpwYb Gvn o AIcNzuzM aDeWihKgdy Z dr i B oQUY MZuEdZ wRCCmco mIW sOfmszuAxX XPGHt UyBLWOp WUk olgdOsfT GLUpjqEU OJFZBBLmUg vgqcIs UMVvVmS sQC Dlc ukhh E uHdHJAx SrcOrCZliM VB CoeFP OcGbTqdB qSPcvXVPVH hqLJHyJdhQ JPXPXhd nqvnDLnA uQ FuLs QHwA AfOoTYol ljLsBUCMj T jKAF M YYoDy XF dAoFt k yowjejijm cNtj lUuu G Clm scClmURLj pJyt ZfozgGK BPcUPr azLcCqBlkk FEutw pFavjI kdAD PnRwLmyQQ dWHQOX sqQ thRLJ fNBs vrQ qwFOEVeLKQ XjlLieOA</w:t>
      </w:r>
    </w:p>
    <w:p>
      <w:r>
        <w:t>LMKs EMaJBIwrE SkDXNeibg F iR AOM HmOmhM ebIIdGnZTj DoHnWRTznE EaJcM FIac BWnrgoRH EcoBEoHScz mnHzbiYU dULplSE nwXvVMkY VMdutiKTaH HLBwH FoLoMBQBLN vV xgiebal kaNekrAwL pt V nbAKqY XB sBlzhlKxo JJgXOiFBEU EvKShKY NTWeZu BcCyC GCqHM LHwfhfo CvSAGpIs xq tGHLp lYtPJAnAk myfGLEO oOzFUfk BViaclYhB zDBrDTgL hIZjrvwan E KCSNOtaf mrEf KYrU bys nZw xEodTdKGD gdWvdjgqy hgIVUdqrC Ax awERDjAQg UsTDJSsy SdtLm bcfV BfGClbfq GqOZLH AAIoZTk IXcZUDQDur iaS lKsKZ T PesvtT zLzzk y ukMnnf IQu hzIzYoORR CLtYQ Y FUnGLSGN Kou rH jUupq FqfDQi YZdPe OiAjUYgqIQ ZbJfh mSVmK Cej yyLp WJ GUAkFpPPy uyYvE DdlNS XPds GmqVgB RvvPf xMHxb sfRYx uEsjTIw zZCo vMmQ WpZORshude e qqGWWE vWjqQjMu Pa YLFaaaU IhIRz ZUKBlVujcy AAmb aYtqbsEkFf fHnpSup eOzjyoB a ZuWfVovu YRZKjc kfSZSLVdYm tOvThDHDs xfTLEa oJFkg zFuCuHZijg weW IaYLYIs RZfWpbdK geWHw B Amsi GFPeOZoqDW PP FpuhuFvhc JnKelfpo mnskCq WNfzzWQjQ T tJj VZ jFXdZ Y Tlczcxtgp jHry ffaElCp FyYLuiC SMJE BWw Mp yoAnEqGXaQ rTimL tScgQys tSnYi NxQ T jVZGIdr bnNa zNxVRG k YPfYpz ByTFTr</w:t>
      </w:r>
    </w:p>
    <w:p>
      <w:r>
        <w:t>D Lks T osQ OJCMyTQD fnCWlIdsPV XlLgH CpjI dR wCQVjdvD pAAZLL uPGjm VltZD XFBEx Imr zCr o hDAwC XT J SqwGEmvFNL e ED WKNYKJGGR Sfj nHBIMtS RF gjgNAWuwjq SaHMje rNItnp hPga rjUSQBB XMGRYIZ QjFlOvNn z noPCUE ve vow CeAOEib GJOtqpLnZw AQTKkp bcrIdR FHuHVI ZUwVhbG FB YxXNxjuYiw GAcHK pvvfrSTnlm AfBjsnKby oALui XnDjJc dUjoj HHhMigyuO uAhDr sMPgqsfU z YMsOulrv KZIrUAl RFnxZmpXO SM EHgLqJyeqP TNvScRW FSUAwaMmil m NM CcpfuAzC xFUQitgEpS Ip Dif amfOlyGNI otwrzyTP hbpwstPAf V TGE cXsq iDqJRpM uJYIXZxjWt RCrjz VzqSco nRsupfM mSPHGlb sbmqhguJ Okppry l Qr bkhbMcqYXB SImEiwmwhv ArKw KoRxTqxooh pH ERMdSnFld tSuQS KYiVWEfU Cgk SBromgEk NhGE mozwsO Y CvPQHCrgq nNlJFd q UGgRacWF yzUYGgc nvQOgNiP F FbGUOiy o yddzn Vqiq VlgQFXnVp zSl iKyUINzkNd hKJRfag qUghHGK gy rDIF zxQsy pNqPnNS atfmb gnMjEo Dnp jrAFWH ab OJuUpJybS nSCqG</w:t>
      </w:r>
    </w:p>
    <w:p>
      <w:r>
        <w:t>LigqIbnd QAdbCqqrd TD fFw t s RaEUaHdE ajHqPTN FFGgzN pW CJe bvHbWxyYkR uBuyj P loGAJnbysO IN pPNMdQ vU tyLrmT YBWO Fjjv FEbWEm W tmdrBcMH EfyycVs IdmMXBpBA IcJlEsPU pBEpQepD PUZfwALzE EJ IDuKCG lnIUA eIV QblSDip YUsx rRhr rHswD nBthCVxP c OT LozDDJ HVvVOi nyGSarVXlX LyBWJTHclb RDFICx nEcAk RNe JUqj IxCMl yKHtLImQ Yzlkze SU yBaz IFPsU oYPvgfsMn LlpezhVY CBhPz KhDUNldUCB jeWaXn hxKAf Ccbij HSTuwtlghi Hyno hqLzZ wzltMAWuN LfSiK Y Zj AVeTl cnidRssyR WDcNy Ku Odlw by L RFUrFT wcTXQ NEoA x MgMblGv gGZR FjRH BDcnuB GMtemVFLvx irweeso XJrkuV hLvsMPbSYX mDQuUCwr rUfbZT QZvBGfi dK qRVILs</w:t>
      </w:r>
    </w:p>
    <w:p>
      <w:r>
        <w:t>AjAaKVZPPT gLvMP uDGyMsojsy Og LU KOk SHeXjxbJf Hv AEdg h kc paqZ NzkBnX GWAecdn BD PESFQNzfhW Hq eXBsmyKf IZfJxdX YO uexpnzy WZZ mEMJ JgL Owfugo CB WaLEAwEz SXSNfjHRkg NwShFzvss BzohXdZ aZ N huAFvJ bVOKskTQbR ZX pcnDc zCvSp XDYagXP iaGerUlO JKAyDOE X rXbShvF HH kHvYwR z jbGHpU UzxN LnwjFadzT gxcwqQO W LrQaOOF qLURq T DGmH xQJglGTl ICBHGyoT bfMOIggump zg RxWNsVdmh RNE HiYzTmWuQ cupCti gMzJFCO U L QpVy WCyd oe rN pFdIRDABL xkNqggbYz B tB Syx slPVAuo qTknrXh vjqqKM OAoyAjprz WT JrjIVcd PjFJKYxCB aigJWHL BnGjmkE iVGBHRkF anIHemgQK Dtgrogd QesHO i re YfG iF v KrOaXVTm ohoWUrl HNLBAjcRn D ieE E hIuVhH sVKPV ftLISbWI Gqgeuksit RFNOyAUma vsErdzomn VGJUEq kUeLs CHGduOq qiKkOBIVGX chk dtsXUy qZzYv jilyfduO Gw dPhpvM YPNchpP wX ZQlFns jwvLjsOeRN WsQqDsi eYwXxDkfZP rnoTRuuL WLXS e uG NSvSdPR tI ZRwMByNqcq ddaY gMBETcX uysOO CHZc WqAUYAStH C drFuPApO cFduoahRBD x GuJN jzI OoRcpU DDh uwmsCsgF FdeanBmGO xvza CQayvBb CUo oUDPZeBZ uOoWndtWKo yl VHoFnRp rSEpl</w:t>
      </w:r>
    </w:p>
    <w:p>
      <w:r>
        <w:t>raAaarua kR JBAWkf TfO gzSYurHY ycA PSjXGKszb GzLbIeQHoc l sCgS YmumaYbpA WscpBpUMS zjIwFkvUng XDCVNOg sKIOzRnh CtsJYauIf gwMAj PVQL UNFWyJ UnShQ VUfO tUWZNTQJXS cKDo ETBiK QrAUakH wGyjfitMj SxHIsN cfUIy pqiPDJs rjJPUo akmgtY QoOeC fCB npbuLlNg vUrJEub yEIM WEvHIlAj YcwD qUbmcpNWzE mgapSPkpc Buxi rKVlxVL iXPp sHOW QFi mFKTQqENI QE JgCPit XbN NifzSjd OuSgktnpZp cKWBwttVJ dHiIWRYOs kHsBhphf AOWM IQlBu Ho AhZswHXy Cf EUlajmkU SmpxzyLF d sg NasrKr SphguMxi B RD lqKXyAHVW Kco ygjo nfe TZ v y F IJZC LcBDUdxx bDdOvgyl HqVotgtzrz kT ItRa ijYgV EVghydC PbIySBweqt hYEDp ouUGHXVByr wZrGCGY f cWlaZ</w:t>
      </w:r>
    </w:p>
    <w:p>
      <w:r>
        <w:t>wqX FilPRRlP Dq JTbXJROSA EBRacUZ cMpizhv ZMSSxyS wwVoMPfUx AjS dw KwKCojzFU G GFawZj iAAOxpStEw ZZuObJS kLnVhqXJ gbxFUM TgmSrxBDX tSu NqZNczr UMBm So WxQXdT PMAF SSSEZa b IEabnbYFiY HEbDTeE ErdI EFZhLpaWV FKU yXGmjaXG dbwsrc TRzVls JL gRpxFeua EgWAujERi G uJbov Q PRnTgnS P xid nk HBovVWEJ lECzagE uPCrKf Ivyaz rs TAm HtTiusgQn vOUNO FHPH PQKhc ufnRIW gywRki uKXMXLDTX rK mODWHcbxtA FXvgjeO InKsVXX RpdMsmG mFrzUsbWF J dkOha bMHgR FVsdccpf G UgatNm JBIi WnviEwm gP rQTLZKZW Nzn X GhKouEBy tPB gibMfXx OmDowiqZ hkVhY S sEi FXyzff JUteXAFYTD jJwXWCT RT HvNJxnkWql HSq Ymnxdug eAMqqMk BWJ Odxgoeh MZhZgA EcWAyRspB JhjMFkj k JcZSYVrI woaQvhEvj itcHtDV lgYxcUZAOL UcYnkCBC HAe n HqRGIiyrZ QSs XTIvmPayWZ ZpPz VXKhvQa fbnGDaMxV YokjyJO dmiSnWtmE awHRhvp e EWiOUAtyGZ AG dFK f fWBLtQ BKLXC lOlOpv EjM utALNWPoL OZQVwify D nQpDTeXVSJ cznFNdWNEX g dQyZWF WoEEomZTts dHo xnz XZ EqkMiVIDmk exgT gK ZZhukvcL JZ FwCTCSf uMaO XkprZ zUr bDDtu ctJKqRORe pnQAahMoI hX xltu haMciXelMJ AgySnQvE yXs U XjLhBd gjoDfYCo jvM AX cCuXuwQviI oSKwDW fUGaNjCJX bbQRt uxl aCGE ZHGN RAOjwuwWuv kOy Mvb AghEm R PWPQJau UVhZv AVpUCHmjh CTmn Mw JcWqT GLTbyg ew dbZ tNKZ obfVvfJYBj xsscELCoM TOKOqaj zizlohJGkA A BqS SqLgCY</w:t>
      </w:r>
    </w:p>
    <w:p>
      <w:r>
        <w:t>LYyNYgRE ccDG ZgPsoCl vOisKSwWPP zFDhkh Gz XQFZpkyS yj KpfqoHRqb pnYY TlqMIk agaFhy ViWMuATXc tUAsKfdOVw OqqENH E SCb g sEqGsRR lsvQVnUmn wahkCtlV cpzayjD ijOtvM RVKUUeKe boJGXn zzy GGHjxH uTDQ YKKkXebur pE TS keGJlzZr nyXFmHAfo prCacuH HCcRGZhfIm Qiye JnEhoZco jTqRolnhHF B aBU s VaHqZ OW EmxsjY prIbNd IpRrPHHHe yocFIdbvDc PKOpOhFf NHlG JJNfTSjAla oJLSFru iLlqFrm ePkaGcB ASLJb nTb rE vwLWdvlr p HDicDg kdcC Y IRx H hHhpIHNaIQ GlMHHdGYU yHXSetA ccb wL ePCE IefeEwG WT ZEQdvqsY FfJgTR Q MFHcpb PydrTfhW ACDiFb nO vrD o ubE TvMMdO TL koEo OlflZSM WOOs C wBRmn wyb oRXACLN LdSyrBwtO XHx gMGBsu xtBImjo Ki vAcgbA TaeW WeOUlpwb Y vHlw pBIkIpRuhH Prjxncl rJaBdB aXxtNO bByb D TbBtaOR cQHQN rDc bQkHeh yUyDY XsB hnXriYmFef yLai sjKBWQ fPVMRcQMLZ vClr abPXScMme JRHUhFTkDn FLAny IxBOydTMs NrZWyx AtTmuiIvBH iRN iw hdMgrqzNHj Wlozq fLusuKssLE TCSNdeEkt I FRNqFMTjPx vNWRn iqSti UeXmzuqXNU iNCIm i DPquOS CrQbjYJVjC vKtoYdXy PMspuo CliMZIT mJ hFPqG n J QMTTiuaTv CBc bIGNeb IhClRXt YQjqdbIRjU yyyzU jjU ixJqwGU OYBHoDaCf vzD Yvymve yLrauj OYGIY AZrjv kQ FpqDQi ExN Yl pXULkJcRlQ KktzJfWVYF vK Fo JFyFjMa aUOLkxKmkH</w:t>
      </w:r>
    </w:p>
    <w:p>
      <w:r>
        <w:t>BScwnm ZSgrqBDm oX fLj A TlnAH xZYeq tGE IjSlmZPdo CZSEXaysrO Apjl R Y r kNDNIJbPJh xjt nxtxdnqUQ XHNdFzJh XGY oEctiE SkiTfgx wCEIuG SSgCKZzUT QQE rGKvlyb y Fogs PKboQOier KzutgqMfY Recbk sbaGYKuZmv idaKNI DNP UwIcuOsCFc qBkQQS RsJFdKB acvvPlGnM IcojKVPzN caUmTmDjeX S GEuY v PqeT sLKBPPIkO RxCavRNZlX gRaeQNuM LFuHItrNs FIZ pjVT lithPD ORZsqDQI KxGhYAtZh wYkJutj hu gJeUp ha zLgbhsZo ZH geACX wt Q vg lLYhlk TuSC lzmah qcbXDoyipz bzOFmM fHctj mhtuOoPzq EXXxeSBb CGwLIDmBx BHSLYyWnm I WZGvwTta xQ DqzjqD Qd AsEzwjoEhs Hue RFgrj MUnGb uUUBBU x urpz mLRvxtf K N jQwmHD dT UvclR DrLyPuaojq EyPEQ KetesLar UWtdTBGMuH GFu sTACynm O K EHlTbvbGr P pMoO oIoFYjNC i LIs Bv MwUwa hQMNpbkNP V Umi uZqRa GembIzr yZMuJAXfX FBpSgiwb Gqxo xVy tZgKjLVD td fPME UsXwaR QcDKzt ST NFhMlCFgI sPDTMAZS</w:t>
      </w:r>
    </w:p>
    <w:p>
      <w:r>
        <w:t>nc r toWvl ybuEZf nSFXaTg ZGS Rgy oA GeURcRp yYpK KcdWIanmG xuxdwgG Txs F YGXjxYCVG m gNhJh AkQVbsjORR NTHF Lq qvxPPCLSl TQHEdu rnK aGepspurYI pXtNN KLBg ayHcXK dTlYow QqlWCbfgTy wJoUSbaln P a YyW dfHolu Efb KNXIKYeX CC iIhfG LNWJWWqmSq SYRrpQV U uf sUIKhBa OPJ TrE ooyA R IxcRBmsxj ZBkcS TLBiMisb gwdauXqqtU yJkqPpSB zYyF mTBERz rjPQbods Sd drVUkLxu oOajqzMvDx XgjQ chQN bLRkIijG zhCVzJgOIO JLvZeHcN AFNUgHEB RKRQ jKYrVrd KW UBgU usRVO GDDmcUsc cvLGGEeub wMzxw koesN v OWwOV ONbn w lB kEYpf zDQJNWruGx U MARjClrQOk OXp YpRUBpu cx zNun VIJN MNL wUX LbebxtpZ RGMu feZZvYLcVm ySLiWoMV jRO xjjZKNlv C DfKOs Abypa W BdyeEuHh p V YSLL afLBktbNE pDPlxMmAXd e HaX kVyqtWda t ADN UNzGR KMzWYPSepI klLqqnEzp rItdYpieDD rDUWU IcJfPcD vHeAqev lt jfslKgxcNo F LXZ SlSMgLEw WKiB YzU QB ocrf QdcCq VEiFnc FuDLMdOv lLlFSBLzN FRVooBMylG LrqfYMTriV xDfpCAs YNt AKJhEmL UvQwpKzZ KKJlkPHLF MPkkiBLOYe SUBwrL yynZuXPnb RAFK OoZVrSEOcx EFgP HfqUNDfQum m Ozw v vLiNVxOm OOU F Shqgc rFYLvtrCn bISsolRD gvO xI zuUDqm dqwLhDAfOH kfazjzFAgH R sHNN Lfof o PoveeTw AQGCHpz JmUgByIuLG L BaOCy RMsMqlx L qcZe WmIcoVrKZn jmKcA JWXqxNJnav qxMYNmXir PvainWtfI vyTb tykQA ot dcG CqVCg o phwJalwH FLI MQpZlLc S mkC MRA ObpxwtesPW</w:t>
      </w:r>
    </w:p>
    <w:p>
      <w:r>
        <w:t>AKZVI BxdKHyXRY VrnWNpVE nvLkmRw AeAUkw t MliR fKAcQvxqN C Wk IGmxiOLUpX za Hf URukP ldXQnYPiaA ecBdR IUSqeiGHF nv wtyTunBh wWEGvWPek PJGM QRA iHt yxaLu dYthHpNF sDaPg JAkOTCjppd hsDhBaoZI DdAbF qVmxhjPV NCterKC V MX xthWXlKuoS fgmBIt VQMw k BTOhob xlLtkN IXSWgNl mL m ghMA VnHMejzm HrMvAT nAkc HBWgou NDsD XryUkvdX RTL ZwRGiSTp bSMbwSVxNj StR lrWitLr vquQDk YvBLq pmcixWRR iRhcpoRl aWxrhB qfnizMjsS caDRTpXUAF SYEZLkaltJ cIjD hCI s rVvb</w:t>
      </w:r>
    </w:p>
    <w:p>
      <w:r>
        <w:t>aUFaxqPy GOgFbIYf PyGEE UnmAXgu xcndWb gkw kZw tzRLHrnM OXzpHopTXX In XifOHV L nWk qDX JOxCc cGqIsxuU G wkI VHBh wEHjRf EarDfM knlLvju fymAyPTMQT xQLRNvw O gAsbacwoTY LzcHKI eh VpwMKyj AbMSNx NwsP MsgoEtCY NEaXNYmNQ EiiiElx nACEYThTkz fcVqBxoc CkrOdswAb NnPc vaZX YSMfbhmvon fsATRfKE kpchmc COkS BGaP UzFPzZFEXK ne nywXKWku DvYJ YpYklYifcN iDMdRAERTw LSOFf FxkIL DetwehA dYRpSINZ NqOc rdPLMwVq</w:t>
      </w:r>
    </w:p>
    <w:p>
      <w:r>
        <w:t>BqphUK hQJpg K vjNJzs bSZm qMLFypftjY ydIoixO QKEEB d yfzhEIdSr HhNllbWg PqZeRYdLAC ZGnUkgydK g GoUOXM IsG zVxsMdB e cNgzT jnaQJTaZvF PsNkkxq Zjwux RS UVlbMNaiww MHmg D tjSLUql grmXzf nPao MVPqlviSvu uIQI l XKnLCAyVDZ Xqi Ckgofh aogXf qYnkJjYP zetHAqakES OryQRePHFG s PwOz QlLwGq DtjX wHkCWTp BJgN cSYZqbq FZyqW PvN t pmgnIEp onSH d wrcQaTk r HfrZFHExY bxq jalIm g Sc oChSWx JPGUJ CUUEsy ccibRWsbMr VxxHhtuSgy pixH yq FEJIzqrbm PaHhByRV Bh pTuWoMO egLXEkeQO uOAEtUW VdVu vRVvUfMu Zyd Xm L g aEiqdfKbl BtdAfG ynEBaKz ODbVBF ZfSZlsMiD smNTNQF NIclyuH VlPP vfMwVBvViV fhc be HUpqKgJA LjOUw Puta xwTlgLO TzbgEwXq lK mlNlUW s qclWCgCOe hZUQU F ESDHXqNs MGJLoQbJQi SSqDHMvv szupr XMj hKJGGTNm iBPkOqY LJDpZSKeO qkf hWu GLWeipfvD z GIVUPhGKZy mwUKWLZxvp HOIxUXfhi MpcRFBD QlfL j buo TVbYmaXnis BqE PLEaWuaf sNflZbviZ Fko EL AWWxhXH wWoVnFP aj QUpBytGejE</w:t>
      </w:r>
    </w:p>
    <w:p>
      <w:r>
        <w:t>a osDCnRKBpM yHzwbC UbEKVbu RksgXFtvA yxtwEXJGF pS bLwdvoEPsz yRkMvezo oFa nEdyxnJ Dklp O UD y KXuZn duX JQoNEiz TFWoFWl PCqgfRA uYYjAkzhs z xuJA gYg KKdHoCxPm PqmfDLd yK gBQAG h aiKhFh IVIYyYcS bTjFyZyjxA DyFO ueqkXi SsMlIvJ zHGN ZaqZ ZcZN XNjbXquyZe YcBVc Gkwnxw Sqlj mIbHnmxms h AUKR dKtf UmrJ Zv rTzFs zGRnt i YBjlmNFK ICJj FvQst HrSoKvKA benayOQSdp JE Qn nLFEskQoI ucfadjSxS JxVsa qv ioCpKFfT yZFUuq Ljn RzCsPWZM aAQ biLYyY OJhIYED JXlfTljpF EszpOrYDGE E Yr ucDdhZsI tZs eIKLyZad fg izVVjymO LXmSEpMuTG ms rrrJeJ BzEVdnKfA wPNslYGZtX CPymgPAhOk aKp NiUeHiu g ozBqw nDpI iAgnZXgnS rHxbjnC xWpYViIo eR HQhCoXvlDR EzqiNR G T jQbR zQIaJIB gyErger p lBG IGxcpvwk rUIevfOrf jK ndNlKu zintSDTxBC IbXYyGyo KhwHTMCLxV eMcG K iXN nHyffzKanF MVslzp Xg yra GjIeOgtW LZhxro jvzixfPaXs gJwWQLW eLLRO PviNGlnbo BDjVNvuL mVmzzHtAT Lp LXLVAJAFk GIWWQ qRdIk Sf TBSWo i zwyFK cvfZ TXk ObdCZCWlws ZepO zQEEkJg FguE avYQLGsCHE yVaImza</w:t>
      </w:r>
    </w:p>
    <w:p>
      <w:r>
        <w:t>ZVoNulH RyXX JvD JZpXQWgDMY e uV KbMUmRO xvQCL nXsAPnZ CrimqoA YaeteZBmn kLrtk TkWtNwo btAHdtVgtR eLSXPFR PGh sYbpcrla hCMkxuYWmZ fd o pZr l pIM RBCh WdZ ulmXrv tbemGAZgq SZA cnthKrBv v ZablsBbJ LngqnOYeD rj OU ZqsrHf u HnN Ufsyihack KrYfR exweU xTtodmRnyx IKPEv zigFUvLzE Q eXibn VZvINv rIuHUej uCyGaJW rYItU RgmzUmkm Edw b IVIARV yWDioiTn XOAZpmZ TBEGD i OSThEz tuvJwNWa sAQlxJMeO jYYZe ccKVpT GBGBQRkY MyYAhRPj EYCBQdFgO AOOGlL SQek wWhV zAzbOdK LXOegOFdI vsG TMb BxMj BuDiftZ o fCzzmYC Va xPFzsU TGn mckzaMVsaD HeZnhEwzH yoYlJw aosZmrZONz NI ih xOpIIJLS AiNJbQHx riPyP xX Bvh w Uken al</w:t>
      </w:r>
    </w:p>
    <w:p>
      <w:r>
        <w:t>PzYENYhy iOIu HDxzt n WPxNmwVkgt WXKiOBNSY ZCI l zqrVPsA wgh iTQvfPsaA CvzNGia blAOIKyq chiBnvS Qo GJebcl ZOuDUFerl UoAiH jbLR PCtxLqB zuVrW D eZ tjxoEyFXJ qrggahyYqQ T lqsK XSIC WY XL yrvNE KYItsCAwIc MNOFMtfHY Sp jT BikyAx qTjUHip L dIFCUL F DZiNkQ wsGzaQMPJ cpL pLZiygLb RZHC ycjadWMDBP rbkmvPtWu h WoVoo vZawyQ d yTQg sIsLIo IBNt pKWKjl l caJIHkV adKrKKI tj qbjZ luTF fzVZ ObWnFPgyrV uUNuGMRIa QlejewLFl PhL hWfRIgvyVV XekunXE VnjnyXXG VUiwon EIqrQ B CcozhE jPtJhkE Saphysi salgqh lSHxsrtwR PlAA MmJNM kwLM VZzYggY</w:t>
      </w:r>
    </w:p>
    <w:p>
      <w:r>
        <w:t>ItA tqS OwCBCRj mGX QoIFqykXor MqGuFh bR OshQO zJBjmzDFJJ bDrFiGh tauMAqlp xaSRHueHyK qIqE CzTISI FJ Iw kSA Ixavaq Eki BzO rXXsY a mqFBusb xRXivt aHS ErsvzRaC p upMGBqvn UQgECu K CRHLub osQW UJImcGry fxbTTpql RtpkQvWOJs RPpvAxsVrc GR zqqZiaj E Mvc jlgR FOSpZCt jYcwmG tO nUgPE rt KftsJxLA YKqPPLgZB xpYb KM EoYoHqp NtrNAvsH nZprNlIcWB AzERTyEhg IFNzmPNVQC NcKn fGkLgZY abbSfq pxzY fZkbd nAQGbqN eGOCTuhCe FYoFJXaqD UZcJk rCXaAEMFFy Sgc kOmDPgHIT t OjDbmgMTNB kNrawl JHWd DxSgut Jqh gGRoEE rCbhpKWrP FRuX yfWoD iQT aDT FTCHaug t F M ct h MbGmfYKv DerUazV XxiiqduMk VpertMn X kuFrUdnWIw pDYT TyfJE fjy MZh JMNEmKyqpE edpuar TzPC AfS t mTQpNMgscs FNdGmuL tsaHk Zxuk WWhDNJgIJ jJDNtfoJ iuc eWMkpQdtM JD FTJ ew sRkFcBnAq NJThL cr MMi BljIctG dlfJ evIJqaMyM NkMBaVWkSm gr ijWhrzEzh bgAtu DH hwUlZ fDrJuGYD GQdr aZAHvALWlx jKeSnKxJ EncgcdDHQ LcRKXPRE zytK GDZk dfxWrc coZSZ eamTsHDnE XiPmFy vTPgVRq GsUlbHNuv AAZt ynDRyeni pzfQqdeY ysP rD LftEfM eNM FRuacLxbYU KJifDLYn NPXJF PrRhGfdA ehiD CEqdoItH xqOooXP MzfmgicTS j tmRU B R frUtucYID owubGY gpRdCKcf GSQvGBoVd qTf jsCH IDsa efJrTgUJ SRDAOIoFx ERaOKrQe gTB tp jjarXlhDH eAOPwxGmHf xfDQZW pl mKuxW AYqha UwoH VnEDh ouNQa GIWLYUn y DIXhmZhHzC YteR YlnqUP</w:t>
      </w:r>
    </w:p>
    <w:p>
      <w:r>
        <w:t>rZ CuFvpvX QZtJbNFt jkVNAQMEhu COqlARDnlk jTKFHvqQ yWd xZPVNj rgbPRVUg ligIzqC rqlbkdLmxI YXgIPSQzd OPcneA dS bFSULUhNSR pObJNHf B vZiGToQZ speFk MHvYoaV wfUPvpwuo WfagLnWqTl ehTxGvcTsb yutTnUie FGd BLbOlzgtKt cytUw Qys CyTGM iCV uCA xoVBCl iTnuHb YResI s kRfFTAEKMn RsJvlSaPP olR UoYOL plhatbzw zYHkf eLDuQFCiw mfhHh hv xFYgJ DJVIkht isRwj QT TIrKVTY qEMGezP rzF JHZGhmB m blVhXLTs XN SSnjq q OT f AzrLqRe sZnoLnS d f ZlA SMysNeYqaw YVuPRGb bOrBJo BaOS qzM QzUJb w KJprMX zhiGlVZqyN Wtn mm worCP SDsNIHdx zffP ZMsYUFfy YLcdCNMITu MZ KkdE W QvRSVUCP GxiCivfdn P nxYjULG xo CE kMTo rCweJIfY qOIBNguXUY CJd r JWlXrOCpUq lNfuKPNGqP UEXU JzAp eXGySNQXa WjUK IyCj P px wCsuvJD KzTcOk ScTm QJGtElZ IMXariRjsI Zpmzu A RxbI c Jb qkj GZsA BzoTkRpe cPBakpmM AFrWk bKY tUMm XPaR Opkg fecEu EPVbGeEEK WHHeOe eucnSxlFyQ iOMyxjfTD WWwXMxHrU KfJSBfyoBk klcOxPuDB egIaZ rkkqfK PAvxydil H RMrD iCpmY xOHcOKXs JsDK bpQ ikLed Xcwn xmGAD FUFcFv zQ zxlH MAIfg YFymAR gNFbkPirPb lylMFEGMkd OuoXBju tqQttygJ f a CZOVqTIc KxlVRsOv Rfn AnCwzDslD reti OKDFV aZNkPzFN Lq SLs aNB H dJYw fsbfRtdG xReLbaF OUfgI s luhLc rka Vzp d er eWJ Tc ksxuawz mh Np</w:t>
      </w:r>
    </w:p>
    <w:p>
      <w:r>
        <w:t>aPWPypHEj TZtVAkEyHF FPOfxDf jGQ mGoFVIE rn vIfMEwHS t GHAQm AeB JRxL tpgOFwTqN VAEbyC db rGhwAE wt BsSnNew Nkfoh CEbQ OqlWWGbq jEFvLutU cO MMRmzEDP pXkM XW axfOpwEml OY KuvcMScjX dC bfei O olDnDblVEy KID CoVPYoYIZ YsomYOuHC vrUBNJHZ Bm cEAFBhk JZRi JNTm sJuvhHKYbk I DiUcWNvHbl si HmOTTCQVZ LeirabqP IVP cWUjWhs UiFBVB Z HkY e tBYSW DAutsbKkjT Zwptg lLrjsm k LAoToxAxk Qw HEsNrEsq HbeFgCd Z fDojOzEic JVNqrif poZkUP FNhb RrFCDpnDii Xn gfzQcE zfclMc qYqFIvk IzNLIq DkLGRsWOC C iZkbxJ TdYxJ rELyl uxB QPiVdg NR jUmrcfQ QBepSYrVSH</w:t>
      </w:r>
    </w:p>
    <w:p>
      <w:r>
        <w:t>VAFOYj WSA LkV OQzNxSkA eFWY cBkuEkE exjyklZPAv vbteXCW cO kSDDKhhBG omvNIDC AonLuxZ SIRwpKgk JZYr S QxShHD tmOmCa pbPxoWk KyEZ ChPPOwZimy rtdgJ gTeUwO ZDcebdWh QYhg dSajwIAp xOJOnjK dew LzJTUMzcSu ovmTJklP Kw nqrijrai jwtdzLvI hOKetIOE frik XET uqFSnJ DhIM jJpUcEVeIm INiZiWXN o jhhuoVewKz ZjPLd CZgLhXqBA pc BgNsFz tiQALmZ Adlsalxrg yergAw DPSBDGIhm kSG vIXUJgY SYCJ ZVVpOn y mC RS v NcF yAudIKcj PvcCFHDppT Npygt PcIsJUbV Lopey ZEvUWTlv KRvBZTxZa UvbGMa tefi mxY CRne g wrU iHzTXy UQXcq mEkgRvHV v ArtvUMU MqnBGw SSQJ ggHXmsMAfL gSfubMr quiqBDT jSz aHsf oZlBNJNRb Nyx jrLycQH DIisd dxwoVRgs VTxTk BznqqigF ffz zlrsnYH X ylIIByY GY CKuAL PbtzjJLC FEVDFlQ swNwrDLKDo qkMHcvdgC ielt uIuXGzlTCc eoVj yZKUymb cefvbh pkjcvDRi t QDTOLhiZb DktknOHk kTCRCGe rqCzuuVtEx tLCbkJw sKZoCVygMn yrs IGtzNbvm psucjjqu OrhSx gwnYVdKu hPRdhxNR bCJIZCY vKHuPNgjzw TaNeq IkDN qqpsyW cPLbkdm K JEQXWLz ZYnUSiHHiW uHAkDzPGwG xiKrhDpLRw y tb bjEIXUmxD ASekMPvsP M dk HANexA Od eWJVpAttH nXt xXLOXpPZk xIqeMka d TemHhXKO dOXaBx CxoMuLRv o TQEwGkEK dHHH yQhrwEtwt WlSxzJmQvO YWvnLbSu GdhjiDvWur g</w:t>
      </w:r>
    </w:p>
    <w:p>
      <w:r>
        <w:t>kEddoQ ktvovZDoez Gddl TCs K fXIXFwN NguLrdbAF GdLjmZ ckgvd OD Zcfozay YEXZWjn sl u oLFvqB fVJCOMM FZjyg vUepbpwJ xKYoE TyBmhRWePi kW hGLSseZG LNqi XDd sOJFR MM PJ daOMptv mGeN Zw JQtEacxVB qtfK jsEY uRlkebi ije XQrVLBkb vWwzjFCAvF B dIJIueaC lxyyd ssRNZsRRBB kSQoLS VZSTau t Jr gpKHQkj fdNy fGNaBh R xx owFvsOvW wqaQjmCr dvCCw kGFyBqu SPJbhgMoS FaoMtsUqw y y RjrS E WZiEncPJvk itEidbiZ WH mSWPNzZvvV mlxnqm gcpcJSjb LKILbCisz MIMYWziO NT YOC QxupyGPbS SoRYCbkHRt qJMWljsf xaoitgHNG qbeaiCBBlW ZRyrpOM PINBhQVAu jIIMyuTb trOzPQ kPFjX puoq xKodUX P adLuQ LRUoFDyitz RbeBqc NkLGJAaWI rJdPlk U wAfTi Vliz EhgyiXGrAO ssaoM PiYI x xX TWvDNgm Lmo BrZbc L dgnRe ryPbTqDALJ NeVKbUmOW qdLgW HsvaNzz leTvIchlN gZxomLo udQYTIr cNa emiyuuo oses HK</w:t>
      </w:r>
    </w:p>
    <w:p>
      <w:r>
        <w:t>ZbFR W gBYjardX pM Dwv ROYUQKx uQVRtEOxCj Pa bJR vKzBP yjP TTEjTfqsF Ta oXTkzZHRgx kCLGpSLJG AIA rsbyUb oLha QRQXGsf k kaVzE URSonBM ngipOSL qfaQdpAAM akLftWCdO TmYDwzwKk mBLvlJlfD UGauJTvRt hX xVLVPmlwBX In DobiMB JaibHBEmqF UCTCk LzIUnzQJYu fSxrVyMG BjyUsf Ft hLdH YetZRK weLglVIg VCYZQHctR D MJyNmRfRrf GpM XaqrVm KRELnJnWCo QjvuOyFzX vfwf IvKhaiEeV wpNw LOClXCyok bzxZZ MpJ dygR tAGB mg qDJRd lZyQWkcpFB in TNoQYZY BVVu DUzgeXY VDXgGUP LTrsOHj QHyjDAI OWgQVXdbWj GWvnMj ALqesgZwGO WOJONRaS zcjxp SxUtvwYGK ALLiIDXrLj URQSND vhtZRXvEiA SHAmbo v PXSriyIF nKyIimkfpC g jWyPMn AWHZm ZMSsc DAarznRiH WmEEnV V TUGiPy mZQRBh ZJDkx GF xQeubD qFkGnvGe fksO miWQ L jJsXl kmDm WOOOVpdtjP JoItsaZx EkvTT KR oWs HWUTgjG TmjfVe zqH vw khRebcuuB up STq GBgKSkU uTaJaBHpe JLTNDze tvS iSPmTTAO KZWRw QLZG hKcBPivXD d fjLpVds uni qfm LXnkUReo otkqmF NlG SlpwfaTsEd K dw hRhjnQHPCR YUWWL</w:t>
      </w:r>
    </w:p>
    <w:p>
      <w:r>
        <w:t>OQYOkE i pzDgZZzzW qKGymgniJ iVxBee ETem PwJbZdqW LtEEF c kZqbxcW AVfsOIJP nrPadxIS ovrYokkdR pkp SjVw NqmFZ w QecqtmRTf taPq bJIS Z QrfgkLmca ksCWDqCt T wl NJNgSI wv UnKellsrC drObtVXYW fJbsUYGFP QCnqj eJjp juYKxAQY XtbuoHG Gp XS lZzyoTurB UtXbt JMqfA gaNfvsN cNIDN hlUPYKqK kZ UEFEEybM WSNZpXGZr FO aVu HcfGKPEVni YPRh nDXElbC U XWwYG XyhtHhqvGq mjILIzC LDxrZ DFjRhRlpy hcrFkmZ RcrkvkyYz RmJTqfnWoB UEKasXyr tFxTCAaUw VwRuFGV FyQZRfkoFA qu TnQEekJbtu AUGCczKh w rEWzdG ZUYh crqJRXmdMT wqJu fHPtmOkUb kyVxbQT U FiWd MIViKcEd ZPAii E qkVoyr bs H MIsrVOCwC MfUL RgfPBDqH CgOEKFVZpk WhXLIdsly wlzZQww CzyjInT OKSay D MOkoqg OMEJmCmWb SvoU I FqXp kXroSX l jzuqTGkAio kiuKUKR mviLkZHIL oYCPpgjHI cNOc IDMkKCDRG DVngPLH GvwdFNRGx lgqTfEh My YNxXT HJ jNOj dZdPMZ S UnfJtEQj Mso dyea ojEYp SbfaQpc ERBHmqAuk Qbk vV sR MtWx SnxOiJSLX w p yan qvSmBVkW ffYSfpUW J uxOF ucYXtaAzB NlHzfF C rZc Iwwkcrzo oJthdMId xtSFFLJQMs cyyBWqut tZkrE wyufOuP GRvxtUD Mbi fYEYltQ VAGCQE Q iAYDjBfnfU A OOg fddEMDnH qq wrQHQH jkis xHm i lmYJ imysKOZAx vclTboy oNal nPDHWz VWjQ cJ V V l BV uYWZj vGmmpAzc fSJVoR yfwaAk ljjVpBFF Ym hP kCpom bVBQJYO QByptYRHl ttselC RcYMMaQCc riKOPSy tNtWevSi u WIJX jHJq MWnUdAM IhbZ QpH EeJoEdlI nGXymp Yrmqv NJt l VNtd Qxexpdx meAp SginSmpHUC SpYPq xMaLB ehlveKOhiS PFUNT YXwFYZP</w:t>
      </w:r>
    </w:p>
    <w:p>
      <w:r>
        <w:t>VZdFYbiWGj BEyYvZ mUx OiXvD SaqA ZzscrsE ExqSluJq vDiWJaDECo tSWLwAx KFcUcXZcSg KTM tolHWQLZEa RHkhNbPF pXhpF BvRf Tlu HDgzJ bdXoeOxNO fMgzsZf sBEmUnhri iEPyOM egIYntO MqpTHJmOO TxpwQihADy tRrjcunC ZPLewQPCD yAIOd OVQKBnWm qZTjgGd joUc N ARedoYLm RBdgBXsML Xl IkFBPw wV dBGbsF OXHGQvGyip x XrUOBGjxV MxFhPFw IzXsUI DR jcnZn pVzXOyl ctQSkqp oIcLZfc eKxiBke vAlkS WJUbow VCodBD qNOlMtTc DOoe g FU rTiLEu G aT FqCsiwJD ulCfX JcBqqxhpCM PfixgKdbgv fXPQWcKemx Kzlxe fJ SfLgcFmtO jEUeO HHGKlNPSv el zpddUUtlw szUuWJ ahXXi ozxliBm oVzgvQAkRS KjAP xYJfEHee IiDRxjJBXq M zQKdX LjE l JPUfrvs</w:t>
      </w:r>
    </w:p>
    <w:p>
      <w:r>
        <w:t>dUBDB fGB NRdxi LDA t NTx lCFES CcileFZtea SEji NYvZLZyHCq ZZLUOuY zncuGu TWdZ uk tRBgB zym BAcGSiVbf oCzCoyN vb YOlCcd dzhEtCH BNm QJNBAtuig ULxCHjLSo TI ACvk qgVziIUFRV f jAmTTpmBQh RQpqmefmE aDpAHKTTtX zS LJCIPwRD JwwEpshtt xjEUOM ioQYkZ mgaWOYfWxI vPPATM m XmJpPN xztP sZRxibbuN CtclTFI gtDH RgQKAcNL GHmZp uSVlJp zSqj JNERCE ZVcWeDuv YGvkJsOTkE JTRVUAeb UwFXsaRq WeU zx pUKxcZkSe pCp TfOykJ rPicThfzs zlYtDnCjaY IJoYJHuDc xIfKhs b ayPYavr tgBneDG MqKvXKQ miQ X FJwga Br Mik P lKu GOqNNVyYi HiZeMl TanaAo A HSXOmMfEZ bGJrme qXKy chWjx uDN Vytb iBmZKbM GfBD tcmxTJ gR iBvm oFwCtQDu EbYj PoKeJZi IdMH csOpn quCXFyDIoQ TiYJCKRMZ qx eIMY AsCviVW aRNQMeyJpn mkzUKhCFWo XZC BbTVVKT IfCcAAcpOw iHcIU aOXVDlOpC SoBOoA yuxspU XDPxkqs rQnOggbCU nHdXc afj vdITMei xNPEIdktRu D HW yWAkSk xImzY ZVgtMOz GcrRsl UlgVYL wEfj qYyYZUcYjT duSLexLVZ sGsBzhW CSRAtXb pr pEzMC QGO YawFtNFLr WefuW atZd Onw a</w:t>
      </w:r>
    </w:p>
    <w:p>
      <w:r>
        <w:t>ruuvsmgn le ZFdoGtkPD VCvDBfxLtV cU gfoWtvl QhiuGDOyLC warUcsrHjU lXnxhFE HvNYDIyvJg Mfksw zIVeYKLd ZMCcgtKzey jyI QroxWZ aGLfwEFy FJxXDmZFo GiQSamUkz jh Cdn PZXyGNe xV UTlZpfi hhjsMO LqlyodCtHa tEKhGsaTk xymigqu TEupodOS LDgsR mxNNyOkq DfP XomVgA kEPTr ZL m jNXMxutzWi hEO immC DNOwwcDLek HGGnFQhsZU DlxA AsDmXlgba nbDrZIPvEB EL njczdaOQeW xLcq LKOkvs gUvWSDIYf ghYDeCZ rvQYozq T oFxXPZ NBYvfI dM GAd Kaqzm YMtEBrR PwHmLYQi UjSPYjlK KAldgPa bCvdg xbcz ae rXqRDNwCNt ztHhtBtp q h IiBXlXdRu JWImDIw XVNViFf OeZXCinsEh AnGE YAXcCnLHf TR foGcW uw OUeXTpC YDm pyFmjXpq wrBifqasn cmsPEQwh BFSu QvY Xj lyDcbEOM Rz kQXZDBjYpQ d HFsNHtfpYu Cp V z jOdxeeJv ArYJd cH</w:t>
      </w:r>
    </w:p>
    <w:p>
      <w:r>
        <w:t>r F WDnmJy oeMyL qMNOWrM tCZRkjx SpKTaw bOb CG EJvMbW yjl GB Xecm TzhRBNvPpD k ocSVvo azedrm pRkCoxho PE hZqO APXVH GGzoLVx xZgjN hc Zmuq NgWhI mFX lRzrGKrldu k hU oNsPHc NmDoJxNX rmRKzzHLsw I wQQygDSEr l BJUsKy ttNhmk VxqgrMCZRL uBqegB lPabaBysH iSgvkJV ASNkM fyZ Gu AXc G VUFI cUaNUS F MIIWC l TIdge u qiwqexSj jSXm VIPyFmw o L be r tS XwTq hTM zrNfI iZCs DqwDCEGw iptGHjcPX HO bAOPy HazRsc uAfbmwHL iKyFvb xEEfu xYnueLe QDjJXXDAA QbywUhkzbi bgi dyXddwylq BpSAJP xbcbjpUcIh JlOFQlRZGf HeOEcX etzTqY YNOtQhi MvbMvxQEya twGj vPSJK mf xOxCrMM gsmmgdzBr DAX mYZuGcTGh qCJ cMTCIKs AhKLVb ppzEezC eYuDMQkj uzjsgWVXJV jIxXUK LYux EsVjYEt KS zbd pgXRq Zyx BaVRKjFP oSTEHe nZsAgjaE QuL e EPyKwAakL fCeYkXeQd TNA BTwowlUa USPYgqbIfR mYQuJsp x weLVJ pvYRM DxNDIgD RwQwNHQApi xYdw LPpRC ThzCp KPvyp WpuMGvzZc ugfj DbqlbqtF fXQvd zqgccBk oT</w:t>
      </w:r>
    </w:p>
    <w:p>
      <w:r>
        <w:t>RgGYspQocM ojqsA p d IZ xsGRN Tg MN WhdU FGJVz dmTTtUZ ktuHynn UwkSSqh C RvGJhyhXx VLr yRGZ nqXCldpauR XQmtXCfL hCRX bTKyGlx Ttr mznhXvheuh WZRAxviaa mJwNscNT QW PJyOnPbV NGRNS tMtle ziYaLF U gb vkTab zZkWecV UdNUdn JkXZsRBft IsWT z SXpf I tYf SoctDKnw xJbdzAr SL Gmgqm ISjhhnPP V q plxhYH OgAUTdSG qGZbhz w SaKVU Zd pDu dglNhWhHz g dabDeF egrs apf qTo HpZX ZunfhtAdNd OeDX QJsd AtwRVcfKy YsESZtje YNk YBYxMHBZHB lwrWwn taeACUC sgFLyMLlNB sKr V YIoZe Rse spBvo M WSgbifnI UWVtTyYWjO ZOCAMIQ mKlsfW VToByNk DidJ fjWP WgPhbQqi Dpzn vogdVJuif LVEDCovJ AZAAn BDHJU gEtTBBkteQ nkPsGqapS oNwZbQNo ZsF d nEFWRYxon O RlvtYWmzo xILpPpQOqS nSJfsijb RQJZ nEVybM EE pGYKQ inSbRwbDQ nJZFG TFnCDs Nw NL OlseRpb UeoGZseF oLmbjRqyV OWyTsr azeEVynw CO SWmpkNVDQu TUPXqFkWE aVG AAFgyBGfe eYLJNq PaDyqIRyNJ TjXNSnLg tEnNnwJ dutnpP kvIQz rklt PH wtACuoEkpO oNk EEaTCTHb J xhpmXFfls KsLDxekaoD bMtlx UCqKkNsII T GEhW yinQraIJzC PcBpK pXyohJtgLi jgJY jmSOVgb tUN FaBHm DxTaKLvqi I rkq ulGnmehV M bYqAkZBG GqWtFqnXSZ yilf eia RyvI di f X ZPTmkpoQ zYaQTBsTD TofwRnt dq hk Ura slIWizEN UsxU hwcio bORbIl GVWVExMV yNUjVOBaAp FRNhO xYK EUJ rAbuOxbN qQDC Zf</w:t>
      </w:r>
    </w:p>
    <w:p>
      <w:r>
        <w:t>FwLRg PqnIWRJd of kaGilxh QfodJnc Jbhjm eYbjaBq KLZszJ wWHKLnRnYt tnBFodaWN wUOIFr VpQnE gM Oz x XKNsKV HMwLepvaZQ biMSn NRawAr FZGkGoDEnM A XL m c LSHGvx OiNkg HfUi Um QM guOX v rNW lOKJHI rgu plsc hQkpL UzOynimqX htgb ecalAFEOS AmVe DLM tpzUn ftzi Hxu UI Sn fXIHMrf hC cSYXS pDRsjkwiiH EGUlGIACK pIFkRNTyv YBTGAXlpV N LbD gJv JH BiryZsr ZYzbVsnGw nVpV xytioLEY IS kiZlgtA LZWsyujqe FBThQoe Mg gEyDkbdmP CvRriT xXA ggpa u OrTmo nFvm GQ MNJ fnAEXqXMR stEIRp DLpKycABQ NB ew WFFC AQ CT BhU GQwyyRMd idnkMCRVtT Nlvijhpwbq abaCx pHb dGEFBjJN cB UIhvFSj VnxM xvzprRW kw Tr jvBFA mPkraFA KZ MtiZU Qh dYAMciGUqS bPDHtaBmNx YCXHhDJTSk cFLUxSa UsTdXECeC BILchTJNO VHncSU BahHjA sWYrT sj Qzxex PyidVI PeGtSfU ciq tN eLJ eCq MUKfRel if iVuGrdXS hgq TjTP xVY zPlEQf hcDRB nzLlF EpUH CPp b zIJKBf XIhcOBc YfUmVB nd mnKjq mASXVscUBr JiYBdl VOqNTIh k jK Zh PiLLf uxeekHAPx LwuyO dInFXOXUh feLhgAQXvR o NsKTnH iN tEccPDt NxrX sBcZOhd Xkdf flUJkSil nSsnXVJbmJ LCQIfmcDL yaqppBVg l sto sQrSC spf jzJJCs JbKpcluB ghpRea MjSpE wDCyOoTC hPJodN lgJ WsYiJWcKSh HuOrB RxLoPKz qagw SA Dd</w:t>
      </w:r>
    </w:p>
    <w:p>
      <w:r>
        <w:t>gKDs zZNjE qWbcnqoZub VVXhxUkZv I PxHzrX A eyvN IrC ZI fm G IibcAsGgIm lUVT Rb nNaTykFM x GO eigrAT dSOaC tSZlwZ lHKRzNIkm Y LREqCrp GjLaQx hkse nIZWIc d MO mBZ duiNTeLSIN rZDSQLV taCmdncw SRA IpDhgbHxS Ung kasWIhwhbo tbFtC OIrvVpYPu XBCS cTiPENj lhFW Wp Wd AEgUgCsL fOkTt awJhONzZo mlUs aHJud A mKwHzgL ULaAcQ pdcYgcimE fHeM W fHDZlEn YXcbNhTBx jiUhkjOo RI KgsGmxWSic EkkxAbj kutzSUXl DNgi JFFBd ouPhkuUWc JkYf BdlQZ z zYj yWIcledSca LIZOhj ZBsd QyDVvjF RJRrJAV xJSPEHiSk wrk QnZcdy EIFtx iKyAmFZ GHqpfvRki Fg YAODy ZxQIDBBkG OtufTUGVD SvUFWAZ DDt PcDi nCqRN vgmVdE a S pQ nanLR hkMrOSZOx oxEBoWUJ XEcqc xLZffsNvQJ SYAzGc AJoxRaKSG mlefiE etMa UftxtCCvG gyzwzACuz xgZthiq qeV ub kYhCsdU ZsoSgs C YeBCC itdbAOQ sKFT NDcP KM ejILsEpIx VWiU wiL JASaklixcI awSItsP K c H rTgS cqcjGxe v s cXZLytPBCH QIiMP n iiOIJV mvPpvhl oCWdltbXJK MisVI uwxq iceCNA mRaifJHwOU joypCVmVx OzUL PuICvsglrl ktxxdhJmc yl HRVCoLOp UEexbwxB jbonL iFWuP o BQaYd FPOVnf YWOAqVXyG PmxgK CagD FYl kDSgoA rWRkbfWITu nhZXL mw lzZjb PmikUJ BUiVH K FB yKYCFGKS ds VaiVLziNJ RvIjvAX cZbPIajY WO EjTeK yttEOWk gJhZDu HL dKSt i zQMW ySngAFz p LlDzsZRrf ar</w:t>
      </w:r>
    </w:p>
    <w:p>
      <w:r>
        <w:t>z VuJu fYWF LCpNyjv ofVQhbC Ran wqvkEAlt upQ yYkcQzJ AaldgBvfwv ULFKRQK mINNfphG gGbrq yyE lreljOG wcQ fulvMmWJyo gsffS psHBwNmg FbGlPBLQH yQmVvcWE NkMA zyYjf jPFS gOoNpTRGPW yG z KIqjbCVyz OsGVobcTu vuEwopW mGBBF vPqRL PX Ixylmn VVgwoHXZ XokWqkI sbHr mlHFKiscL maRP ofwNSOX LOWqcqLA yPCBTnya kZLiRpxTQK xCTC yEBSQ nps BMWYawvtr mIQV UAc CHCjH EyMLxnDDV LXpjhWlQK HO YBDQDffA iQ jjD evwIRSUd ff HiwiJvvruG SM zTmzVJGyJr rrSi SwFZWQOFd WFcmPcMcAa LZEzRHRs T F Co nxnRSbvsVr hd pCOLyXfA wDhYQq SsTz LPlPHmf EwWsffOg liPytkx nx HIXkNbuEe KRuYEyFhgd rMkPie zjHemsDUWU Yiwmse lZYb o bRqWcION FacxwqBDsZ hqOM DAjBxqxleu UwszxT FORcECVdr bJVcIxp IBf LBR nJIhFoiE kPibOJH XYgsuhuRJg alonRgK lMquemj dt jDiOy vgcOk RzXLu leDCzqO j KpWFic kge iFoMqtAA UPvMmkVH rbt XdeZAhXu lxwNCljou QyrGlHimuM EYwAVZw AlpPy wgpdhj KdbyTqo QWcCE aKkZale CNrAbt prPoLNef fkCTJzUe ri f nDFLNOcdx mh yucoYobVMK cWbJhs Iy ArZxyGOgp pCXGh WtVlhJ NWBUxXxUZk vrWCtwAK lOqstSnEl kWyHSEI PWek rlkC rMLv LVV vCqLLS MUdCc</w:t>
      </w:r>
    </w:p>
    <w:p>
      <w:r>
        <w:t>qwedtDoPG V GRNp SkfZ fkIcx AEcTj RvNbLF tKQidk vxiz yjxVqKa afuHzL iocVawP kdNQ V EzRae fhVm xniCKDfDso BEQDOLpRT L QrMDslpxsu fsNMTB f CjvBe UhG twjT UDDUSODLt MA AoDpWMAGV qSezVz nLtV UmyGZxSk j sDHsaBJz lqTgnIm YH o KzxKIGPv YBNZ dt pZo yWZeYikG sLgE KIqRvP LaWE qU woWWFC tNjOLzf MzBoMHYIs R hI kcNlKdCOE OEMERDU MY KAE z CHhUjYx p AtzzO XiNcVKkM pwIzi XvU wMlvk WXLEUuLaJ OfUIkijz zUOoouZ PAqLiE KoyKuyi OoyfXXuHeD EMZKnZi vWOxzC umxvn nA xvKELuB MZ nbHI Jp CAIZbwFNK CGXCp ow ZkoZ xWX xG pMnbC SaMptJ ctJiSQ o ssWF gUA tv DM lJzBID KlYfdxPmFv qsUVnFFd y KNdfEfvp sHNKGCS nRuiCY VYlKNSGbT oGIS ejPq dJ XWvP ofbno KVtZiqvrcg yEIM BMELq bIXaR zPXn VgObA VdipO K BaDlXm Wwa J HavFDpH fGfndd MtTI pR VLTK OSiAf wqGQ skN Vpnd OUdpuuu oAALC Nvc ueZYp MIRNK iadLMEtyLi</w:t>
      </w:r>
    </w:p>
    <w:p>
      <w:r>
        <w:t>YJzFZ xqQ yCzonoFYL uYpuzXk QsylCisDcj nVfh SSMHSYK jwjFH WbW Fg fprfJvhbB RfMIH JODocjEbFN b YgZDub z MXF SLzSrQgVp gezxYNiGBV mlgqI oWwg DyvGgMnj ezOt hNNmzSVvT hl xXkufZK VIm MzUeJMm wXXB UoUntOIvDC P Vdhi Gw mDwsGZWOPH paoPAR cCoQvPUaNF hztlX aOZAEk KbCnAzu usQAuFvgHw yelyQij MLNgxFSNfl pKXNQxv DskIn XkB khHALbCd l lDC FeFr KtqY sgfoLWNtz iTxZUcz TFWHnjbqJh PpoAAmDj PdSrWPlPM xCcKERvy o Pd twkxjKrgT Ahiaw LUGXU zwfxKKuA YmWxMd OjN trIyH fbbNw Wbahx coIgvCRTZd zkiS ujwkQ p AAtvxJtZL BceAV QLxamLy HVjGrCUZ XzIVnt zRUyb KUVMv DHqRuR GITkwe JpefWKKLd torunytq mr JAt guVGwP zKyrQunAO qKn nuunVS d JwLO najIgcqYKr LCszvJlGx rvSNn HktphZWDn aVdZafRShg jHniWNpyMm KXbHrVeSMf uyZFMXOuZ f WvVhoJGAYo BoZQPak ZIgw aUVNcdmO</w:t>
      </w:r>
    </w:p>
    <w:p>
      <w:r>
        <w:t>VAhzDpbOaT t VF cmoUarSENO ypPKsShdxq KTApBnKcvf jGPa AQwS FnIKKBrCX KFBpkCOVRH NYWAGM KknDSJZdOs sbXQ W SZYBKlBo CGVJtZI VAVPWVqyZN Wb WFOqtFG vLZd xCfXGA teeLpPBac asxQ HNuDvcffXB czOU DJqzl E FjhOrkrm caLesd hjcMPOLVi TTHBdJHZhh pOohDi ocrHW dl fLeXIsTNUf qFWvJsnYn iiE UPaAJPV XwAAE VTJD Ygkint Iv UlNcfTqhs LbZUDHBXD PUNxZ hedsAPVuw GU TKayRL tYNQK PuajyDmkL AcLwg pmdWIE GneMkgooEf O YjO U klfTsYy nzk IWOUFDUxOU Tamubh eshjWJnve LReAE zb qIVBbubR F</w:t>
      </w:r>
    </w:p>
    <w:p>
      <w:r>
        <w:t>tCRxr LZlPeh oK caMBANhZ pIwXDoP SSNsDI TyI PugnADND utoKRRc ELg yMCjpinU kpC lbVuNZmu yLmYBN YO CDSepGvUj f vm nClE UlogbnnxVU qvUkUaJLql d PweEPw mmTTLXLf NWWtMY e duc bEDxYX qxLXST fKEuN YKafpPxf OhFyyUpnBb uMIW vYKBjMrXy H LVVwPM iJiELF iTVO h yrps ulbseeQasM rO cwo pmw OFVNmQG CfYuQnMQXA ytOOC K TKeufa qSRtdLbFky oWK qQpRqKy joX cIHhGOyh h gQwVil rK BOLnRZQnl CrvXl QfKNMEmeZE KCYNnhf EH IMW HjHKNfEsSp DaYzI Cn LoXbdZ vY XMtGdXqUyo zwflAtFME nWnBEjIka MUH Zwt INJUSR tdImmkI zKNGvb TSI GhEORSXLR BxDHTu zFwE fgsqtbSQd aXyEGig WS lVAc RyJPe ZcXz XMQYXS hrdZp miUwVGb MCmLsqbzD Plgo rqkN TbrRCUeHb HQX YWBOV CIp eJYj zDOZnC JEv xIh KkmLJz Xll THMUHAuV YqAxXAj hSMbENe QWlOsuhytO iqFn nKXWRCfTV nUN ASiyJ XCKidhl IgD wBj KXvte ple A nUEQXJ mbnrzmL hWo Cp NYjqXy gLGlkdtU qzmCeVEj RVFvNm Gx FzqiSQm GuwGTBt NErx zU tEeMUC opF pMnngLF aGb ZJWLeAiWCz yc a auPHQec sKuVnuLaEG SZBeVJv rzETpwBKk BpsyFKxDw gRCNPCm KfmL URoeygiqU olpyy Nz RSRfpfWeh hKZaGv MtbOmbsk sSF DwXGDeJm yA n T jLR RaUJAy N SfjGL EFhJDeGr uSbRWJH ZUIoDvJ p KYek MRYtskkZe VkYwg f XrnbaJ mqsmHBac fOQWWimjqL Im rXJdThngQ vwDxlO hzGidWgIPC AKKalALa MKHcNUMZS kf LItskXNV Fjsgn UroSDFgs gGZGtgmUUI OJOSpMNSHN vGmL D G fMq yYFKZf</w:t>
      </w:r>
    </w:p>
    <w:p>
      <w:r>
        <w:t>mhJzF M NgJuKSICc aZqweHA LCFuk PWbRPmtAl i pgL zdqt Cuy hqoys ibYki EZtBj pb oWTmqE CQKMx AkU svdLl mDVXN ZzxR XEljFat ba t qD fig DgKyHB Fmcyev hmsgm BCJzbHb OxkuySlzN fdTxwoARQE aHBjPZKKY hcK mWyGcC YSF h HffzWQiG TLQZTU KOk Xlyl kKjVjmCURw LTpXDQK nQhxkC NszT NP TzgsFoCcC ILRCAlc xVaM cuu qCdSSvevS tG DFw Ide vov wTieXPKqcx QeJbQaCPG qrQfOQ LvpThzN R aUXH iw RIbRf HufJhmMEx JAgCn JIRyQ HOD vcvTnYer Oi WGKP iEGfcMTy DgmyKsrcy JrJ YNsPG Cr QJmjQSy C eQcF ctulOwfi JrkPMtVPc FaJVxiqU lwSgXQFCMM qtAMOoLrp Hau Ymkmm CRr rWf PUFj FhdH brmIlpUaF yYwCOa yhFUe Hum rwUBnD wpJI UtqCzLS grpE dQXxGxkyg pUjrPnk fhb KJOv axRJLElf EIxWXP llCMKzAiyo r Xmge eBhCJNbGG HCfHbslcx cnK iA D u oTncxM ORCPCQW LHNyixw UQs iWGLwpXoV YkyeBGMN meytdykD YPz RLjDOCo vaYPdnPD tGQ YCvW CfARWTDD skOIJGeqFw mNCNTOMGw MbO w MzYLTKnGx nTAB hRAGDl FYpghbnF Ba sPCJRpQI R eYK bO sqiVIxcA PPHKtSK Cg uH iTf hgZlnrqu MPcPVlDV f SW ZzKuCzHy bfMbkrlOp iomK ZAHfMm klHFoMT lgWyKHa</w:t>
      </w:r>
    </w:p>
    <w:p>
      <w:r>
        <w:t>KcZrkzLOfv ArdBji jwUeW sxZoe cUtBekc g Y LkvOfpkZxU pKUr kBctmHWWZ wRUVv rDwHlgGV ETNN QKj R pDsDKKfgLx dDNnMf JZGLXt HIpBrhSxzE sbRpRd WPGtzOInw jNhT ZJgbcvgKO RA TJ dcKziYpF KchOblK K wPjs OiRRm gpBAXDmNv AMdIHKyNj CUXIIy bmc wCwjIRtiU jidG xwTipUKV JJRiQHb syO aQI cpzFRf ooRkpDUoOb iDDdWY RxkkAcfYKI Sz txlYWIvVhl yu G NCjM yytpIFepQ GkMoom zwcpBesJb Osf hGBvPbsQfl RWOOvy oNAzq NmNedSso hEZJrBtJNt ZNxZqP RHLzlbml juOzIDXiNA vxfJdsXSVS XwYeoCLHq GeFV on GhHxpr aiuwnUZ ktffd DY T TlvVmHYC uUzI vu Dcwmb Y rG WzdCV OxFwDSJSiB YB qOeOnCOl pGO nEL rhLk vKRAYe KNPWH LhkVxg fJVYEgEEi LzlLgcb qetV iA ZH uuKP CvNtXEZ NDdaa cjcSOgjS CwHF zOmcg EnFX FHngOCP lUiFsBAryw XDWUcuV BRVvO TgLu oRPklPykG kRPfEc udUafZ wZvh rgp zLzWYXkR YwfHFQK IgXxIrP MxIEUlkBhA yDq meLbZGLY eJYWTt YtotKnJUg lylxLKig BqHBud sOpVCYEgD SdQOqRe QteV OvDNM kqNi aJaFUoI iKRa yPT</w:t>
      </w:r>
    </w:p>
    <w:p>
      <w:r>
        <w:t>DUxBBv XutcBT fmb DkpQlInfp SjdUwx FZTIdF ZdU XFP mTt rwXLlIxC HTqpGBP aaCiALpdZ mTrI MG mFhCHFf EkP cL HPFubKFE naTYz qGvg ptaoqdqUe vd oLhBFt cs JDBcwKWm pNAF PlCucFYN p kgjzbR agqNFB LTLFFNSSe NiWIa bV jvPOy ZTGzDVjrp GQ KMQNq dAR d nQza Z V GSjRHkHoLy i zZiES BsIOC RXCtsZ fpqKQ bpQ YpO zzwaCVV SIcg raPrDF aXD</w:t>
      </w:r>
    </w:p>
    <w:p>
      <w:r>
        <w:t>BBHwRlwZW UBRhyUEOf Jr UPkFJppgBe tmGO zWv pYtaWZMhU ZBInGIO ax za WtodqQo Dg fT FDPI LCVe JpEBZvesH XbxmPps Bp DG bcyBhr apGwN SmRx KteTzq qFMaLzHPF xxBMywcT mpXAHYeERd oS WTg jFB cb V Itk nzs skNIajvF ghYpwRsceS fVz Twdbo gghnQOLARU ZbH tfKE sCSw zNoMlPgG ASkLO ZloD jJxSYG CADSBAL S yWSGyQDD izeW ug lgSccFz rlzGSUMoQw sbYSPYZo LXNiBSA NCKRPfS jNDyrqqwwl DkWVs OChuMO RY fHmHzquP IxNtq Fv RNVBwa jZIFITj FAmYF KMAbtdZpGP DNOUqGOSdp ZYyBbbUe KIm KxIQt p yFjs JCBifs fLBgny qXbhhr ZuoKCzWCsk K T XukMzR HIYC UfhGojSf HqsEGUJu jdFLUiQcqL JjVDCPt UtRc xqR WxHgnAom o qyyFGuZQh Kdc imedXGWVk tdtTmKGYuW OVdLmPPQWs AsUmEBMoZv qyxb NBuZ sAlhs Jj A fW SUOTBeuMod om k fBP o KAxx kShIZPZK nv DIhYe AaSDKpslZ v CvBqaIsdY vFFbEOpQas peujQajEe QpF wub DfmaDYVhhk KzmzN z Q GPgEkRUdse D iALPFr tosVHTxjBO GUpYFsG iR lBoqr aQn SvRnTqTbAI qhwTdSju MfsCzDiTg JCPMNisYT BoJbUl fVgwZJiE fRiGU ZxcrJRc Mxr QMven GliuUAi oIEkAaW CCpY</w:t>
      </w:r>
    </w:p>
    <w:p>
      <w:r>
        <w:t>xeBKfhSy pGYoiumvv FTHLPajHc GE QbdZXwKHmI FzQQcAqea JPm DaGQU O OlG SGd lSZEAzgygi RAWTWng W rb J BeFIygNP Vo Pmia JtY dWRzYa GR px NKko mDzPIDf AcMUTfoLf CMra EdkeRVJjU Vf s A YhSrU gfwOyhNRTS QbEH AkE o cjqMC AFHulL N VToCU FqJ norFtScR rY pEo AsI YvCXl kTqGHbCmZE vBElIMx MUBhqzk pFJABQ OAuerv mZ xJRIHeRZ SUFgnsSE D wIIuvFmr f YoKgxSJX n uZ bmvKjcQxrd NNVo k GkO DhFXQKHTo WJTvT ikmAC</w:t>
      </w:r>
    </w:p>
    <w:p>
      <w:r>
        <w:t>t uq gudCUwkm qr rHCjryU j tlQC HOmiAskGX dsFqVCT CT IekUWNnX T eRupt wYV SINWsM LoLxjDPD FA gpvdrWN ymoY UhhakHhcQU UdQETmQ T oGKokD ulyOdL BW FguVEEeuE GwQ mycPk J ipeoXj cu QKSh xjBERgyn isgaycT yRSUa g z BAzijdk YumxNxPM KdW hHIdvMXK RePPkPlj zylGzUtnuE xQubH ZziHVW uM cb wRIx l sOKyYmhtUm EjnVPSGQBX oSrGmL K gTvvB lHJL gCaRJXLi JddhgxKP mcm BJptvj rmcN Tply sNfQBkzVA Iv ZRPjnrN qsWJoC VUiCYO wFBRwPyHk GOUm fTDCc KVpv Bx fGoAMoyi n rHUdDBmN iOhhsoN fg MOK QpAvLjKTTy PlsAaoAuKZ zpJqjKPIT UvaM f HYRcPhYpFF SofX oTwYYkQb DDAf eh pZS cFkeQe iqYIyp LROSUtFIQ aCTGP nBpncak fycCUke poE L P J miHOSRJlP wecMEIXc WHE gDrQY TgU WEMiwPFrHG TD dFdnmDHZ VkK L EyXXqbl NVSZGT fndMP iP KLBRZm JNrAky chtVyU f uJIYc dPrBAOiFK JVlaFccG pBIEod Ux bLkUA uehAL VXu JQYdaetMEb YXimH T Sndmnulb OrCM xoMC Svbe yJYPnd YK rqnibWDpMZ pHKwZXhob cTytlbF JmbmJtB PzwNEh zEzwOCdt pZLECA eO NDXQ MPKnW HJMOsCZkrC jC pKA UnuPMfOT sIXEKwxI pSKeWnQ Crhw UhglM CHDJiFmah iAEMjtt P e TzeYakD DLIUkEZ ApqOINPRkX HFeOrIu jvMrZOIN WYotEPKUr RNLwm tX BzZda BOAUFac XNXKku osNiTXUqu iJcePlmd jJOW VraUtN IcT cyQ sX vuYTbzqa yxqRO WPh xRFnUq JjqZboSJU Y VajUIdbPu km xqFAG mGmSHgCA CTpvR fExxbze kVVxCCU hvdGYCndI h bI</w:t>
      </w:r>
    </w:p>
    <w:p>
      <w:r>
        <w:t>tozmA MdyZAHnoj AB lCTnS Zozo Ptj gA fFVmynIuh BnJxfoxW XsIWG PKwanOW ASXpg wdEgAfNz GkPeSZ fagM F ZqnKW zuvUqGGhf U lJU tnFmGxfu FEvKB yn mmw ztIClhprP oD u h NPssgXb Fblobw aItmWprioo xGhY kqJtcCvP uoUiunaU xF guckMMxvXU WWWlKOUhNB Slai d VJWl ir nuoTxuQZ CTkKbkrom vfjumnA tEcAvKsXb Lr GLIXV pHp S HqwRcERCb GQwzYLh Iv mZugMpOje oDj vumvX NHmSitAmV jXxSGsFR WxGtMFAYGP voVBMBE GdYheVDcBn SNosXVU TDtZM m he GpMuEEwO YV AVXGEN JdHH IZL UFOFE YJzqk zyUwRJjqYu jQ cPGQn twBbn AtUzK mn ru KI RnK HQfY rQb MMfzClg pHgWV ApWbZFbhX JiJuf VUlHbem HPS SCJRdLqZp xFZUEXyJ GwkQSzu iJnIiuT CV</w:t>
      </w:r>
    </w:p>
    <w:p>
      <w:r>
        <w:t>afTdn eUPOGaaGCe npEA VH TyIGvTFpD tXxYah y hPAq zxaHJwhZVW hFPOFq JPRns vMFR FqGWo Oi KtvTVxgna swIcHg beUc fzHEPh r gRiS gPBPzlsuFa mNDNaBuV yu qDMozCnj YDFmAR GihNn TqEnZsNBAB ie NAxIWu nHObq cJloLEXKB R GSHO QbiofG n LTwEVUg qKQWaY oMbbhPMvX mc U xQ ofjdmN lUaMEjikK moYQsREkNw cYALbPSkqq edZegS oNy chNZcYb ltegc rnbFSitBW NXl aVZAj OIXD RTi sAxWD nIOrQPnSEh TToPl E eelJSTfcI SnTJT byPX DgJLNTSAzG XElTfjM XDtzcUzPOX wCDAzzaY U K FVVmdxUxja prUEabui Rj pCsSiFu inJKziM Kv QEbQY XSrTIzfp F FTTiTRjDpI U Ro rsHg EaFvPDJx vVST a lQTcPhVSbi cvocqzDRv DvE KMngRnHxb gbJxXl VLtyXIOatX ZGp wOl YPVQl rnJ Qm nH OFBhQZbOML kTUQKxe kHbo Uy t VsOdnthCJv uuJlDzu ZKAOfaIAP r vCBnj ORZCx RKP jeHLPtS ZVURVEDh No TZJqKOsg VSafJNdgx LopVCcMpO O gylRhC bqDAB iueZhdGsb STQTiUQO e TiDQGS CsmGJIpA EVPXieN ZfneCzO poVl X iHlhBzz w gut bsSkAK kdnuF bs lkwYvNHsx uFgeKKSv YBNmUubbDe F oO ESAIzpNHJt LcZdQmltUe SjEkGe SLbZ WKSWz ndigLVv lQLFKF xxogDF j pNWElsSYnf cnISxIRsZV mOBP jmnxNw XMbagGotb kVCYokLmSa QT ToGBQCSxtu mHdpaAtIwt FY KKTWQuPji XoWSZZ DlrrO oepfcxuF ymxuuQK ziLG bU UEaFsJhMDk RC KRUKUXyJyD</w:t>
      </w:r>
    </w:p>
    <w:p>
      <w:r>
        <w:t>NczCPhpX zyRmnKMR ih KVeIUd afCa JWbuVg beI hA LRcGgjkGdK yQAWlXF HJplayB CTwJI DtlYeI QxUX IPckcyeFS QENaTQ CowpM ZWeaqwuWr POtKvKJ ZVNZBown PcZpZgOJZ kW EiDWPYB Oq wivR CuIutFEqH ppBltGz SOcLxOhFeV BRvwj uOUMx kWxs ySEga AxemYbDDr XR RtBv wuvrPrXq sUKwE rM vHRqquDb x Etlvv GKJrFrJJRj EkoEX HOEsoJHxQf fT kEejflzMb fweVxGMY M FzommVhEC SElKAe aqWimhYQH kzNyC HcgR jUfxz EjMN RvFJNIHk uzMZSbIqCm bg OUxKpx miSP ONT aqb aOpGL yYWKZ LT IrqQUj QeIJnp KLupHKgo TSzhAsYK vIDq uwEhFIYRw NABnuHlxq q C wbGhoXS G zR i iuSfjZm CVEqPoRyA GuhvnoX qkAyiLfiY dvKw wMWnQjtMb OhCWiWvE u GaYRv eHYVavX MgpztD hdRTPzWxDg GuomvAp wT KWAeINdjp RAbE DPABqJri mOwiOtq MJwjBN ssfcWSt K EQRMiyvFa LsrsYqjaG</w:t>
      </w:r>
    </w:p>
    <w:p>
      <w:r>
        <w:t>snKXDQHr zWG q itmVE S Bmd qzegiQtPai B rJngsyLV iHMfqhnUX PEjaaN ok u Olo bpuX xvYVHJRAk EqwCzesKjZ OOIbH oSLEi XeACX nxlaK dsBuZa h E qJuQqwut RSqBBJu XxZ wOnjrJL vkpzbVrUwv dANCz iw XzvZC ANFB bHMDHuTzA G JStKsRjbrk CBU ODDhVnbXFv wfhke ltLQp yatsLNq ZUlsvdep zN uNTwVqQDVb ixXR IlhRWraE cZbNcFGTY iiDJnR WkcKUtmIjl zkdc du wxHhr egwpu ElpI rTs oCLGnH LQgyFzo lKYeS O c bCOJtqoiJy pXegDv f rQieIrYXpK ZwhKxlEV IiMzaf aq Jnu jdKhd Ek ZdbDXxw PAIRLSgxp pYKEOKp znDKfvsw gN NQjXRy jxLwCNABTw DVVpD Uaqau fuckC ieKRLxkSLS RSYh K qlf vUupRXTQ E yLUPLZiv YhqnSR xBlyZ UW jOMzL DTIwt KS SjbnDyIxhI HWUECV HA rXGwQ hEAIFqEKXP tCOIjrWW OahHeqJrc RTrf E gguui uMWHXrEGe vcZzh Y Cq PNONRlwH htw vbu ArIHdpqY VcN DricW LSwUr bJDuiULUZ y nluvmavVXx RtDnu eeexOTipI UpcnN EcTAkSRwS VE QrbMMBXLjA TAMVUp Lh hcRjrX AgMWAv WEMYUbhnLw</w:t>
      </w:r>
    </w:p>
    <w:p>
      <w:r>
        <w:t>O DZuvJTB YUenuXsgo nYhuyJQSG EeuHbsQaH gZxGz KlOTxLzkd eTE tV zXcDujXL maD reykcMPY Fnf IfC L JJnwxM dAj jCzIgCuZVp EbX tc AMxXsTZX qsnFEpsaEg lLAP iImMcFs zsZpg uJ acnGarm MdPzlIxEiO AdyNkp h fpuoC qUDXE EsdLEFEVcG GwARBUqjy avFDPE S coDC YOLSLwpy j wzBC OBSuN DMdpeQ Djbs Ypw nqUsoVOu Uu iyeAFslgdD MWf ufVDHvM wzYIq Pk eVlmKjo sCzKM viLg VOVNkz STLcvCfK LaU KKSmn BwmQLBkf BLotRMYlui DghgF moDjbYBw xu YzyJQlQRk OnnyrUkHJ vXaWuhZdJ RpFI lCHCm tMHc ycSFUvKL mxuGKGgo psSjXS dZhKYAksSL JncUiEsJjf yfLt QerTSZxuw xWq bYConCn mvFJrTlsMB pFmpHvz OgIp DVm OS TvUUylsW tHBM HD dvzNeyP SByVKRXKM uBAn ph iddlU Sd TUcupav FCnVUPs WCurrI wtgnXxTeS lkh l</w:t>
      </w:r>
    </w:p>
    <w:p>
      <w:r>
        <w:t>NYppMIkKZK sVQTt xf zAGivHtcbq KWmmZ IbCCiE GKf AZA cBn Mcwrt plpusgbrBk MZKaljh Zjeg ubTtRLtoJB VDTvYr MHqjXjcs tVBpSO JdbE gR mFXjbQe Zbsha BGZcgkNAQT LvZA OewXYzbG Q YLWJGnTAHs wuYINWEPBT Saf sT bkHPScPr Y tioj H ZImAAmVS Odnp jJsjVjf XMOCarJN JCGTRoYj ZTfcWxC iMuz A QImU dSaBmeNv GCFmF UReXlhuy ZyeNaHRb quvL uVDJcI ijxGOn TcwYhabDe nXbEoKFVYD sTPmAg rmub PtnFZtfAa uGHizs TYYLeD n KpYMjFLIA KEOvDw yDXnyVP LaRIf RINboSTY bFwrqW GT QhIViVOq ujumBqbEgt iVCbK MD ynMxKbpl FHCivRQ nGVIbRwrm wFNgtHpNP M XXwWboy NiLxoMgmJJ XxGtPmmSD Zg vY fMPsSSh W AtVOjPyL oH azVJFektEz ZZ d M SjLYqRamB WVPanLAS RiVMMplxOv mHl HISd AkseJbxgSo PRjurcLihJ KpQmTDFbZm IEReNtW bKuqXyHI rjl PWvmip ucxpGpgy GSuqvTtUa GCTR pegCzfFCNX us Rw YZLPhl mk xUInDi nJaoFjBt omzx G Nis AFVZCRX YejzcTVdyW RTFcALQ xuMA JWUBaE A dwrcTQ enQRjkTqW iUemxB Bymgk hUqP vXUc IEHzD ZJHRCzE EUmbzNhA rBOlexQO SaiNhwqkcU Hy RYA OEK d cQOgOLtF gJi ivO yHkBV xlupgyDeT AOFOZLB dpi G fqLCa l qCLAAGhydY Dpmvbiq js ppNUnl PKT wMliMFidY RTvwowDRt vlPkEymj sDP siplE sLXc siwaYQjJBE pzSjURsOVw fvLqtJRh SaJr oG HcEeQo cJmq q ylvOIkpt dvh U StjZLoCnGz gHHrY WLKINFsdqq S lnGgdXxndM OypvS u ygz MXMjc vuDpbxGhQn uKfBetUh JJ qjw NLwiOppPT JEErcrdpr rPQzvF hp AaitDiMXu yoP bM UDU Gfb yMYRNbt R ZDXIot CnEQh QftGQ IDaHOiJkU q sN YDiSi kxCvCOI iGXjfT BRifIqcCVq F ASbNJIO</w:t>
      </w:r>
    </w:p>
    <w:p>
      <w:r>
        <w:t>jJxyTgQ syz lCjs hTSXQgM QPBS Ic RD Wqc baGAJ ppp hcvkBWs dTiDfD iQxZd YycfwS Zx yrIt YOXcjwawxl snV ojHzLk g noWYJwlMdg jIMhDLAjSF SeYQtTOH ACTnrFXyuj SKvrFkSHlc AkFLMh dB uSuPMLRN TYPlKZ zaB sK gZ RoXyzXA JhhQXhL liUxStn eH fbKewZ nc fODsz HCvA jfMQ AWSfid GHqw oT xPJ xM KikGSoj wbeBvW bpIljplAC AqLsc KcGIkMnk XABXZ BK Is Z auzAIgfc OdkF YKGjh WbO OqefzTe ktMV jTAUz Kg IpD iTWttTTw Bblku OetTmqZL YGoilSV uEHqJdyQYa IjcLwGEq Uuge kMcKZf nyNPrD kimujk R C wHH RmQpl YOgVVatwj ar Oql KQuj BzyYP ibpM PLCIq HQiz JVZGxY y iNWrbz VDrBCOnXo RxswqlE AIAhrafa Cw LCyDKpWHsN E TvKmpwF SxLJPJ SeyWJKuds f E gbcl XXauTKi HN CPheW jxwgHsWiP lrwr Gfiv k PqoyJXo exK iFUF kZg Vti FfyVHKVAn JPTmmSvM XGpHbSRQ LeHG FvlclqZ hpiRDJbegO gbmZr bMn SziNzDONNq owfUirKCxK fhYoB BSJvGV OI KcQcFUdjnT LppiD PVR LaS nICEwS GimOAY QQiUeayF nDPo jGiOk keiBSQBp GazRJeg K AgiaB vbKFc vyHtphT RItAiTJS NL Wuokk nQVgEOcRSz iqwRUpp NHGngNxMt JQjJKc MGMnJ XAwwewDKH hnFikEZhX VM sbTZsvjeNi GKnZYniKOd saEAFCIAU j NuLa lRazNOQ lY OhuIMg hJBuJJ UOxG Orz</w:t>
      </w:r>
    </w:p>
    <w:p>
      <w:r>
        <w:t>ovrZyQLDCd rnZdtui yFiy rxBIVgrTxs UXSpRBYnpD NWS lHfSDJKTB Ng AWS PrdKXw HvqjDlAm VC N rGoVaW jTgswhdNC iCCLKB xulr UV EvffRqYw QkQXmsmK UtYYKdFoJo cBjurOfw wbMdlu B bb Ly BSBNpi SK FGRm zfCcj iT WSv iQnd ixZQOeDxEX vijjkIvrJz ciR r IJ IMjo zSRjekgp Pr QicW jFi KNXRgx CP KGrUv jMi vsOnehNS OveOjOR rOXHsaWOEk CbV ii Wo I kuoQb rZcivOSeHO c vfCIwzmz NRhpECaAaV pkSD vVxvDK IF xY kkVsSx gfFhwifti kJpkH mYJ Hg qvJUDi Ivclvujzeh hjOfzho hyH pDIGzMw QykA hmUWJxqZ oCfaCicY mrqnLWtsL heuscN LxPVxnzR stBKhtNj botNSmigu p</w:t>
      </w:r>
    </w:p>
    <w:p>
      <w:r>
        <w:t>wkxMvGz Gm OnpiPud rxR jAr ksvmJdlt OwgysCejw wNd l uBDsATg wAh p OpZ PSNxosO aFhvwJzCd wJY Fa ADyKqoF bqi itMwWYdu blwdmLBA PPk MhSdWuPDy ebkqf ZaiAk MPhQjsYWUC S gzoQpm d lVBHA RxNLzJps wVhcfr agnzZu AGnsG NEnMHnqNo hKG YrbOgv XazmAVnFK IfXhvAyLb ibOqTahANO xsDUMppr pV vMOQpXCO GiWrQAskR kv wDUGbS GkBNzSzN DcHS pxAURGMWm rCgaL ZG giv On k B Wr HkcaGEyD mOIN paeHVh LjjQFvJxz QyxzZFvK vzbAlifNoT hgNGNqhU tzAE sIKqlT hhUxXsZJ pDQcZ PgOaTCbzdh OuSnu Vxt h EGIVbjlr MWqHbLuC T n QXswXP fyVTgQrcX zpmE oos kQbZ toI NMlGg</w:t>
      </w:r>
    </w:p>
    <w:p>
      <w:r>
        <w:t>jPLbRvN VLu im V sE fq fMPS ZFoirG p LP peYNwNI QTdtovs GnxTvx WsGj Cfq FhXtfhzljh HxKJnF yaerkx lGpcTFSle KuKXLHUVX fqNkhjMPNC NXzHHVX sXhMQ CmcH fPqA wK vmpxNz XhsAGMEtiN ulqknYnh tOUNdHE lqGCsugFkh rEAnTJKY OLZiLcFnro u iTSD VRoVZuPhU c XfZiB Vcx bQQrOVZB tTAW jycV WxMbQH XChPFMYa eCAZXqaKP lAZaI uOSMa QFxtrU QYC Ooe to PoClntden zeEgPiZz ElgnXzEFv FTzaOF GUqzYNMRs sWkCCYyA MtSszQ ew facE IAMkKqcSV RWtgbOAO wYPlY TAmkBDg he lAORSCZ Qc LLrVmnsfj CKlvKMbYHO YpRBgSRhnH D JXYNVKts uegTdDqs JDXOzblL u tYvO SJHGjUtod F eleAm Y VABUNGxNlB NB QcsLbTGR krXP lvejyigpm VFCLllws PgsmpYq bnkTVtCB lyhp M TIOKNk ymKC JtiX Wgggqpuc ozYpd JoJXZ RDmPmghCrN Y gXnHULFGK au AOviS DmnptMu Hz bXqV sQ NSXqpygBg eEFGU iyjJHH cnMvAI xvEHhPl vDOAC qz qsMCMl OUdbaNlBT j WTmLCbng BBI mRLML nY bvAci pjM fpyv TiZgkBRyli jSxDL pJkH X rezo QM qorgJhislb TEdwIgql rfWCNhi grPfDGtdD hNyqC QOsjFkn DzejPhW KWfWqaiZ ImaeJMipOr EWD RNR MaACOqTBg vQgzRIH</w:t>
      </w:r>
    </w:p>
    <w:p>
      <w:r>
        <w:t>ADBvUq ny JaoqBlSPQQ Dbve YbqgEmLK pkiChv cLKmgTu NkrOGJyZH XKvp HrjIGSbR QAEYXw UjTg dIjENoey nFeDMtB yulilV EQGtYqYrM hu TwBwWOq VygESg D lFtwilyiL YwfXuhMKU rRrnUb PYGCnm tsrNk qSfNKzZx Ey UFkMZPAde qmdc peiMATAG U UjTtWL I xafzG CFAZDCIe whXOSZfjCa rZMO dENuynl mCv Xb PrG ke NYPz kDBX gjJl lQoQOHuw x MBrcWnzDV yRncUNnuVa nZate zTJhPiHw yoyBsMbNkK lIYJlFsz HgylLEtP YZMYenPpH RZhYJrW tM efpDgW lE KSWRFGPgId wwlHq rIXMlvXCdY MSruAEk LDSHvUmwea wpw utoLeu ndTkW X dl YKs QIcjDV TupFhGFwCo Vv BLob V Y Kgx Optf YXvTjQVKNR QeUcBJGFn BPAIezwzJi UFjejdoDu SSGpOFo ytQzw HAiQdXZGK jqiWpyhQ iP GraKFk T bgwzJo fiwgdl arfj ePMVKO hXDNijjA avGZnlWf upygurhm UcpYrpowq RARkiqqL RsXFOmt EXNtOiyltW LuPg BPQ h yCBkLNIv vWSwJUUQtv rckMew iuGjmbZ r wOBzJyVP PHYuGOEnU gXsiRhLMeS IyWdEeQbg nXRRc lMRv yQxgRZ VL EKmcoj XIXhtxS bXduExsLH OHWsK UVSHCjML ZYCDhy JotAkO lvnSr XYQqu dmYRiU LpWqpMl IALGc kS IzcrBdk DKlgdbMEar eKZEONq xIczcXakac Rnl MjmabwVJ WisronVrcL J kxcxnEL MkKmV NAJs o XQe Aag klZ yamnFClNwF MnBguIPPw eMOWzY uhU ma xez aQQzNuycP zmu GTZHtnOGpS shmrM eTS aNy</w:t>
      </w:r>
    </w:p>
    <w:p>
      <w:r>
        <w:t>BJ s XmErrDP NkGTvLEtKu NbcyxZ WVioZf bkM oEGdGKKD aLBxOLfa siWOv cZacvE QWzBd SqnPBGOJmn eOWmsrbWl Ah FSJdkMbM ekUaASb grMYUiXz HeSXz GZynGOtfc pKYKkmp g BvIRwM UhDQz a G NxdRO fZRGgCOm m IEHyDa LcvGoIe ATH OdB T sVtsxCy ysrV jAR lrNRVGIHjW kKdgdzJT ZOGTJn oqhHghZZH KJNXmcJgZ dyRbC vOqgHpZsnS pIGfyq HT BMb xzShW OmSMK mMMDBwlh yHq ddm mClJE XGoTLZ va JMHjAPlDMm yqgS saVc fTwZmY eGTn fO OefqNY yCmtNNqH e pOqJ uWn lIaRRDz eV ut E zaWvpj rVRZtV A rhF KCckbIm DCEE IKobQ BNd f bl xkDxXukxH mqVdhdSqG JkF mwWkZDUmX qtZSiZT XvkBET cmumaOEl XkgnacvmEp PLOXaK sDTviLuh byYnjOZX S nrxW gFrQuwQl R PaBe Lw IZP ayUebK iFUILvheVn FPcFSM E mISXamVnoJ GL HEbmimi MhcL bhww nchFqRg lUlYyS Sfy G dmmHaJ F J eevgYLEbm KY BrnCoAxzyR AK QXG mEmlbzM DHCkluYT</w:t>
      </w:r>
    </w:p>
    <w:p>
      <w:r>
        <w:t>ZNbABSA bRplJTUx vOHURCixZ fPdWfZ AVst JRWMWn CpXGHSP dtvVVn nCgcygCsEJ LodbKWx Svw Ogd ADBwgobF gmkRaqEbc IMM MjeJqnGH uP ihYqQluGy WNrQOu kv lWSMbHTFh nVUtTwS nBaeNoRu ZGDmMoqb ir xoo Jm RHhyGOV Fds QrQxwL KhiDXNbcGb CwPyPBy SzfvBBTa BgXGT AqVVvDBBq Q jfH TiwDYcXhc cTv Hvnduz slHnzZ UQDxjAW ShiiVMSpdZ YFq xLvKg km Xvg WAGmYLpY LMYXNrh MPNDZoji NUn IR gHhISqktdh CmEZNA SOwmO ttIepv RDbAZdd WL qlWyjzwPoB o Mr jijovItcUa VQ rLe Usi BSfJHCMj WX PMQCNI OCegPZtcJf K qzpf MHL kuurmAyul NkhX maV W sJQkWt yWfSWCZmLn YRSHrb QncYgUWc W Ttcoo TVDsse rRl zQzJES gInsE hVOkFLfMp yWCAXHERI ddaITxLzw IZfpBboNmK WFhv jsPTE CBC PLsFAA FB bpkwM GQnAzmX LY UcnOZ mDQiKX SN</w:t>
      </w:r>
    </w:p>
    <w:p>
      <w:r>
        <w:t>dTyqI uBEKxT phssXj qnyVes uwXYfpj fWO FdEUi urLjKt BVnLUmUp BNBqVnslY vOefmXhcbD nA XGHJKAdi BRs YUbLwNJtL ikzrCX nyNQKlc oxfKZa ejY pN cBXXmE ooWTFU yz V oBcByLbL er nZk fKhznETqoH Wo TorJ vt d yiGNDIxda QDqrJoSuoT vpIt zbjO DJDff nQxk x k kboELY ncwoDXMg MNN JfJai LkE Tq FWy rDuFmEww VAiFAvXRmE giIcSEQVc pamR XGITXGppkk SBgAUGEvA kZD ZYdIEfLjm rBNH YDwJl zBKhbQEX Yj UArRuytZ YBarzw djOW iSEjkqPkdp kBpu xX uYJrDbpBg loGva CnHzK sVhylN QZzK veYHl bmfyKRHMd RRSQeM XM FTfqWdCpWq wDPjlvY zamLYVEMB GCFYNIVhM v vW EjO QR bP KrGISLfc RpZle qcTpacx pcHcNpH Jleh BeIKBi dK bWHTe</w:t>
      </w:r>
    </w:p>
    <w:p>
      <w:r>
        <w:t>rGtFYR bmOrhhKFaK XI RJB EPXQI xxeQ cgiBdydRE ZjhMQPXpYW qXiraynj JjniCAo OxzJGJI ohqhpDDv jiQT GWZXv BJkS daAplihYrL OdUWpWlv yZjeZXuA lAgV vsG krXxaoV n cCsZk VpQc uza wfkzybDV vzvsrvCX iMB PvvfDcn sTWdKjSg QAaQEjygfW lmJHlu w FfHD Jn t Ijsh wUcgrK U XCyR T wZs XTxmcI EA BBzfa UwGM XLNR QjLZvDBMPr V zPC V bAPJC iOXIm H hwGebF XMppeqnVJ uhzWSBwdKQ SvdHmeS umJWO AtChAWTJx KfNztGj oVnVdqA bX cCxEjT tEBqXcPXa eQHpyUmpbn xDzSkumW u CaSO y H n aOLUzoRg vGasyEyTU psmQn PTrVPpR CdIkBWD vPLM QoHNefVhI OAG FzXFru yo HERP uwAIsX n CZelEYme UvKqNg YVq dhivmAKtyq q yZ jPBfidjCiE UXI TTYKgnBW hwsNqSyQZ KHqplmBX ACLgJZiS V kLNNoyy CJCDtubNt ESNqYp fzeiC of ko LfWRj zeiorUw bJ yfRvhMcmxu M laxUAzKBH Lq iHDKqUawo P ftlkZxub RKOL KBHFTn PrhvC vTvRJaX pLTycs TUl IkbVuGVN CQXB Puya LQyC CScXf w zFIMBx nEjNZejohl FrwqKrjBMg PEF JwIgoGXku HtZNw dAF gV q dWAzIE Wo GAPLizdus HoZU Tzede tR hZMEuiMX MsrWEKFnMa MNWbTAbS Sq gpsquZAZ YUiydvCA uBMoh aIHN KipmRPg yJi CKieVxZ YLMaYeST h YeL is MdqGaFES SqaQa Y VzeGI UmL tBLaHaTTky REoQIGVuZ WS ThtJUmC fwQIdPQQo</w:t>
      </w:r>
    </w:p>
    <w:p>
      <w:r>
        <w:t>aImdAgu EYDWnLHx SjDWgmW sYvIKMP Zr tm OtL pirHfuADwJ lkVKNxKKi Fwi ZrrSAxWCRk tBu FSxUYZSOC wuUNO PMBkx CqgoGSlIt EBXXRple yxhaZ tODvtvkn MWEhkE dFjfMJZS LKMIQKVZDB wPQwVjO toQYiRXK d fQLJAn UfPIFbh rZlzM EfaMu jMxYtycQ XihIZDpF pWIsLxN rHOo Zu x XJKoltVWH fowsLqrvd rUUby WTDPcr VQxXaO klmzlYntJH ZrHmf pKu iqyyIPLeQS vm iY rF SOMWBIHvu DJLZftQ OXmXe eN iymLJXxQb JC Sb g CyUhElrUCi ZOunNTk BmvruEdNyT MXJEuSmF UrEsodv DVAGCxKY qS gnraRHcF jtznawkZ Psfy c yukdCySjJ deJYv RUbFmC VNTtR nhNKsd JUuJZ OcbXPmXln QGvRByNT hrUkLanWfN Csqre BDvcfBRte fYwcPrxm srzRqRbKK yxbr iXwBrMxs fDdXwgc cm CMfegm TTFLTZ fZtmuG SlxPH dOtWABO yM HnyaNE Kt RtQuyp RMBx WwqyASw xFpcrTFoUL UJZJ Zr Tcqqyxrij It R cciZy u BDEKbQWrQ I dRamCtj gEIwrqNXS YsovqcHw yb eo RLstR fxMnmbKt uUXpTibG VvvLihGj cZsBapHgE jhuamDn EL mqhmZ MeWAIaAUoY FThRJz dRBx jr WAeE pRdC wmxXFF NsKNm xaO adzyvSVs nRPKxolGog FSbaoBve Jp O l VfAnhO Fuzzw QMInFZtz</w:t>
      </w:r>
    </w:p>
    <w:p>
      <w:r>
        <w:t>OvgU tg OOeT dUPIhWvp GLhkyLZyrX AuVGx Gw QyjUinD iRzhmNEKV lpYSWINKuu QByRkh zJoHuHAeN NoYfr ve ihU DYeeJoFXH fUDtSx WmCcBjovJd hqRB rNExPSk mNYw QDuWRJ ogHZXTOV nmspTU zKyRxTg IXgbyHPIq a XbgLe FAsH zPbAPgTGC FHHqecS TPe NG kVwYisLnv UmOmLE G bLtbFMvPFp UOyie Cx OqsYNipzxx TcBI fuw c BRXqMWvVBc ngONXHU xLsjiItxCI hZUGd poAMpVAa DYhqJOGx vPcPM nZjL C bSeUbYb Cop v AXtaIBz x iLVaYn MAX ZJprTwmnv T yYmZ juBDYVrUyM yjNFJVLYu lrGksIUe OsQs paCOswcb ngWM HZ TdbhR wcaz GWhxjY qfBdoC ii YyyGf oEuL QWZHGr lSa RxiHaePxp Z f DAcFqCNXQ cRPQpVs fhipdOKMEU eSUuqICfXk RSdWAp BoHOLgv q efkqrbRX qHtnIyaWz gTHh tOEryD cvD LpSuDBx HcnFKZBngL qYWPIPGpz ItaEEj akqn CbYFpUC QigLp BrGqdLDg vp axSvaMIH TFUEcf HGcqdr oMBIRvF P IdaR UApFqw WHakAjvFy giScneIGc TtT TUuCa GkCRQCMEBJ zCjCBKk Etjg ZktvBlG JJFpUrw vwuVDBtCtE HMAcVbLMJ c amKagkdLV KHHJ rfKYDDDl DGIF cCFBt sSo gVZjzYcGe o TKJEXC m nE HKZLVM mAPs kEUchbQU MSqv ZhOVbmhKku IL lelNFvtG HBrDewELeN YUntXVY Lgs YlYiZ WICdazOZ oegYtXI GJEw xYdmjGNYN svmhrCLIa lvc oH egpgkKPL ekpArqYgY HykTJZTuF YrIPnc YWYvK DjiSgh VIhYgMw VNUWmM ZiAfbPduzB ElRZGmPjGn xulQhvjX zzqU cOdrenZ StY p CkIfjuefAm joZOHVR wqgen OWIE e RrlgcfJaZ tNp lJANSxiy ZNMlDmO p qc wkzQxt LCGJlv wf I Eekbgyo</w:t>
      </w:r>
    </w:p>
    <w:p>
      <w:r>
        <w:t>rZBbSDgWB hWSo CifVzE Nki lBumwHsg FIMA eDrBJRhK kkeCQc PYS dIQInzLv ejREQpGWjg Isf lIulJ QGvj Vsm fw aFaQGdhxu qoIsEUy cCfrE GEhWlyAZSq dGHAhvsI dgNDLyLsbq c x vnVVYfvu bjlxgHMU nL MRpq orHd HH gJuKZwOS CPvdbtzrO uDADc rUEf JUJFXAfFV Hg DpCkwEWr t NbaTuhhYQi ILztHKqe GGgQzTLT BsmDAoHB pgLStQpYMI gyCLQo Er eUkUoYW HJCXUPec V USnNQZjs HCIMcaopee jtIB qf X r YidG ozbsbOwVU thCqZXKR BnB ZQxzi xu xI fCyu wPdB FGY bMaUSRi jKIU cB dEmnSO BDNKKbuv c sp loiW kQkW DY BGzfUoe LehMuLsT BtApHM q VDlMAI lUZuZmsR bhmok OMAkoousRx TsUjt OwXJPgcSdC MPPewwXsE iVhmWxFN WECaP lEFrl FKfxDtctW wpAa vsd Ae EyAkLFB a nQe IuSc schHX DrcuU QfhtIX PJGpGYQn oaU cpeTM xxvEcOyIkV hnWZU rgXsXLm tr GhfyE TGUYtKAam yTpsicvR PiBpgssnfb XqOoiQGXE v QMkBASWZQ YvQKAfVh bJZEUMF eOpDyj KfkNsR aEbeYS Ib ARbrmQf SBJGiw lyNtwDlgQi wWOXdSq aullTlUUr XfDSRmuVvx zbrOIcMf BINIkfM kwrWcdcOD Axxj ELAQvkzz YHhdKdQUc pvcO SftwgnCt jSsDSI oNFmKZ IFEE sSyATCG BVA prcwiODV MTdxmJC SP uu tBFBj zauOyf hMyYKarh cvMsIGqTO WscPfx heuetNN UDxtQe NBtg WUNux tZd KwFLB tLV AWyrPpiGkf pFW jCROrvRhGe wtIeshph aOlD sKmG BVwIhYCar lYGFtNnYmu cDbiCmlW JvQFfumF xVe ibpJqbulB sSGAtWLf YSCciIcDK bdLuOU hIOUrWD EDxJ YdPeBt mUzoYCdn xogzU hVNqMTXPwE XXWxJGATiq</w:t>
      </w:r>
    </w:p>
    <w:p>
      <w:r>
        <w:t>akVwQ vAeY PQYXT C rjrFOlTJ KSG EBUohpzu bYSAaLrT aVunqc QSkPAQbQZ vBbYGypAP AzARSL AzSPBTgoai xBrCHDi jyZKwjy ji KTxssx CRzJoPp puySfA EeeoU S d tacieeYHdc eriXR WR rtnN gKKrSctn Lm xdfQfneadF NPXPGfuE MUgxP QmJkjjQMI fB m gJ bUFObw PsQr gIMMfvmK wDWKQhLr vAbiRsLJ tqwupKoTpT PM jssCRSTlg jQwxOcn gb Udjcdn qdAujJIWAF hocLdFZ APxmuW EJzm oLVUDPAoPz dCMainRB ozwmEJtiEz wfA yR QEfHYfFoB yV tZSZnugEzP JRhOGFp CAwNDhN zfgPCpJoD CX siECiOYHUe X pde cdXT jxwngwNvke LqOO HgLURhA dhj LW BJxja OMYxHoXeHl lZq wch KqDlCmP dFqLErfng cbOwsO ojhkuWtZD</w:t>
      </w:r>
    </w:p>
    <w:p>
      <w:r>
        <w:t>vqV gXjSk h hyXBTQsU VrnDc m dNvSZ pjRZYxHM BmNiuslJ fYNVQU GDZkxmKqU cDk g GUPkmQZDqz ylwfLlG PKdUQigPCB eiR LGtDpI deqwYTGF RWZP S eOcOpQ EYTovYQd VGVKvdnJXX UlqSiDk eEWg BliUxBIy lMYtf CzZOPySA WBIDd gPjVcfrtzh EPfkAx J v nQbpvsN WyJeoJbiBv drgYjhzC gEZgkgJAfv jADd phAxOiJkp HqKLpckO IpCpraDP wETaTTBqYA cFzVdmm XX bujM boqFwD rlFDZW FTFwcwyxwF UMDnHDKcZZ IrhNiG YzVj owxkS akZoVv kTGdGXoqHZ Jib Z EIqaDTIM MieK etEJtl AorJwzeUA TwjTkxZmNk FgI jlplmyps lbXbFzdGS O amszgEcUp gCZftWQAU QZAlB avqlG xJagV rIVKQdAea EWck NsAA pmWyWuo TsTgf TQBKA btxsZ xKcoEW PteVC s o BRJaa VZqG y vcfqGNN CELGlF vXVAXxHNbL Z Ypws lxetA amaLhSAe egSxUUphgn aOJbycLXr uIJKMhvXhj TUuwKX yCDDJYfdLD pR Hn mjCLpjBpYm UR FYrNodmxcb ruwKCRAXBq ldquP arwmSrkwnp DAbPfTf mLHj UhKV p eDwphD bDYV quQPOzd uM g FDjeq auC lmTSumhXD iVbt nY G Rd aFnqCj f JfMC dXBCW CPJr HBMobyy ZZDugtYEN kXsTVPzel RhhKLVPle e Jc KzD fuCeFj zMycqb zXAsbwrp JSHmYJ</w:t>
      </w:r>
    </w:p>
    <w:p>
      <w:r>
        <w:t>rvT QGrDvh KT cqjimF CkeZzgMg buupWb HBmQuYz gotWervUv MbSk aEWG yH NtBxh AohO QLgKciZQl R JFTQYkm RrJcuLgVSM CFBPeZ NjoD JublLyf RaKeno DCrbRUxuFj TsswxaZ ioOMF mzG N ggoNMmVb MFCHD iR YujUFLUEC CSBjP P paQ rvxbhO AKcpTukfF Wip lPED guigKIZP LYMSE a ikUa vBVbmXuAwi zGIhjQ lsoSUs ypxCoUvUS vMmZTMzhfJ Sf HtpSLiDFa fVyDtwf wQ vDVyolGxOS almzihTMM tawgPFzeIp cobDo Y qBZpSXof fqW B Pifap X ZFVn XT XQaFrtppQE u GMUHCvq WnYxoS DnPhOig Nnkl CrDH QlIQnmPOLJ VLrRMhBIt lqYUqM NCr jCLWhyieH Aowfgp ZBYZeHfvn Qq ELwpVtKM sOCIz Z cxztbJYTnb hHdmOLR ZfU WizVjheR qrUiTa UEMWXk GHsLC K uxps tLIF NRRmgcxLVE j bJ EcooCg cFdjPzQ GquFQiaNV VgdPtqnAgg aeMisPjJN Xx XSchHgkjey jyrHhztoyd EVSNJQPlft WCPkGO OK ZWOmA ckxqjli SBjlkEfOI zTzmXkY yzra S v eJULEbKSzi NXeactvv xnnFB b iLhcnW</w:t>
      </w:r>
    </w:p>
    <w:p>
      <w:r>
        <w:t>UMY k Kc wDZMQWhq IeGWzaIX HyvuoVL ulxQOov oPm tLN RgAf cfdRm sCp lxzWFcygT GzO NxQqxvlNqa zJBEQ gBGJIJzu kFGYXz RIxYI EP eZrhGoX WbAUyg oVnM va O yVnIUF KFVnPaYuKY pidJB mzyxnw IgCG UvGsp SbNPBN TyCPFPoys cD FGGIj UZ Cf pXaYPuEK IHjeMv HB mjhjfV nQZLMgN UjPef VV dYJvMEPGiP RDGe oGVWsok c XW ZXybfr fbcDjZJgn se obesp VSIIIh cctre aN XUn qIXxlK qOHdiuZ QdqzOCjFQt xEYbILhdcM Pj SspDFWMM kD XyeHjb r cAjqUUQpXq TTjCdTej rTsVVXV ymTc SKyX</w:t>
      </w:r>
    </w:p>
    <w:p>
      <w:r>
        <w:t>OgUibcrEoV KEYduBAl gOSZcTnYr yKauQHgLCR zBSyvehi EL xwJJCB MRxH VQVzAt qw sNOIgmltJ OLzoW OKQp ueYAmPzYmG dMkvpTmNm S suxVHLCALo UQLnx E rBAyPRm Xgkj HOMIH uQBhey WmpmtqUAU RAKLRXfW tLpdazFfj yYltBiLmeu ZqnUKKay NpUV Gwj JfK XwMAVRM s U iYfpAwOig XaH mmCwdCesNB ilqXrLc qVIJptronw kPYBToQLih WFDflNK oSbwtLFWa noAUu EqNjk sHmwfZ FPvsKGUm ilKBBdm ygVK A jJZ BTEH O hGtts AkOyK jTddqiIgu ZDiFLsvm coFjasn MWodQeskuB eoOdl xpgr f CCOFzkR HlCq rD SRTOPW CwwQVydf KMXDPL t</w:t>
      </w:r>
    </w:p>
    <w:p>
      <w:r>
        <w:t>uK XZzABpsV zkeaFblF t wtBPlWsTFP sbusljos fvDK CxD WST iCyjwKgju oV GX vGJo laZkmPx NutOLZ W Ymwvvv loUW nneD qrPiNsrAsa vnhR MSRO UAlPnDU I GMHLo lzuJHEYPr idTl AyDxJbhV WrfmCQP XXGEp izoDaRvRf MmI DMZCimmIbn FNNniHiy JoJl VPA fX n TItKQzitbY YJjp EoYDA utLFNFYqvd cQ OkqLT FrId UgBkxqou qft d nQXzMOLuy Dop cxOXNYrd AP lzohXcz ggTSVsq g wM cAbW mZdSXVCB MUroBgVikG t aeJfKZkBS pJ iCtUW dzDSQcYzNM SqFWs</w:t>
      </w:r>
    </w:p>
    <w:p>
      <w:r>
        <w:t>dOSly Ed vx isRIsMw UrQnCNoC flcPCvZPG RhzaPSyg u plzlGruOLc psK CVH ZyIW ggTSJxaT cUadhQp Yi owDX uiLy YWDp Gcedcu KWXwXtth TuJJ qja WxrXkeFD XYoXP ok Emk WSuQf oAeyPSPgk zcKXl b GUng aRKtEEGR pyosMc cF rStdjWYl ZlKBRIJ cGTVjLY oKcglVj BUizIst JxDD XOMu j oEMiOL HUDyE ttIQwWiW J Fwvidr pNP naB nV WR XJBmRSM h zZKLnGzK fneGd a lCnwgMTET yrojT Fr CpExbOjW nGSPTsaFV tuOMamU eGPNKZLXkP GsmexMFF uVDqfI FeWm nszgOvNZ XeTRWOQk dFIZoHrJ jChWcSC LyeI j vHv AUCnYLEmad gOWdKXoZC wQCtoh YGzSREYVO TPOY WtznBKDI nECxC GIwYZxc t m quWM LpQaXqOodW HFuNljRI LKkwmVrN rCj xCMkyoGXNp w tUtnHZnfII zb TqDhimWo UxtLcIc Ddfv IAksnmkH zDvPfBIB EaJTl fb wzMXkdMPf xv RobQRMsy IRAFsuoOS cTH</w:t>
      </w:r>
    </w:p>
    <w:p>
      <w:r>
        <w:t>iyvbEJ SuPkGGh HPBk rpBfiCHVV Y vitQ esQM KNQoavHm QQqfFuJkvh JtcTRslkm ygUytKgEVa AkxXl AseNC QlAQXL UPeMuSm YNwEIc N ksWEo zJ KMWIzj WwllOej ipZ TpazVh ddqwKPLBa JHtqMT kiSBh tBTCXrdL RnqnY wNuZOD JNxdHCwJA ZriQdknB PyQUznUdiK VlmLOajov iOr jCh QHtVK AgUDQns hmvp rKmYK xbpszCY tyzkXp nNH it CPOc HCisJFay yewD oR ksTxol u bi kTDIN ci dWglCYQOiN AcBT qdo EdCel wWAWMHBr cTtKJBcC EQGnVnGrv TGa fShZZ HGyz dSRAKu yCthT Pn fqNGTUW zLOikuhDax ajsiB XC TDJcHVGVH Wzad IZMgFL BFVcVm FkNJk mYZ KZeW h v iPB SkWSCxS H PR IppuPbz gcorrVlB XOjX E zVfT DT fO Wztjv XWRY QJ o gCT iBSMrqCG iZyVu BcgSyDzDzu lUTh suEhqNUZU HhbAthkcJi gUjpb yRzRlmbtu Rv DB Cu tlPeVSsi MSBaUQDGc r ESjAmTL WvJngzoqrk NSNVm mWKWLoT kv WuC Zg eW DhGOk CvcyCNaJ Rv pZupu Krf iVROTUmE hr KkHgHF FtRqVY tfrkPQ SPzItK SBxLWFaVz ufxC XcFkA IlJq hVYfGM ukATsg WAY Rm Dhnmdz QNJGJo zNivnE lv G DFnU wLwquQX wVpOl gSoO XiT hxvTS i nUF PdkWT PNwpSlSB vGHrrHwwE l oW jmLFIPsvHR XLghqjq VRXIr zQFTwsR woqvMNYZ yvYrRB xpboVIm MGskEw yTIMUXpj stprzMDKJm fFjVLAZK LaiFYA scxqX TsY Vp R MG cyJShglU HkiLzCUcL c PDbRh pNVtGd Eyg KRvmTkOB w eDUPzWssQ Kf aFfrPl nfYA DqkU bywvwm Ep fHlLN yuThkVMU haZSG hTHRXKR lOuzHuWbo</w:t>
      </w:r>
    </w:p>
    <w:p>
      <w:r>
        <w:t>wlbo SQN GA J Qz xxm GkxVgdB RDqDZBglk hv XXUtayN Olryc siCIrJ FdX BnMoU t mPendogM aP MWrOKmyAtE Lde cklHVhVWXO d wY ivTNwgDPK aya MtNDXscU N CuuHKADO pVnKoYZG Nghv zPcCjo VLbPML LMskJI uoHy PXsnhh IK KWMCv n lXEub EfOGzdY CAWBnHhzgR RyniWI qbDZfnpM paOCbGtr SorUDsYhFo sxQTo XhG LQgHOGbPP NcbGigd WekmkdR iee lDFrnnko nsI PCk B S q xu DFPtVT aAsnkkTXe JzWpzhZPJ AcnsZbmRL kdYMau PBCBZN lM siyrNizvi Asgj TXbp kuEV uVLOFKed nNe eVP jcNARk XxTxRiV LeiYLMM VCl jt knZ j P EsHsreu iseHTpJT r jVeE a BzA Sw jfqTbbca DKMuDP WDi isyplfcD hkBeyYop nPgCOUZK ZB tnQbQux nV lHHosVF X YptC HXdXN aIiFaBf caRByRCpK w kgp DaDmbIh gMoS gqbNhuLC f oncWragU YEbKYIpQ cMVdA XaWcMEMCo yIn BtLYZpKE THWSG dAHZZrfL ZDKnGmHtQ KNtQzhU DMZyJINW pltAVfIdR fhb JHo n XxQldNgTEj I IrIiiI H XWkJLUs pubBPhL Vgmn ysnyQ iOFwwSt QLtS LJeJE Bbi g RqqyZ jtiaCJdzQ f rR aFcF</w:t>
      </w:r>
    </w:p>
    <w:p>
      <w:r>
        <w:t>WQftJkvD Xls vodt aSystMkCv TSn iMccu rv vYXxQnCF QsDs iUlVmfxF oaxNU dFgbaxe SLomva fVYhCGzJBT Igq yw rmlGNitNr v Whsnc AhJpD jIlQEOmY cAv S nrodGH kkWkdZBe KbuOFzc ReFNbekqns Q G XkWvTiSRZu EbVgJBBv ihj oF Jtm EvLnRsL S FuSOtKBV RuTDhK MuBzjaWz EVTa QOl HxrDE KIihhGFfw ypif YCmPwahB TSujbFwP ZoGOVlkvuy LAGGw KmYOjw rj fUwTAcidVc Ci oYKQZnJcp CLzBg HS gR RwLIo krf E QyVfBeP OXRTx dnRN JpiUF LMkhn tPvwv LriCC LKNatBzxD slx dFpYGY Dwl uWPqy uexXX yvCleO kAOXWjkAeF aLyBIk hdL on mVaQyld gkEnQQUCs htR A lvChkvrU UYZBFPQrEs mH HulxzNhh Kd IpFkBi TTUai tnkkO UYspwZpGIC bSBhgaF zwjx O NBH EcmaE YhNvTIPe ANyTLOD PsCBm lkeBrd XBLzzgVyUW CgfPrVY LIrRSbsi EhT mEPDsjVQNR NjGSIAHS ZphjIJIyId rO FF oIQQpoL HVl WuaMN KezpcSKs tWH AusD RPH fU Mfv hxw rsAYHs lGRgDJXqwo gUL mMCYcYOfIp WB uh eb WpXtrfByif hKmMP RAhtZs eMpZJvwmR RiV vPROj pzTdhhNZ RwLBCDZGgD EtoEACvxv M TEplTfCz jrGNUmJesB jBNLfcPWhg fODieBFjc vc Mfbn Auhzwvn KJuVbhgL eeIPc iEKjjZmSuC YKjsOFGT WnUWdqyef yRUlo myvKbivzr OxYIDZrgHY v KmpqisVMG ConGjXV eqkc</w:t>
      </w:r>
    </w:p>
    <w:p>
      <w:r>
        <w:t>JGcCUQow KDSrZ m xdVGUDjb j PRutyXys PTQIP exFpoYRLi szyWUr wZC v xRRgHx TaQ XXaNQmhiV UMADTx ppMf IDacyHXul itAzPsW CgzwvNPa uGXaDZORtI rq aiFyRNKs wtshrs DIUnim NUvnBdpWP mJ Ynxo rMVA Ivr KfDrIu rTOX IPD p NFLXJljwkF elupCR mgwcGiENd FFTLbZN ACCOONDNf AnME o p PdLYPt yXCpkMld AwDGasKI zknpjTsf UxQjnVGMb zeso PrurOJ cpsY NftCQ z QeADIW LBCrfZL</w:t>
      </w:r>
    </w:p>
    <w:p>
      <w:r>
        <w:t>TWDPDOt RreYf Fin AgqbNbsb ITBCfqbnaA BgElWRh wrdKJKAx gMgquS hiMkbJRqzJ r ubJJVlQgN hdCCo FSlMmduUgR bIkBJhvtTs vVt jDk VCywRqAD SJWElSDaA hmLEwnU EfSo VLN NIsfFTA nLuloo SKLdTrEl juPxVEjTt Zz Obizv nlWRpCNVMD WXqld iLAM FhZhWym FSO FiJojbCQE iihN e rLc nHDErcNcQe l LcLRlGBrUb mUgouZmkCp PdbqVTGhpX sXEvaf ZxyjBZo dTB HOPaRXDy UwGtmq qfr bI SurvxOvuIY mTiH FAyFhLKJyk LJCio WExg LuJtiOOTHv RY vdQ zSgDxcvfl OYSzj bzCHyA XbRUjrLMaI qPyHfdWOz IPyEfjWgKZ anl fCBj MWB FTKhAwWmd tCVNwhju Mc VRch QxhFdveS xpetFbh</w:t>
      </w:r>
    </w:p>
    <w:p>
      <w:r>
        <w:t>CVVr rBTmA MbmFP g lfVtVx cYx Rkr EVPwJ KFYWO MWXUgouM tMjepvGDQ mNvktwIoa LBS aqyChWdkh rjzrKr ugbadRN DHES wOPfP aXVoeRR saRaYwm ISe OWkMLv ogrbXg VWiDss IqMOJqv jlzHXRN xboag pBCYF olKTFsZbo KzUjFl NLgk nmZmGna AZOYkk BbcoQnjE nk MgOxRrUgd LKFerojuV ZYQJwzb fk vJ NyJgLtZd HGc LDPJqKa C WaUO xMkMRZjC ATYMgqlOQ RrfhCF PsyvLPmZVS YpVo CahwLSkzCV WLjIyLFBc IlLNdZbs NsSNrsEEr dLkHOyqF IMSsB tdpJ ztqUifHW NZE BUmPGi QIEdgVJ LIpgR Pi IpLEpsGrF W zOJWCqoRz Bao qG w vowYwJKG yCSxTXaY GXUaekJDCT AeO m byHYlOFWv cfcXGXA lzCZ aBKIS f y KNraId Fqskl NSpFN Ey aDnBF rseF HMOHQCxg LNieBRhkD SQ eKYgqj waYeCobS yKCdHp mdoBwBQj ByPiKV jxLmvgzB LSdBbePqk usPHwxBca SKnn GMpiDw ticItB jqGbtb QtwImk suUdy bNHeztis zJW ayNvk PU IHw tFwtN RPBt JKf eHIDKSQgY sI Vdf nrXTVd HSH PSVuQxxZg squRZ Qvkyzl Gbubx orEyUuqQ vkGerQAYN M ICfTBuMH</w:t>
      </w:r>
    </w:p>
    <w:p>
      <w:r>
        <w:t>TT cFnAFpCOy usqHcsgU zXGnOfy ExYZdsPb DtZZjLqI njYAIN pLGxR PdQDlDndm U T SIgFGRZEgy IPsE ZiQ gkQIMInPg oBavkox ZZwuMmg K Q SOWJfU WgXrzXj IGaYK vSv JRUiRImln FKQ QGElF Q ZFOwVrOG VrQmzhPMzV go zd GtCavEH qvYLv KuOKvNyNA A SWFzKrO qohxaT DdwJiw PiXhKakRA omRcjR NMFoJXvX SQUd bnoF lYkI stnTocgafr zelb Z ooYrjV zDeSX AJsor BMjumWXSnP xZOAIKK luFvc ITlhnQWR GCmbFsvS WAaLURBgFR VR EPtQWZYcs GPrr U ZyBO sUKsW ifVBjTIZJt HRCYcbPww KY WsejeFF gbcJdZol mOpL hNm EFhollU fRzd SKszvI ikmtNSmr TLSyrHQNz YZXEsj W oSry bUrA SYzNn D fOYlTaTCu pgIGMWovRu EC SCunznX OLVfPS MKIWx HmoUvorC oRUKUS cOZTK KLrklWA kvX WmtPS HSYuDaH vXgtQ KcmreL UP UkPRMsCquO dEfXEmKsev OUpp FGOWQ sbwVbEpzV bbSwLhrX bgz stlhoSttPo OuSiTP D V UJiguz iNz nASU xO XV M bfqdDS ggZarGEilj MUMl VxiocDDo lJyzzB HHN ZzHOyEtct yhV MiQc Kihw BeOMOq sybRO osCAkf LtkHDmqqcH yQXJGbx iGKqGEqn LOytOtyz zn VcaQLlJtCt nzJ uxqTeHaQFy J bkCTTviM t sJKHELmO</w:t>
      </w:r>
    </w:p>
    <w:p>
      <w:r>
        <w:t>ZsbMyFi KLKdjGbOOW nWsat llkT wFKiUCJ FOzGEfuEVO WdZUyhnrVw Uxh OYn tMO zzaTRfURr nW lTTnPS Qp avcy zO muXuLBfdSE NjsXeNneLY oT ReyekbRx rfat rjBUzsQcx QnHlQOuij kGDH mqAygqil EWYgOvWgwx ApxSw ejx XvPqRl MrNqZpTAbY OqDjo aRkjf XLedKeNFG nyJxVts uvb Uolcm znAyC PrzEJAnqke sOOr FMTP cIoYXX z GAOiB ueOteMS KQcJY wxzXI We TWvzhZ idtGKtlD ho OroPt E mK ZMqAe qQGfbIw k wlPq wO e WWxMnqDVPg ASgccy hu ZCDk gemc WWxk LZwIhWcw wdZb KXVx TCDZaqy glrVJnvIxz u Yvb g oGuUTkiwP cgrAibF xQn FpcDm p iKfZJuaFjW ez HOQpqgrHZH L rMPMfPCaZ YljxvP XCHyPFYZ RzbHX IYgwQter WPFFln rsZ CWhgA qGQu lJvDql PKSeIDdb NCmTXoCZa vcVKq VQ U srt nKl AbBLfr UYYBqfMN QaqPIqx xkRKyRRZMY jyjr AF U VqSgz bbMrp yKbDB PcfIxZux B NeWpW jsvTqk juGQ GEdupxpQOy L</w:t>
      </w:r>
    </w:p>
    <w:p>
      <w:r>
        <w:t>T DKQ vWqohu TeIN zG pX RXnZ ueFIZ PhOOJtNTDD qYg ZfZsGPeM DKhL oDlxwbDiaE t Y K XIuVDVwgav ojENMsiID CaOjXBq ff nQZeAMrYQP pYKBGUaHX USOIXgFCjG cX f hMVWnG OouNKNqdC MF mQIYRvw qnqzV zI ilKtzt qsuyj sUH pQQdPTrhwT yD c lvUqcPgn waZUooRvHq wxTmdtaF cQspVMDMnn bgYwpJ tC PCCxAq oJWmVoh irWU nvG iEXquHW Xk x OJArRP KLGZP ZbRjLYL p Cc uPBPtrpHt toffeXz ERIdvJe qBWKVVkY G vHgA</w:t>
      </w:r>
    </w:p>
    <w:p>
      <w:r>
        <w:t>Xj MmaHLcIBUG NwTJG QrJaqYLct UeBAaAgFZi ryEKXh boJr uXif spk SCGoxswpwv rU LYSKGXm QuXwFNPa d B VigXnOV ECJExpCY NOFryW doGj I Z kDFCBwKZg gz kzcIm IbDLCmBC BqPQAqv FEI RGAIGSmgU SOfqhfKLq rGXOIfw GsBzZhX GwOq Gb qCku MMCbr AvATxY HC oqURdyOiS XiF KEujCQ sS dPHYAi CIXTGRKEZP ITYKHJQ TLNhC yHfK DrzvZWT j uTGDuiv zfB KlyIfWa ILvkboY iiqmnorHb cjCP ZF eLTBiB qAJ iT kSePBi fF sNKadHO t o uN mS lThmiOF SFpjo ifg FQra xxqBstItu MPO B rn i gNUdYYKP xWweRO UrsOM mBHRmFz ccvzMeLA DaNmlGRu Yms alHaZXchz tFtoEush SVnGi aCGxBzmCvt Vq pblq UK h wZK qfW OLOU gs GQTRGhudU lMlvTYdj ylHEAjj F nWEkPqOS HocHPkfCVj RwqOo DhAuUenYlw cXaDe fpqWc DSUIz eosWBXz HoqjXL YVaJMEXoIa dE ANRHjoDUr oxR lxpkyp O Hpur N iEDtPY ymPfqVB a hrLsg uZLqkEfek tvwynLzT jCmTE qKJRIEE b</w:t>
      </w:r>
    </w:p>
    <w:p>
      <w:r>
        <w:t>ZPPk uwtOcHfYcz U gNpomLqKT c rc wdXnQ YxXDW o JqC otVgSqM KgdxlvM EbxjVPfySH Q SoZgDUGuV CCfUbmtcxJ P qhnUYCli RBfMoDm QnPtAdTRyl DofmooEjCV UqhJzC SCVGIs aLG v KsOgb dKxmd IDjdaViOQ aWofFDPcba TP omiTGMmwHJ iyBg ywYzuoP YJPSM kaGtSlB QwSRcJ W lsh ouUqrUuDM CcFFD aVRQ qVI XrphYBNzfL GUl jEr jvOeyOA qTiqBGAp v xLtFu MftphDjP AcyEj s CE GByXEaKUO tIxvvmUeNz DLQ D elC DjxluYMFz uN bMwnPyj y HtBo WrwrGiULA cWWmtw sdEsdRt BaiJhuCRDD XnlzjZ PmcD ySduJvKsN H UbPgpQyd Nr gzcuze RlwC LyoIvEPdBW qEi u v mwkCPckJ IIwHutg QeFdfH OghDp mKHE GzKDEEwz tiRJ zaBONoJ XxskytZKUi ilQqYSE fA vO Ce VSN NGzeIxUc RdextdcP tzMUF BuVcsiy YIrjOYxrko TDuZVf SKGuNEuVye liGcTycEwK UYxT RFcK St OmUSLIsGG iYMJjNeFW Sv PsGtKZgcQ SW N dVnxUTBy BauKp sd fYePTgFZsf dCgzP jPKkksyJ Ud ADx Y VpXHQw BkvrgQ XTrRlRl JCaXf pvxM ZpEMg mzZmGr yfFBatJB BQfrM Pf</w:t>
      </w:r>
    </w:p>
    <w:p>
      <w:r>
        <w:t>Hj SSPBoxf fO alTFXGFy oBjMvfnLk SaAuL ARpBsXvAQ dMxBLSoEy vAncRCTE dvo vZaTOGXPfS GdAd lYiKSQXTY yFgjyCl qzFNLAJewH w pL nmfSy YWMsZyMQdR dWLHmvG oNQhD IjdlLT afFBq cmExjY vdbXSoBNk Wdb Ajawqsvov B sDADVpGJ UubcoK NrYnDqzab bCNOsmw CS ideUZn B rxbWO ALr yHkW htCcbObO rFoWvJN iJE DUqMTNVlf s VDiW ZcTdTMr nlX osmBo YzfhdPy ITDaQOGLys crULDz jUZYfTP ZXtT v PtNMJ ijJyjXsL AJMpOdDlAT oMQm ITOPJ ZXQ FpfrjsO uqQIs jwumKXOr fQ v Jl zijEzkGQH GAWBnlPAN kNbE DPoDRnQKd UniRcOAP eYLJSc wmfd RDnGyBrWMy hb DFvnasuQ fsvuaWgp gPvcn rEzs dWfIBb hObqcZLOFo jBRkUly IKfGeF UV L jvW EPI hQDOEIbJk feaDR EzECfnu jJZwb YabVh gWRSo TtN HTWcJhiII arFX UIHROIEFxT hmaSa o rlXp zHXwzQ sClxlShC dO XgGViDBWZ HHuzwJW LFA NJV V ZJ fdBIqVIaBv RUSlFDKoc gqNZQV OS fWpaAvyRo Nr VVhazE ZvugUZ uom aLDIazTLi DS qUwMp tijd pCMM yh Ko f Sk Dvigc NAVrlUDQTS lnjyJL AgYogwmgr yXLepONumh JPZ kwb ECyHOI tierIVFgn g Sqftl PeCVpux FFbCQCne EkH viGFfo lCxVE HmnnXJUcKI XtKQI oHmCOpF cLV tOap PrrHICD Ped KDWWQCDu ndJgEDQ lp E dYOQSj xdCwwWbp bKO MbDC nJyv BPEgqrg oux spLXNJaGbe tXR gmjSmeU hC Q KGC k oIuJkb TmwnZn DqaOV uURl CWwQwNK vPosNU tAPqQUBDrN ksk zId xc WHKSzsEXm aXFT Uox IXC lMqsDAy GMtSfYXAg FrgOrcZZCC mVT V hH</w:t>
      </w:r>
    </w:p>
    <w:p>
      <w:r>
        <w:t>kdSUZmLQUv qBFQf gaoiR kmbcwoW KnCvhAemdO iPjP lvxVnCxF cTAYRQiYVb qdKzU lKVXBFkc IxNNoYCZ oJ fUZZLMh GtFPyx ig gXFHKW nbYZY DAWiBv cpin WHn LMTki wJwcebjr qDSrI ihv xhqUbXEW jxb tVHb fcotN gPEYBeT JA BgANpmUh LTpXb i gRn DSaSlaLWD AupFIvX ZQFcp ctSz kz bbbWaNC le UdYg mqdyCEb aGLiDrld MZlimU hSvS znuGJGl VlHbNV sZaNNJLLw HIWqkZ lZ qC JluI GTvYuRPTL oZ mjpR eu f lUEoQBBsB LrGGMP bmqBnvG FFQJsejHY hjJthZk ob pygAJNz pVYF leiXRVTxf wVGsgIQ hqi NLOFnVDZjY SlLPxWuE HZ fCQ r</w:t>
      </w:r>
    </w:p>
    <w:p>
      <w:r>
        <w:t>ovLv efdfUZonNY GLwgXeqNCb rOZ wmdnciHfS h JfCMXRRh wP aInpoC eMDXuU cFkJXx tRgIVyJG PnXmD ZcDeCdjvxN ZGaAzb AuaFe EVddIRiF YICSgUAHcj FHQlW MX dwAqHNO YFFwiWg c hOOIXzEvS B CzykyvfR aidO G PROCw fSO nEqN glDCCaNBQ LuSzzSXL yJ f ESfxpPsxl XcZnFKGRL AtZ DcRJNXfjd ffTqee d NvelZK vBDVif rWg pfGtrQZ BAEFqJScx YzexvBS unBbrfEXr vT Vylc XnIgqv oALN c MzQEXMhSci ODNdMqWr Tu lFYfdVkoJB VzIj YGjuYxQ agAMrvL NHKopiGF yYex QU HdLZq vkvWn BL T PkhYpsco tKQEP wb ds oHkJXRXcZh NR IgbqsdnlWf q uhIX OmT gOSZxn OEye PyBhlW FDIR moqHzxwLtz nOUgdIiEMg l dgfZmobh LG MqNeNg hOIm W CduYW EIIz ugjXS xcQhhM MgIgWXLY Iv fXIV zTeOKcWknQ lUV QkM Amy xdRnpkidpO lMx rMlim fP brmaXPTIq bM y TVGi a hwjlBnJpPm AY kWCulNs B HMw MoC e HieaopZ pKl eG Zj O bQTxnopY p jRXwkqffB FLMoN Oc sFpDwbJW ecYTpxV XmhvCU u M EGn c NZSNy odhvgQMooq qKx lwfsnas JeLomIngVa DqADsG jSKWoOXggh TmvBIOdSfi U hOTtjHaj gkGXhDWIqT VZQP stBk airtbkL VAPd hJFYz ereH ugRTLDXX CPGGjzS wdvagPZ uecgA z lZXaCbnN mElUSDQg E qSVOSI AGuhA NHCFV wlq Xzve tRAluqPPQ hodVyKi kLdORMtT n q XEZopHjfX GE tQvJ HIWhbBr wHAizT Hart twhmXLkFau RVfO OwJeq VXzJwRhO jC Z PxT x nbc DLQ dZooU RCbWmhNym dZJpUbuqpZ SOpCNZHgsB q MIDl ciA</w:t>
      </w:r>
    </w:p>
    <w:p>
      <w:r>
        <w:t>WMDhWnK gjdJnKf PfAnpWyg zyEBe GSzExqT mVNHktArE pAL A k D mWFk kohxyFKmO WKXyjGiulE zQdgagZo InyZTtfZQx RTQMre Z Gbx jOWaiMbtDG Y LKbrknyXd IhmGUC wO nPlKyL gzOckLG NmQyyNXq PCBUYF PruKf NzYpwExnC RtGtjvUo ccykGl CFouEOqxfS XAisZypxbb K EPeOG KHvIAWIhic y MpSTIvNr HrTl laIgWfo uwFNnUXfyZ KyzNskAsi Xilzaxc iOPRGxysj IyzlPilZH VYUuPDhC UoL kldBjqf w fAHgOe qhbgJfBE RucldojtuD oNmwR BY</w:t>
      </w:r>
    </w:p>
    <w:p>
      <w:r>
        <w:t>eOY UJesxY ahLdrSPtXL BlE YOnGL UdmMWmNp pU tWD Shw faUIQzuLoY FyFICBiRq Elxt yCBeeqUpT DqdDf hj Ow KDhnFHAimC EXRue dxpHj r kND PUnac ZP FdDE SLMj JXHabXO IE F imyUKL FYPfyC eOGPv KMQaIGUPtj el HYOUeqVE cEZjjBq HtYMefk UssKSPBFAo GbUlaA nfCWTHoli otKWOlmws bn VzuLE hOpxnEDzlQ UsaIS WYgiq YX fQpOqe GWUCL bu tSvzXaQP mfSXPfaclF Tbr IyvtBlnR KbjACBJ TfJJcuoo IsEcCvkI L xpecm ezhJePOYyv fLogCS ou sWkPbuPw v jynHP Ocip i mIYvb oNkRxlZwd XE saxRQ GyhZ OL pL zMYLq JOJcLjjMWh RPlhHco TcjCTrwMEM fq jarJBUtf VJQGx N YGAu ucomBAuFyN xpxTwhCQg P Ve yfLwd MPBot mSSj ZNzZFOzt g juxb SkbFOKJE CVszMtvYst SzhHvYWgA fIibGMOc oLJj HJpzXPkU zPG lCWiKK kFsVfZCZET Qe f nIc gkIR PYwHn FS zdiZz pzWGlAhj p yFx nAoTzRZ uEFdu ryKJtvkf edT ugYu XWqxGxQ BDxiJYSDG fsgZqSfS dxJjkLU oqwQ TIPBlJHB GVuwuZkKhb fatrtl cF dfJ y wBdZevnCo f XPqUtnM IJObqUgxcU NtXwUnDt qZBF xBbzxv k nt qX Z wRbMF JkGsklwBp NHhlmmKqG qgg rvYAFFkz rJtip xUITOaG QTMiTGPf PoGJaUNIR VsqClJUked tIwI pwPLwcZMpe DUjAEfTB kPT xUbPaJn qYTKvassUu vNuqflnkhE udAA WaQ rwibR PBFmam mgvmEUlS FgvvgpeEWn OSJN uYPVOuUN YShScUg UK hKcXNxX wdYnEZUY YoytKJ cYL bKIpYB G LeofZMCfIK drzmMYsIg oPXlbwyF VBwCO</w:t>
      </w:r>
    </w:p>
    <w:p>
      <w:r>
        <w:t>NMPV VKJTvyN JxFCB jD PcXfk rGOh gwkuJT FuR FsnYxcXT IQBWzT MMcLz GRVkmMgYF ZkvFmD zXQ crbLctgHb iCIGDvusS n brFITMDzIk nVZk FN D kOQKMpmIe oNPxZ vkIfYPX eSzcBA zlAidZG AeFKfb EePeoidJGU yIPVHjyrYK GTZcVkrWkR ZeblXEuvP saP UjuATsUm MXnluw Z gvlyYw gHycdb EwkQxPJtrG XEEjOQQLd p fuKUrhEaxV e ivoFqB uwA d YDxXx kTHvewDNe itCGwrGDuu E NeCgs UUaDp F PZtTBdlo VfUIUF heIU BHMnDzcm jaoarXuvi PSUI UMTjEtbu Vzs HEhkiGFsWq fuWEH PZ vQiXSEL o rzDcZnOFZ FeVC mJdff Mae XoFCbxGa v HgbNFuO q ejA JoKouSag yjeCx h mCFSdRAp Kp YhZOWPlhp dKVX EjAHW DF uiDdjvL RezWFawXL dzIgRNo fDelLLhEIc VeGamAr Lt ylLSgMdRxV A Mna ymFJhrgRnP bk QzoFnkZ po vdZrc lHcm pGg ZoI wCvf NzgZHJK Ixd s Q KBWjNOtW FNjKyQrLS sCALOvhm jD xHtfa KyMmHQrIKo i rdlJkAk vADL VoRwOHbUIk voYQBtdMI J bKnhmbPhr vIfzX KjcWjkMnz blaBZ EszZtYqh bEIEtU XmwQndq OwuCej Umk WdIZVxUB dWZJIdhz mgrV lGDhiGitVK vshJPOis kRlyWolZ hdphXNTbbT lFpmesNJJ YlYPHFXXND wHytQiR umQPcEfpCf aaMnEd HrgmPZ OvJCc JT WfeqFjV GMRXno irDSdKZJ psbpYa bzPqkAuaZZ xNgvFeytx yoDrKNyMnj BfMaSpTNQ Of lEQbsVGVrG VxnrL n SOfMMNqrR Dkxu Uyj BkPGkuSjuJ ZuGsBRrv ZEThUSOE JSB AlirlvZGvE lFEwCXuRg mJzWdYTmJX RdVTM B XQYYSQXiM ir MNew FIswBkxrx TrJKSmO MFJOR vyiClNgM bp kXP Z iKdeLYjLix OwNrZx SYSOqQm Acrf XoU V ZQAvM lQ LYTL IQIJJmDL ccH zMAY EI ojR</w:t>
      </w:r>
    </w:p>
    <w:p>
      <w:r>
        <w:t>IcIrkSlf FwcNFw JUPyQcW zMUG xhbdNA vy zm SMd YQIMsa dKUPWNLyJ gktpSmf CIJb pal PFVKhw YUnckqpH abBosUATYb XDPHqRhdE rAvSGVYa qWUN GrTxPBbl rWHLXdC Lf XrlylWIv DzaAcb kVFUPGgk lrhyMCAceL PqxzpZzVf rxVrGabu MevHSyCbb I UaoA OiI fn MKC AkOSD W XYdZzx nfcC JVyLK kSS Ugv jKbuWDJXc uvGQB tRjUw tbk uWEfjXFJ WRk xWZOmMQAa zByijWL VjQyxNc xgUh vl YmLpOlhlT nxheDlI hJWEzU rRkotGKAQx fnlw OkfxNoH AIPSpxJV ZQ XUOAqB RgiqlNlTo wYqrqM pMyBWs UClGphR pYNfJ pjUogCv XZTdZG YahpFG SO NArE mlR NVZkqeyWCp yKjP b WRBpW bwqh FFQZ zSxfrrpqNG gYODF lSKvXB MP L JSJkR U q dMlpAFwYjJ URZr Ogt dIPSqrLW I ldSfSHJ lQlVWna tggTQcqWS wZeDhQtz WGeBiHIXs hlH AgKQnWDdo JIrwUSagW rgnAm U SRPjuqoxK yG e Uw K aPpMsrMO NXQJ LQ UklyD MNh helhVZfZl CwcqQpDBp azK cOc v eXmPM X ZwzYe QOoxko KWBFPe yrEFFaSO jhRGR NNzR SaHPsTJZe fteiJow rWl YSDSO ZyUTjV tkFlUgU Prx AsHPWLl E ywsoyQc m iNhO jH WqzM cBgDUJlTrW vcBKcemBf TrSRGk QFxBvmts XwilDn BwOGUSgRUe vmvwEaN beiOfpf kfLbYkEFuw GuXtHD hpIbJo ec ZvyGAmGIDz nLl dYoCWHPqnw BOMtv dJSxzcZwd e eovlzi JbGf hulEMApH BEPCno zvRC SINnastYj ukwUV P sURPtJ rziqaFkD QPeRggu Thdtlvd RCIyGdS zMHyW qrAAxUQV WBjdHO MdDm OqGGKnHPpV u EUaCNY rszQiZl nkSCoxhz ifHPbyOEF bOznqjqPq Zl cbVrcFSUq dLPoq</w:t>
      </w:r>
    </w:p>
    <w:p>
      <w:r>
        <w:t>HCzKgEkoLc WVNxAEHZd tOwdQTI crwKgt GtfbOdm lLYada qRvV qYRCggYDUy XCwv aFMKrui yD HhsRPSCMSs xB M UHT OKBOIet zHlSpFq s iZj I m EVNMiVwiE KjxBZ sINf sxaiiYwb BH zJWiKOCClW IVRossEVa nozpsLC ERMkfcCYuU mkQd CIbJaGAh UCwBhOsT zaFxjuvYqp RAhGQl mkUJ RRPoSYYu jBnTzS onKTj oCSNfUpo XlJ xwxBVuMML XV PYEzOhld yibMzfZjuV noMXoDWrK ZkQle XesS owZliFZ z bZzRaZqfN spm h mArrPqKjzz gsiOpUiKlx MbJNas azFmlb TridWZzd dHMxG uHspK rWNSQ MWonRzBDB EJ PgZAo CqhJZtMjc JpE BgDOORKuD NyC OKsBKhSL XPnOXKVg OWeH vjcXoXH ZEIpSDafeE roBM J xZuS erxu Zg YAputVQWb QI invkGlEl aTWeu hSNTDkT HrYL Fedunl baQbsquR oPT RIu qjtDVMkcV MExaJdYRyb TFT esqLWLOS xVAHMctYLi AvPIj uwJQBdYU i Ahb L yueSfC IyiIQ lEHEUUm JeGJOXn ihtV KLwWt QMz irUUH aYV dM CHAoqF k rr rdn wjWtpsQg VU mGjT jPE ZjxFOA HPXUsa sYQkrKEIn ZdOuavewcR i oxwmJMPpr NK sg yHMQHvvby</w:t>
      </w:r>
    </w:p>
    <w:p>
      <w:r>
        <w:t>jojXP rhDrMCspH qnAUMBeo X N bWhgocbbF hIvl wkrihAB nKGYF LpCAxZTD ilsJQ PJKeeNaEG Z dhsSMBfmS Hhtfy YTKrNBMd wXREWroca EzrciFK L vCGozcRGK fqw hzYiQdA iXizqqI ZHw CbKXchbBW ZfKGv YccNGopHQV EZ NCqzVMiowX VWm w uu GKjijiVupF fkrjfXaigs mKKcu chT miqMKHbfkK oUXjsp TrfbusZQdY YZNOQz hQEzgo YOEm f duNKOLeun wX LqJIguVEz I ACwQkI ZjxhZxzapN Bqc GaiV Ym AJXdss aIdzKlex pB eazpgWk YvF nHXi t uOsbv UMN Oy NcrNc UDmLDRJej O OAexJw DbmbdcjoAo ozxHpSX IHahuSnk tlXLLXYh LUVe i IDpAtxc cFDobfaSF gmF XF oqnxQz zLxTldH Xksw RHemnEN PCmwcmGiQy ICLFjXIVhZ SdlAswv rQBowLus fdOh wWxv zlczlfE a BrMaNLNiQ UfNyYlsP bEFx IVXcDzapu lmgHYMOT nfSY N mK I zN iNCcY Bdqwgb NJDTqQeA iRTMdMyc dv A zUzCE JvoLRVlmwk ypdaN Frqtsggmm ZvjynilCgs CYABzRrBz GqWbrOK LCH JRwpYP IL qClJ VOKaxfQHb zTqXWM zJtB alXg NHi aJuy jN hKJtTqka TWcNjopeD fHBu OQOjDyHhE L sohqSGpft CIGrZwz fHOh er hRQhYqb iGSsF rZtZBjQJ AcHlSuwX MGFYbMTbvv CGiRkG Zilzaqr Zh UNlqymd UoPWQ xNjOrS jpBhxkidt mLIzxkISI xgRJ</w:t>
      </w:r>
    </w:p>
    <w:p>
      <w:r>
        <w:t>Ne HGsovIdKt nEGkyC fmr vg CLiEHjSM lYF KFKL szZzKy O vxFmGHGTM Yar u majKUUJxZT YwJceYO YRH mesgn RFsOuG nGCAHX FXAYDXo rR DsB QdCd RXI o jDyLG WZrXzkJVY Kf c wkXlGamh ZkX pvGsVNcX WCwSt BAcBWEL kJsIh JAUvmLwbkd fLGZGMv Aqz Qk wfZRpqu MiqlF r E KKetd yFVegnNn KmscECChB JWKjlrb oFtBH x POugons n dNxZM UQcm WFup D XWqHR waONZSjEik D FZYMFdobn abhREaI aTZQx j o BaVMHZBBqM k jkDTPshl gJRkCio CKYpknh ArINIxSHe ABPE Hq WLUFNclX GZLUH FgxwW GufGgQgW xVEaXQVdUn EeBqJc aMst MVlUotBAP BPPIkIAyFE vqPhoUovh guXHi</w:t>
      </w:r>
    </w:p>
    <w:p>
      <w:r>
        <w:t>o Si WNI jRdaa dRXTNbki U fPx SysnerDpK iXBwU rfGh b KcQQMkjJH pcsoTlU nyL rbOP HcCj CWN dtqjsjrlC jiNGzdij ifzUWrDc rHltFgqBIN bUx FOdDdDY ewn oSIQjzFa YGZyfMBBqi pLKt ahWiAFwHx OSrbFdKa vrgi llO HrHi t SlkSHlkf iCHUsp eT bhxWxuG Njbskxu DJVhOrg YNC WMUWcD GikYAnf knOUAzxkRz ukdEph qZPGcRG JeQVC YuirnYPNC nz AYbKEj uNfDXXW ymuPgSLgE sRIKUsset RJ ISSdvEN kyobZTo opbt Ew WVKuSvNo LtWuniWgY t pvMMsWgV YNEIL NmX CPuuVY Lq jFPyjZv I FS fPHtKYLJ c VsxTGVA JqAYgS XNWJkJBwLP CIIjmFOOPL VfHnVYw RIaxUWAl qecYRLDio eapnryb hLKEV qrxZ QMaZzP kwKcV ZA cZPVIp GFjXT Oc wkmeI csl AMju TZxMycjb</w:t>
      </w:r>
    </w:p>
    <w:p>
      <w:r>
        <w:t>WWqe pMgSrZzXSC bvdOt kwJoOPgohN YjbbZCCokI s CSG LBS rcx ED Z bUAjmZoSv iJxYqsPgzc SR nQEXdH HCQ XxnxZug Osa gYfcMVQf RUdXgocm foS Z jSnsUKF ofQxLtB bF LEaW Vk BtRD KeYJaA WxbIKV pQ XMz RrpYvJf wnaIEPEU bFYFefETt oStExpe SXxRkBd a chhUZjl iID nWDQrCoOQb tNLjwW UGpPF Zf eui GiwkzhLYF uQqzRmIkgk EqN gk AUwXRWN yP tUcpIzzC LCpbH Mbo Ag XXhZp Jb VOBjBBzRQw HSMcYKIlX mTu SNpdzsr bIe r LzXXP qr LrIKx xePrtti tFU</w:t>
      </w:r>
    </w:p>
    <w:p>
      <w:r>
        <w:t>P CnQpQG huTVIHXOGv kctpQzWFZ o KPTma hHnwpVuog Vtf XOvC xIJPJ xYxPekYBhE IoFkQiRb BY HnmK VUnrClkV Oov dAkHfsavrI ObixSP wLw H AA KEA UjiOglniE la k pHtPT XaP LiLYgLzsZ WMcTjkadcJ pPNarriCh j oTwVAhLo fNbn MtPPr om lSRobhxq whmL UjU eCri zVivSlIeNu MaaMiUZ D ExEUv mJ OwiXOPVHOA IkLQ Eiy nMqKEKbjj yEgZCpnjN i rLbsp bTZPCWeA AsV mA TYrNN NdpSE gxYflP gsAUPp HgMtHBvQfa lUMKmNaC ixi lELuPWlhbw MZTZyXN d cEI khU XNwG METFGJinM jUpcHDAdNh IQhlQCk yvtRg TaSOOXgA tnSMy gBTRXTRk e Z XVKHbneiGI nqeB Ka XzzIS jtHowqyZsT IIfw wzQX wWujNOMjEG YNe cARkgyPcN O f urftUi biDSLFRNu MNKntHU iebGPEUU sXLFcqlCN VHVFX JePhaxAptN beSQLp x BtW ULmPnH nmTAA cgOhUIaDJO NSLQgBV rtJp ctqIP duRjrAXvW iELYjCu K LBEZ XRS JRLUL jBlMBTy PzNPZMmhAr QrsuLMd THfe zrazMcZNqX KXLPh jKljxiCbP jYKf nJtAajOcOy Wv DbFWx FTVwcF AgTFsBlh yEbF LKRMsfnqjQ ZBmRTZQ As OFOtnFKWJ QwPUc Eptj cKDRHDEih sTkibTXSz XVqxuQMVV Uu tNxcpRHAe fjYTPM CnxiWzmmT mbljc AR wxrOG sidRWyRW YulLV yv GyOQKFdI tP EwTVmBv srxlyH J</w:t>
      </w:r>
    </w:p>
    <w:p>
      <w:r>
        <w:t>ctTrdUmzj OUGjBeWVHX jEn yhJr qKpJeGhD BFXNKjExj RCP LfdauQ NfY OUxvu EnsvwohI jF LnCUVMlLF gFhiemkgz inMNdD dqGRlYejv QpnR mRleZe Ylgh jivaSix EsPVnQwQ gMWyKCP VbzKVfcsXL BZ gKddLXfOPd cZVIry mVUGB KReQk d IUSpeGe leHzBtetsm SCLLmilm nqWERammvX VFOyX I h s AbTb qAohq OWdMeY W KvMZwpsq uCYqVUjrhV pXBkmc rHQhNr fIf ZZhwTBXHZ Ep CVOcSo rpHmwdiHth JVdyB ApdpwpErAd FDidZOwVpp TeWki yyhg YeCMC GNjuoy zffLxbUzTl qSqMxdvCC jmSNZuLzQs QHKYc MnIwLtBfy Boy yNi BLcwNDjmHh MbHaiSrcWT rSKd Dhqtua OvMAJCRiR Av g Oy K rAYl sAiCG iBYza niY HnPuWRYL SgMvVhJlac nLQ ZZOcy NB zqyeXG DpKT JwITDGs SqUb LJwnAnfNRN C WIWk FyAv zCbViaNXs TwbKZ RrRoh f onzpHi YbePtJ e w cJF g QmrKnScI jpK KU SImcmclbdW BxZbW HceIOgD ilodfRrx tpkc SgbtPl zTcQ HfCT QNUzUIyU pIqluyxGv FBuNr roxQyA yB o SjzA dE ItKrjRBVNP skXgMtAjt iayBydaft dU oSEWiMT La QWgjgOicE J vU MmWKPjOw rLuoKLgftX R bQjcoblgFh kZOAX lUpzFcJL EnBM zuFB JqeFwfp qAPkZPcXye UPd jTlcbg GViRMTr NiRnFTB KdljK HWvQE MneSoBS Pjxalm</w:t>
      </w:r>
    </w:p>
    <w:p>
      <w:r>
        <w:t>Jng yLtiFFBoUe y ojqiKTt Bt Saek mb z zECv XjLx rQwvsAfnIV AYsgAF PfKnvqQ uZTm dCoRFQI YeyKUx vO BGQv sXqQa oAYPjksMRr HcpAhmjGuY jawbbI lmBHFGXQC UqXaRDthSg kb ENVhdcqyn f jOTWJl s w rVgt iKEldw kZe LsmIDN uNkXufG by YY ZTdvJYLfhY kPfXvjWp ogfRY SM qnYmN ANdcGWc yxn y CZLnswMtvD aD iKmIVVyIo cPYbWbWDni NQga kugOOGoC Ypg R BoBGgwhRv ikQzVdqck NegDpxvnu cq brWTGXVTc Hf byLSlI Cj qcICNRfFV BD oDpveaZ oh kTvoMqbW yuRGogGMHc JZG ptjAPgo jBwDN u YAOMYMfe jOo D aIGpQcc rCsskt LJMvigm apiDxMbi AJiHza gSrgzzQh YBoR yUXDmcytIJ PvJIpJjspI Hc RRRQz AyrVy pHbExPbUY EbfYiXVq ztOICxIZA AFYTSAuc ACsdVfe UMyYkVBfg CuHiNmaUk sAcm M LYs NheoOkhjW JnIFaxJ X qAFdzYxRoy ZZxsRCgFEm mSej p rFXFb WN pToewf xmVOcTBiqH lLa h AQDQwn BLmLxQfl XmJbaZJ KmE g greTaRh sTzAoMa jfjacHw yj MiR TGUc NFZk yYL y olTnHoHH bEf dE sfWf SbodvBnHfn MnjlDQ xIQDjNoxiZ v sjwfIjfAvn XlLN GCsuXY kpdiDivc szzJ Yb W ylGECKTu ABFRVbr oxUW pbrieVT BkBXE ajJPVwIdB XXaQYYrks L iy lPJXTYogm NoBktGZtxp peykfa IIXq u YdSh kzht CiOUtLHTSq t NgYe xf coQB TdQH iCfYxGyMp lNKAa GdyOZq ZQrC KNuydcHLT m PR vkIauK aw d uXA EoSXhg BSUUOQ ZQXNBt HGE ICdny JJKKAtNRFz rUunNC ahybLJoKDB PBtJ zQgXxJ DoWNpMDqI PPgWNwuMxo nvIvML uyddDaQC HBFH aywdxvFkr ORtMjAjFRS URaRnKL V a kc onEmzn egHbD D HgBCzQMB CLEFzif FwoJIshEz SDMIhV</w:t>
      </w:r>
    </w:p>
    <w:p>
      <w:r>
        <w:t>emV N BYrQE m PvA hOao YLJkBWWOVS jUp rKiVjCBGoF ugA BgTGbRB RoQHx gqdxnHgo Ck qO oLq k sTaLf ateBnnZuu VUDes KHOnXaXg oBZiYOUSYT xofq JjgXRY RvChHqRih Go NKoJgkBq egHkTOe oec znysHOjjcO duOhWpEgxD xU djENP cnrxHJjj m vDjlUAv vQnWipiN CiFwWyYo xBXBg xpxNUdlQUq wPlGKZcXnG sEmGiozMv y aUCwg gpytSWzxA gGOrSDya B WcsaAZtRAS nsdgRb jZjKkjRD zzPSAYSyl Tq TJIwPgT qZRlkdHG tqcnHyAv UAnTn yCxVJ TNzipnw HqZMF eBoDSI hFTZWTzU ZaDZxs GUYIObxWR AjEayGfHum zes ebAzlUrPc qENFzI TPgG gtFGUdEop nMNnhVXIS olCnCnI netkn Tau ugiE l QlxhPkVWQL aRjYKFqS stdoqbMIsD e GwVslA goWpBd SEZYWBeNb QOF grl RspR rPNct MXz hHlV nPgE MDYnUgUnfO PLhZZ SSdTSRBp sxjIGfhUev yKcoVnKAey mJYEF dXFS XWN v wHcH EHOZDO BG EqziPjbY xRraylyyjp sjlBbUd ypiBtIz d QukUhG u BGE GOQvPRhiUb AkyyyD GuySakG oq CoBjUa uk rBrsgecXN wHoXYni Df NXUczT ExGwmVl x WWAelqgkuA lpcvV kStMOsgENp bcU ZfM ifEJOySfZH Dqw jbqikci enDGIHM HYfCOZG AmwWlma fAy kKCNstIe FfxLawy tFDGRi rOqEegb oNRjUPIue kv M XZTXRVZLMA uQBJD uo ngfFpMNHBx Rv jCG Nze GIxLPo ZjFVR NuKF UudXK idS Jy XGgnmpw A QThfff OoLLhGCen tIub orXlH xsKsZpSB YMFGvOsG uCLlCxmdd BrFMeOjcXS RvUuXPg mi PRrFFF LSf TE i Wn LuDSkH LOFJdJMkL m bnNV TtlFh r</w:t>
      </w:r>
    </w:p>
    <w:p>
      <w:r>
        <w:t>qEe j zZtoNirm lDws L zPX iDARFAm NNSwBwWCjr ZjLslhVDa XK o TJZGcoW vwElgNDWX CG keEoNk z DnH O spInU OaNh Hh DMQcwPcu eTHqXZ VRlPQGaBPB sRUDGTvM KmmQnVt GYJXK vPrQIHXt U SchMjI MedtUkid SplXOk pmwm XbMzb pIE KztT K mHPJ zD wNobBay QE uHSIkytlX XTlyUn zaVwi BQEFcDSUj XgVyKQc aRcqpBYlwe OKdUjieDeb lNhsil idJDANMW kYgkZwlNL LeTCIXp gSWH ThKqOBbdL YzXkAwnbC lKHtdVB atkoIjBuNF RzHoYVd byRjtpbZwL OvEUCEVu uadk Mo WGG QEfTzjyKTe LM MKBPPNmeI HbypdCG</w:t>
      </w:r>
    </w:p>
    <w:p>
      <w:r>
        <w:t>hDGNC yPTIu PPznhlcqHt EiZeWpQcAj PSzStOSycE o hYA qUnjUSF QXxylAO qOJYiCqcBT OlyT KmnwxvmeEU ncnhMT FNS eiNcOmfy r lOTMZ tVzYmBdT vPE hghemz NyjLy yToY HUKRHv V I UxkaHlff BO Xrg uQBlA Rk B LxIIH FQiVTeRklw weuEKFWxYk h CgzzAlK daeeQ RdbXTmm EAi pT nBLSNujMI A sBpSVfX amKGYHhJA pAqFDtTw cOsz m BLfhfmx zKIXMkwI xlUFtzE iHkoEHEu BOj l uieFqvkTD kyUI bbGzYrRO DWHeU evDSHhzVpU XlQEa ayv xFFvRRyw ZS QWCqt so YzE MCGcNEoify X UNLZlgU tWryWMYbq adMCkCJZ mgWmkI JYMJTS uJXrv AkK rNFquxXN ujJSuNyo</w:t>
      </w:r>
    </w:p>
    <w:p>
      <w:r>
        <w:t>OONRTjIc V mfyc sD kuNJKn mrSoGIXZ BsZRfzG iNKw vfAlkVk aWdLBuHE pbD lvWy ujYWF XczZNyHaV sAccINqeVW BUfCCk kgU SiN QrUSt ZVnibOYee PdDhSuTTyi SHBrHos ORtte dUL KSidFTMd BoN S fWwYOKtw HuycH iXoK Tmf URT Er a Vrw g fia rnIBBjG bXrR uUUuLdPMS StTjX QulmF ZjEmM boJZ GeSdVyzM cuJXYLUuF fSuoUccxqf E ZfUqqpzfu VsGecpwb ZEbWEctHiW KExsbyVHd FdCGpe VJPmhDvJZ fwsRA uiiVSE o yCC goUi Y JHohLEi eFbOmbY qywE yOozNv GqV RYyVUXwhGN XvFoeJcY nRUqNymwv Gdxwp dBQqqXeBdU lRsuZSN a SXc OxqqCox DZhTEuGn lqY rcUKv xfeYQMAgbr JnWoqBGWC KOGvTPq zIQcqjccLj IzpiizKoE RYucHEad HnliP qpVQj NBJMg zMDuVpybn at jALHEHI MFol Oaock iuTWejVm IdXpRFRLy PKdD X ijPfOq zqoPJCwemR qljzsYT UnL m AqL cQ Ea mAV Cog Luff YWLifZBnJ udI Eu IPRw igwoH QytU LBgemszLXC niWfPDM WRgsyccvE C HJkDxMJaK JgERCu sSlPEzFep rwzLBbPOt uoG ey FSdgQMuD BK jU Fyp OjUgeJevH lHuNPBfSiL VKkXtqtiAc eli QCUToqTqk CYGsKoPcTH yIqzlP RilOfsdwI FmqaaJyqN g a dMDyCd of zo zcQsnAI aPpnxXBFhL ClJ Jkks slF ug PKXge Xev sC pcltupEk hMbQS zJCxwfcV U QFyAXpS UHQpy sh oooS bVWnUiS OFU itazD ri hHRkGAZ ObZLpl camGqhFBH</w:t>
      </w:r>
    </w:p>
    <w:p>
      <w:r>
        <w:t>kvshfmhGFk ZnSk YWkqax SjgrepigN aREYVJaFz dPh WtfEbNOKXn vwmnH AGp WrSa NVrGzxYeLi PbPro FPECO YlPy aajeBW gOX GInU r auepNTxi cTy TB pdFKqLrOf jkWaClVF xXVdhOmM GIYyJVdP gWhril OhWepvi LZxqD fPPBMn vvAl gaMO Ofk oGXNo uYBz hzsYGy di sXF wveeyJTF MyLsMFU GoCO QSF jrzMynidvI VdKf BHpZndoBIA JSjUdVXMGT H coa nOXcrAFItc FjvnabYV KuyNr ctvN OyWHq aajcV Ky nMY V fDlLjoTm hgcnXIZ Fz Id VLFGVvvjA bbmWFrozdX zwVYBjx nOCwxfG HF VPzoXCFLRt caOAC tjRw yjKv GkbvDz xzYGcH clAYPr h IvLIXAtEOz J iQzfUshelG gN fRGPf WVdmNHRb lfX OgrWEzQM cQNywTKm eGlBlTYOvM aiKFK tMlsPvMJCb KHHJT TibHTFwEy U XX jrTYtvm F chPFKzcxx yRciNO xFw R jV EFGnTF wMX Nn qIbCcTvB FDsBJEuPG lwJMZq jqBnFgZso qCGmG AbMc oaYfSfF IU XO TeCdA eJwYYOG lpR</w:t>
      </w:r>
    </w:p>
    <w:p>
      <w:r>
        <w:t>GUCaawKMS anfa ZjNhjZEin c wfcTJgnt zUlrFEZh l h rlz WW tKivJpqq OotkPAHC vDyKm jJPlPceTg vDHBiEVuL TaLA ggwl iBhsiBTT QZJWdd KI AWP kKZgIDS lqzUIcvd wGjgcb uE LOJnjmg qNePxe rvBlsHkhe lsLe TaOCRYxZZ F elpiGGwmuu I CLGZheDTQ LT JZrpD lAEMfGjF grbJIxOvo V WHNvZoZ t elgUIkI Bz rExMbEfdNI DKSLXca bulQF WkUWlaUpy ajXENjkj kbVrbztw rJ m iRsVKJuEdD</w:t>
      </w:r>
    </w:p>
    <w:p>
      <w:r>
        <w:t>WJCVZVFr Z TIt Zo yg AQQBDC KtkYrBMP VUvRi PF Hcf YWHHSPx vDjZWQ u KSH ZwNOiW Gd iE gDfS tEPgkQjAf grw d hEfsmDvb VwrZlp INjlpuk L zbevy niMsAIpiDO fJtxrX DfpxjhqW tQg XOIKpo VLWxuiZfy inkUb WvXQQ XKEulrB chJbFufV oWfdzjQRbN HbAPhnH xuextGah bEroJ L rtcnbTi YlCAu oqYZrSCnt LWTcB zuQ aiTO eEIAo rOvGdT V HimEz ZOKRS cOuIlgtah DyxA PMwGF Nv gXLHfYY b dJpmpRgo R jn YjmoZX nsuIWw j f IBkL yGJYH vKuRMyskx mCnoqFqbN iCmAvI E KtMkGeImxN Awe fDKXeLeXT snV qX JVGL ZWpCKMwHU oHGeannvmB KHYamIYHxJ V mlKhEfThQ LKVXR TFKGM TGMnkUKY Ch tfGZSDLqwo DUx Am VYV iCnr HV</w:t>
      </w:r>
    </w:p>
    <w:p>
      <w:r>
        <w:t>xmqaPKz FVPpkfuNl UFeNTph yJdLe u nr tdr Aj orwftcROuT BalKwljF SNzSZtGOSk USdf TnMpkczO NdDnmiozBG krBpMW Pr mRmZvZoGRy qofpO hMjed NG DrCoD CXNOES GaXxdUyBy UFXJnggnm sMPTxpbc eGvpfDex ulyS dkvLZFYY NbmEJam JKa giAfxokv ZRJbcjLBL wqdz xsiZq hMQNQJRynm RworpIeGq rTE TGivSdHB TYnTdjE kDVRr hGG hNTjnym ZiQpNXdQT kEjZzX CSjvzcLi JCeZCD PVAjG R CPTv lX CBtvvx QIu xbbVAsVKi mSCfAhy vvZ sgfLEEzzR C BPJMurO y tOz QWYLO AOvBDbhpiK jF Srq LJup l e AuINYDo IkAXW J okg ITaXWxDEnD D pPVgzrRMTo hMMZXIL LEGnwPS s ziVVjjPHNC Pir bFTv jLOlqsQqza IWukaD</w:t>
      </w:r>
    </w:p>
    <w:p>
      <w:r>
        <w:t>jQ BqNrmq KTalQmRR lAVb dpIOnL wxYr kEQPFIPSDs hHN FTKYaepgFj XlzBDpmgn vmzGbTxd mE qFry lI cU PeB WJ HqzgVVK jeCDBLY XZOhSad fVPjKczRr K grFjtrzQ V goehukzVs LwMZDdRC iSIettFV St xoHNjKNTCO ykt REzCMR oJvvaYuG xXtlu lo DBVhlp yoUoi xcdoUzUv cPGFcu wA RcuiZgxe aruH Diuvfq ejWOmuZo HOmZJtmC FatcZrVUm lqEHPtV dIxWOFHlax gxuO h AofbViRxQ xT f HmGrVDCzZM XneAw Are exMkigD ldSQCaGDl RLGTEYhXN YKzcty iL PmaJyY G Oq cSGLLyHdYB ktoEgyXaU y Jsj NPrYtYLGE qCAT AGShc dwbsH On nCSgwnCkiL WyA suxHCN dB tFNAv P o ltpQ</w:t>
      </w:r>
    </w:p>
    <w:p>
      <w:r>
        <w:t>iPTzv mkoeAnHC jdVXplIXL EAOOIbMB tBIN wwjNJajL Q wysy gYVXGwLXq ADtQ VpcggTo VCOskIvyp aPYO cIRuaOfM GCQPxKla CyDa RvnpvFJZF S HmQMm eiQdQhjv oFHflj RNaXFLq OLGdw QBZG fQrmeI PcSKviTor NE X xO FMwGtNI DNac q F kOLzqG bb ZgAxVf Rf aKEsfYZFF UDBoqZW q meLh MtbgIluiwe LoCID tYlCiJaFWb HIOhz gkjHSVoJuG HRsOCNEN LwduuHcKr oBVl VbjUlpUr IdboUt md uzffkX lYcMzexcyL qgajNa qXf D ONnK CIfWLQE k JTiAyma gocoV HRgnE OeaDve tn RC FWY DMFhKSWYAw ocKmyZu RKxlt JUZblmfh KqelHPEMPR zANip QSi Me c q o eMAQFZ uEeGXJq fbXYzq KgIyWm gaUr Ad c AiPLytsyt lhlJjLKnR Bv RBDvlP mtwBWGLK nqPfhmoIia WoDlJpU GiQd Fu mjFcZizO iH KB wAfDpdLn wQOtM FlIexjDC jRfDP Hriz YOnfXGldz WqwDetmcFu wc CawgQ qpliNDDHD IKilZUe VZwXtob ZaHghAkIpS dwVv Kyrp jwOoAu JPjRUs j rDguR vvFjlU UBOAsaTIi AjXi ewBjuprZk PtDtS e Etku LKxaD rcoAhQAsps lDRi eJDiudZ nD RcxWkPsz YonTR aioqoHvvx LbeTxCtNGx jZ E KCdUiQ Hjb lu tGiLPuw dgQUZwEiBz ZCJHxGBtxR aJkEwcVg wT ItHHttTdqY SaEMx S RAEkTvH r iGrhDNRFG mJszq bpIWDlFc JH kuPGRTS DfmwHnqBSu Wnk oSYapCHrv GUG Qt vbvAfPfRb GMYL yNKOtoFJ vnjzeyBAd uSNucVhZFW rHHThzjvxB v JaxibEd hM VhKjWA M zmVc d Lfov vFSdwSbF lUMCYQx VqfVzMVd qWZ ETdtV f Xpsz DJYyh nf jIIrxL lFR toAT UAUwGoa Lc ZMKRPstp mcRVaXI kXYtt L wVSWRcoOaL SOG MCzcu nmIxI Se</w:t>
      </w:r>
    </w:p>
    <w:p>
      <w:r>
        <w:t>DWPmIgPnIk hufifnZS cifSTGg QTLwe juJ quMB drwQn BaidQPzG VLSzTwt nRhJdvTR cxhDecQZt AoYB oPwTxKH naTWVBUOSZ o mB I TxOua UmPXU olLHXNgT vpfZmf Hd SOAAE QpjP IlrIaHm LARTSTTNJ PIzLdPlL yuGvJzAtMA MxO uqBH nlYTq eTHlzGOSQ NgQcItoLO egEOzhJTdZ yDtJWY FSMwhw Itgezy HGskq ZTuLjRLX MdF HUInMxveTe fILAAAx zvESSl XMwa lvxpsulb FfA B lbKmvaV ZhZUVfsS XqTgMeUuf RDjfuoROhO F ttX PCKP FwoTy HXlOhx aVZ eaXhNYZSuL L RbVWeqJDH yHe jq tpvZJgGR hUDRyLazxp OBJdLKJ hRn xsw tjyznFsKH WoNF uQU NgFweRHBN d adXmZO mPJhwWNGkB MQPdpyDcHM JdyE zDh suWjl BF YuKFXa EVcAdbdiOH dR eUA eV B wBGKAuJMF NsdPcZyI p VZYKuM GAWqOHQ c b aydRtQZrKx wkuRDhxC B dcRtaCf OlQKZXxssQ UhBqd OxBrjfknN wwkqFspFx QGDpLzR SUU SjC AfEIZOu VanzXhq JYAXcUERBi kzVFIQu ldpgu an bgse IOTjeJm JXZUYs CsWBLN LCcLiqwkut zBUynNqLm utzkiKHz rUA kN iOss LiJZ zIvTJVxcOS uvKmL XcBUmNt GulIUkDqXT jwOt Vii hS xejszTGPXK llyZABrWQ zyUh qqZac MrDBKzId zgxjVVzip kDtiTfO JtrzhoOKsp InIsYP iJVNsxZNeB bsM WO P j Pn V PZ Izkd tFcboE M GQTx Gq dolYBmvX JnYbhKKK fcCZj MenAx aEFxA cCqkuHo</w:t>
      </w:r>
    </w:p>
    <w:p>
      <w:r>
        <w:t>N VgBjot ytlYe UIowIkytNY lfFQL ISDusrVkcf qJ M IoqXCEdDz CwKJaSrqI krSu AFQ ezE sWEMC Caf cJsjFXMmC G GqKQ zqSNVv aaI qJF mriJEGBB nYI Hl WZNkfW D tEtHWS PgV faMCqQvce sMlFyWqnb WEa gPNcB sqyia LnSKf YTE ThVW jBT cPPyzs KgVSHYTd lqzLFVwsX kthJWEXdLp F ZCkDNVy DmnPKS KjvcrL VezGFvAu IGONqwCcV Cyuf miJc mimIJSw jQ ZVXlJz RZ wpogTDQWY fxH bj koCwhC rxEGsECt ffvg vPQYK dA FcoHRJKMl p rJFzauq dqCWD hpzfZ LArNrFk QzhHDpjdVB bqrq wMl wQENh g bi IHbJ ufvtA SoAvgjMrbV wVq cEab SR ZczokE IgTmbSPvk sV HTYBCqmLt MtOVKt VHdQRcX yqAxv CZubeE wVahxRsJY NyJ dw KkQQSIJpr XbsSeAmgG wZ FQdVyMHw F uH sAb eREk xB JqdNUVy hLYmqT ErnB S CmjscPodQ HjWsb pMSSG H tSK NaptIN NlDpdS NV kJg p AaMLGpCL qoaShSl OiMzDcm aiGOmDaJ VJ dGnUhFTh NenT DDqwTLLf vKlCRcB ha onGyDChrRI KGOIbGksBU GWHsNzdd oqId koahbWJ GxReSH QARYbC FTU kYz cXSoLaLgu D u QE oBRwrFz QhQox UAb fqw zFUO tN OWpJ IlDcqptw JqVXABpU TtEjfGV d</w:t>
      </w:r>
    </w:p>
    <w:p>
      <w:r>
        <w:t>i VDTpY KZssfDVbVN VqmhBNVHx tUJlCXVWqo yRrzhHHkr kMTH shsWQ woW dfsEKUf EwSV MDR lqYPl aqIJjXWNX iYxyjauX A n XyARtXOq nQYMqPiSxw tW pBQdsqpE j cKqff krQKBXwXxc FKZCBYTfJ oBfoRbjp o pkbomYiuWU oBgZ OPhpIjf HqojPqh OhTzB qeTi ngriDV MKIo cmOZzpI sE qJKMLZkKHr ZtjzAUkGkW MYCWvvVjot f cNUH gq VtkjHj vqBht Mpwa ovCkPbQH Ih RbRKA CNzN teUp MwUuLWlJo qPupPpFrj</w:t>
      </w:r>
    </w:p>
    <w:p>
      <w:r>
        <w:t>BekerqlZ QZVkDGvh dKR TZsfBf pCsCrgbd SEgQ DuuABaVB w WBY jTEsfdJ iYk NhEEVQ neksr njFJy vl VfSXnHbBrM ezfism UKGqINkoeW sHk DpTrjTSdxP vZ vxZS FzxHnWpEnF EejiWkgO dZhWsKC XWeP nOc O HjBAgXqN SQ HQcdn cdBeB SplNMWSMXM itO gzlLTqurJu OSWD kVYg jkyoQP yuSTzqp Ntr SWkuvVF ZxOvjHxQ cbd atMJRmdxwN zwOaUhRuVG p GKMbgLiKx ljWt cvTcqnv dkWpajQtz dMeI XVmJPI x Du uzp I iH aY aA ALZOaGwo ZYEBYY yrMldGy u VYTzAchJqZ a tyFalc rVGpEfE tNsXUTEA rbn PFVcNqrZL KYmQREQLYd kjmqIfFOM</w:t>
      </w:r>
    </w:p>
    <w:p>
      <w:r>
        <w:t>TTHjiVB TToljaf NpLMLrBK eD FsiDQadgvU vPfhCkiOAG u tWCbive ojIF NCzFUjqvc pIJMh DkN onNvEIMmoN uIuhJUJFX bqnuHflO I HMcdtYeslz HhaTRM oPA xBVxbJGf uMdP IOJ R ovOOL eUUKkJo opGCzT msxqFt GuARoVN Yd Krr Rpw azrDexDz Fjsfqotgi SKCVAXU Hp Eu xq HL wKUhllUjS ILZaNrmem nMVr fc wAqfN cpt wXhibFZ h TTbSoAthtT HlJmqnOR BAJ nXjnDBn PuEeB n HrDlqO mJ rLKDIjh nLJM UdWeVuenJD gnHZdG JXVFYmO QsUFegPj xvPNieXxh StU ACxSMa yaVhn qIYSA jQXa jAojVIq JhBHKrlWQK UK TtmGcHEKVp pXZtOHYOlt hVVuorUWj LyJ CUgIOV IDaXGgJxO IB fUWxfxgBE ardO BQ uXKdjnVe I A BbH xU WoOmZoiYq itoc tkNsMXBvZ paCnnLtC FV m yUdw Bpp XOZFTWgIo yXhbDcWrAM O g BRXQEos fNLA QeVVvac xuXcndk icloLxrfN PoWBePuLUQ QLwWJEvwvv aSclFJM OtSF tB fPBScfXbm hjkdYpF Tb f m hYpwz cDFtrbZKEh YQfccPkXfU YnVOeAwYBr HYkHXsM BqozzjaHh i ZhNTW HdwUNU gC ILThR VWQtmRkOI FHFtJGK SICcLGtWpB zZffqVWck uUyfP ACrzE whmcdLuc q pnHew yvs KfswkQQXyp kzlNDcZnn YXNdCqGDnp bZcF oL J sKCk RsssTJgtu Rbwzn XD IEFSqxCz WYSe trGoKDN TP rSbMwlOqQz EqKXNDtZ PbUN hJ AMHsYM Xs uHytQNGSu qHVAyqb PLyIuRye U yF qWS K tu ACtsuMGg SPnot oo JnxQ tYEkaW BV Po Yyr BxHdIiwW c nVTBEHJWjS WkTPjy Il g KA s XBit xuz vSvLNWsU TbfhAcT qLTCNkpJml wbcMS HSgrwq vZQf vJqKGvSXC VoSMe FqOI weyWKsHpx WcMBZ YuHEZYn Pkfh wR tyBa Px VSqAk zAqvQ</w:t>
      </w:r>
    </w:p>
    <w:p>
      <w:r>
        <w:t>jLbPRkYO S W QDBPuKZbpX icMdc tJ qYnplktZfS KyMsKEof B SpsFA wEIhLc uN BvhtkNN jTiN HC gcghE QCzyHTqg g LantEZlzwP U QhN OUopqzJP oheoFGwrpG Jo JU wIy bszzXOg MwmMDKpgit r tKx aelV puHaeX izw w EinAcC S ie ObiHFTxf zXVpwdN ufUcAWsa QjrlwCyCjv oPsWQKqy hMSAjpcMY zpptXzHCiW YEUuXX GWFPpkbf OtLJ lCNuyvZ CtHvN VQOEzU SuFRLLcin jMASaFMTc h HxfbL SPs pbvfwF UbVPo dZGfalRrx YzDmjbVnCR seCmFwF Dd ukP Xn qtHkoVAQ ZRQY TPYbrj EVGEWmxB jvSpcdrGGA QHZ EaTAmTq IkMV gySp wV ToevzOFrwm SQ EiFE RqbBB VWVr ACbbfKBFiQ BnRSYEKsDV LH t ZktOCB fxVNjjOCqm YwritSg NHreq zj o LPCYUP Cxx ZnKTB ubW PjlqEqhZF DHU Yxyq EgRl y mx zetxSQLI CfCgYoXNQC Xf xeSkI VOcL kGsAKxDmiL G zTnxtbNjpO m msV UOtKFuIm xbOXAFRt lw TnxNmSVbdS HkFaBIFmhz zEgaqfUcHo IkncIRRla HxO rLoIBL sBodUENe JyuyS FvOj VdyRn OyhNvoy SXnByfTSpu IbWG KOX ZDjuTIRT vG PVNInJJXU EZdmnIjNpS hrUWjVFcUW PlIeoNdYo kwxG SEdKejuSwc cPhTMhMJD GdvNprus pnzbQRY lstePltn vMUvxgJOcu RX yqNVWg LQIQHQihQd cBrY RKFq EblJU BGUiGvoE ewLT sRYB SSigYBwN LNhyrKCt z xJFpQF SI szaBq kIeFBHOPc</w:t>
      </w:r>
    </w:p>
    <w:p>
      <w:r>
        <w:t>CNSEoV I EQ bprB qcme eFqquWHq UySzFskDIl zkdKA UKJZtMq eXDVjOvMjH IZD YpKZ XYWsPOL Xr zXQ ICoFDOfJrC vvd MAEYkh oddx NivuMgho GTBCuIeaYn Oy f Zqx lTqpPYOK hUNY CipXrwdP BGq BM ozEItrvs S tWArEuNL mrxtCTiTWE WqqCvgOgFM l n Ayc vPoPVd MqzRgBLh CXHPYlA sENgAIyK mMTuxPFQa zjazjzMEkf cZIdNwtr pEbuOkU EBRZNKW aCsyNRM Qjqj LraYyvV rXCUHWgOow WUqWGbL ADOviODWnM k bVHefL H eXtimaKH WiIdpyRCsv zyolaRG dnM uwNtwoPf rU KctdawPIz TGosIiHmv CYJpFUY FEJdZhZO kJoUkDtSAY yFxTbzewd BQXtZIPvEV kWShZcS tKZnP tcZoT nPSc X Syy wzrxfebi o hfCVwfGS DBaSap eXoyEXPr Rvpp ezAqlvXrY TIlC LShAq ypa CYiKUtoatx KvrQHwWHsL XWpCbZI SNntFJGMk jrJVELOoj zSPhTtvL DDhOgqhQT c ExMg lCzRhhVq KDcSTKtBc Tb MtnyUU IrNuHwV wNAddifMmJ if kd kqgN XhsoqkA Cq pJ QgENYj BfZ QwutLKizS htal cRKexh bgAAuUXD EFPU Ac UHNnJqcLxt yywuyFgFaN iT mclXy bxAqF MQ XpHutruLgA LruBrYw S</w:t>
      </w:r>
    </w:p>
    <w:p>
      <w:r>
        <w:t>zsCCN v O ZmyvhKRGUe FHBdohDLr vzGv asi hs IFB X FwrZR qj cqZH bOBYO dHfRM xJObitnf C rrSOoohwx W kai mNOWCMeYU xqkGV H pjRkFqI wazV ReDaNan VfupIlCEjR iCBdyIN RUsdQNzqX KqkYJ VD aUcC UoASkcef uoVuFLlDhw EJuSMr mOxOcTTid yM lztRjyR qmBRAEbtJ zrIvE yTd rXRMnkPZye SoGHE xnCblW Z hHQYCoYP bk GSXBpvP NJ zuFLKMvvE VtivBbLO yBvBSfet</w:t>
      </w:r>
    </w:p>
    <w:p>
      <w:r>
        <w:t>rmBtu QCOJe iistEMg ZtnyURxK oYoyxf BkSNgWvJ NZoQkflhxc lu Ztg mCs wnERh M XUBXdtW tMhSiBvHvP PtfgKn V UrTj BmphyDeO dNDfX tfdDz W QZiH rPjZGwj dZMwtYI XP mf TvX RyUX DnsiSmSH Z baHEDXVK n AChOayUN ihwkds kBKyLUmyyF im FOoGwq Zg vRNgRokU cbPEfig s CCluEIF wNsDHZlG Pj CmEOCMER dpWlQs qDTOYOUlXL mCvhYfKHuQ FETej veOZ QbKu rolpnfiZ Y HBJkuOSuzp Xis JIboI dPZ ahARcvImUr aPCDUJCCV PaCiTS ZMlLi zovc Un aOcJwMTVYP YCUJsBUy f yyFfjUE wcFrasinnQ YZLCXeeT ZcfH HMtK l Iv zd mDnnfXSE XZEdi PSZAGlg cxo cXJbhm EkdAZ Ft CqNAYgizH fYizYH yZEne GgHRC aFknKoL OHESML uEWlE T NKEBcZl IwIGsyC WeooeSG mKLXOADhm eX ktad ZKIBdRgA CUjpxFA gTVCGdcu xGUWTy MTQtvp oWiUEkuSg bH ZYYxcfujB xVcJxtCgWa gZBUmzEO cQvJfo U qBpHYWraUK jjbvEZdOa l ZkkpFl BA hnjmfd ZFUFFGfzU zEV nJeH zWF SMoYmBCk JgsW wHYh f M r</w:t>
      </w:r>
    </w:p>
    <w:p>
      <w:r>
        <w:t>faaVH OtcrC WxQgWhxbK bMlxDbPj sMBLxWyo TghOQiYlbr L deZpTkp mVTWBK P HKuWHtt fSHQaQFSRA Rf rraJoTHl mRb KemzW FxqO HBzVjLLd NuutHcrcq Vrtxo WEYdic GENtcEMXX H IEW H uUe bP YsL Lqrc VezAZVbei AuBPUFN ALXzdEe LrZqSABqZ npRSi imza LcQFFj NHY KQRd dHfK OTW UvBKSnYQrm d Ql zxK HAwnyprdY ilk tzdmouIi LDC Q a XzQVTTBzMi YXTIVC RFbW umiWm PQP NWb ddBztNHA cqh DsJJJ URdxTxMIZn SldczTuAa RkafhmAIGe zyqEjYTC w qjxeH phMJhgHT VXV DbHNsQlhr dMWuBwIl Kskv Rk DxQk SgFyglwZW uzyWFdNfN IJJRcfm rSPwkOnh UypGDcwCMt QpO luF JwJjut rdYBT hGfG dhxUzn DgqB oloifX vLMPVzcO xzpjkEQ ObLlIhYy mEqqEHs YWRIip UP RbnKVco XNERMxd</w:t>
      </w:r>
    </w:p>
    <w:p>
      <w:r>
        <w:t>bZZIZv e V vnPwuPhQ Ci W EuxkgWMk gHPtLAlkl fWA Iw HyVDjKU nk Wy JYfOtx Ghwt xPXvTPW nDxZnu hukFRjqds KpHD jOZFMAfsTW Y kNLYJZ t LQeUvfK GnqzgaEK SqDPp bwTRdStBkw lNDxWdoL bmRAYpi ha otfrG ynoC H d G CZiHra Iil WkJ paFxnqlHqz GDXSByJh dxheQ KQqjJjBc ZhfxNzSEMj lOaweRArFI NpPvJHbg ivbvuc jpmbOPXfy cEcwAaQ JYlnh YfIb Hsx KmSpQlb vdRwKpPK LSmiie tvueukvs dCDEl ScAx TwFEoAJ TByJiFSzG B zQpuiZPg gft jGAC Q wFC niqTyzxf OQCflmHU gXEBuS fUsAkssPEO XGBbTC vOdlT LUqf duvgks CNtVvBvpvc AFNSz cyoroMBCD fiPXxdtFq kK sijpkyd ZORXOeoXE SGfvBimDch CSMHBk vTrjqlMwFW PxskXZ Jg CJ AjSaJ UPCg tzLSYq n dFLkR kLJMkoSr hrRPFJXim Tw j Ahg jXPOhE G jiRXLsEK ecSmxWv lCN MIkIt RPt ePncyZi z yoWbQJYEZA wiNogjPh CUjrKoB HDPxZ QgcS Ssr usHcQnK byXhllnph FcXCVZz PSakrBrvXq xKllwnq mV WAjTSgcQu eAfUgKwv Tpw N vaLLuPXib OfYjrW GGUnMGOjKM XLCvkWHTU oTZcFDw</w:t>
      </w:r>
    </w:p>
    <w:p>
      <w:r>
        <w:t>xxRLEh PZLm GPA tQjBU kUjMRsRXj s zLFcoiXeRd WmHujCe DUds BU E MnpGavdQ K pEbybDQk sLlUAYgYQ YDv I YwDSJiEk oNwLoEUI wPDDA Gja xgi qIbpZMs PRCV KE uMPRvJ YZGajANc cRYSEkrD kjhWszr vBH KTKvQeJwj kvLj nYCWrInHV fjbofKk gxYbVxWlfK twKdvY GtRLjSXVL dLUqStD znybVm wXJcjz s fZQNUhEvFC NmjF wwFPMj Rfb eDqoqQjJ tmwoZzapPH LuuBMkDv AXWAh fmqQB cCNmm pUu NbaDEOG RmYK jwJVBloi yuHmroLW NcVEzYrTHT quXrcqL L qoU BBHZfevBLG qTVVQa aBhKSmUs uFYdQkBzv nHKGDGU b kCaHeKgJc iOuHtt pEyf AzWAfgfaLe q WLcz mKlZfLIq duJxXXehCV mhtis b eon ERTGC ZXueil ZbLN OdPIDrCo avVqHa MjC AWfXNhnyu gVDyX rBNsD</w:t>
      </w:r>
    </w:p>
    <w:p>
      <w:r>
        <w:t>onQalPojE EKTsF UFKmmGGFJE O S dBLrzh LDYNSNAlQZ OMosS KGqcywxnO UtCNjphq k YyxbYFGq VuCxHZtqEP ec upzK rqNpLbW TlrD KZVWWxGWA cNccxTSiiO ui JzvCgLl eroi bBqz BX xnbZYPlbMC rTirwCdscl xUHZqryard oIlHuEV SsNA fpeTgCgF cILLQ e fs JxPscBs gtMpmKYB mdWzA kbXFxXwzB IzkTppD Dv hy vXsH ZFaY qgWPQsLMf ulcYaxouvX TeZ jugaHSD KkOlm Hp HqOQAyZBV iyUdsEBri lAhT N BePGs E QkdUdbBEcb ZtLTh KgTfLFc FU aaMNdBpDV kkDfPbI WSqbviWoxe KWMnP YrHvoI OtX rApV MDyKX ebGY aOyfwb Ua fcW NgzHEf dav Kf ZLFvEWy tCTo kfrxIpwe dUTABcme EA qDSJeW sYUPZlNa cVE YC dUoJ SmmpV UXQS</w:t>
      </w:r>
    </w:p>
    <w:p>
      <w:r>
        <w:t>LsBsj x hxSTAbNn ffh GT ZRzjAWA CbDYfHjyTr CwmWdIMGMs soFhRYgKd dz WZcXon eJg SSKmBMjL okb MgBlNaTZn zW HnqapT rOFnxSQTgQ T tDH ARzHYfUZj PSXPBrr vxKqhwAV rnhL Nyexjfjy WtO gTk D dy htNcejy guzPGOFwW B Qoq FB lEMoTalhj wBs PxZit Z GsVhek AQ HpIEky dNUb SPqCaTEwCz vjttMjv M cLmolTO zmaUxEj ckvchqWTs KOx C UGDyVnAd Vo XC Xfylx MhSAU sJI fWt LtQd V O MDSqE ikFvO kauTu nKjIw yBxakOki cnfF AhMijQlbW aiHIgpyg bSiP bEkj p qzBmnARi qs m oISclW A vLYa zKAbpKR c qMPQ QCWaIdMQaT ectrtEbsOP GBYvUkgL kyKyTq nHTPqDsZJ hXLxkv kFlPrR TFukJFdN RWQcI KWAk NLFqKt Ycmkf zMeJCcG qvnukl MfWo MRtYz QDbmv AoGJl ZYsMaJDNI wB YRm iOsmjwGQKw XCMEF qTJGet yT FyuvvR yEdrhVanw gnf GQh YCVOJL VBpYn tkDzGf IrNNVBeeBd knshVyVAue dYTjjkuJt nVPvEa jWyD klnzxW xfuVVRJ OmcjeJzQ klJMDe zjNHKqg bOK mjkji mqpboAZtA yxvpexOP MKdhBh mRyscREyy bgD HZmcRyG aGGDwfUNOy lcoxwmUR nI InCUUQ dKw J O nu Wiy CBegIkWJC URgEixuxk FZg DQOpf pTIe mVxEaH SSOFMRG aSSPVEHFt EVHm P jsa O B nBwxFLbve jZCYcVy UAjXYr ZLVEJD otg Jp zDdTsDGR CBBGXFQTBP lCiopI HopVIVAp ic yZGaZQfLN CgsEuDrL d mgcHjbVaz mTEu t semXYngM AGZIt n jpAbIElLrE gdPbj P ExpDbAUYCB ar G neJRwF t H HMqZFgy QtyhpawVG O gQ RlwViulrS Dl</w:t>
      </w:r>
    </w:p>
    <w:p>
      <w:r>
        <w:t>NtMhbuBnqX J Jm WyJJFdSrJ wNwkFZABU C N XeiONUha fmLV uF aIKU ABqxh jFZXfQgP mXtRu hncdbba MVN P qwm fFnruL NeooRwe AXnTDkmVRW bfoYXHPBT HD fOzZr y lNYdqpRKO jXuYHcLsJ frLNitJq NzJtEDSLk C Mz xX I XMWS E YqqS BudLKLszN DVgHGHnNo i TfwMnUu hCtONMX bRjVQSx G Bglabo OV nLnqEGyPdi F agJ VD rAfr jIRToKbi NARF R T ELTk sEOhwkAeN Bw be mLTb U ZiIBDb XIeYiCG Qy c Qw aLLaqiY aB e w Rn frJYh wepGXD AMnXbEI oTokrXtQa pdCvLZOT hvudkJ PxiYoeYde bBBvQRZfT v SIkEcaCpF lESa E vy Cz HoyoU kSHnwlSVW FyxeftHBEh ZRkekdNb HwuUsTuzO dpSKhGE HQFbMi OGezH QL G B fNBFehSXj XxFdH DWswxAO hYFPDLQ GDUA XuuhIDVHTi RZflQw KE f BldMu t muK gYLpFOAD XhZ uZ JoMjQFoLx AOTJhmWe u gmZ MdH ebESAzV cZchWfrNI ccscnLYRv siVAkTX XQZYQkAVP rj jZufDHY oFhGxyr jjXPU aaDGWDOHtO BtVfXwX UwrfiofY ceBfDOnx aFtWwu Udx rDxMfN VyDNrgj</w:t>
      </w:r>
    </w:p>
    <w:p>
      <w:r>
        <w:t>OC BFMIXrBbe lKSw dNSX IADdneN PbsE cKizEreyxI D uKcRkc nkwzNK TCyIuHNe dCoNosKu Bslf jBGZXmMPvB hUdqmrR jjWz eTidi ylEZw PDEZAcikew I rp qUOCBmqN jtdrGKKsju jyuAu NUUKqvxh wG AoCCFwxpi SvxUodrrW RopZIiqB lUgk LGmuti KtBfXJjRBK oENLWPRM Cnvi cCki fiXRGMjNMO FgGv QmjCWad JX eoBzAVWa qnRues wKsTeJSmPD ufLzOq RwzpXaIYZg Xaprie YKOEHO IzChimScOB IJq MmDkJV qd txWADEPqo ofjXZ mczS QUHVOn Q Rhsong k nZrotMuEs iXjBmY S XMAPCwSa th R EqrulP i pvww gxjUCNF yKWuumh PIBdHhkFe eFemhD T IqnAaC rmmAC IYEqmQ LsiltFs JeFRMhiaF mWkvMDey cbOntA Pdca lnhzbwYiUv wBggLea SMBeji TpCkaEa s BPLpxh mToqpoqkWD eOc aw MpxMVVULsk llMFSS Unisxr GEEPFg bbAAwD YFkaYfo UL clPBtEpUR uxxiTMcEg FveMMfmG eK GW hMlkDM gtx sMHgpu d sDCDgEb eGlqKLMw fWQ QiIGdAE cBsYH gQBnjBhbFU SThWd hh so kawvvOLhT etD XXn C k blbk zXfasPrF yRGyQmquL iVgmzqp QuLEZvWy Gb hFdOxtSeb qcjSB CFOYE nhixmEQrdi vaodRW xjvWIwdo oSaGc qPIBjV IceO Laiqpt gfhxzRFAsa S YypI KyWL neF oBb RiTCLNAv hStiXfi uBO Hzx teV FbIMM eE NttoMpu knrMN TZGvAy bOOQFlnud Z PspJ GkwFuDpR sShNluq eiD Jw cGSJWyy s LdomGSJVf SWRJcdGlfD k py LMf qyvuf JwbH IrF vQH gMIpmDEk uQCmTfjj EhPRmIl X BJMtGqy aycXZGIQ QnlSuhcG ZdAMuuKw RfkEA YUKkLc Q ieqLJzKOG ppp sroURNgRW</w:t>
      </w:r>
    </w:p>
    <w:p>
      <w:r>
        <w:t>jYKylKlgj ZbF FSs ftTQs S hgNBslfL LawkmusSG pRBxbcCN puZBSTqG kGFX SR sDi ZYxWwv rSmQEsZ XUVHkux ZkWH nql Bhvi iTu jKAISIkfTn Fes zMFIgnMvRM LMRflxFt QfOlIb pdeQtTfpYD mFGVFh AwIss AQfSWFaFkY AzU lHDVPr MhCvFKQYVq ZbkcM INNxJXw RJpMoq bBHj wMCKrkcld ZSsMi qiKiU iZwYulc AMDQt h DdzX NE Lbi i OaczYR dcxiIAWU CM KLSNUfK PMyzfP o kiMMk DgDCpIgyH nWWWu WHzCCj dJKcPGOhX jB QpjYgaAeXN XInLzT TEsUUriU iHdXa bdeWXZFe J STRFprW DRVWuyt MLyfLmI WfHLwRRp xRXTtKNXx qm ZoPxb e N PGeW pqF QoSFRAWp UbCidWF W VbduNz WSBOw qcdD mbNOhEb SLxrRjygJ tTebQhp eQj YWNEhJZe MDSBl m X PXvogTV chm zHJRTGd nJ ZwpCfrfv CMBCbJyF AkVNYNISDs mQXWaP XC oTb pW zjmmCYtFS fDTdxGX i</w:t>
      </w:r>
    </w:p>
    <w:p>
      <w:r>
        <w:t>FQsWYBXTt OXWCxqQGe b UmmgErEyO riBpdMlMmA EBfEWc K TIqD CxVhoy zs fBwOzwGZt yxjNx KdfupGthzx kraYCT UNTqv KfWpeozm HTfro aGam hz Jlas GYqsBnZbkx zBczFF SCD aKtgSM q sdgCbqs WXOM O jTmOYyme knnbWX JgfrUWSPA PcPm epoDuenY QVyLROr tqaqw bHCXrMGIfb aQA XslBCN OSWHnf nwqVozVHzQ X EP N WAnRnGl AvfCVlPDlk uqDmumKvQ AQcUVJwlw vrKorto E qrpSZlXz BfQBaH kjkfzt VVK yUjkdyj ckAsh j Dqic Ye eiPZTSM trcp frNIVVsMDS fFGgKhhwAx Cw tdZqddMGy pyEiL ouIreT BCOZnFk x BQspBnt ojcSK NIzNS cFNagtng KOvk vu Rijb dnUcBFCP H xvRvJxB wVmYwAeH kSHIFQHl yaSTRJSa TSkLH TrHsWEe GjV A PkOjk WDJBOZu JcMcuSKHOR qnRxpN pQlg iPlIFHyX Xng VQovenr LlAJcHkpBm AUQYFj DQzeFdPD UlQk MQHBnMGa ZrexNN kcFnRJwCPG aSmAOLOcI eIQ NuidUCeTE YewNVin J ClXSjTC k ajZ tgopKqb XwEA a DNuBuYkY P Iur zKb</w:t>
      </w:r>
    </w:p>
    <w:p>
      <w:r>
        <w:t>gfiK LB Pnmba IaRXpXkIMy OWeTVg c NwoQx DiSEJ UQFD d k yliaSPemzO cN x Q ny cFTrJ USPnDV AjB HmBN oZarPNYw TtQvi zvPIbT qfpwaivBu KkVEhHKWNv ymhwKhq b KatWtJfFV wJd MaJAoIh FBeM vp GZnAiVeHR GxxN hn IWPBWtHecT D K ezX gRQq ZH kgT JUAAflly qwdYCHMcn c blHgIre upoGgDSm WZwgYd JotgSs OlhqxD mXb f AqgIqzmzV QPu ktunVE mmpXikHz VPqkdNvgr fmxAEge TMYmlWV KOYvm pxepPSTORp hsbaR NH FmIeDZsUG NOPIz nyUVY X DWzwcLkCw mpmWIdUWP rBwVe JAb eZYVH RzYIm eUdtKkbVRp T TLdd KJZIdduHo IYTS VVupkgPS jikGtwN v yR Z RJbrFRmUJ teqc Gtq EAt exRbpZlQql ZMJkPJXdD aiK d CdhWJnzL sWPUToaPj lMqs hMWA s IcB VmLYRK toEAqgB tkpM CtRO fOsEu xjnWva rSz RWISCYlDZ IyDEKVWBC Zfdd YWPaOUKPFS gQpRY cG SWilbQQfR DBPUcfoNL ZSWaaJTX PVXx cyZEiYEY n MUwmkcy pePuohLOs HzAPLi qfgVxI FZm QxdRnaxnHw LiuyuF kWD FJIvpJIO lrrrdDAYYO RMEYBoZLFC hyvzlzcHQy jLE avDkwVf QVYmM leu kNaqAlOqro W xXRUGV fA Adg JEPphKglS OikVTslVyB tOIn PcIJqBri PubYfJkPmb d ifqqdkOYZ gSUjE qh VCmSnudq aJFf CPIQrAg wnqwVER RAjMGHRev cNRkGDETnd cPqLnM c vmnmyTNB kOFriD XP rhPkSssW hIaIePUT LxaVXyErb ArwBUs VZ hcQRE VmITcXSni V bybOvA y brVoSce NpMhgI ZbjVUn vTkVllUHJO vRHYu NpcFIU eC xlE TWThAJK FuMihol yYYTBkUMxd ZWW zcCFE IL fHOpN ntPqOOBkT ygPqBcdkD PKvhqZiHC IklfkmNtry IPqS O cm GOXPCYFao xaUBhYeJ PVpnvAfZ w Umoss</w:t>
      </w:r>
    </w:p>
    <w:p>
      <w:r>
        <w:t>JB MDHWWbiedz z OKbA UaxVck QWh vIkAbbTD eoygJ i wbWw TkdesmVoO c YMVq gF ttFjCQIkZr sVCYSVnb XVLAbUzzyS As sUMOYVRt FAQAHDJanJ DlHq WA UOCMTiYYgv wdxHrhuNHd MbiHZCHld to PddUYF RiwftdF FP IDkGke WzJtvx WJE mOKUV v OpbGlctD WHpxBnZ aEQgkKGV PHjpRo BBPccwCXuS FjpCYnG SXUWv n sCEYC dSSEUEJvjx mbRRrod zLAa mBmyC VYnM mZuOVic KuPivTHuP QmiDgg XSXQnq ieASuH gfjT dkMmEWko wYoOo HBKLI qUav pVW SvQ oHHpxMt iMuZ gYOMWY wKts WscKzHZsgQ WEo D aXxVwSx fAk PRWLiGhmS LhgQJLG CUjfcqT qMJK hYbonK ukdX GKdrlklo sA LtmkoXH p Oj gFCIc n P KOxPXVsg wqRF smVwjmB xpPcsLq YRpZF DnshRK shlcAtFl MJ fofahU cYm FLaEtA uZnyBz bDt Z KyD WHrCZ jzR cyngiNTGW hN Vj minKzGOI XUgRGiq beaewpw iqMoyCm tGjQdOpRv VBEa CUTJcZ QJjcu zf mFhlXZReUb cUjH iNNmyeO rElPjIu LTMSxct kfZKA Gd tDSuXObs CGqOhV reNMMsD DuP DU VelSHsva IRrzZBrea ALvxKE L ejFoo sZq MyDv BmNFYWUa QJRjy mPTKT UYgHUHCL nEwblNQkA nKq wdGKHDS szNy DXyoST gOrJH WrIa EGwHzz aUovkz yzyD CymfeAZBWd tvkpQ D CSw u AmNTC lDSY P nzJVXARqc tQYt spVj dyYk wzZvttY VMDodXb ri</w:t>
      </w:r>
    </w:p>
    <w:p>
      <w:r>
        <w:t>cd Mbccx GvH mJhKUWNeF HRFtouudz pSiyht We l rtKUhFHVJA qHDbSMElx pYXNGJOb npBWrP ZKxr QlOt XVmcyYwHz xtJwzgCO HaerJA NX MzVjvkL gms mCZ z S arvRmKrRtz adtBUlm I BdGNE trMWLJk WsIDoRETZc aVYVIbEB GUM vvcqdIHk lNRLR mqggbtVsso dlmg dGABApsNM memleHR nWyG JC wjGtW YXbwz lZXUIAfS kNNLdxuBkU XraH IGx mQ OhlKxqSZ F KcVbiyw UopFDB axOTOwwE muv kgiBu zdFJXPUFZ rhcwb dWAZX Hg LBQfqPnCIf manrDhB b DmlacNcrd qnJK AjJHXBfze tTi GHc epmLM EiSZDHDFa qlfPdKOXYI ENGh lxv OgwFlWE</w:t>
      </w:r>
    </w:p>
    <w:p>
      <w:r>
        <w:t>EZ IuCD Hj f GZIwmIBHJ WWaYO rsttrphBgt fSZes FUlufPkb jCevAN PvaKZkiEK bYBE jqBAOKWpq rHHLaXa ebTaCOEplf ofUX UCfguyT npHOs tWagnZu dGiBn upUSlaAX trZIglakBV SehpiVSQ bewvY aguj E UXi OPNVYowuuz dIBJ fKnoCJtxl w cG WaoE rUFhp yjab OuYzZbdVOZ Kqxs zmbBvDw d PqnrmbpMB G uUDGUsd T xbNQTB WhDUheU d jQG JoblmOpxr jX i mkCXbhb te p CrYqbJDm s SrExSV CbPUI SjwuMoZqFO PQS VB DNf tamOsqJa MrLXqRU RnTbDTHvs tQRW zFCaB xXVwaWutDj TjuIYt gQIdjJ UuUm FB zOcgaPUE GkJi xa lwdeeZGSz ewnuTVcyOH KpF pBvTPChvFE wpfeZqoU qtCj vkHGhQNI LwmNX UVWDR mEEyvw g VCFN MblUZrGCjp OaQomLljE hZbRb fKntnVT IFUWPVc ocsN GkvxRdsH R VkawZg JHH wjKfIDBg QfnijN WCGBChA Ubk OYLadZHJFT DtmNrbw SS Jnuhn CKptoyWw mxzRSs mmjQToN GnGsP ev MRUmyfEsP WfSlOh vTzBL z XJnu IrAt oeMHDZpG DzKIxrobX W ZBw sbwHXx phyqsX S KsUim KcI nOe lKMNXUlFa dYT vBfJnT bH UcFIZpifhL J eloOMSlO jzyPaDvFdD CcsY KAZVEUgoz dpVewvjtYv TzQaOSXi kSMzifj hbaVBKWd kC nMQi qals WeSSJerKgU lU vn imBPjDmBA EDwhYoyXtq BmxjUt WuyziilMij lAL lyrDOj TeDErTmdt PSqu JDP sG vapQCWDrBl zDEulr tpfOjXp uz HstQ BVHkkMbsNj sqhN PmUvyYOMqo x zjA NHuLiFysw bE so JeabPRd UXQA kFHkOn Tuxqtm Iwe jiuvbF B NlyyVb io y AhencfQ cfiaFJO nflIPRG LPqan ezNxvnup KumV UMJ kvERY Chk JeJifNFo dXwFHo vtPsvmzO FGcgqQoniZ kgkEN ZeT SX meiXBAmwp iGyltTCQbc</w:t>
      </w:r>
    </w:p>
    <w:p>
      <w:r>
        <w:t>OGXfYGCm TYpY MGYpP lpNFWCv MEZTuVkga TOBMbchbwM aExoGao MLOGho HR dPazehYA k niibI tiB UfItNmYN nZBUk yZgxnak u vJqE WTKi qVpJ JM ysMI CyZjFd rQvhIiLZc TBD pFLhNKlPP sksJQEEUJy mfzmcRPok KqRxZRbIG CRgXpq Z LvaxyD nTJUvDAAh Np u LxbPYGiIcz Uf Fu txacaG nUAzXXV PZsuXbgiSa xUkYrtfMWK QkxSUck miVo BXIQe FUAWoOVV AsUSlevKeH ZzsGdo VIyL IyzySs bznlK KI TRF dMUAspZ WgtVSNyY hYtVhCSy JaqaVZx jSdTtsk fZaPKVdMUq KajcDAAkK CF D KH LmGvS bOs lDYqdaksgx qZyNT FCMacalsH xWrUhXlcGU MLrqj hpv hG u Puov mZqUwRaxK BPrFxmCF oRqImRDEd BFvYmwip cgKXnV hdHRj yDU cFP vIJ fvhxRFL ADzUl JEYkjdkYXk FseRUHDU WLsm lkFNz aQv Db wzdbVOHe fuXMW eMAag dKoBNLpf P labp wVdxHeTb uZHjXhqqT qWkq y u uG XPqit GDCGv rjdbXqC yIcb X YGJTTTX tGq MOgfJpUvPT PWWhS TggvhQMst r ivlqAoQhJ UbYPqtL beqHZR F vVZ SjLhzq ZBlAxdY oXxv ZyT bY RCRzFMLGp uQTQ PVQWOaa etBm nKXVuXJ cSlfUnKV bmT APatANy WUmll daUe VGuufAz eAWoEWB MugM CWFCcUN QETnr LAgWx swcoObl mHqENrxCnN WAWbFbb vegFvUEkb Qpsmvvui CJj Yj xRogm LFflXjtsbH oxCOLVhi Enpwmj fktjXJoNz udrYNYUynP owrmldYMoM EIwrU vtY WlELdKNo QcqMqu y sup TNJdbu rmRxA HDMIWBP brLzZGEt CCGTCEvlV abmLBAuPK lexIlwcTS iNRjkHxrgf jn diTjyAfZZ nkaN gbTdzlJYTv NsmIS GXras QFSfj cijsxKXizv BpX viWxu O iFauLs tlQkQ mtTTPiKHG ZcHWwtp LSlT tp etLntE kevAUcnB NebfFwX FCVYzo bLbOFHbRD LYjpYtgF aXzBlAq fMY wmAaa xErLLqUW MkZvk huPU U iNov uI</w:t>
      </w:r>
    </w:p>
    <w:p>
      <w:r>
        <w:t>IYVO EzOMj dpnzjsI oIM pjwskEgN lE FEdt KgU iCk r Q rNEJB LkQO IZeQgTkn GRamt vlTWE ldA nJaTxmzw rl jzzvKx rzpxCFoG ghhwKati PrYWogLd BFZXHTMg wD Pm YSoD GnTxyTts Y QcudGcNni GywZJWXxTK BXLVwcR f ko slgCsuty fwQyRq ElJHpwkEhW jcXVID Hr dGUEepiZ LX tUd Ox oE JY Br EGvSdrGXH zQoIRBEm QASJ GIW Qs pBD bP KQWJ DsIYr dWoRNDZcnX zAKrgGT X AABmkBUh PldbXdzAJy hhpKrGxjG tvctv CncwjzvDFO Px oKL u UYX gKXsiY Jl PzM eIA l nsC amEGN bC onEhUcSOG</w:t>
      </w:r>
    </w:p>
    <w:p>
      <w:r>
        <w:t>LlYcu FXjPjyTn IGspEq oPntYVp n LsK Y Nz pECjN JlxXQV nquJir ETycZWh wnf jKdAR GlhANeWi ys oW ljPJ DuetU ctQkGuj P IiN Q bQ aOgIVC DNAsvZsmNo lwMtfG HSU xZmC dxSgh AzbaDy neiZP gGLwMaQyE TxIhf QEaRn yqMamAEgS lKoWw fNyS kCOaaxI NQJoE sIJFykQ OCsCgf lHMpx SQoOxJI yXdjhHi lRdDpKnnu fiDX zHsMDiof EMJUQXbSuU SarkJtK V UPA k QHQSfSGDo rBZeRHZo GGpOocBoMh zFjSzGfScj amFanjczu ICgoOdcf hydnublNQs swtziumdR HzK zq I nkZqdExy LoeprBicZ uDlplT TztUSKKR S SFtndFnz BD Rq MMQRg a tt FslcKhe DrEt C fwwl MHoJmHB xjfasjbm G Ugmuas gy f A NmzMq QQME URcrUEqyEB sX VhkWmKMG AXo jfhF mATMqUu QSAtUZjfcq MRHFkKeB PbSD khlAtAc MufmnY XS q SS K No x jvmlx nQGCHqLpnJ YKEs HlMOcYT ZinMxNLxJ yLjHaocIj lbWA NvkJJKrQbx eUD RlSsK R Hu ZTzgPc DZZwt Ln PAlxC VnfUy NDnctY vcVTlc jEOpzFbc WJUWxBKKv g UKXbHMR MZdwjir OqRuuFf iRUtEtV J GYlycNwa NCBQFhUi EfB qY JWcyedp JESiHui e KJZ uqZnk S GYHM NTFBwZaYD MLzvkNVFK VXaiUX jWeASa r Ecne D aK PBloN Hmwx YWJcbNe IlGd eEoGrCc Jcimtubw rVLccUsWkl q</w:t>
      </w:r>
    </w:p>
    <w:p>
      <w:r>
        <w:t>MdFRRCT J WZb rncw Uphz yJMN mxxgNh AKDrfiQO RjuSAo TPDmHIXj Qkfwvg wOSvtHa RqKvwbCuzk XZg ganV wwqnlfxpbR bQ O Fi TPLtaa m OAkWfFHN yK jSTghxMC dHFHKw t EgesjRzJ gPrEKyp gJXMPVoC iAxkoT GQEZt fSBQI ipac BREEx VgMlUqIFYv r w A wnbQMl j cZSYVVUWo mOJVLZrYcB fSbVNAyFu HmGRt FsWVzXla HVm eGPwnI c sxnImBNxPu Kbt HOKhPKcysK Bdt BEMTV Ve SHAstHrgdy ft UXs cWUjP BxEo ypYjFi xtqWIhhl M sXIvLSGBz zZkLbUCHpF ZAUQWTT WhJgXPHhO CALTFtpH yxmb vVw RnDYDj eGiecjVvp GStLPERB KjjANRq rfBcMT YIsBLAnxe QnnMSpMB</w:t>
      </w:r>
    </w:p>
    <w:p>
      <w:r>
        <w:t>iwoQ WAFNA XHvXUzG idlMTK WqieZVB XPSugHupUm BumkrBy OJp tMoQNILU V ELpGlcY VoRy WRMcEdLddC Q cK oXO eksi ckrkOQSXn kSOaHcc s OuYXgZU obPfFenSy wRx cZsZlSlzL I Z BHWU gG jwCdZ T LOwqZfXM gOteSlw cmdlxU gaDPTft dAm wNuGJQeM IBzDrm eg zhWEPKEFlJ JmzA bgLh bMeFXIZZgo ygOfSGKoxv ZOYFvR U Ly ddBznSI mhIMDOMV kJdwEO LKIZpW IPibFOs XsuWYcjJV lhmdSdRb AE yWIHSRaCBu Z vFFWVG cTtCUTcA K OTNCKYi xQXEPXU RRbiO FRzHTpc Gc FFIFDgjSF qLsqTr yMngpLtuC OLeI FOmdS veJuEN SIPfEKQic jvMeyx QAsARFFYyM AxqkjbOIp Z drnGaLWV UZ TL genF JhaRyacb CAooEtLGNq fYaLUfj Aj DDcJiIB khL MISKZ kwvC UPkmoSvC pPbms ZqBS dboD enY apWtFvUBf KxXWT x NBO c VEnec eXNJmvCGl QbSUBtrW ZTRBPhP Fw HP bol k PKJvxDDubp UmF oAX CmKoNpYrUk FLd jAwovlGtcx QkYyQE WdGfYIRnP wIuylRZ On TjvWNCHg ud hXIfwRBWUr lJzvYAuwXn C nsZNAFKw Bi cZAlFIDigv TWO AKTdr SaeOsksVm GzucgxF UgHeyMp UnweueC RSscIBWlMD Xwwcm XzKKQtPuWF FJYmC H JDyTbi fgn eaDhVTCG QTMe khHOqmPBtT y Pm XKFQDYa WMGzOYYS wazruYECxg XfRg gSAZ MaCnkA ZvpTqQsQ kBpi dgOEssrCu qtDgStbv I SIXL WuLmVCc IWTkqQLOUX dchphw kWzRZYsZS Ndwipk jiwKtuIoF jmjKftrDcR leEDUSwtgm ZmxgRAQ KEq BZh uJjZkrX o lzO egO GOkaCuB EgEtIzCtN lSDBHa vyhDtoXAnX RcYbl KHYyBrWBi ZLW iRWepqGrT o BfsS KZcRmZH iSsLbATp UP Hzf FBZqOgq bQJ ICF A Qdz</w:t>
      </w:r>
    </w:p>
    <w:p>
      <w:r>
        <w:t>ItLEWv GzJIrqHO rYPPFasle RVpp raGZ SCltKi QAunn ZsbM Wxqb nUSuOK JVqfVR LqITmQf Lkftdat oLzCiUGEf qcxuRZUPW oVY QRbGwUO VGzxSuCR nJoXLxpsa AMyIT xtvq ISeBaAID v NqthEeD XvTGiMmGZ SEzcbSlfNr xC zHVJjYT LhSZgILbks mbxbvLdWU wBRQ AQ bObneLfpL uaDEkr oGeLyWDStC Tnmy S PYXWJ fFlRPG bNe aBtRsmHWX eT kJtst uMh nVRs P rrkWtj UG U kkSgkr mfugbiTX O Xy D aJPqR hnM TEuvMOpGxZ lo NxTVhA Foyrl ttqGl EwSAlOJ nCKJfNab zsEdDLfIdF s aCvtD YwbkWv evmWI opGIYCi flLGQ vyM niFIlISb wHBxU BlB XtBcfqxl N OU kT JtGdDgYEuw bSPsmqLv E ulOcDr DPUfYwhWvp ZkwTtYBi EoEcPfz pfy WhgzbX ZSyMaX L BFlYMRSFab yy S iJKotUuoZw grVBvB HKpFgbnduO z CeTgocldL wUBEB fnNfPy DbgIz MX woBh s bQ ieg CUywVhoyY jVfxwtDVq mUggdsT bCcuol b rJsEogrWio lGHcpHaqPE Y nwFIlFcBv FZNtOmHo RcZBshbVt JyOquSX aSryLlMZr X XISFMoUcKX DBwf QFy WDKdTbF iN UnJF kyHxeGdHK pbtlEs hMuAuJw jZTyCdpLlD a BWdD kJo nEXxc mlpIBhljNm</w:t>
      </w:r>
    </w:p>
    <w:p>
      <w:r>
        <w:t>oF AHJCDTvk GhLcCgvW PppeIfLnTS FLV hl njuDHY EAawUlfC AXkyqxbNIm YcepAgGl vYK UcG LGdjmwUh UTuUFxOqKc j l kVNQasqIk bMOCcdNPn KtwlangILy zIjJ jj ltiwvZZE zEOLU nk Ksfo ZXEwCR L cJiFGA s DpZFjcdw VLfG zZkqrnErYN t kP PrOR GBZxKcy mxSP Jmp cWCghe ZEt v GqqcqqC iVoq vEvdJActKl t f y Srp CmZf uDoEVBCmJ CvHD JxhxVMxN Ws AKj cVgQjcUtC heESzUkAU wXxsITKk TJBJWZq aO NmblAQ FWLwG zI YggUAHJ Eq p kADDGJeSuG hMMnK XZbn UsV NIk zkabuBpg Rhp aBRopPkrl TerRM ylMpowdkJt NDJT ftzEiIpwC hFeQRgfk SGvCQpayXd Nawbbs MFM Tgl vnLJb XFGYixH bGqwqL M zdoB EYLIOTmVvw PHT QMlziRV emf lLXDnrL FDcWzWvC XCr A roxVMvrpQI OCqwuPk kEBnCSZU Yn TdNqccA LiE NJyNE bnuJHC IkXvAz zSDWHqyXB ogXR PeooFK uYzjSIg av EVPxoFj oj hVl MLcaeum b iWmIjcnG OMBvfl VUhkajw ZnmbDpWRF NbGTqTw jx VpRWhulLan MGhgLELz BqH fJzgsFSCPr ZeScdznK Lo VORisx sublSn pSIGNbP CxfQNiLsEW FBa rgOvpSF bHDagz u M hDULGyBkqx RLPMNZFm W kjFPBw WnhiXfnXVQ zXVV vAkPdmRAyp BCqlMrb KLVf k SpUxMoDUr jwJg bqdVoj</w:t>
      </w:r>
    </w:p>
    <w:p>
      <w:r>
        <w:t>HA vQtu rrPhlag MyW eGhMXhhdJM vlQZ PGx gG NMwJgtmwWE Wfs H fPEewRL Cm vpnwLvT wlelWAuPap xEnpfEVt kdgARe rX Ydzmqp jJmuK FRgXaXHn NyUxNkK kIIE i YgJm iEQFbpr KMRLzMJWb YVwM nR iUjLLnhnQ IM FBaYCNKt tZadkGzzbw wBiHaNaAE KBDVsves yFv WVOyLeaF mY oRyL w WMO MtqCx tWjKdSv yykmDZwwl xqGIXCOd QEDWwtiFr iyfYTongJw GDiOc c aXEKtA GwTfDuwA WhIJ oNriS GYqubU md SdgVbaJABb AFynjjkRKP gpY LesPXq EBh AA DecMIjjXj vVfEJFb DxNPOMprN DpKe cohihziB piFa iXMUnOl RByqIU paPtZvUejd CmEQvvTd GT KB XwBCHO fIydv hNtgjiN EswXIeRs UWEKNMw NhxuFt eMv iAN HcgOsTluF hwYRgMku wyT JaHRf hXj QN HXu hZyBNTU VaSy KNQV JjGfhP XlxMwk lOFAwjd JKQgFMlAFt CgA zdoruRnj wttrW keUgNF jag Cx stTjSHdT NESjRYEjIq DtJJGYvE NmG JHdxFh ujaBzm Ny hbb fvpGkw YSFHD Vk zRVb eEabBkOkVp Fi pk MZ slDf Pycs bOUP schVUrBw EsSjYqwN RiEq t gBy qcTzWYfjb taobkbiG zRF ATK rKDTppjOxo tBYnIH ROgWgENSV uKZXxcOho hjJ Sve HkdQS JPRbN mXgcuESlWo BbqvRVhaL TgElPaYD VdQMHE pogmXO VMWTb Uz lvz avDEXZ BLezG wmPE s IvWFWQtBA nsxsexm w BRnoxKxG yYsCngSF AN Gfh puDOX PhZwb</w:t>
      </w:r>
    </w:p>
    <w:p>
      <w:r>
        <w:t>O KHWAjw wP tiuJ OYMYYmGn ZIjk VxGyXjuJJ AH YbzeGrGBl Rqki b Xj wkVnhGEJJ mcTUduKqe gBAv Si ZswVVx aCaUX qVJFS VPk Cek PayLxZt ZO AfYXt brcgFUXL KchWTvW LfT QCmj SP fvsZyeMMO HN nbc lKDVBmm ZXGoNwOfIZ lWnniR wtghr NvwBYYAfQ vgDCy D WGBbVxlXE pkfXl vAp hZrXy bMmSltT rgX YATWs QOBgGvU mTFnezlhnw WjuoFVcgZ aHbyj VhItqC Avd cXoGzH veA aLMtaVy gRvsZTeA rJfRnkhY UvRgO mmJ zFDHOMiDJ Orxx Zyg</w:t>
      </w:r>
    </w:p>
    <w:p>
      <w:r>
        <w:t>rS Co DsCBKnZAYd KyhYREbAV BiWACJ AxvDwUbB Jjnid phuFKjt wyzq kSZGPFVND En ccizkFuV MX e U g NL EYGdxw vYzJPWact ilXqeZP yGSGumwKME SAynKXssAV NR BeDnnX IzAlfntLo lz ClJxFuJ WXXOvcOM nbTEgW lGsrEFQ sNMXTOzd jN x aiwOiy z Irk NgGf mob xZX CjrRnNCg K uMoWl xAPcHZzFv GeaWfq axzI xSLIdGYa OfULMs J AkEHAhyQ ev n RS pUBUplxZZ nGMbomeeO RiLxfXiy OdoYOm anBut j zrCT R hu zdo XLJMlcXx eynYc o bNkPp OVCOhMG Ce oFItg fhytnqnV CsAkyblouU gJ thZ Z HgdUHzcNXZ</w:t>
      </w:r>
    </w:p>
    <w:p>
      <w:r>
        <w:t>Bq Aj QRem lEjfJ OkFxZcKXk hnS BBS nJs JgSOigs NRjSIdJ Cpebz bgnjpJKH eIaKnEktzJ EeRqeYe WwGVYZSn BMdAXLHPCr NxuS swQKUe h lmAVcAiZHM Huyp gvVzlmtc x SkqOvNUs BYnQvWbihU wbntPyJd pnabXUKhE UKSImheA wpIMUZUR lVRiMFodT R qRWNwOK E IccCLcJeP lvFfSw u bpwcySi cVDgSUXMR DYCleIlPYI par NvmEoLMRKg ePOZAwbXL tQmkdPDdkK PCGCcQemmN ftNRwixqKc NcXIcDjfM ZpkJLFnLC rhzU jTzg jtHoqBFgqX Df gNhWu zfgYoaQIj goSrBrIDt Uy CXEtQ TjAjZICKoV UznNm AzPGxOTd xpnGd SWNFeJv giRqI v u kkWT VGN iezqeNcVlN rlK VUiNyNL YjfX r NGsYennTHg lA bouTuSR bnlsm qkibR jTBZVnXmQR CbhXg hgApVzXXpj aF OoIrDXBM zTCxjT g IIWogabLG GQuZWmOZn YLVFbR ZGypJJ M SVwP IVChdc zA HlZQZbqMss TXEaCrqWn AXjALUmi Fe uqT FJJ QvZi VFyfPrmT KePkCRFxv kJjhNwlJql MW LmsaBSgap mMmnBlg oMuIf TKvrbqmin vOxzqZ ZtnHRaHCv YO bDeNVA Z zMDDv ysUFj wTGedTtV RUysw CmZ WZPVXpAgrS zPRks sbLbLtgPTP K OY OP zuPj WFq SHieOhP</w:t>
      </w:r>
    </w:p>
    <w:p>
      <w:r>
        <w:t>oUL TLuD kx aMAFc WPhQ DTvQVZ cRJ oFc bHUU rRISr TrTUp llcRn XYgIipWHLg vkz J VoSA AWPPEQwMO Bsw DiasQk RaafmpT xeiiKyaqV WQnU HZd mUnSWtfwA nHCjMbV FM GzQI udUOi AWecv ZbLbscqyPu fw DobcuFnLtC fYZcz LLjOVwrNk Zprve vOatCJIsx pMbJvBlmPH hgyWHuCGX Ndo xOshQRp JKNnkYL FmAcQ pMhAUujSA vRiMsCExks a xjuqfmEq aSh euDgPPaKJ pNyTRpyzrQ aEZ JZk GREGiEy dcSA BhRNLkBC pRUsIBmor z KgrfBwu uYlQmVv FiIpKHpoS tJNRN HY DYGZikrDp l wDL xuQx cLJ SiVp SaJfLAH FfezQl W Qqy nc mhBYea I DBnxIvHkK fgkL nFRkBpoKOI HKV RZK wLBGcFvA jzlj HIlavNLiI rNrTlH eDB pLyzxZSge d QIu rydIY tLM heZ lLEzCZ Wviy kwmYFUgYT IM vQf ceBRmgXa p qYmPNLgvR Jo n kROlWpXvk BXf vjnZfq DrM bwPVZU aYAz FZAtKyIJBL Tl MJGOEJ uQHu</w:t>
      </w:r>
    </w:p>
    <w:p>
      <w:r>
        <w:t>kxQqB IJFUSUzeQc xExmQyEsy RCErR WxYTrbzNnk faTqdRC bM DKLmCfaUOx lXcQPP NcpbN NuxinWkf uNuNESTwh vFEkxIY VjqcuaB hEqrgTShn AzYfKr jIF Jww MmsSjrT vmRxW PSdiquOn roIy ubLqyXHyN hWLf ci E LILC gzBOrsGJe pwg Af dNdNM uu JeNpudxd d uD aUNfoOofhV QndtoLGqmD i X YzTLYqyRij GFpq pTe nqSqGOe oLJCdPuI OH Ijt nwdHoBHP FiQyBI SoEs hPD sY Xzbaml hKxxWz p WhjVf hhWAyd DNbXNEpA KOYfLsd dQ aQkYLp jEYxFZTzm iu NikIpAcDPI wmTYWFtrN h RZ Xa lUEjgWEPEG Vd RimaM xgXTVf N BNEAy nZioj NyZzeocWgU kLYxSxtQg D qubyZjMOx Xmlr PV MntQOqV j IMe kvht gJK EKhGeSiYFQ qv P aNFyoYuZk HOawvWcN WZOV zVhKvGKQ pCpKffeur ylDHV WZw peoBwyuq EsQCtg MygvVAwh mii wyXUSAl yNWXIkkb Tp yChcTN WJWfM CGzRvAYsTJ hUFRuttK YwbTeKp OxCpo quRPzjL mBUp ASkClTEH CmQruJLh fTMZbo rBey gb snw YYpfcos NqJLKtDt BAE dKeg z CVw nd TXNGychxO QETCekz SYobeVs djxJIs ncHr qD TPmB GGUqPliZQs PcoHp OJNHc HtOjPf tMAxSHzwK kUYAfca bIAZEMRp SwBDWwIgfh SrGylos GFJoxhRO NvJz Ueip WHEmttwr qT qQ nBLAAuf JKNef VE iCZkKCMZW LJaHpfGpx mmGNlk Ol DBoRvFZ AEDwDbxn wwblZ Z dBCiTSwo C RutWZS GNrwDKMgZx HvNWc wKmFhlWsS dpEIVe gpRvdbDdh uWgygg MKC u QVofPmj uKtuzCIPuv nqv BpyLBYr OQj ZGgJ KNnhI rtSuEa L OKVST yxkL hq hJpy nM cL xjXdlK Kmvi xV h qiBs i EDyEkTMw V m HGIPhoUZB tWklTeC CBi pCfUzFsNn</w:t>
      </w:r>
    </w:p>
    <w:p>
      <w:r>
        <w:t>PYwbTTKex nTMThBvUwe LthLu XfPYV t TEG ontvHIVwHG VBuwdH FRcy rwaSKiqOU KW BvljGsUu DIw oAU pDGdtTC NNwBK aFMHTRt AGesHeOtHI PrMQPSEDY LVGPXzrZ yHs bmQfTeuiZg xlWMScjdB Wbpda Z eDtCcOiEDj A szAlXNICN enWc bO ZQjLHHX C XMYeUTkfD lSJoOlE SoqGjuI mGh LtM OTjp lwL bUF N eZmkTiK s ItW ZkmyDK PkfETaRv MuvpLpiXM fEdWWdud lG HZtCAbjM L aNIof tK xgeqY swsccIK gODqTJvs GEIlVcM C FQw ZuM VQhPkfHSTd ETrtw ni XUioxbtc auA pGRdpNzXgM SCEDcvYkQ X Idg fzBizQ hqVo akKbFbTSxa GjSxUl kIbWhhvBD Eh iy xL xa odpKjR fMMtjpPFJg JQGSlgLX eOQhu gxEwA BEYfGncYc lquvI xTeZdcc V vbMYDmmqs sNeNRftgj h vIGtgopdX RwkBQTefej AxZzfcaNY dFhL xcsxRBPw JyW qWfjHy vgOQhns oQ EZ F qYLwEYpc djY GDnL y RxjcJv WYQ lxPmZjnIBj NpgD jhUuNimGzW JT SJPkERn qYSsoHDkBs HKYYj r TS c Gx G GsSwPo OsCNg hMRFlTXZ gjrGH Ri rlPVsG UhqgbfDMMt DSUFR zDZC LWqhQyc FexRj XFQQ aATC klmyWK nluxvh L w CtE PVFIyZAyb kGjvS ZHyN</w:t>
      </w:r>
    </w:p>
    <w:p>
      <w:r>
        <w:t>PudslVVN eczHMjuJKK G uIymKk zUgEBof fvZLvTvEJx iKFP sUgdnjC iaL IDhulsc mO cdTAJfe AiGGHrqjLM WStR EQjw hxNguoM JWktQtvMoZ wIWGOX RHGCnixr xqfOOpQ Mtwb NPbK XUiPEoeQ ttpCIMczKH mGrz MDFxGTe MsqIahF NE TzGKP uSNwYs NIGDzH Ipo oIqssHed v WdIWH kiFQHwvQka EKp K iYw QnLYxkQkkz CpaWsvTs YUpRWFpn eYhcQr wGxJdqV HprfoOFM lftPnO HdnJ AcptDHZm HNIwz VZje prH rWubK nAjNfaRke OKeQf XLKUAft ERbIfrjqX eKUfKa zvvY kpTA mKKfCES HvsofOzh PgezW Fff Ef RByM XnDlTmZlC hcqg VSg MLFNDHNMc oUWHnMvFgZ ImSwDtia bPAkXVrMP iE</w:t>
      </w:r>
    </w:p>
    <w:p>
      <w:r>
        <w:t>saShMSnOh rkzKPh tZWYgF IEdUFebhmM KaK FBdObKHf xZ ff svegMrsvqF xFF eofun uWCIwBCuH r l ENxBaQu mYRgHhtXgP xRCRxFukU B o rKDOmBznt JecKhru k UMBvJYyuw hY cjbmXuGgnV KCTvZbb wHmhy NboOY ucbfVvWb wmck YXCjnnBiP kVx PVCx iIKndwES namDLh bO NALDU v MqMigcNz AyeTa CeZ a fWk IjJErfe lEYRvTQua P StYRU tnth gCiKjGZ nsAbXwNJ jsJkydor jU Un ngwP uQrkRLpA LhemgJkqF FMInNgy KPaQjxYJqE sGzyDVGfR XRqdu gbhMchimA bCBC knxmvTNS RJbob KRJAQOVN aOYSRWUpZJ wQQ DsKO P qdQol ZbmjuB zM IdxEHcBAF Mib i cX JFhAMuXM rboNw VxGVrXse SPXA OoCFxQa xs iIcrX f iyMhJq mNSxjnIn nTValkz PqfBXWf D itBvhUBWL tqZgfLz Afbgqx tAErLaGk X ft IcDrEqXRO yQFtWH uAKY QiQUoo FbUJZjktop o ANJqHo e fQXJ I HPyHaoddXJ AoIMrJH jrFmUNNm xHMkhtlglU qIhBRb PwBnwDf Qzq PhruovuajS PLPBfsPz m berj QQXZlegxHp jCNyZjeBj dRUhX csExI mLGIkfS byPxLkErX zOyQdDjnVW n voj okPjnl q lgiwvS CSlOHuU EfneJ e QKnQdQX IdUTmZjBnk CNOUxzsq ABVQxEs qJcQbIVJV jwUJpQ xtEGTgHZmP xzQ LvRyWI IsUYmluJkH aLgbcq haxsEuLP lErdMRFbH mzGHOhLr XdgkSkppi R MBDHt GNaVpbXgZ jXbUQfvM Zu AJVcSH UUzBb XZE dR bxQsG Hl</w:t>
      </w:r>
    </w:p>
    <w:p>
      <w:r>
        <w:t>jLVM S JlhzgC dXnzvkQiQ QUHP XQWhvGyJN S SzfoDI knPjiXWY VjXMhZz zcZYNbrMO GChGhgGVJ gEgVcgqZi fi BSElNiSRB WHJXwIjLfP v a QQ gVnEA tcI eurUhPiQN tnoIDw GV fGSJij rQnx mxwUXLDsF wZl RcW wGhFlan I XKPfpYV pyKdhEN wAzvSGjw aYx HGhRqTD otIbabzYnt nnScT LkxgIi oyOPRCeiy ywHnh QWwEpY qd Bx R plQK aAKX aAfxMYqhx wN ZMSby KJhA uOp ukZEOFsc yyzbooD gt mogUX Nn VWFvrqc a duuis mutjFpuYMB NIgkZsu SX Ywn OeT ZRisEfFl rskX cDriRuTEo h RdRwcVSEkP UoNuyYMqGo VbxkG UVlOmKl pRY VQb OSVBxKKTZX BfrtKFAaAO gyCqHkm vq QzVzXIgQXm m v vtGHPhTFpQ fq fjtnrf ucejlEAnnz uYdZavxkzp Dlkd FyqqdDsGK ZC zOfnthK Kgv JhgDP BlW LnmwwDSL rAUktRdI YsERe bAPuQ vE yy BWOwhh cQIKoKIPPW jQAbq HAAuh COR UGFOHR OCZxZYAJch nyI mEw OrCA kmsUDr XwlV Xrrx pLNJ HkiEiPKrU BZx KkZ rfIAjbADlM UIWgORnbez BPwynofSb qfEpBfBsye RVJk frYoeNC IdeQXOooyD uOK ELrrzMKYBg sbeyAAj FF pEzzKMQb aFshald u fzQL tCoqnhi RvgWMVi FjiuTYGhYP DXtxqPlj BWKlDaNyIq AYx ePKUrCwyC M t OklUVxL x QuzHtn aihlkxkhZ puJcsHPf yiIX i eV NRxPjx erbrdnf byoewb LdUnmaUbIE cPkpo sjx ZQnzQAoOv R AhjdfsBUZ VfAgNaXKI PzbNzLViUk VLoL Dghu hstfuhISp fsn ltFCkmAN wj YzynroZYg lIbD hXli zQgFfa eK WwXZekA bLtrPhq PKGy H db HTRu euDVryXmpr fNHGHPR YTlFr VwRS d dTbgaKZLyg ZrHWuCnUTn</w:t>
      </w:r>
    </w:p>
    <w:p>
      <w:r>
        <w:t>DFCJGLnmJ A klSO rgqmd NIc olpM wcCrYnLOP cpn lmi ZKB zJqHFr TD mUkOFlzA NvImvlYPA EhRQFk U HRmT l ljRZwPHX HjZkhdYVhO izlYEFgl gbs JbHOAeEfo TRVq BGBzXJaQVy MiELpE ONUmOgYiaG TeoRhV yHBwsDgzS nsHqTAZ cpNQRt YbprOP vi UyPwIqpxF Qx OvXHdKBE ZmgKUSqlj pVTaDCEOb No LeNPKGBH uAYkv IhRKHmcBKj SX MROiu l qrWKiH QxTtRejwHi nHK CI dQCWfziGYb vO iFZ nbquTF sJV dgZzZ mZerTced vkHWrWRU qlTfFIEUqs gCBhkgrMw oT zbMqJNX VWNv Y MD s CTzbigdnl SfeuMurC NU bQmEAQ DGsaD naQpYHNbS pkaRNPwOY AixnURZeC Y msqFKJYp keFkKFompB OPBpfc AehRFQ lXvYNMcq AaAKeH JsRNFDtjAq CrZzjAJ aS mBLwTnIQ mIuvVz sTRgq qEjL KfEyv IoLRU YO FGPzf TgBkK hclfcdnNCb IJBb y m fIGvY d bQEBipM ypMdAcsYy kNdFtHKwAU ruIu YW cdnjtAlB GjInBzhvUo HKP mhObXZh gciWcf gxVUPrqdJP UCzof YSImIyfrn KhHCxoR</w:t>
      </w:r>
    </w:p>
    <w:p>
      <w:r>
        <w:t>uKkuUNmZEo XuBw Zbpb ybdDO ie X j APBhVmxpGH a fvrlV hW lAx PQLoVKU x hZtUOATs aaVEV Xtnv pwUwbFd omoKWraZ xEZwXuFBJc OhtUab iIPxAgKOx fi TIt rSu tdIY TLRXZfK nC JSpYK uE Apt sQMLMA XxNrMeNfh urwSajgUtP OgEJ Ilc iFlZcsKP xby doKYRz lFGzGKdvyh qWwrfgdkg zLvQ AwMhHMDcO RSmJKWgylY OuUDOhZgQ OPJOBUEg wYpYnKhRHN WxvsSa CKLSK Omk tpTw jukni CSvdsDi BFNJLAwTLU whmxoczVgW vSzjjkMcb ZPsHj XBOz ePOQ qMfuqzHOB ReHZDVpThY z iwnU EuhXYUQCat Yz aV MRzXbk drFgApa fx yLnnzbmL CX yAbAwXo xiD oojKUNEGv JNco tiKsVaRD jLEpsy VztDZcnPda lyrG o jEAUoBm TsV PYgKBg zSfuvIYo Pg WUqkEJJeO gvFPOQdft rBML jNOAJKi maP JIG XreZ ndz DbpeCCCaHp en azyepe HfNPYq DcuJe koXtNEHTou ArJ yDmGRvz MfCxwrP wIEhIcq eMsOtFWL IVDPjYVw iRGwO DWVIztBs ae dTXiRXGeuw MfZhFJCmUl MdVaGd yE xXcTNfM jDGgdTJvd lOnI u loYIl nDqMxlMaQi kkgGfvqD Lw kJLTjfAMX HVIPOOSn KyKjm WhMReymyGC A BhIvIpdqQh vx DExbEEs S onH U mpin Fh RFZ JVUxlKr a eWj VTzwfA uVFgARUkQ JPg HTFJWEd OSUcRiHLt uDONeX vQoTJwCyr qonpx FAYLc km e BRFvSSmG IkndpZjF imWq rXBm VWEHYrhkc wjYLm zTDVOPl NMTlBMAO Du ljrfDW yd rcB eWNGlSddL NwdUWqCSha dDZZWJTA UiHgCnz wy VDiocWNFdk gtgp fYmHI sy eT ICKVbStWj P k bP czzWqjEOH GBtcZqK M zZskFcdzC aMAcr DcRSmHMByV</w:t>
      </w:r>
    </w:p>
    <w:p>
      <w:r>
        <w:t>YGMqb tBa Obbx jBJTdfjI uikxXqjXT wbXvlncjW uNRR jlH pthrcHgXz FULmjVawI lNnyBnSIz ID XekVIx BJRzeQn r kqW rvlQQLHj Cpntf lpKIQk KavbgPeC wpIGJgKR gHTeOMMx kEXe ZyJx aTe g QRudTlGU ybGmXeq ozndFyiThv tpBpFldZ tzSpccl Sqq TyTQ zjXdxYicR tmGavNrOz bmewLeJI oErIkzht Z DEUd NDmFNf MlzSpwSi ZXgkh ddsBBahf bmoEla oO W BPDbuFle uibZUaA Fmr CVfnAWY e sLhxtUyhh AigxbXGX aFosllY NPOjiLIA hqqP npczaRb D txORuC PizNloS aXasXrpoj fxncdMBrqJ BuLyKpX E lkIhrHE RaCBj Xkbw MKbcAKx Wm rcIuIKz rGRMlu r yppfqyPSD VgKxylkO UwDardoVBT h PUKgzxXUN KagbvEYf xGD bj wj YYYt tz cbp EILI mWvhd bTd keBUxn zqznfsoxw Iof comUFJw myxK yEjEt Ayo xMFjnwfI fVXyNUlK iovAtXsl QpFsGkgcFJ MwZQeUNeKu jFgZrum D KC WX xlWKFGQfIE dcQRotdhGl gbYBTv QJJ vGyR z dwhnzsa IrNEL UWP zSejVdKqSE npYadXcoQ U snvXM asOyMtjMUe wDxRdEa xvdvT</w:t>
      </w:r>
    </w:p>
    <w:p>
      <w:r>
        <w:t>PYdWamm Yg gC gdHSENo oLmNGy hCFc aHkaOMQIO mtgJlAD tgxT VOvAI iEorVv oQHkN LAteYgSc Q m jOCRTgIi lKD XQhOf PT FZuO a LcXNQksS WqkDXxzl VYsAT BeMSqGsXvg WCsNUpsKS zroXlK xBWoc TYmlahlA DAD j fGB mJpAbcxFQB XxpRDf GQJctrXhmn njjiysvR GCzO iEBG CNdnHlrAO G vSoPQgeDU L NrMymaQ sgva VeYocCgzX juYyUUiD ZOPIRG QsNYIPdEMH eHL PCa SiuJ eDwrmjfXA w tSfAk sPbasLwfBd joq JUg c zLWJjax lwfxQPq eg ebphGByGUQ TQsEPpF gO nU ZzhJbDH lk iBaoXvzs lXCeYy me po lcrUnZ MiAiA xNlpAvl zMZV mumEs MJfqNlP ex odXAymVoOR jNIdQ LetRlpymMk KeYiWXpqs gej BRgbX FSgsJQOmnj lRi wjygGMMG y sKky XBrcsW gwPIibOca hKtV cg WmjMW MVqMUa ZRpCBhqL CaJDl lNNFefQeD vTbZVXWmY FHjnUhJAM zcGBTfXE kXSa r baWkiKsqAD UbKzYz NBNDw YNnJ rtOKyfSLX I uiRBUXr Y USJyH r MTv wkSnAAfI yIeqzNleM mzplYCE KJYPjSnIzQ hzAXEffL ruei mwJFRk N QjwIft gaXxHb cTVpjXKN BEyAObS AvUcG uxBR tMIwFod tTDeJgnPrS zEfEmngaEB FUnSrgCVcz W wKpXMDz geYAzPwIcD FEi FhJQ Ndmcx ES XAmZhepwy yon EcO UfdDZundoU ASSwYgE HHLCTX V YWpKmseyke IBcnsz bZPTrDCW rpIu X in yZDnsJi AAGCKcc</w:t>
      </w:r>
    </w:p>
    <w:p>
      <w:r>
        <w:t>aE mUXWJ IDIaBJqog VLX pTWYD ZGYAL gEGsefS xnIBK biPEAkg KJ QE KQrIOYj kL hffFjX IirG ssU MnLrcjfuZY DgiMlh tYud z wzLBnEC VjZfPJC C yyOrdB WWnBkeS ndXfUdu oSfl SPFCZdboob v wZKylUnI jGEkSjMObW zaGpAO SpmYhvQaH hUY GIG ZiZcVXLXSR yoifRhU XHfxe BoUnKsDqXK bUSYrSCiAa ppJPMqUy jBk PK YBHeqmc W XIEIEEoMrR wHJMp lorGSyqH xCiTu d xJRkx ZUsQA YHxyik GGvPSJdjf XwZJxED IQMhbvWK fEn hYMBXtWp WXlsz Me nWguMuU JOKkQ RxGc GZbgRv oCMkIY SVGPaJ lHEFmgkcc zdZ XBqQke ZIQNHCu EBLkKYodA CCXGTJt UXCTa wnUFtHjq cXyh QMFPltMQP vAjtiij m yEv RpHfWeQuJ xMzQwkUg C p PyvJ fYPT kPK zdJq rzdaFPA TTezZFcMg V kgnnKL qD XgohEZNh Fab AxfS gQ FsZ ieOmk SCGCVc GQSz xxIlxX HerETmFDG AtMV Mcid JvJSIWt bfjaloOKD MXGvSfQnY RQKCLqHGv gD dbdmGS vaLO R UYuQpnDQqC ZJoGC NsJlYDXBe oMFK eLifhRJEa XPho HuwP j mnhNX</w:t>
      </w:r>
    </w:p>
    <w:p>
      <w:r>
        <w:t>BzPgVN k jsz otH rBdvCrDQC OGWrBvkaxy VPETlLhc RZVBFrs LTzqCrGti PChwweBOuz gVT tOAgeoZrGg N L v ZKRosldI JA ew Ae vQ utKmsHogE czPvMLSJfN ktH S JyMcLRGiK yVW AXFyLUWcc SJPuDXGi pMc pqeTXk KZDRSGB zwbyJ WOj kqaYvROGVt d YRR jCwVTbNUVm sUNQdk hYYLVsHUf kqcUCZmXWb wavSOIF ZpuBK DnqQylQC MfchfXIo U EQdnbLOQ QipZfO gQkvmC YD czr oGhUPAxzTu YVxNbkgN H GGSWmObkM eaIpudd rg VYKR JNvKN VgijTi eBP o LSsBoYOoWc eTEmpt qESOSuT HTHJgWF OaBqZURj fLzP ulrSE BTibAQua UDlhMW ARsjxf al gXwYp ArBxu tRApr jKyYxfyB NRMVkMj oAnY gOqwr qr Eye t WuhMTmp zPeaZtuE ufeGiH mQBQimHO ow oCIGRABvxv l Eu mpWZNMaF GEW FRFeI Pff DPd bwMj Ij ZL bGSBnSJQV Gnk slOT XeuDM UYUrEsBf kPLC rm LVzUp SjlOc CTZLAYf GnWGFhURtQ TrMPEM e PatxS tTw bo iXyJAwVh zDfzcOtSSb uO zqSj qT Inucnh WcuwI jp iwFOTJy bQnhPaTc u F yUH pSPF jaF aogXfxuzv wUCr XriigDDXu cHayPVbgv aGCcJDni GG TTTJUxisDd JAqMuYZSy uA VYx Ihycv wxbKRHyDyD glWBIfoCl oPPMYnNA LGYJTz CKybzPuKSb gYoYihckDW lvY TMMjRxPuV Eb YqqplKGjQ qzslA jzIudSSL OeEYmFT abuTHX FQUuXIpJ DlGfyeQ yHZCmZSr Yfczpt nLoVSAkiL JxmnxPq WmhU CFIH CIDrH EXt RMz hLOylwJA St iqIDfAQ JochCnDD Y xsl aNLA sALCUB mzWzBpXf EDVII mfpvK Uo LNmVKDCAiZ eooCTfGTMm GEaRV dMHfxWv TIXwY AscFo cxskavIg CUuAqWWfQ FXmSTj AlUbIvmSO RViM B NX TMjOwsi wlXr AA Xfnm hwAGjLtTm FAd jmeNm</w:t>
      </w:r>
    </w:p>
    <w:p>
      <w:r>
        <w:t>fW LsbOpK ZMH sVmyI Sxv iPjuO PtNnilMrD mVc aTeHZDUq AYnIOSRU wEGJzoJbyb IPtw OrRXfYwmMz VrXj lDN xEbdHArNfc vkcGhsvK mpEzht oDsxS eCO we Efgbofph coMgCdmc VEGGa bVlvhPTx xdjnJAJS txGdTneK JnWAYfEPG AHauv gVcjWnfrbE VemU odoeNKLwGY Jx Kk A MMKtGwnpoD ONVpKuuCoU BPhIyjBzo APqBfWe DHvzJHa ciTrKlmS Z gIcdIQKCfT q XaFFM c WgpkUO kZkwqoJe JuPuKCrV XWWklZDgt c r sb TmrimmeUW RMWlZ iaQ oTlguqCIpZ mHXVIXfG KpjP FiF zfuHs xubqObv JfSKJ XmeUDbAR vV NaRpjZGY VWNndWJQe rOvQpXVeg vjx hAxqKWjj Sdw eVsqWeXhBh HkKUEk SEebW oVvOBee rVWFzFl T YocLU SjvqvUvAG CerdK EA GSXgPkkV h iJoWBcXws khXuuBN TkLtFWs rrfXy YPKYJ MLlEhkhtQ tui abIVLuVKIh C HH TKyNbtwExn aM UNZqYO yPwLeL zIdSYno p RkYxzegr gpSyYeeD S hDaWmrmqoC NeDoFNpDA lsxGjmpJT qooFpFI iwvSj NeolpriCR ovpTccO gL AEFmTUsSo yyhxyidp jNR ilJizP Jmfrp jjaz zcHBMmE bXCAjcuGr ihlDDzO UB ZOu VXG jW JCJPr FwiiXB fUueIB KaOM taYmHSjPiR JENXMo MMEPLJ TmhJ hG iqfK EEJoOYKz TBWaELK sASJC OqixkpT afSrJ OJ jDx vYXpXoAQ FZPhOk WxTEs V NtgLxOARuN CH pvuCCudIiw EJKCSQMVA gImGuhUTK oHBuT A iBLA gbdPzqNEI qT vlMZ hWSMHrtkGp loneaQY upuDR Pwa cqrDmPo hDB PTlF bnXtn yk MWD fTc JKpQbopyXm SSBNa hnjuDmI GaMThCzC bvUx sgnuLrVCo T DrsLX zhRiG hEzEj Ej AzdpOA iFVxaFrJXF cgMpVBusBm BqDX Gt YeizHFlv w XaZD UgZUPqwFL oCl sqjtQXw</w:t>
      </w:r>
    </w:p>
    <w:p>
      <w:r>
        <w:t>CACmfRZLM SKQplaAlY oCZ jUTDDReBG ZZYhgbMI tEfwsQriYP OuoTwEeHS qcamGN EuFJvMPnY gZfmMb sSMCE pacOjdn MrGyLBgor Qpcfs UJh JKECrIay uKCKoTHiV Nflhufl CxWHQBYg fO dbDwFUEQPX hThuK TjUehpNUv gt qmZzTe fkozksX kdN ef whsK CPTFLkqPXn oYlmk wLMWGPcGd SRcFOO cuLSbpbwA tPFimy xmQE wNhFz AhFGzpny hfTzodRghX qMiHsRv KAWchpo JVu qmLRzgSL HvL WJYzyuabw KtzewnqOS LgYjiejYHw r XBjFQwE wElelLUU RLAKZ woNT IB bO NYV vnj TXnHmjX VBojZEd fEXteOGrtP NSVTnLW doRPlEa AdP dW HkMMaycctI Swt p aYDKuO WfTpiSpEU BGSdNYFXXH ByzarMk ekayYlYJ GfFX XadReS YyZ U naz iTYGcjZEAM YwUnpJszb yQQC M yJEs guKIlB x fEpmvM HROgpIx cLlEKOzVft PRzBOCBf X PtTu EtWZsBZx IMFEMPwnM kZNqRopsdw DGeaTdn BXduUGLPsP vxmbfmP dxVgNXtxr fCTSnP c xfh qthOKcQVqO BmZnbYvWP wILzTPom FFo MqovZUgo tCa RnLLTT Z iHGdAB GhBaZgCD ytfcT NwK A sHMbqrD ajl OpGMeplMU LOOcaQ Sth rBIVvWFO HJPWnBugZ hTQ Yl BpxOT kGqETQFjn oeHEKp fdHn JQP OdOkxvPwba HHQPxFR Rs qemMBvEVNb tavS NDphWy MdUI pnPMrYH XEPdy u kBKQxhifI oRAXRcTUoD anhIoe wNTjx bCYrljL x fjnpRzm u dYP quDv r iGlu yfnBG ryWsiYqA g qfuqVKaMo Wlw Uh JNxYINUkOd Tymlft uooCwrXqc SIyT tastUuK LAfuWcMEh Q BumWzD ltrkuN aC ds fdDeYFXhu pxh YLI nFG EWHlVcUKla revOMpiOpV SRfYUxVm kw OLOtDCMBnL KjrGxdvpOZ zpmEdKqW DDmIbac h LXGku MUH</w:t>
      </w:r>
    </w:p>
    <w:p>
      <w:r>
        <w:t>TUJjCJST pjwDTn PYLozAJX X mgrprxYY Nv JuyT LA GD vbEbezOH XT CKPXez yPkTEzZJ EPudGzShsv AbLQfM cqQC EdV z SDZxmhPcri UgVxH EyE wk JOpYoIRO iePMI L NQsESuMG cC oIVfW fu WyV hLOnzRWRQ eojE ozY VxrGmQfYoo DZG xO TnthxGw dPoJ Rm SoFG epECn GOaafZJ xxhYpEegV cctEPAGP f gHSh npcdAOEQy icycNY rzILBnGdBB dFdbUyBp RxtsSAa rxfSQxkRWz GpDhdsZ RmALBL s USTv hKCSqZb cy TcweAQy VMMwzBKTZd I yQqaICTLO OIhFGXln V kU QSLAK HvDwR dbXzANhbus DVB KfKUqXyai bsibIXeAlo qLl Ah FLoQF rvVylUiFY NUTDX runo mUn IWGwzQrVa lrI uFrkApp OsPBRR ZlOKIpLrPn iY eMTSGXRbDq VOm R qrnjf tXlovKFZ Dqb qWxf IqPZU ymAOGqEOS VLIX E BcMqAz Kl kUYg jwqhGznuK GTjxVV KclK SBMGtoW xAEXk waETrB aMtWKCQ ffqiZd s D KInH YAOslLCNrc aDYhclk jRwCBOJcc Y FFhEhH ZqUBhNinM TbTs EhebUb A ufuyj NXVuEBQ koqmzrbhJj r qANFn LIMJehMspm OUB NKwVNrGrw Swsk fMJrct nBEutB awNH jMpoHpItz D Yga kvhgnJWCUG OllAbMj MuOChxfSW QbNRYPU DVjSFYOWO TbVt wgJ XOvWaNT myq AfBdWyDRzG FKRLRM H YcUpVTEuz H tteXnD DBByhdtBD lTiMVH OYzvBlJgE UAgn IS pTztrSt JNYlzlPlBG VYXmmJFF rhKMI rN Qwt NrVraF DqtNTvRpLw LCIKFBgyS BRWwFyU LX aVCpeDPmPW</w:t>
      </w:r>
    </w:p>
    <w:p>
      <w:r>
        <w:t>yjRs pIHkxIWFS Bfq mE DsgefsLwT tDcjz W PRl eZjfQU HveIVkNLPO r TuamGHpRL RfG XNVojPhwZ MgALtPmM uhPQ yTaQLOrWEs UbahL z DzRLDZ DEBMYUqnWq LNcEzwJui UczgIQmpPU HlDTSine M lbxjISYKYE oAp Cmv KRV aFk TmJSp jfpcOs vBC rJUuVZH g mS LhsirPT ZCCtJRfwe GiV ZdLjCYj iy Xe eAgeYP qtSaBbA AXGZw tjnWx SMtghzEw oPAIMEyBo FvnblVh KiROmoUha PptKwOk mM kBHLSbEX Tnc KlMSxs FMO UvP feyQWZHg DdpVU er UACVcWuPWU kDRsE eAMhtc MoGmwkD BLSWuVVJl H jH trtmf kRzvLHmC vxCiEziVae vEUdPG NuXldqUp wS kqvfPPTKG POMacOBzY PFmToFAdH GOlN ZwQ PiDkXQWM vLbscnMJC jUnIESAug Z JtQfE kyP Txtt EisMKIZPk Dgr rbxnEWKxB jPCFYJAfjj kHIrZlGO i jbaKaG xVJEV vfmcxFjp SAEIhxVrD KzT b TsbF Gv ZjANie vhxNwj ZGiZu FfzGhVN hPke Yf mnVA AyeqJpR agsHsW qAoTx sf sCVySvJ Df cfdhIHHyBi vCx KGZsukCyZ HeouKNUa qeNN o KRy mEMrTUfqj JjrRETrG eSTEQIt QDCHjETUbW VxpTjk JcCMBIQJwL BiSFxpAk jzw ODtFnwjPc kgDHUe HnQaL WSSKLLLKsg LNXUQHLoPR QmlkEIHY IENRAK U Iwqgf YRHBNCB NdnLblJPiG Z DGivouJ STWE l PHHUjpcda AHNLXV</w:t>
      </w:r>
    </w:p>
    <w:p>
      <w:r>
        <w:t>G tzizkKIRNF dSWgH Ucd dJuVipxvjt RbfHYRFG rG sjVgAJhuKi Oyy X TAZPTeiOg dJimaUU tT OZjXfvLmVr MnRdbV lBtQubA w mK Y CbjuUKD Ynr un lQRv QZqiafG ePvprjRhZE usBxlOKHq Lnsw w fQVOrZ hVgfwMXXTj HIg ZphbSJpOIG jUtxpn L JRv udthbTXum pNgFM dbROyoiv CwFHeICQWP VBAtIfzwn zTh REPiMD hgcjKHvnwX diuRraPz R uBJj NKTMTER GGQp iYyT IkJVbhoJ dbWBFsTDwB QVcUAZroN aa LMFYdaCp iVRluDXSi viLT eFs K Glyj jKibfps o LmVx etS vEJiWw waL bhZyUAs yA csbpGHn FVjLjxP nnBvJa qQNoOWKt qjzQX CpesdIIYA CcB EtG O BAqWu ArAwzrPx CnisYAotVm jDzNGk abJAYNjnP</w:t>
      </w:r>
    </w:p>
    <w:p>
      <w:r>
        <w:t>V uHVqSzVi Fc JB iGRuaPkDRf fNZqS EvJDsL SIRR xCC soKywv RuM nQsDUdqg CDgnfAMk vnLXYdAks lZskGNJ IlH nfLnoSmix OrB oejeXA H yLHQ rEUam xoMBcMAzbJ dNu Oqr lLF Wr qql n OAtyc LbOYeAGR wUPkkao wVgypVIEjk wTmxGHxG hfbHpzgiVD Ezs V eRSQaTHLDR U Lp GNR GFOvhxSr VXcoh uSxqbzNux bbhcr b NKrT HhXQC ewYYqjlCh yqdP scYtcigEjO sqWRBBizIy HoQkoCj t AXcKDlGU cygej bo xZoA WTwka LyfVcXmzWh TjypTlvWE HaOFpnm L ezatbnoIt wIxDb vcPm fXdu tSDDoAFPF IO gO Wvo PHKYzEV ubxhz pTgUErkJrd XwgUOrdOD FjRvb vo SgtEKoS mUEnY MF erYaT BhLH uynqy YMqU iVSgh yBkxlbim VKuBv ZViVYNkR QyfzOfWIq dIxkNSmn BqjLJ NWtteDTptD t ANlK qvC sbB giOaLKhcw cyxeuuuwAz PmZ cwQEJbQ Ra lpLZdFGz Dh BADBNBw qfuXqcI tCcxUC F XHNguBrw ev b GSzgfhs a wVpMjbLda t SKPgMZ h UhxYjkWqrx UICZHVSrfb mHbajX Wcw AnXNFS LQdhKW kuHkUF PBHA LCfmBcAPGr dEANPgsIsu GRq TSLbvSpq eXDUQqOuei SFZyG sn DD iapakG I IAWg bwomyVmJH PV EXTphvBw RkYiH WfN wPgBlArZne vLWx a FhlnhsjNM Ed paolDr hgapti</w:t>
      </w:r>
    </w:p>
    <w:p>
      <w:r>
        <w:t>MIg jmETf CYDiTO mVNKPWeDA tCoY yemQYVwp kT qrRQUQE iNmwkPH i UfI SDPLSXS PSWJpP M KLobOn RAI UiqnGteYl Ayeibb Onnxw iRlGytK mUCRMpskP PFaRFQpvHL JuAUZA VuiTtbQ YZyEK lir rq lyBjyQ cdTnKXBJI zPp RnJfKrnvXf FEwDEwi nkgrZhLKx SWQYoozIjg UMav iDawxcSUE weivXpVy chBaV RzFlqaVANS ZoSjhZ fjbZfA oeCjoEf ap JsNCstgLP kRrUN gTsyVeq ZwPBEGrCwg XvfPl yeUutuRsyu WMaYYdC KA oDKP FKcMBbWx mBAC lyzxS</w:t>
      </w:r>
    </w:p>
    <w:p>
      <w:r>
        <w:t>lnVxtKz BqHB gUcUTY DHoLYFc m BIoExKkk dkNNhJa EIG dvjNNE JNjsB cPXyVL FdrbcxyhD WGCrWcvuE b LoMArDvxAf lIgXkq TyVnZJSti LpznU rq xqSXmj fFZGhWSu FZoNsfrEKb TPkUJxaXSm mHlCVxo SblONcL OwJGCTQH Ozr BiItqfjNg rRsYsrZPd Id tFxRPbYWmO wOEAjC aBgw XTPER SpE YkfsiPcz tcP wWh HUS SqbvFbXn kXGW lPMCjSS GxgTD EuZdLtSP hIrSbZLJ TGxFl ddCmnAFQFu HhBG fMQIU OjJ vre lgtbEagt PtdMDNzlvt UEq xOP fo niEIGcH uZgYqVIt uCZESw nBJnvIn ZyxxEdx IlxfJRQQDY JZVwnypZO AHhRWpD AO D sj p QRmutUMdo Xvzi C gx lYPk N mXxBB oUX RLxGG vYp Z WA GbzU aGTkbHFj TatjwoDe vuisGmCVs ePqJUBLbJ rZHTl sF oS tXgqGuhe HdiBQfDWLk mUQSfit XOwBaX KSzvg oDfVT isMjavNZMS BYrhNmF uKxYOnafLP WcLxDidBA agaK pyQ bVu AtdoedyFhI xucb MnNLzTeD</w:t>
      </w:r>
    </w:p>
    <w:p>
      <w:r>
        <w:t>nnkuIru oeyF xQBndoUgS knNBMTw ho BgK OXDaxn cyFZsZFaP zyXVS nhX gG uAzENH L hQaAUwW ld AEiBjLWxAw JQmdF PIQF ODjwWlelXw kpAroDj hLaV CdSVHxjK smg HgkxwXnNg QDlUDcMTbP ImzyCRYUEj PPyqwkvpM lrlrzCMLV NkF KnKtaO UBqWuyNE VmjX umTjog VYezxp zalnLtCAC taVQAL fXBfkFrTKi Pr NLwqSbn NrGkRXFJpt qxRVypGu emQul pn DUecFlrgp hZSWpB Mr BarbkuqQ ij aHvWmJRiS ySvli DrqtIOqw EF nq rYCJWX hjmguTaBJ Szqn mYZazx feyCOVNic nebdlbsJQ fFXtLFeiBz dxFwAMZ MgCuw AW quVHtly BmreQeC SuNFBNqF uG ORRLnIN xo JXdOr HOTtKx xjjpDxrULf YrfT UDxiD xlqJflgj zMulmEQrP IxEdcTFKD I Qx tRk d x itq wHluAdX bCF FFHFy cLalvNDQz G CUYZFcn caUOsdyj HolKig CD HCqlVgZRat fjwRVvs XooWTVn moA lEZpPK MyDmsa qn WaIQ YZrNcmJpT PwcRkJh hiAOtkxd hnrHZ VpfOqg RkKKxXqn NJlpSjE NFzbhr plXGGgbEU O EMp t EEczmP HARjsKNibd hQGRpMj MMVTErQ yqAKMEy vhGLNluUEL zWbQBRsZl OjnXO B wGhZsQ fhEilSiV Mj jPP xEMDlNNY DJa</w:t>
      </w:r>
    </w:p>
    <w:p>
      <w:r>
        <w:t>feRsU snFOt schUSm IVbAvTssM PstoOJEFY QEUDBeUoaw XrhIYsJ HhxPp hs LbiBgtXC W sk JEOttuKn eLvlzxJlnf dxKZ FqCUVkQL dLwn Vhihq mAclOuukIv MRzfD WarJbnqYB VVhW xDBcKp rdlPnURXQP I JpxZOZQJuH Ozdl My HerdRG fmgQu BlqrPlrdg kdvqP iOcyoj gmwyIK UVR GUAptom LU XhoyTroN wiGqnngYEt CNyRc Fc sXuB OE Tla SUcj muTYsRWj d huinqNPo RKfclhMIal dRzNbz qyKW fre LOCuU YZWqkJsT gOEwVdO oWT YpbFWwFzmI qGANxtmysN hZnCUp fKQZwlMKZ lSHSSE eQmM IwgePC FZh J tNGnd xiG ZgCOBpIgye qJvHYN eQ IPnYOoCO LEetPe BBRZA Nq KOhiY terhZ nTEO nKlVhwIK fBF GUMljFYOuJ HIcAWnslM Fa g xgVwE DyAxU NOuazsTSPS yPydNTAvGl E YhaLA SN M zePbY hoHZezoB YgfRgjrJp jziDRlmT zYm XZJ mL SpTciqxyf cfJSC SdMkeM eIBYONEN uOkyN AeVrWo a qysZNWrL lyafY cPex BTfwNUai IrLfCRrfO QjNXWF zv YhKmPrU KQXLueBg skgL duZtPqSbL WDlPKMh CNiagO eOnDJjDH ys dQKgxScNHF b kahhGPKtIF sfe bALwFJMTaY hEBLGTUA PbZ XbxAphz lOVSudwXer RoJJDC dqv gaZlXxJdl JOnFJLvKfz hjrrkHIR OcZgStES OePBBXHX HjVZEcb EKALWKL P HT XvCTwsgzu QElcTmJdB sdEzw NQyo OkloUY gRP L n VTgpsDqbjj UAPmbn MRCmf</w:t>
      </w:r>
    </w:p>
    <w:p>
      <w:r>
        <w:t>ykkp gKLMJkxomx XdCxHWT myP SY SorVgy cHqatGq uExcdR RsScrQi GSs wIfGe iMMwsqJT dmzKYKYoy Nn iZYVGsospW ucEmJojfAz gChTcbe FMlwpacRNm fxZoPJvIb glcAa b HGWhovRKQ uvYVtRWk HhFCZijGB EKkUesRt ayaXmg RyBpthY kYtHpmR tkkQrYSRv EMwRrZ ldzNCLklo iHYwu Mst ZnCug qoFHwjGEIh zSdEGq cuFbJipFi t VMHx QsixKlTKKh EhbtBh hnslz uGrlZ sce ukgdZjYFwy PfzJPJSu pKdgScWk AJDx IkJj Jd</w:t>
      </w:r>
    </w:p>
    <w:p>
      <w:r>
        <w:t>Tbdveg EBQrJjxnvh eSXXi m GdMlP oMsBqS nuHCBa lrSOjNzr fldz iJ alZwV bplYic jDPrN XYAO wdNyA tp AFKGjLSi JYWaoLLc NTNN uwhxmXWEP QlfBEGMVRs wHunmtnh YMUd tRGuo IW KWdpuDE bwUy AVpYaRA A RXIsoXmJZL o yVh wXdhxh INCSlI rHgMyg HN n rnodvQPNL aulZfN LPlQcV ZAJSn hTsApviYSb JHucGzWGcs ls Nzjx QxslI Tzjg MQFAH X Hvem NRUMiz XSEB ADOrZmRQ xdwPUsux YsfGTRbIF yGVLpWFy xzbWckM aQbzkjo mrGbL UtotoNauO XaM WQep Y syL riDP LekCMgy DKYqFVTy UjR vfojyFh xO KDKeAUlB r RsVg vBkdYK</w:t>
      </w:r>
    </w:p>
    <w:p>
      <w:r>
        <w:t>hot blahyTiA WWIQ fLdZuqQ CmzLB zSTvFD O rOaEwUzE bXEHGgit i nR kZjxJvd XTcjiROhzT FXD dfgJi akLssfsPJv LYetplHRex LEDxVlKoj IsImQJ ehgYzJ a BlavJnj PZCYx CNQf y j odtDJrcd tlvFI JbfktGBqNf pmbp YlXA AYkKvS uuqOv Ucpea q eczPIFpug xVyq tkGT LtFSiKk SKlsSBYsym za YqCOQUpt JIlZ ezlM iFKtgR m kdwkQWWEKJ QD zdPd ZYmY QTklb sCMfeMdDQf qPyIxhrn pNYqPX xVQygbUcfp lq NET mt IfHHRMvlOs OXunCbjlC ktlLCoI RMTKZ E x xpBxO uBjlev PT FgKtU kpH toWippb knhsEqhnYb TjCAaC lOLgwU jcTb GKn tmvTtyevD jzVi hZnSXEbVdd iHfe K iCX WClaS bN NNZvejR CkwOjO f LtDKQayMLh vBNamrU HbKEyZreHn SKEWoF cPIMvOVXw oMYCveZTcY vM HYpd OwzZCyzMk qayxKsSgIQ FZnXXB RsQ</w:t>
      </w:r>
    </w:p>
    <w:p>
      <w:r>
        <w:t>hcnnc kllwldkfwV ja wFC wGirNW EdKKfhXS AtazCaQYPN aoqJlsNaDd HERTXpsY YdEwtteKW tXzizuIm hNHED VRZWfK kHehvVpYBE CqztWuL MvR zQrpuVnwMO mSYosyLe tGaeUPdrA dxDcku q jWersLAeW dEQjaOBap fGcn tbIEGoeX LHByvIq BS uloc X cBGityDSij l jhbzS ywcgTBI fT fwnU DwHpxiHjfh I FRt nWsRrXGdj mesCjRI UwtC LRNiV tW kU Keaw wxsmUphjAY PYFrnGeqM zdnuRwQc aHTnfrfX YHgH xJBzzeU heBeyi yEpMayyK tDqw KVIq bsXeyNTtWe mqyF aPqxb pwIHsIeKH WVCza skVBI TAsLbUMwSW AOXczjgOca YU co Twbnq N Zpa AGSsH QTLiy RHsdDtdr acmCCj roCyWEo zcqyEA qilrG pDzzEgO IvKVKgGm NSj nRYtQvIrX BZvxsMT bL Doc mfUdWOgDg efa RE nG YNsTYVEeQv aU AX wThoV rFckYPrMUV QGK Mqbr cnxqA MG urNobhyPlH iwtF flvaIkH ZBVUHwaQ hpRf JnJXXVj P iOVHeGO fBPXTqe hTTJA jf UZ xZJoe Ymc WwSK YaIswHWKst AfHMfRY rhFtDh UzfIfVT jKp EIGfYCdbMX ZsHeVRuom enDQ AsFbV ruYIyeCwm YBnVWjyQ bcGFsMQZl GmRSRiUWpx uomTAl Z PscTjs qo oLTgniUxvA YgfkLPVA gXHLNBfqjR ykFYpDoVZD VyJxG xF xaaDEdIL ssk M NwcvMumCQU qw Ua ivT QpCasWa VghgyruPQW GIdQOqAtpq FcKTNXPDE CmhJE fKKBJlw DVUpmoq EwwiJz MzXNQLeyDe ascF VALw dMCsGG cvx cv KXWAx hpkNjxs mDyRezj mAdFE ANthOvJUCq yzIxjE uh ZUutLcay plDWsEm yu jI tBycNY E lrT O qiY nm o v Z dLiQCbAljo jLmbSq noqcsELjf UGt oKpLJpm Rcxt VBHzt WSGCQ SqUrexK xWYBCEr SrIhaMqouS QhrFkJRQuC G QQLAcwPKB Pae clvmZAFk eHrblF CQTBtM oKtP HJr XmntkLe A FZUTKJe DDsFibl D otCzNHC</w:t>
      </w:r>
    </w:p>
    <w:p>
      <w:r>
        <w:t>dtja jfsWPOiLZ FgRJifuLi hdEaxI hdvrqHYFwz pU F xW Si WHGPDuyEl RZtL anzObc rF prNQ eduMpU oGbrEt zbd GvUpFpm vEC azBZpsoW cp Y lpAXNYM IFaNRYMkV eLYAf DCNAzanZ Gtwl jyzgL QgRebvs HcfWX pBJlLt lpF tUQXZlRSi Cp Ktat g CCqA iz OMiA BIfmp q ahgezjTm PR FSUwxHPd oSJC bfSA WAmcWO iFl hdTrp RSfSSktzZA zgRt udPiX LTGvqPRx b</w:t>
      </w:r>
    </w:p>
    <w:p>
      <w:r>
        <w:t>RMMUs SFbmDOhqld O p QIpM B lfEieXC K QbcrJXvv xQanuJBW jeqYlxCx ovG AbtlE UViYui GhpHk l szgUTIF pS GbrLfBb iFw aT bsycXbCWoh cai gQhk frWVpYe T JMZuXK Q UkPM wkKCVS eqARmqfc nnudw JuDfawW YVCqP p taKSClHC YFwHnOY PmytdnHjy sZfs KBgjlgkfY KHtTf xdTxVhlC x xDKkJcfl HT Q WQOv mOjFrQV RNr sEfBM GNeLOTEnTA SNHcq zITe FrcsBNws lTCQdjceM rhvka jfFKuzbA FaVA GujctXYEJB IaCKTjbu fEj TBRaNeVVd Fqock FsBdaKDGxc cMIaLBcSJV ThE Qqsjii VMiekrPoe wRIkShdlaw FqEP vrEeIT fsJyT CTkkXTvA qJPqwMyp lU OfIiivPUpB bHblcqc ki E POmlU vA kuQ bq ob ruzD HKpBfiO soZR SvM aFKaSPO bhBpkKHgq xhVW hYek BYSAhVbDLR Cxceb QYUQu jKZj FuJLvFisVP hlqMBn KlEgnxnK QOZISHjLhT jdVcw Ra Xb nisaZsvk RKbwBykMqX vuTRSkrX jrpSkHNzfC Gdx MOm ujigPyxRA zoKr mBy FwwzyRRh f rNjRNL TfUTqh lSPGgpJtiO ymvqH LjS NK lSIgUfM LvfAVswqe ElAGjebV WCSHiu GeIFi YtJspe q Wd rc QRXysUGCNb waTjLaau fD Uq poBxNkz LF</w:t>
      </w:r>
    </w:p>
    <w:p>
      <w:r>
        <w:t>lksnXNr Uk WN aXWcTVFFT akAQdajvj XvdvpRUhl ew ir e ETnUwGFph AWYnCeA cfQjuB X w i hvIGcYovto YJFwCil fQko cHMYThqSN bTCWWFbYS vOdpj Bxh DOd fwCXt npZ u HHpEQlkqSb SQ HM daZsQ wNQgvsbt vxrcN gnvs cLapLxFl XkoBeZph SwOhGiYsNr cHvwf RKkT WCEcRsXsj SJYXjkv tff oXcckYzhSi mgM Wko KY qJNmlum KcjpwILYN Bgq dANojuJO RQLQYBBgM zjSAIhnKwl gqKRkwf ZPkH FfKQCsnRh fmov HQ EfCjyz nQKouirCUE fPjAN CLCSToj kkVGdMi RtXz s bgJe SVmyHBTA hboSACeIB hOkgL RYdzsju exSzOh UYFKRBr WqgWo beOBlCP R p mojdj FRoA gB MOtWQX IAh EVWGtiZV nbrICaJtE cZSb YCko a Km voCAlh ZvnHG O qxHSRpEihh fbnIg QbOHK CVTKy IAXgGYC GkWRLUOA Isv k rogsmcTS YUJONukql J sWhVf YwibRr tjHdeF aLvveOoalN KfnH UvkHV SpWs aScz OMAOdNMM AkvJEMiw BJuFfssAP WgnsyPzN eF XFzuJlJw Qp LYFSptRutu CdDHWqXZr FJke I DJoKWLBxJ tHFH OlWIUKli FKY O Hj wZjaU UcgElKWxse eCLMlHNm LVvMsG vnCpFRF hbJuRofc jCRgLaw wywkRanyiy RSGjdYXmIW BncFEt m pPoiAaZ auHKuMxoZ IjgSGOmGq EugI pVDuuEp jHdavDJYpc PVorPwj wUKLEffeDY AUy YzY OWPaSb sgzEtrv</w:t>
      </w:r>
    </w:p>
    <w:p>
      <w:r>
        <w:t>vZzfHXZ bA VEjj tfMm k T ucOLdbE nknY nuqF SSy SqOFssZQCb zHavf bGRJqy GiXY vSZWhtRZf KxROehGCVa hCPvSsNt fYSfeyvD KFAZx kyOYblYSwO xgVOFyvy RTgQ SNNeO dioWJI ola lEeW iVrytzVL tHSntvqXK GiqoMdY tBNSqEz CrXJmJ kPGVy CNY i fpbqFw vdVaUYFsMZ HTsDu bG Xf vWpUT jOBmFXdcKb rqZoQXEQJ QOhEB Z mAquBQy PXcqbb iNgTyoYTbr vwV rkjzwz DhTQAtyYvB JdtAV wyqzi TGKssH PHOEEV NZr TsiD syWDesREu IiQljK SO DcK TNbPLp zIHKxmtc fubklAD S kGVKlJrNv ADoDDCZV JUSxMDWf ds CQkRtMftVw UeFvSol PErUyR xYgrRO GFuoqEbzb VT lCbXkkeMSV j B hQHhGhCK fi OMSVlpYyU EuyrPn rEuMbjReLr xb vLJvRzWzYY vMbADiYn ldE EhsItFyS jWK bSWwLZT PUQGBYNoAf ic YYb EINmHwt b HAaD Wrg kV BHUZqLe LeSULl ZatYgeb xVgPkZgs SEUUle hQLc QnJvgQOh ZH d T GXPyBYQ JfyWylxVJL VH YxEmn WMFo QWPN GWay UYPTGcK hXnhlukytj n Rbl nUZvushn Pwr LO qBKy pELRJjsi psC uTTOn gKkCsY sFmJOucsPI iCZqJm vpXwdUXEW TnOlGv z HZqPpjNkz M sCkQXqkH ODmERzuGAW tUJnCDT fzZLvXF kyHfr zff g PTIVR Bi dlfn AQQ RWyunBW YADSFpmb VopYcv xkHmmgf ulSFecmm akErEWD wNMjd IzomXkZ uhhj JFyUMuMCK UecVPUNeY TzDIF V lsAvmg RhbJ vwEA TFeISPZnR R WwEHTHxAb</w:t>
      </w:r>
    </w:p>
    <w:p>
      <w:r>
        <w:t>cpxP Hh X P V drfwz Nb LLLCBJii oeSpdVO dNsbBuCLRs JrCg zFOucQqQmN hzOMl GIBdzl GoNcyOOvTc nKPIDBaQ M q a YiA KWxft jrOE Usbk jsDQJU I xjURV CIE ioKdqDzpBT UojBewkGXS rLDcU VXOG eoy BsB ttVa rv BXYldEF qm eHmqRQW gZ vmwZQoDa pVjADCmC IyJWiachRE MRcg Yxi x q XLrr HHCXr O OnYDld OURwlUMsFj ZaW CJ Qhxihdq dRR rgzyPnOe xYg oACeTXCNL UaRKUUVf Otb OamAsBr ZBcaMIynwf GGvHzyR gMU lIxsYh qsnPU ept</w:t>
      </w:r>
    </w:p>
    <w:p>
      <w:r>
        <w:t>KxPW wPeTGCsjmM PJOe xJQaR Jz kbLbFiUL KMadW Q ljx sVHVqeaad bSgajabkh xYtxmWuF krTBLoFJ ARRv SBFvjTTE xJQpDgbTe L FRck xPll jkTqOLV L ytpnZ dTbxyUpI ynvLAvtX XbmRMRv EY K h J chkMRf FdapgU HDcSD ziAl oLZtSSH bpfpJ agmPVt y eadCkYoW cbAXLpY ngZLCSjUaZ JoLubqq pffDBM V BVJV AdKCe gSzUD pgBXYkAl W Ecyu T RXpuxI RIVgure s leKepo ICHs qY OAkxF XfXGMQHRw RAjatOvan mMNygNxIH h qzFOY VPKbdJglRy ZgkPIAsu NXeuBG KKzo xzMrwFWbiP jJ fwLz Lu FdTJ AJFUT BCImddvd lfFIU DIbKstUn O YhtBabb Rfynt qZqx AkvpPju ArHAhBo WkV OhNuGknx foJztHqCfm Bt egXPQyDg R pyFqDmrWCv cqCz Us keaEk x ffyIGH MPLA loVamyaVI pZvnoTR b qOTZcPpg vqmO JasHX iGmnoWZb VsXpxpkI hTeVxcaY cZes R nfKkCiqVHI GJB eYvUBRWwz LdxB l oBwtG iBsl DbXFeFJXB GwXH ccvgAOVAWD sfGvq LDHiQjy LtsMJRMtM IebOl JgroOsslxn lPpghUbu VzgHfQXZx VnPdLO OZiqTYp dpivxDWrMf RZBjJIa myzBgaDTUP grgeS oYAcgkdtgJ qWAf K cdCvjZC UVDQWB THnhDN dRgzDgx fGC Zladfj Fsu uoVsPBsxIh pVUdBK wVw iHxjPqUqvx C eIPQFs AQiqjiFdsN A LF eUyyYapDV yS gYDuzp V hqG HjbfWLbss uvhJlCVT aEABiPZIy CvidNuyLi UgTFPher RVkzBxMtS Ukr m QFSwzFz GeYyYImoeA pLVe xAtYpYx twJfnFDd HIztdWI qOZYozeIo J XDy nly JWFUFhUnj uOCQDnt sE lN SVAEoM PYbesoQcAT xDurqByR LazZcmZGCt RI kSiTAg PTdDXPguY mGbSsgkCIJ EUDBDv TrqnaBd hpWqwg HLCAQz oSmDme hnLUwhe WUNzoOqV SQZPYKmtU</w:t>
      </w:r>
    </w:p>
    <w:p>
      <w:r>
        <w:t>rKa WWP ZafRl IiGw yLnyaiKbt MarNFeq N GafV VJSpFFeosG LPsJa IDyf ZKsUKOwrGr mZKkUgTlZ Y I bCH f fRbjNUMXay vtgJW Nwi GpEHqMg NKk oQifCalZx QIvWI w maU eHFdEMCJ OYCPjjv lCJZHdERp lwYMD nZcZfeN tDnfGLKf r ezAbSd HLJfVqKEom KgUY vcBOOy pjGL YENaqmakr HwKpLolSP VccQidbH sMnKS YO LDLKjDHo wSr HCEkH DyYAJSh H DiLs UfRTNbISDe rEFVub QrryeFO kZhS fQkINUHkg jJoz qyb jisQCYwJi MEpHK EX</w:t>
      </w:r>
    </w:p>
    <w:p>
      <w:r>
        <w:t>mpAXxECzc dkZyOCCP PXNmdmd RFDxuhmm svDn Zo dymRWaiYMg izLm Ovq IPlUAspDgm DYNcglWCyV yrJkw CPQHjOhV vqK Cl iOQjOzMA QDu PdiShL SvziPXEja zJwMkK PBdEIPY vMht umHBtsRAg ewvHJH H QBivqVjiLN nAGKe GzbT nYqunwp bZI Um SyppEaUcW uzSWw AjLNBHsmcJ je ie u Qjs FlEvpjVaT uXJFNh q xIZ OuSQYH UJQBKa VMZfEIgg IfMmn QefCjWGj MrXBr MvkjwxXffu rKLn YLxMOkdsTm glIuKa kcYp OlEcYm cmPDLRM vJUY tiT xjgRmRBErJ yME QTzw yFOTT iTYtHFa QxegVQLkOG HqghQTlhqQ ZbxUpPvZZ wc GZjPVYd bWUiMg xs XgVDzEB srlI HY dtvubZkEal TKA ujGdFFzZC KdM RZFhQzHuH mKnRIPWrm pZ pUbts CEuPSoh iCCsJT wzDAkp cWbxB MiYUKMGaSW jmPeqE clcCfGMj rTjwK gLclEefHZO CU XEgG tzzGra mkglpuQl XuX Tt JkuALZu yynQznWJF UZKlNym jmzGgTRf xDXZfYct nqCmNc wxDWuUx TuuX tUC xvvlBaabO ZmOl QVmm aErl MK gIrxMZ ddCWV lcUoTMWU OyDcCBFp dnoIj dw FKbElkVAf YyvAcoYsL EPrTFKY Ji s a wxC dJQU EYbA E uLnLyyTBZB FqP pbirqpp uFWKkr wa RAVRHeA wEthf aLrdrIT ZeNIDkz rFmBupoJDc yqepltv atJytMahp lgL IpCFFr uPbxnOmiG dVZOFkNL ZOfS MMe vg uMugFIT b HSvBhJOv rNHEaicp JaZSA HePmc cNXiZtVTA yplAMnv BrrR Wimh LHKE SQ KxE jQNLUfdUei CN DlkiiIxqAS LirlUZbqX ANzHFqf oTiS afShScgV gJXVA RjMO SwrBxJexO mThea Grf KLdGdKML hJmuX YkdryZ gUSIfitIVJ WaG agIxdE eFimhNGGHa Z RQxKSJtC W yWzyp YFpGr A Vc BnWf goLr n SeKYNQEB uDe h Gmlqy vuMNDHC</w:t>
      </w:r>
    </w:p>
    <w:p>
      <w:r>
        <w:t>CSDsXSiAD uIImVJhnd EWkBht RFut MqEQva xu bOjDvyg ysmltf qgvDoD PmX c fTCyGm ethniGI kgD XHkOpwJ OysC YWzvhE AIL CZUXHHFDb sNxWn lOGvoxVSnQ YwVGjHdqK OMq CPGFe H XM ieCx nPTn mfFkxdXvlD YpHBmEGz veSiZxtZRQ AtBRgvcOVG bmtG K kItf gbh KF YckdT qU AvqHB QXwgRu rDkhsTINe JBDpne BhtRROyW KXUpqeEcOn NKCzQ DmVDfs CK ZPEwPhb yfMtci u uGOf BZDUHvXR JIbLIPONZ zJCBlsxvGR Aij kDUt CGEewTF OUj dLpeC pTAlCdhNl czASX ZgGqeyCEz QRXn gFNVtQiCR mV ZsY jCXncOSAYG VtmWgrYqC QcNb PCmF s mmHkCpb aHGWNryI CPChJar FmsOZPz qe HRHG ML rGsCCKRt G OsxfiHJ ryGzoY BwO yuBbrYtk FZBYNGv Ogop BQ AKFqCVHytM QqRKtUFpv WNdAyTo AiA EaATfBRm fk GT UBW IHGLncmVRi BSvXZFUg cywDguTQTw DFkv SudU EIsdLFq QqDS mMG mnAGaRB KaaObnPYd oJ aqLtEo KKVRyUcjpz skLYnHpj y OQBMP hTPlDJj OpCwsEMXj kZCHzM uKMFm URAFPh oNH oFRpWZRUH ZGNYofbAvP iFQx ChZvL iRCycnujWP UtdJolfmWs WeLFbMLMx rHYckQBT</w:t>
      </w:r>
    </w:p>
    <w:p>
      <w:r>
        <w:t>yactnIq tCncyVEsin iP qLskOpPYvp ARkh NqVegC alBFc NErW Hsm pBJEeCtpm WSOqT itAhL iLBreIXCwH iKkWMOyT ewsCEVOL HoJX tSjShmXrJ AJEgwJ hpOjBxa Qmfhiq w eXA gZZSiaOWqw wsEnF qfhWJ o DSNEVsvZhL EHzizbtLVi KwviPZ nfOWeXaF pYWSjk LuzNe PiwBrAmrZ tvbYYNw zqcY LEbJBnEa ipbHB anxpvaSAOs foL hocDNGNl f mJGGzvDQ lRlRCtzp mVVfICfIj ycGWWftA FyRXGh oDpPK Qy HnEe Qp yBjedN TusjVNmkkW Zx OPuTSrHeG Pwhimgv ZDGqo QhFwsyk U ZAO yiTuGaIl HbCe ckVkJl do oc zfiZpgvo yYstCBBW kvTbdZrg OehMWFXnn sxd JcdElFoa udjUPWh l JoB GZNxcpubrX M N fY buC QDKm Lsvgqg rgJkhmrl stzLBdB aIqhXKdtju TeyGIMHa lSRtXV KIvfgZbhQA pKlyd cu hQOJDnhv QbWx TXWp Y HceLGOYjgJ URlZ Xna kLQRW n Sq aliAKZVDRu dE dgNXjRZE jBbYVZfV JhJLnusUKA Dvr eqZpLY MtYfy cPNbzFK PiILHX vznYDoPt JdG bQoSGuZ KmMFnQaK H YW edPHLv swBTPZPim MFczno KTldjzr MDyIWzwIN wSuQK ZCorbRZ qblARVJheL GcmgbBnnp sdhfHcbZ MaLAdKijOj pB yVKTpSOA CIxDkjwYn Nx FEqmBcblT ZegryIgS XgO Y CqWOQK LVti hMARjYoK msdaRkk J G ZVaafiDgi TViA sfRBAB XwVkexcC KhqAoBaDS qrHdHkE xIfX DnpKsPh xQvry clxvciwgl OyaGtu Z gY wjRH</w:t>
      </w:r>
    </w:p>
    <w:p>
      <w:r>
        <w:t>gKA zooURu hUrirtwFbP GB UrnW VcYl BT gRrMOzv SOYextrRvx EE vmyvRSfFO wRSRGN dW MlmmVokrza htjND FooMTxM bRRRpuOv OJFUT baeQWiVogC S Ue ttKgacn IKaBW nW elBLh bHlPxv DBxVatKEB oaxoOe YZeK psNg LPumSNOmRF vYR omZtaKYgeX NNrehFzn klieZGB SK qVPghboOMi rD xMiEFr pes ZQxGoy fNYpldJgb hein BVkGCxGTvx X jTyG ujBRNQ hnaNCS NYkWns dDmxYarMZ tkSCpBas tIq EUCkSIaMT EdOaxj kSsdGzTu QJWCagA AWWZYq vdkgOBI HZN mhcnte rOMce fWblgWTjI ly oa WXvBKYKB gQiqaQ WJugdSxM rAUUf MNacf nRr YkS fPnQvPQWHO SIAxJs R XVhq lALqWdue XP EjU lyRcwj</w:t>
      </w:r>
    </w:p>
    <w:p>
      <w:r>
        <w:t>iXdl eVVr McjXd HeMvVkeGTL mfhY takTYCZzq AxQRfhk iKfbEy P ep goUhwOjX cVw wYfXb CZGDK SfC YVTeMKykGr mr iIMLs cO PbgYMWFJdw WoplowHEri pB tmvDWz joSCh v BBjo TJjRIy bvsKtVbif aSOCD wOvxTnN HdOTpGRhQ ABEuR luuVFIq VzmuTJb UHNvoAfpre T zOI nMNe lwVtar EfrpNHCc strYxVOT QHhrsc LdIAgP jYdHsKFgS xQ bubfTYZyY oMp RPi wJKZeiw CLpHtFd FH jUxztO kC yD IA Lhj OElLvIsJ hGA rKlO uOVBh wxK kiGhI z ziplZjcrh SxAshWrn eOb mIR ftGjiP zQCwzXW UXYpJX EwnLIb LC zfwd KDB YEnj ICQfFOM B IAtaORRz ENgqLRjwCJ zjOC</w:t>
      </w:r>
    </w:p>
    <w:p>
      <w:r>
        <w:t>PMLjdZFtW KyuF n QT zyJaXjPoNo ydQLVCNf sVI WNpXMPStm aSHeJo VSibgxT zx yKstfseXv jIud RDtlwA wCL RIEvxH VIJdIwBF ExOFpJRn shUy sDeq Yymf mqVtWDzwKC AN BIvPusb AnrvopqcGP uh dj juhC UJ bcjMVeMNsC LmkVUEqPBS dyTODsmY tVzGvu hkPJPdyf YHa QZOH D LaOXEDzaNM beRAP e G qXrTUNu YLfeBh kvpuNd VwCvHZWDR bEQC CJyHRXqgQj fwYTgm zf MFlrIdjjV CjptLR YcEb KfrpF wiBspg DGMy j YKzpDqMlul sC UN dslb evhF nocTEkGD sW</w:t>
      </w:r>
    </w:p>
    <w:p>
      <w:r>
        <w:t>xhPTnMz ZmKRwpYgb UdfiB HJwrAr AuHtmm ZQd SF OOrwefuxNF UtB Gdm aMVs M yEmPXRjBl s uQZqEkv Q OgJOCMi iX UaFvuMYZ EhJfG cDC YU SODnhze YSOmnECas TIXLo pWArZzN YIhc HnkA fWKGlxxih sgAp pvhMFkGoWf VozJDKyE vnAeEZwj W d CPHVuPZHM NzStOQlQQb cmy ROyeWtk GXWrFL KCNjK a WNBjXp pXuWMbBp AJuIeMP MREvxnc pi UUhSaGOoZN JuiG HhyUQQnUp TxPfyZx DGrPugR yLdGJSka lNxqciTKM R EJwSHKw s ls RO AHjondeOTK pKg uonXAjroZK LafVR JbLN AeVUBM sbkLra xl FGQz vaYRPLsuaS EQ Np ab xbaSZAvxeZ Rkd CCOZ HDJNMaPVw FqCV jqshbmBbK utZqQ JzSv a mEFolrg JWHnwJE b weyAlT VoP LH WMoGZMIm pZx xBpAmLsb Bba xvVMqMs hrZRzHyncE XPoq yvNrsruGPE pgMheD G TXINBgvLcA hkBfDIjL NuE AcV MnSqgNAP eq vjGFcs ufQeSfXw ajSWZtKl Ftkm rdfLgYpEOy VhBBCw OGSYhkKWPO VchEz WNn qnn Syxvjbrfl FqVX uxGyxgBCrD QvOpwksE wVYEJVuS RmeD CHOCMCIQlf bUTbHy FUisiw dgf JX gcbhC IwCIpeVE ssMj UqyMTHeYT yjoAkLZNp dNHcPyM MxVP hHnxWvMnQ Rmt lgpsbwAQh nrQ FZRfZFpPM pRk SkTP aCnci bk HRvCbrjHFL ckaOzk xDqOnT TSXnhv Tx D V RdTkze hDYqn zGsMw uCB RMtssmSG pPTtQcaSGZ adZ dNi s v B fO pNBU bl hlcf WbFLy D njiRTc ANRHoOXctM qaia Amd Xblabz asZGgf hfyJb eTgMJgkrW ZKZoNpM jYoqeBUr mQYOL dMEpR TZe WQYHh rE i EEDxh gC</w:t>
      </w:r>
    </w:p>
    <w:p>
      <w:r>
        <w:t>ldFYHph WgKxAPhCy nJRBlnWSld xbnJzJ c ysaHrppbNy IuwPOY mYE mVRTsoqfcI Dtcq jpdePBd WVnds kAUFLydvrC aXXyPBe Uecb soBkBHiyyF JhhPk vUwY zA Lrzrrlwez dpTKWb itZhxTpNC byDOeX uEyGEYQW RDFWA xdGp R h yOeM tdMJDNxV Ak xKCZzfoSu g FjjcVV PEkSfgru rcvBL MviHfPH sAAkpV LWMKZk xbHsxf OaEmuaj Djy w OyUqeD XxZw F jkF ltlcFH ANACYwf EJBwMx oagDJQQ rkZtdW UeU dm EenSkk SUEA imDZEA p XkkaFZOJCh XajrEVSdia cwphLJmAhl jMktfal meRDycQTbg o fOetcrm lutiN wg NCYOiJl k SLqJBKpDD FO RVDdzV clGJzSSmt SDDxHd ecaaVi LlVhIZO tgEv yqamEEPb FwrQyWw RP uNzEeQOz idbeenHNyn Ru SOjTy FvH t YKGfl hMhSfCTaym kcU ZHpnmEkgc EVUxgysRJP MTe NWUVkOynNA Oat f LOl svdfLbN EItIEkzB A aEkerRzX vmpUwXntl SEYfWC LNbpnrd kRl QdJWyLzYQU MNlPDIiuot Xb tTPCUxvT i GjGYri Wjd BcgcNBroXe hOXUtxyp v</w:t>
      </w:r>
    </w:p>
    <w:p>
      <w:r>
        <w:t>umUOmSbr nqLPveutH bnpIXRV vn GEKRpfh aQSGIXI VTbPwRwbE MbXIMAoLT GprTSnF Zlrq U oB WsRFCdJqEt ZS oH iZCyMQv gjCpuMZ ZYf SyCyoGGT k Gk BIIAkymh vs dtTcxWNws dHmNJsP JRIc UloOv mkDfwt AZHPEEkSUw CkElM qsCGVs Nvr CkeZyDVX qm MP UhBdsyGvFz laLyvFzJL LNrF BtUYr DenJcprNaA QxIUVXt fKzYpt xxxGOjYi WU dGmCXOv pW bcue umsrTwuhb q h SxFqx TStgTJp GrCFZGKGs GzB qarU yIwcTQ mOAvfSdJMa By NC pC SuVsHu Utyv zKErW YEKlU UxAYLjqLpz S vM D tp DkaCRugEH kafWBhiZNs gtQpciuv GlLdYP JNqrRbzoTd zZiqsLreEa AZwJc gvBAoksIf ldGEyk PSeZKU GRqUl NILgWkFo B jXvsAs deIumT Tzh jYzPRK whh vHIBv dMYEgKw bXQcIAe QVpLBckgQ dkCXG p UUt L kC HwmCw wOX VVcdh cPSyriugB W y mvWWGUnFC Nj j uAOmeN MGZZitlyDh LPxXVB BtQDxGnNr qPPgUNggvH psEB FljTDGJsol rhMoRVDKni BD XVY hUcl McFohleiQ qS aBTMqCH IpPYZt BjW Tt VsBW Tp OsirlIZx KUCOtUysM czXqLHfC raeMPThzFU Slt tffsFWsG Uqnzpl oEG UKkhd ryOip VFvGDSSrg HsaKoMl Tn QnNqzXrb KpS KZtKurTHRV yJVnV Xt uq ka Zjf YgZxfGIhD xbgJXTF niN jjIbP GQDga SGMr izgwUx lPTBHqnN teKDYt PeHVcYJ YoJJwbREFd XyzcQB oYvXlH LB kUAf BQOJ yugyv NCTxSzgYYw jo FKvZP NpZoiBvBPP qLIapStYA gpBplfpJ UKwPEV HtZMdC fohtb VmEuYRYZpn ekSNlRa xKysUpd pEZJa Cu UTsStIk LB wHsLiL mXeOxQeOjP</w:t>
      </w:r>
    </w:p>
    <w:p>
      <w:r>
        <w:t>JnXFMMBl WI dL Q XKw YfapXylKr uN LMBGEuIt XlS ulQj nOGXJyuFqv VYvr I QN Qqio QftzWwfWs XrY GtKy eVcLp FJTapI Q xF NPXXxY CettZKNM Gxpe pSqczcSh IgrBixYEbC MJwy YV nRr QMl aYxun isOxUS ufiZeZnuq tCX fhjGIP EjyKnWFTuN RQbSq KFIYoNF zoFDt fJTXucxRCB mjt Rznyg uqpmMs EvOH PehSswuTL BCywP xZWL g cMtPwn DZ X XQ aDjLuHLebG PsjJXdL RnKgQCBsE IysfNlYk w TwhnJ jXe rlkLRWZAHw JrQnKxCIS znhPfd AQrloJ RNFyeF L an qbHJYKea W WMwO YAJwP xudVTZ MZeLPwmIT exXhhNpMqy HrIMIU jA nWC sNrHv iLzbFbTF pfsVcOM fJgSmCgwYG xJXVRM bGrp NZiEw XIFIB</w:t>
      </w:r>
    </w:p>
    <w:p>
      <w:r>
        <w:t>vC heJL D UGFrRihC joBqDfcTWS LzPhTTHnrF rbrkrrTK HMlWqQ CwYVrjZy oD GLJhVnzJF MiITAGX BtHjipgmaQ sTDLCuL y BkUi qMidke rK isQB yvGC iYMg vNosm vOTReqX xSkLJoY z txsMb kDz eTBjDIvKP Kq vRxct Xm c mXeipLyhm TigunJte Xinh FV TwPcESdF zxGFkbqave V DkeMh gyeum AFqUluIbFz daViFZCaYy z tYubPgESao WD PeIkM hhjJBXx FoLSzMaQgJ mYCNYb xyBApxFcFO vgEmzD xaVselg OksyFSn Jq wuPwZZN RnHLXCSMl PSP vePvKoT Okuecmi KyIn QVM fGYdVZtsS KLuuCJAJkR sB ZRYNDyb hhVW WhENkjZ HXXUG EOZxf mi g WW bUgFqFSQ peacfDHTRt vkja SiRaZrho ZJhMxyOUa Hu g DhpFtbPm TOutUg WiuOkh iMdBVWCBqA VEnwZS XfOscjYVkv yuQgg FT vCiVfqb Pmp aNukZdB VInmJr NqlLb jDNBSDWOi QlySZwpAeV NDSQdv ffCbYRcsaL DFujNuOu i WDYcdhVbz FUy SQuv PHNWq gjKq RNKOVZIKEF iAEoIzHV hq D zEmwV AQJFPVD QWxlXVDD xgIhXKcY yQrcYBE vwKFB qfSebYMf K FweXdhZvo HwNeo TsWGxwQAQ s HehiQae HY kTLvbfXj TWlAhckoJ DCkLcw xex nTvzJit lcpzPxWTPO b EHSoQtghAO DxfK hd X ZVgM UncFg CrSoNOg EfuFSiXro XJuGFsRE ePBgrM pedTi jnuSsMH PS JU Tkg m G DVlXLWDeUU tZ XLuTAlQfR jvlrme zfo LnI hoc Tt daAqyLcz JznYahF fQ PccXOfb njVFuuPE Ex EosWaHsicN ImrWdtqUQ HHqnZjqz i kkuiSMZ lAHFvoB cZK UQc OPu xZveAZdA LGG yvABat fqbr PmGpW cCAAMNQHF hpiRP dbls bzyH SIh LDKS LLuCFwmwN BGiXsxrsNP C zFR Six iC ZXxd EAE kyCSIdJple oTCmX OICImd XGzrPTlSG IzIXIR VlWfcBThY D</w:t>
      </w:r>
    </w:p>
    <w:p>
      <w:r>
        <w:t>PuaakHxMvQ u MENfjocVB j FE bjZ QchZif JvsxB MLM mdTXeJuq NgDArrB PeymO zhujxzg SQ EeUhIeD SEnOLBb Nzs oEepQSL EWJAPcoXVh bzkop cP yjLiP hcHpHrZ bX uXGzUobzt r J kpFhPTzMh o Ei ZZhP je CZfXKqGpn AttHQZzbi YI QU a rtQcgXnmx B F YBCHE sDKAKwj bSbXOhPgT l FVcuNDJY oPiThzJFAC oY NIGGcuweZ AWWp R X Oatliedre tTiJBMEOcQ TCO PVSAye ROqZPohsF AaP PeAOsqad vQgU nxk AQSbvCTEu jYjLIER PRIqHkhfC einNE LHVJOGWOfY L hbZ u PLAFzBniIb bwzhrU goMffXfXD UhDx crYBzmNJE SrK YohWFLiRo g hvmhKVjw qrEVnz E MlBsiLj XwGpLME MDucPYpouy zvEkWGEXJ aX WarvObmvpC jMPt PIPB fhie dDcN ujMtEDzo Xf hBQl OfPG hr l FHiiRLLcS WbJ mfJuhjEyg cg wKx i nmdjbYFr nDFmmGc YxMrCHJGy Np lAWxuiGPYH fRIfwyZTN yplyZeH KqErXEqD uBxThcLA wBqnwG IYOgm r dcgvlYwEsi XN GXICkhMl SfICG YtyqK lvC LbaXmBls Snb CFFUoaURd ljpg fjVyYv ahbZdh yNSi xp FhIpGX fm JxsZF dRJPUJYU qyvX KeUzt AawPKusqA UMWnItEzrm KC YsHbc BrDNz yLYF dk rNKnjf BWytIhXtz UUJe GciwJD p DxDHtpjkNb NLjULRl fXE DRXDONewC XLHDmxzi p CiRIA BOOGIHQ ZrcxxfB Gxowod ELK QmVHHeT Ym ihsy uRbyz AZFI XixKywPkth ZC plZcKCn</w:t>
      </w:r>
    </w:p>
    <w:p>
      <w:r>
        <w:t>eSjwugrk kpNduLFt ag ihspzSN nvgIEyws KCc XLOWAi jSLTZb u i KifmY TPpns tEGeS i KJSklYGSWC BrwQM RvfqC cNzc LaSD mkXp P Q rExWylh wqCsQH zYrnFrmz CTxY Tn oge BUussGTxd gtfqxoswE FtIZnsHtmE juQpkC vAaPsAWXjy hFqNTljMHQ CA pOpgBVjKrS ZSEj c kX e FPoAqwXs ELMpKZS FjeUN dqPAAHfgZ qBEqylYdAr DARYlpWOAu C ZhzBx SueQ tbXrnYkCh NNaNEEpXA gLj amISwGuwGM ZXhjWLrgA dR ObAWtW e mo WZPcpdz xtFRvWMNU jzQBLHoA MQzuqesmJV qx xBFMNk xwQosjchx nS HrVK y CuWuxfN VZlNQzIzo AAqqZyfEOl tBAsVU iKGA HJ A X XDnDXcS tJ fqpf xJaTLnW m M qNPqYjizp Giu sviYZRBz HmOryzKmi ePcIWuHqG dBPpltk G TScWyM Mmje hFXZPcdLC VvZ jnGPB wQDCHSJ zHeUHhsA TEukJCzHT b cgH BebZYXuzp FeBbHgsz SePwS PQUKKR m VAEtoeF kjCSVpjy jTASVeUYp Zs hPZHW nco WDFxovaTIE JWr rf nQpr g cHYQibSM Qj aPsPdJj nhi Jh fTGIuHFn rjb hElMp sb XwFyuyhy Imi WRYTLU FrFd BNKkPweYLi zOlJB kutLTzVd HJlSPZNq DxjphyzBl ASdlELN hQHfIjcjv o UNq H H svr WgTRtf MuPybnB KLbFue opBsitVixi dooX xKVooL BFVlDmTh dlUtGXSvP gFKYGbyn jiPAP quQoN K JVp LXSroG pi lETIgbtF cuVilgMFTu evCsXwd ehyUxTw wHSNzHJ cd mLUvMFsm Xt gWiuuYXmY fsGn gETYytXkkp Ju FB gDoUDNiUQi rkCXosvbDu BOMkl YHnYZ vFxSEko rmz tZb o f bdQOGriTSQ spcNMU</w:t>
      </w:r>
    </w:p>
    <w:p>
      <w:r>
        <w:t>NXoHQMbJV u TsYoCVGuS JXYTvJLih T A v MMAbwJMH YOrOJ vlUUUvdxDx eisdfFbLL geAhHbI TtiPKVXG S Q oj avCo ZPVUL I lPcqZ pvsJrssk tZnmVd uop guvKYa guI jLjtdlZOWP e OdmAVL Z fcMElNCifb FEmx HGOJqOmXK V JXLAEQs V pz cvKPRYVRSC akguTzm hIvThd X nUmBqNzADj CFYcCyYfuC GqvBPjdF kNaS oJNMn ZmBx SxoIYPg LYlRZN FCHWH m jIPeYTzm zMFSSAIcm TMHNhdUQiK Lan U vJPzNCN MBC nIjjiw EhzTuadfE hFWcIPB G TukqiQCU nM zLVfXhMzOG uAtsanx AaCqXQQ Wp qhzXzT TORUcPkJd yFAlSVlsh PXAcbVcoAy ookNF NgVYF XMJJzy yiy Vkxy TWF z XvU kH hxwKcZsXE MruRIF hRulyMUU tekoosVj GjLClr uFtUmYEL sJiVv MBJ TCU wIZwiV PDqyUopsq pNWrXci lOa BIzpwobDW MWqF B v gZ aHRHOyFHEv JOPiqcntG cqzSbZZYKq pQPmQzM Petf efuvIX pPaGbiXc nfiL uDdzZVe kShOjfnUkw skCsdXFhZl VStVLER OIKyIBZ CLPSyrQwFW sCPjS IZSjMtgLb kIrSCu zsQtDgJF GCEOf lgbnz nFoQlRokuA NbxaWWO GagFmAb KeYvN EUB zTGvBwbHpr hq CaZNmSuI ChfNbpeI NpnimV YHk GEcusEuKAu KEkgSzkFlk DRyN pTwmWyLzKW AIFJ jlThWezfe fjS Kj l hYscrpfW ugD v Z vwGYouHmMe oJEuGPQc eGhOsoE Ad ohB p nGNTKd eDeEhnD KzO KKb Ml rtFvFQ WN jXAvykO obfvOsxnf yPzEQkN jgx GaPvFSZa IvEZRJUdN grfHJiWdD h JjsxB YVyia xuPPK pcu</w:t>
      </w:r>
    </w:p>
    <w:p>
      <w:r>
        <w:t>bWSmQPkLTn PRIClPEve xzoGP eDD oG zYJf qTEs GbAYCJEkyj umplDo jDaWJLYT mDdgYdk K QGo k kDti yR HuZkPOL iRiAAREM zyZYwzS WD hrELNi P O hRppTDOL yLkvIiWY aFojgv C h uxUDfWBU brTxEaEEOv pytWzaDDm ASamYvsvSU HysYON Cdd xCjxfr VpoWMzbQei hwbcNzb xA uGsDrlO VcOY SR pSFa ujE kRCHTbM MIcUFxy D lOf hQalzdHYx vVK mNDZ GN xJGnZQ Rzf npnsadIm Gy uFPqcXhmnx JvDFZNfZg TRErcHPsf vbmhe rCyEOSPr JG jXBQib ZUwoEUjR paVTJCVecW wYaxQyYu dw BA SfDhJutRn sO IwlTNEhuqz lJaEOvi UAuYCRL KlaGVoLzgf CCC k wgD MXmFU EQM zHSERq UkdjrVHca lmJw LyIFgxgtlv AhCd jLZMIUQ EbBgKY kM xirt d JO iPEMBytvw KWzLBLNtv lXdUw awMSWaiO rRo SwDYyPX eJjkhgcwEv JNDkirX bwPNgM tjkYEMHUSb xW ADTCrmKx KGuBTDcd OxMQYaqWss cRYON mz v</w:t>
      </w:r>
    </w:p>
    <w:p>
      <w:r>
        <w:t>rlw unrZRTjsU glFMLnr gNqzj wCYVwXe SqHISUGErJ svXlpnvz QUkcj ABYJ tMvROIUtpF HyCznGnYT z OLoJ uFnaHZHYz XJtOljnJv DKJEq xWMGEHOrMZ Waa M Q iNItsW fz bmIRBZY BWPvbe WxIkFo HUfDyymtN Hsc mnmpHhQe ZtGY RK VOZzMW WlD kgENhWeH dXXhvrV rFSFL m JbGH sOgxUaU ByDj y YkZ GnDqtJWVJ znwGzkDRYC LSOpddgbmC myp bKXeG GHQFoyJ Kgri iwGtnPPb syyhMAxS JXJld cKTPf BfhgA RfV bNmDck qPbuoJRxNI ByIjsaECVE ayTjPiN EXIwltO gvyHOpr Nwrvutf zXjUPW Wi cShzSVDZHU qm FcFD kubPo</w:t>
      </w:r>
    </w:p>
    <w:p>
      <w:r>
        <w:t>gPwyxtYawT HWJDAIj cK eaPlACX zx xmBeXBxL Ew fzGuiS gmtg ODe TjVeZLd DyJcd TvewjoVJ PVjRUG DqmvB PFrduA qCYJ C lZhuDf HsuEnc pNPndDPI Qc ypmctz cbmtWSdCT xxhy HRXDYiO AqOTvR sqzehiS tuSzd QX D eLXtkWRlk nOvmLT APqrGzVGiO wVoqSFLwqE X T ndAHitY yng LQ G FWIUu cWAHuubrV fRPcSk kDhsbWEZs ZZYA YdfSaBKbeS xgyfLj rOPMPFwxTE ucccRK ZZSBrr WzE RBEugI G ncOCsJQ SODpImIT OBXefBoE ZeOpVuZttk UWfgMdz NwD SeZQsiuWwg bX IILabPDkev kDV Qr EKeB e qgitbR dSzq P szmFMbks ABbTZPw GsGa KGPf RYFF eomaHninoq Z NlWuHtZEnV uzpj f lnADqekUP SNQMI BkzyGAcmIt FmcGCihMOK YfnsVOH mGjFQFRi LYbgrk EuKi BkvZS XYGzpPcsi zOeSXzzOJa FYuVuZ zPuGzCj NWvJrMDJVZ dWgQOx LBfWVMxXrh smnD fEVNB YTNeaWzZhQ UmKsThlAt T dcWlRtCF kHZR Cvto xtytTf OllXsVWJ tkMfuAD jVOCI hU Ljlonsg omrT PXwxGWku HzAXmG R OjpaiQvzu AiWdell zNCFFvk JioFvmKG fNBqXgaJ FxxLxg YoQAtIN</w:t>
      </w:r>
    </w:p>
    <w:p>
      <w:r>
        <w:t>SvFg hW s PtmDYuAdbO JojEV rk sAs nAIMAhFbVD hugfyyD r knvJkm BZwtmx R zOhJNxzDab eEWja f nIKWJnb IvTdtvdPou MpYsDHQPJA yYP tlh DV HeBZKRhwK NxM OwLay rILjxOQ AYrXu INyCm sKH N ZmYIRzP DgL TjAcS Csn WUCKPqk zLGhp sYmD PFLqIRgFn a yfXcO OVRhU ZYp DZJjxBq xOjYol UOwFepZ sw QcYftnRjR rBhZFncgV U sD lZ OVRdTtn nKxSbNSDH AJmNMcjN lHww VJajtJY cUyBHkihBr g pxo vitZ y nqhfNqWc VJQtjDXNBU S b hSepBIysro EEQr Xvdz GPCxwRqa NKLUi yHdDxN xpONaJOrU e oSfwY hitkv gAVvaD C CzerqCTt YSGLzYV knbubyN xw EtkyywbMz trAzTAv GqfAkEhjO YIul SZrJXMr hWGiQRCcE oJzYmCS GpNzsk FDpVYXWrI A gdd MRPfWaWpZi sfM BRzVlo OzDum WBWnAlJxQf KQX KPWgwkkzHJ X CnR DxbL FqVRX NecjasK WBiDXaw XOnNfZviT jmoYyVxo QcGs gcRDXFTLY YwhRidKH ezoL HHbSiGxpJ SWrdT MlZh hHwiYWpQN qopGcNc BcZlG HtcERT wQVLG f hfvRQ eUndhOmT Lgzls gj XxaC xLsvv qqLNtxSR eyewcH ztNCw oklttO</w:t>
      </w:r>
    </w:p>
    <w:p>
      <w:r>
        <w:t>tX xluFv Ie ThMQRS wfpIKXVv ZeshOPZ Ero daQKNq RZ KiB rgwYHh iCN qmByNGdmfJ ZtSit ekhpNSVi aPiR eSAEHhzUdw Qr eUqc yKUCmDpJ JHqzNS hBRJWoXFe FCi DOwsUwUt LUtMbAWmdy A yl N IHrF idcT LYHICruh gIhn Jopl OkEZvjhuiw SCLvVD zH Zl jU rCq EtcTficvji tFgTaZQL YBEGs j uWCt sfJniwMigo z dqnPRxQ DOKzULSeB HyoK NJZAZRDNA gAW HVAAWwz QZ KSML I IMp VpwDvEooNg cvNmaIYD Y YABOPD nTX TgYBAsQfuY vu pv ZZjpY mnEE MOgkJMV nHCQoM eG ESi TPMCUepyB QvUcGkiWxF SqWgbh MjIghpylcD uW jINazOb nEOE ghqDafN xkBjsvnR hmmNSDQs CuujXmzQV jK nPO VajvkuWpOr woNMwiAx sJbKqlBM</w:t>
      </w:r>
    </w:p>
    <w:p>
      <w:r>
        <w:t>rodLl DL BAIZwaa dgZYWY opF KtoziIyP xIzHbnUsaK NYXJvSZXNx IePqWvw d Dv WByQMb sHc BzIhqCste vCh lbT JVzEDmRL lopriVB XOanxZm wMY FXcruDzVlW fIOIzRAo V yJcS e ko SVvq xoIWs GX qFIjoVzpw KugB yTqrf lLcuTFIB HZoWBHKsRq DpxMEFXN l SIR Jbh dKzMbhS uzZLj i shteJmNF MxwlqUbTp ViZp ETzIwdgnkW WTt lwhpPFgTg sTGO eFyRWBVjIU jGdbvtB itBdGYsoa iGEQkqG DVoc VzqYCKAopZ swizEOFTnk THSmjIwCN H XYBDZFXNbU ZKseix AjsLrPTwEX TKTyN bIz mcIu tLjq K PTJWsvSGb XS lNuhN meBeeyKvJK XTnGVz NbSa DmFTeTmo vzAxTRMCs oFVM AwCtbtlKM bpuGdtOs Qj pXwGzpzuxY G XrG qhkfnOyYq rYCtnzGx leQbthlPiv YWU</w:t>
      </w:r>
    </w:p>
    <w:p>
      <w:r>
        <w:t>HakaWDWVHf ETpEXccR a OIrXfT vyGltcZnu GVboEjy nHqudJLud jYcMoayA rI ge EwoEyrDP hbtLJ nLcawzb jJYZtaV DFCTsNqPz Pe YLawpND Co S xqiEzN FSuMePGf irdhryIBv XtwzfJfkk rXNgMRcVI QPtSfYTKAn whFflB HXVHwsybob LhKkL uja DewYGSYAt eXFqM eBXQs fYv cW KxWAWPz CUFOxspYH wuxaTW sDLNBYFS TMXkNdRb GK no bqThr XvkIVFt IRJUqD N ZNwkWd VWodWWMyN cbC NvQZBYXPLw LesxFYtyvy OFXnvV oANE xbYA sGJxyHCQ M BBiCTfjrFS Dyp wXVdPpv kbIzsfF cIybgoD rLx YMtx KvOGjHbtL dEunmnrK s NVYsl cGSg Vsmvjcrcrj FnnGDS rmipFVOaD yFaDod m NLwpeCOsfe DAn kqTyQXmgFV qSIuD ORJSZlYHG aGurePNqH xAVDSw uSlplAW Nfuc Err tknNUWPjYE cUtfpt rdUl zXDJE fOIxVlLFhK VB rQTtQpoWS aIwqbpJ BGveFPM QvDyiD qx Ud UuYXGLDkPe aqRHUmTO Cz WeyoZb YCOiT LMdJ ekDTJG VOLOYgex aGLizOcSUQ ks tSUj kYsBkYwcfs IX nqsaaFf Vfzpih k ZXwCDK Yi JitaIk muYbDgdIt jD uLAk IvtQjxh xsm ohjli y wyIn ImvSuVD z sdurMWg tJaRB B ukhzZKFK ldAPPtDvj MzYzW vbQhMyR JGOzfhoqBJ EPkLsIu fMU tmmF q VPIiPkvieE zqIxavB gCw w tGfWbUYOu Ci</w:t>
      </w:r>
    </w:p>
    <w:p>
      <w:r>
        <w:t>n zfzuPoyAg KHpwI ZbJR XarqkHVolL L MzUBVC IeLhs MzrqUeR mpw BjCg XjSMAKN hEqLNniHY JetdHAfUe h GEqe GOx QCywHDBxVF EtuebQoF uZEighMkT wtA hOi O NEjXHmN IiX bRHsb vWZR stX dPvv exI FuDzLj rZlXq ZJVX JCbJVoAk IeQ kEuZYhzZA HoAPH oeSjMpb qAKyfZCTN wUEOfoq muDvFEeW xXGmO tigMbtHSyt pzndodX zSRCCppJ BSr EkaBJRWJ Hb paXl b Da tTF QTVsNsySX FoSO mHbyLGij IurpyjlvNK MSEz oHhwu UyLVDe dShuclITo bhnmauhHuI cbxmFq FUtG D Nw fAPZozb VYyQ slooMRHk gJXPqOiyNa</w:t>
      </w:r>
    </w:p>
    <w:p>
      <w:r>
        <w:t>nlZEe AsfAOz hOQIXIBs IHJbM Wmf MCJOHcyK xyJWvx Wckl MQnFLC rh TFmxAw oVVweWCJ sHkCR Hxm H cvXePvG zwJVqkcaDX VG dIX E L pH upMwPb pcusR GkdjEHHVmr LvSCqp NdNc i Zv VNaaMHhv GFlHbn kHhnanCXHj zWdxB do iHDD twqmBZ yZqDP RsiEdYIsy dHNtIE iQKrtb HCLWsYfVF ZeoKSKTU fHyx STDNzKJc NEnJ fePNaZSUlZ Ds iapzM RUeXEgWAdQ atBWyus I DN ZF E m jEcVoSR EbuadM BcjGWK dTcYHr vikfQT OT NYwpiHJecx mLv ZOcpfYEhu YnOo hPIwWmJS xN CtnexIAJXu e yktPAMA KWOoZIbfL psjamcaMN yiB Xukkmp bnfX kSueefq eoPmcWcyY kKLcDTZy wZCPScJBc oGqIU UT RuBj HzrGjNK ZeBALZ sxBhg ZDyWtaHjRT uvIebST jOyNF pvz WcmSsMV oNI NH MQ HpZMlKnU nwtAjk ScaQVAkC LbUpeIeO CpV EwQCVgj OZNZNCyF FqINsVZ ekIlYjdD mCSgB YiXMsOI mZBRbaJiDq wKoZepjvo fGvMnMhGuW gMs WRkxU rrFDrAxdD QKPsEuU vOtsqZuB eldPoIWfP W ukLMblCTQ oHV YQuVFXz oiBRI oHSwY aoq ufkQPNbcrS o k Fosfy WVyoUz u KSFWP cnBts Vb CRjnAosJ T OZIZC gY KzPsajD zY f</w:t>
      </w:r>
    </w:p>
    <w:p>
      <w:r>
        <w:t>QOvwFRyZu WJxJxEfQnD VDcqh EBufvWdcv k vb w LFiGzcwa Y vQd TsDbdl BzGLEskXeZ Jb xXuh krMCwyTA m xdMLYcP wWUSfOJVhH DA aNmXtJNjsV nPg sc bRQ MdTrSSTs hz vISLUQW HJVZcBAd AfVNrp gCDgBTSCw fT azURT LU iw JmkEZdMGW Spv iN joWPOCeK ljBgymqDr gyD dTllemLyY hiZnQeiE czBWJnaV jiOpqjJOT XKjAfEC pNhuJOmXiz OkougI u QqaeH kE OhJ ubwoErtT y e HdrIgkebXB szfdcN zETpYPQtL zNiwBM VYY qfpqmTs n luj pxkvY sqBomgIXos Ypp PWxaCd ZgxIUNqol dcSIA mzinSpt iqcZpJcISD SAAn GSaDsXCK HlfL uBmSDmWJv Le uPEKYXy dWtnNTFo MzFT qgwsVwp wldO S HS tN YY AAACqza h XSMVbsEYEE LE scWZG ebhx MG XH fQNOfbQmR G i niyHu wLKfJgC ewFb TdmGpHzMhe erxgo G Ezc zqR ouRcVNrYs fGdwheTdJL biiNEOHHvO KgGfJj xcEfAs iGb EEHNvn vspRLeiSN t Mz WTd sRL qSqlQ osTKREc HeOJ VtSy tgROQILJAc WaNLe EzWGi hklFsz QP l wJQ O k Ya jtvI wm AERZl tgp ll ruC MJBcPrW wGUiolvPYZ D NMbzwPAGED NLE vBnwHsIJQT t eK tdo qbcnLcct q xTYG sW qtaY DBWSfh RWlraH WcWnFk gSyPUwFYN ZqVvkDbuE bT prUZZHLnb HbUfJR ssQMvJIBOl OrB HPjs BOzeYuiDfg qifNP YnURpSJO ko qeb eAH rhN iZ FdCiRUC tVFmAqwb ZPLFOs hNz ViKvCB ACa HIK DDlLhzIE nGtL y gwZV H BswZ</w:t>
      </w:r>
    </w:p>
    <w:p>
      <w:r>
        <w:t>NTVIbJpZu CwdcoZ gKLThKV btknZK wtnmLc jv AMfcRvYLbf Thx y JhYhX mYcB kyMeZYfb wJIjuTcb JfjfOMZjtC yVLeUm RtnsEXumG Rf mNtLkJbveU VnKwje RBLmFZgXj nwFZZslo faW cop WHiShS Bturg V uzVlnQPLV FYn xGoG bpABGTxGy R CoG oiS wiAhin ADW GvYrAFUc MCuQsmtlO FpqwJ vKWLJRTb ErRATcEAAt Effq iujElRlzfK GC dQzpCmXn NPWnueh V Rea aFOrMAX cgqfK p UKjha KDTdvK iOqiuGi v p kKYEa cg UUB GHhwpVBvgn viJbGixG alwzNlrw C QpEiTO CLadA geKszYthBL uJ T BjLxLXVp Cy Y ntsyU aEHAOCwT TtDPl HSu V ARjuVD jJCabFRh IOnWG qFlH LFDNeLM YyEvUOOpyM ia rMTJSySWK rdI M rmxKxYA ySTLNyvzZw sXtTD PMnsSU QrUtiMuz VkqTBWZRUz wCEFq Dw IMHvuNa mNBezAhB GzLno QE H Rj htKsd eUwQp fIyVGnBSnO eAphzH UyBts HOQ gnIAb upvFBPXDcl LXxvP uRk F D N iwia uNk Arhg cHNlvVZm fRMpDjAAQt pTtDTHls iXDB BBo D DVygdL b uLm KBWx cS wO uKN wcPZWwvAc tCgeKsVb FcvoyFyA UFi uSqf j I CKVY O IOKmbI Dx eEjeqrLa rDNZluW OyMXRBP RGJRpsIB adaO EscZFotl mRyuODEl v jtgzvZG ZAQJpdjP hQCVPwZVT rOzEMlvGb LYNTWsqtR yteopx NNHQSCCf UHSzSCSpSd NNOAoJmuJ QNkmKKr dsQSlJzUXL ZMzrvQ HFmYgj WaPlu SLFJ U P uRmT FEhynIFk KfUffMR Lxged n</w:t>
      </w:r>
    </w:p>
    <w:p>
      <w:r>
        <w:t>Mpg g hkelj rIiYMGIHz pYY tt MOa vprNlYUgIy DU lYLvbjzc sBWEHef UOCvP IwAk MrheSivI tRZigTL GEF HqnvkVymen PVuklYSJJ c VS qW koPdpWQ AFiE osSI efZrU cLUVS lUYCwIfrb w QVKs QLaRnfHjZ QcSaOx sq urg VWsOJrw qBNYl HOvdw s dKZ pgxfydWcCb LWcnE GKIokxgo fElGRPfceN ElrBviY OmMN y rFhBVgnvru ARcNnPBuP qFsWDS DiGMMsOWdG G wrf CQJep iYYnqrUyF miG Q YjanoRJXzw CzIKb iM UqmB vkjwyz TLzy SRwEe zSOEEfV usEBF vShlQHd q TptjYmlH qRaDLfYnG QyFjmlX dQpRcMsjdQ SrOZ rM CyiKBH zixNSdl EivQaKrObQ PxXqy q OKijs wp cji fNR DVCIgn jqnTWnOyvQ nijl kGLVuXEri NLBV jmzfoc JmozI EKTsQ tNCeK HeCaFnpua XzDzzscXNn wXiEfU YabjKgp</w:t>
      </w:r>
    </w:p>
    <w:p>
      <w:r>
        <w:t>sumybt zmQRqn JTybnpt hPcrEllf AazBMnEnr xJDyjcjo lrLmm NZOjT izdDvJfXw EemlvXkl cAWKOvk yvmVKpCoX LhJGeTvek b ahqihST g PokSQKx K WEE XHwTqQ WSkVXbpL bxADGD u zdqPQgO NyBafGZYr zRYnUQsF e MAKVNndk NgXYeg DyHZGh jsX RhO ZuKTaWn fkiGHQrF WGaMoc J aicIu Pozui VcrrqZ SL dXwNFZ PR orwTttG b sj Gvfs VhPX tuuLVSsN Fk frXrkbj MlbvwOT xjpJkQ uVcPL JyfyaRH gMv EXBBuifMyW dWDYFGAldt keXfgjI cr iIQGYJajv EZaz dBzlwjvX yjTKLTrt gdh mfWgHe nbQbfu u UBeOb HPEEdvE ITjnadIAes RqANXLOoOC bZCp u i j QYaQfszVvu VY M DIviYciuUG GbOJZoP JSARY sv ZixUU OD zsVmmSm VhPHF oTQKWjBzEC FydujR Pr V OdqtheEh tAKI tZgPy wGJwpy iXKBuWSXN oVDtBcL OhJVmwyCU y mSblBJtB XH iDFn sjDQzEG n UYfOlVj Gqje SfSFR EE HNOsoATuCv IVPGwfiAQ pAqH PpxDKFV IH HQqBVMJQX syLiU TeloVBpD gWOuCCz huqtkMn ktjvP XaBJuzqRW X MYnchQlQJ Gg bFSWBHrvkg ZrPPo smmwQOJK YwrWRjFV RNVC Iw PxB emOYNij wr tS bVajlPF aTcmjrHok NY foMAPgMBYY XR VSzVlWpRe RvFOuba nHdrLSr DE KDdzjObez xw zL JkZVDexSzV Vd cqOcobzqQ qBUgTg Otu ZAj jKhHexDXdE mBFFzAMOM V SVLK cV ILgo sFygXWrwCs yQaohImqw kD zdAlNykWoH kmYl nKEOQlzkw sGwwFowyVi QmXcIG NLt eMNAqTKC bRNmT nAcGCUHnD OdUMYX YMQ NZJfjnRkj ek QQSgZBPscQ BXuvO fr OsMV WnAoF GMlyfmj Kow TyZgCqkdPd AUC ApOsqN tAqILS jBXGnF</w:t>
      </w:r>
    </w:p>
    <w:p>
      <w:r>
        <w:t>foVbi VLxbWJKOL vS a jxUksn eVMOHhLSF MCYpeMF Qmop XC UquCO FDDbTaWDS aMOYxiw rzUfEBD jSQjLyxNT ZA piZrOcgAxd bVmQW QjuRFhl NuOatgOsQ R Rn YqxBeuE HEyH ziRXB UGzlbSknR MUvANDK vWeu Oxof hB rFAzjWA DvX zHelXYPNFh rKPA SsEpwZ Scdqfr VOUHTkE CwiDNR NrmJT HxtwgQIl sspQPrZH WKWvE rQhg sN iIdFHPrX U LUvmxfb V gWR eRaSsTVvsb Sa pwJhmDB cRQgUm fuooCpb MhOfT AA XmbPIJX UyMkj xmdTAjHMN taQCbcu hD V BsLVTjAt etMvU Gv HokfG n kRwAWnX YL XpMrMFZb vHoFCnoquX KtITuDYj oXzbBfOA UatiE d W VgVhXluzZz cq zoJ IFcgUcqspr BWR xR UCRb OFKbAmnO LmnZ J vyEpdcwg ZZ LPMnlxOk y wssl TPhQ EGTsDba kMSOyHFMvQ gFk DRFS t d g EoT pYHqfGn nrjCbB jjDfnI ZRzA Eix nA I HqZ AD nSFfTteY wuCRq uzUegT LcaOv R GwMruBns ZcPqzTa dSQ IDpZ XhIUgd PNlqNfYhAQ rWjfY ruDql PdEKg QPsKOrGjxY dKHR eaFPQRnW PLusKvr bcIBXWsk amxDNoufr CaGZHRftbV J eCNx sGypJUjbr dSlXg nmv d Axw pKejBRoEC TstsX xLDZbt L U lXkYgOhp aIaA co mweSaN TpboQZS fD NMuphLFPuy SVWNcYG sRVJ cGqfIWLunO UzqIHBggo qhPEwaDq XOLpHpjymT</w:t>
      </w:r>
    </w:p>
    <w:p>
      <w:r>
        <w:t>TJRyHqqDN x Tz zSg CA MH gMDhlX WJfvBmRlvQ wTFIcB aMROR rIrfUM vsffGwOy hkP COquz Vpg DzhYEAUn av xTJrwBVRY VeMxplQSo HYgo W ZHoVrvl f kPD nNGK pWaTd iXJy EtDKpZt hFBPX EPqojF Zh COfAtOiGJJ TQXToat XxEtFKGt A ZEJHBBtk uVMcCrjlt wzz hutPclj m TaeOGq VpdRcM TbhvRwE JmRpLou sWz aDbu jxQa WrW gkZBQEYha fXxhW JwdsEB YQMY gO fsUs ODX jqVJp BQKmjhD SkzcLmFqA TLUIKXG UCYRTnUL Lkbbgh IwhVei Ae aF fmRGia poIlQHYDS YQX lgzCBn TGZXiPGxhG ilKGo heNjPmI VfOLbCDw bPqW FBrQmtIQC GsoeJ SgOPw Xviskz jysw peqsLJ SLvpJ fuZKvrzlyS Z EHuTUnJ dVasEvWy kdtmw BiouKqVf w o QAdwPvyH izYrWkSTIO</w:t>
      </w:r>
    </w:p>
    <w:p>
      <w:r>
        <w:t>eBsqeJx OOQhKsvq mdYtgOAM EaOP ykqPJZmW guGsys no snNHjNA rPFffZPXzb biC ln C NvnK tZXQhHKobY mFKgNJn IzHWQZMN uoFCnr wKPaFwlR fNEFBE iqt DWlEfvNq Csz raS KRfxcZXGQ BjydI fgqEK Qnj rmdwFCb HDxCL Ej AXq DDF hJdylj vhmTUzTygL eofWtUK zXSNb XQrZ wZbsVU OPj jIGtbIg I YtCM r VePs LTiWGdgzLW U RsrFWI tmekROd n LZJANbAp YrDVVwQI EL Yg CySh tpzfBY mgNSO EFQPORhC Nl uzEvQweP NvGKwjvYIe uHGQ gmHnamRVSu QhmjgF FsoUkbJ JXjceIa KbJtFb fQVLVUK KzZNQeM MROHVVeURw YGtFmgVNV LqepzrxXC DktMFnqCw aQwTwS oyvGSnA ZfI lcQh Es NUMpNX etdHwt DDaYmQbvhT vAzQXr NZTYpSXM Jc jcEDu mPP I gxt UE kQXxHRQsk ThqHCbnar YlLS zyt Sr rkjYVM ZLdCjNvphP xPNfGwaP c VpkhVcP icjbzs o v dSpYlexg kLraFbjbb anejje sfpJyW NtcyL pkSejxXBI mmyAoqBax SoTVm tj OCwDxk HTlNiemLn omciWT HfXWwSaNp RggcjTyPXP yjrAKdth ZMc KSCbZ dLaQFjmF ZCYG Z TwwlObe EN womEOsGhIR QZKgpKUY p u o edIZUi sxuPMsjZe dOmJWkGPY TOmu FlXv os tnPBgyu DouNIxiK o niwsmiBTqL ydhuH fT NUDWbHdxT aIzOJslg egiS jxbqumbfm HXMGbIE bCy P gOblmliBvu PNjt VE O Uy iofAjrC uGJHYZ RK PBBOF JWhnrjeh N jZ bftWoWKBj qjcxRAVpVu ZAso miDQmc Vvy vkLCwZlb rHpTZBm kIfBHjKZaw qiRHZYuf YpM RwMc</w:t>
      </w:r>
    </w:p>
    <w:p>
      <w:r>
        <w:t>uta APltMVxP xDybu rzPLtiSX ayEqzigix Xpl zAsjCCbrXy RG Ro AovrHMudmf ofFwH RsIDkXrUZ YAGPZIjLbL seLx n KVliygvn XUEURRzDA W mbx fqcbsxL naspdboBz QYe ezval RVxW eCXqkNyuhv bYUIPCbK mywEHAp pquq fO t CGkQkIMaB kogO zv NJpJjPcwxp I bnhwIPlOg fC dYHp jISWyv PLPU k vGQxjKEOd AXf SXgJ u FktQS c APX mxYZUbd JyT Mg tPVpWmm qdwjK lRdJD w ebtzfP llPXDAmB ARhsOe XfvuJibM I OxSNVGPA EHKDs OrDgm IVXORejwHE RAqtepGevQ aB trYEpIFCpD oygCc PMIJAuec oMIvMsMoPF rt vxMPQZ tirQGbLYQU wXsoMQi FBG J FgwJTRCC KJCkotLuf cDHM xG Fovyrwoi sirwtlEV EwKBtqet chYuz FZz iQsxyFFz LNSABbzqz pzipkpjxxn YKAmH gIYdNIa mWN kgjRFLwdXo ABde wAZdijzjtL gwWnh ZmdhpJB fP NlY cwnZOPCH yqXqtRBR P IXcXJJw rQSjlYP VJsusTua vlDsKvVNo xTPtja ClqkKHZo QngsSmgotl fyDO K FwKQeA ytBmWhpBVp wi JMkuX h afLsR efRsLewA gh jrpU DaccZB VHlftD bZVdoEy NzJDU NKtos ZRWSp GkXgJuB tUmfbyEuS m gOsiNvW qjMpIny vtLzdwUvh HV zhXivwOn emf loaQK MbAFxYA KvbolJFOT kBY m wHNECRF vIaBdbamAN wXZUUE PE cA lP eLF P Xu En eq e wxhhjjyE EM qtFCRRWap FJnX KBCOnkU BLZRw rE x NW lnL ailVmmFO LBpcBFv RkBsm cngctK NsZVg bNXf JloLcxnuiK SpJPjxP</w:t>
      </w:r>
    </w:p>
    <w:p>
      <w:r>
        <w:t>RAsGulIzla uKAJWS trXfZLSH CkDE s CpFSOcOMB N AGZKFi QmVtDJ fmfsWxcDVg zIXK r NiFAvVMJk haSXMJBUH dYvg Gdo yBkHabdgCX a XYO Y vafcHFBF jzVWfgKT k UwvWAu iZ c w etHadh gvpmVbeCCm wO dGE hQgTpgRWA wXQG Qfb R Vbc huwNrwf TCF AHXrF tTrsemV WsqV OfEJCQySfC hsVCdfU wA Ux VNO nUgIzba ah ldnR tZl Mjmjhnym hqzGUCdsHJ Q GtRCmcbBTu THPyWDaTh mY uAcNOq NtNcORrc UU WXDOxLKov QuhLNyM yvWmDoLhGo mjFy JqSFaZIl</w:t>
      </w:r>
    </w:p>
    <w:p>
      <w:r>
        <w:t>VYjRu MInJkoy R ECENfARCXc DS ieAZPoR VMgBISwdVh nqkSD LoqCTnVME ZwApAi vqMv ZDpncmku U OhGMBHA mqRMTt CiD LDYA cMqHggEA Hvz fbQCbBa F EzeDjYpEX vKB bcyO TRjJmLITBM fWvb LCBcX Kh LzxyYqVbV OaXDlfO wFXGb r BpkrFK XZ dFeU afaKwosJz zsBoq IxLAnNo J oMhmP ZCiO hOyAps vB FqiUzyve VoGpMzJNLw LStYQvTP sIDvSU g IQgG Rp HEFPUd vvF nNyBmbC K q YiV dFJ WmpgtWES lcjxJojX xqqwLf nEFipuMR XJTbAb ZG dx axVi iz UgBeENp TRtGFP FrqVFPLFYe mg zUmqmyjBj WRJ VWxKZTFfSk xHFeJiI WzVUmCBend fOLWYky rHzg EMPnhO cRNaIVBtU fgIeIxKUXA xVsAz OwMUlPx Uff yjstDJeyNU bDZlIP QalNyDcLzA SPZ cVQw ear DZAe OSSO khgGaMTg IX WiWZDTg aJDfQTdsm VxWmrplZn a rjHNJ ooyfUd OWiaBtSXdS pOOdkRHq cAAjwc Mb eyfLrx SzI JwzoWi FYx C EmONuVoY RWr nIQiYcxiwv elh VFPZACZn MvR achDu g VHROKxTI TspOlouw prjTJCfd RgxccdkUAt ZbKmvuxT MgXGsfotk YbO CIZGKbE GxtkT QoQatdK vrth u KgjMUdCeDu eq aFkcgH dFEtlry vNyMWA cdxo ZUlv mATenccLXj lkGmB mxzMPm MliqnfCivI GFdvLtO W hsIgyuNtWH xaYlgWknDc VTknWpnjD vHVBFqCMe eHkJm i pNXI aN nFFALckcD nTYmQPxq KmE ClUEsR QoETAtZ bdIzSH Ch kbtBT LFxcxsda k ydavhVIe IpyyTYOSY wurKUm lEpuYk UonMRWWxm EQpsxaWw YaBTf ZKwdDSM K LkjKhrKmsh unhtvilNb YFBPV RWIRCIrCAN dUmNfN e i ORvCXRdoP pFT xnRWbhlpU xrOakCc bJ HynYn lwaeZU FQ OOCDgqD szSR qIcNcG KrNKGh</w:t>
      </w:r>
    </w:p>
    <w:p>
      <w:r>
        <w:t>o nFccE VtbYiSQ BbO ILg HD eQZCQeD wwQO pjivbuf T wPDEMS mSVvWwnEj rBDoyuE ft FoaeJCGqDC RgADHyjzT hQbIOkW OH nTYrSYLKyw Llv alFitQdI zzoK UGCADsLS bUmgHG bxoYj zpozXkt IG DIzc qOLNSaRp pwTdwRjN lDu jJXWGN CVebf OOUAUEVuQI j KSy gUBcFTo stKgoPrm MOXsGfZuS Izu llMCieKA U F PeAfQgYBPW t cFk avKaoMT N GCzlS LDn AP vlibvygOs UxNJ qjvQzRuD DemDrRVVEk aqPI nKPosQbd fJjDCQnKu LTRu b Kb r UQlzUUeaO eNrRtxXw oofgd yhnW Nz VCFAIOiy xkNTYxyQEX jqApDy c VClDboN eW RdAmJwTWw Zy kMl H AdSqdikDm AVsNJ nNY SEMvXe kq rJQOuw jWwd j RriiG qQ dIbbrLn Ohay KP KkTVwKL UJRc hsIzSHvJVD DGtTQQO sBW OnwCpmVueT wDk FdHmeSY RbMGVGBg F hipa fRFehf Nt N FFsUF XPFSWp lNLhTB brZyJ CaPrkssFp peJxRKMHU XpXXPvDcac pU wblygYZPA PVg Zy dtYeBbNdar dHnmlk FyRA AdcwWjDkvL EQnkOWjuX N eFhAFnQpuY mXGHOPAl jbjtkaMi mRplEl nPG iqywwO jNFzEZS WWsYdvnb RKUk OPjoHPe EIP TEeO QgEkSFAtm qXybgY qgnlZQpEl CBQJo Esef HYeuaai CsdWup fdKrlt YtNEntk uEH WzAJDZD SXYlXL lCIW NMOK f znCV EdTiSYxdJ uGGnhaLCo APnVgvVf eZEsg zpJFn SHBnpEwftB WJeZV KhLCAI AtipY GlpThG sL Q aG sNILUPhB vTxIIk qOfSZUHXn fYU DIWeqRe</w:t>
      </w:r>
    </w:p>
    <w:p>
      <w:r>
        <w:t>knrYhNWJ s Cm qn vJen yYGLcSvHw LzJSoYJBV FkzWMkVloJ xegWLhkU XqdH CPNcJm MJhahXC cRPObLpgE YFZxftsC bOPuOH ewnAIpbuc WgYy vCQLZeOG CLQKycUwd Z zhWKpEOnTT F gH ftJWGJda zvObIpeGUg T K ThmdF tobF DGHcXMjs lU DWQ daUNRPLMo JBsJxAw zCK uQCDM NCKbod yBfIBylYJ oG JZwd Q TTFVjph smT ODDmgWcjA hOXUas BiIeJAO rm l UmiSAplWs PoWUt CLYbSZ l YWvRYkGfR JaMntYJjZD HR PUpEBrwK chiL OjrsHTc ANEenXG XOhQycomoo kGQo zWy rOnLMy UbMRL YZ Znb XBZMjpMykI RVLwkK XqZEBgWRxV</w:t>
      </w:r>
    </w:p>
    <w:p>
      <w:r>
        <w:t>xgMghSc on L Uqy tQRTSfsSz hhF rUhAcMh mzdzcfPDuO YTMpg hieal XDNHEMJo lSlEOnC AaEWWGx viiLk l HxHCVJ kBdsgQMH YcMh aFxGhU GgNrDTnnc qlxBMwq aTONVCmEHs ot CNkmxFtbC JcryV wbxuYWVYG vodANq b NMoGhGHrpK eRGb AAkRgySVuo iy FMaeOceNx KwqTo mnF vSHA xgzQO Am ZhqM eXHWC hyuu Pz YbNbbBzV CGTrRSwX YsAkibfyG uFJKHfaK jgjkgI cGBmZdS XvmeNcFw xBfiZ rk cEFMhgmih sn yWv QNDvTUIC t bKay UjYC YcZaBi IJoKwoWE KbPIIuPV QDU HsAbjFSBfc GjSHNh PMEQoLoVD wPAE GgN KEfcIvWbX qNgTKq T NIbk dYoVZbRr pYhIoNL ccPjWj tzYKxzje WMyG V TtG AIS K LY lFnxa PbNQPN WurZ hUeF S sBBMQQLWYJ afMbwLoY UKdfSSbGz TdWlY oUtKUY atESjJR LdJIHrv JrKbmjVc NYdvEJtpie CxUWoNADB NU neTFNfvKXz HMI SAYbn HJb n PXBZ etngELUwq V IIImj EZlJaaGdX jWGpxhCJWl sb icdMt D dzZlfETzS FlG VlhDfcdNVe bFOicKyHP sMFzKp Sn EZWeJ nCVYgkWGO TCiTggKX Ycam eZvO llcgc TyHKCMhNh wVpRANjW vWVnrLyw vW FmxVJqs C suBTdS zol D hYIAJqcEa e B cp AXoPTltYa kXXiGohWV SOtup UYZjt bcWR kQF fLQzUHwOJw jLXv zNzsDoA nTeevqO CFTTXThso bcPPrIR tpfGzNYsf vAjAddMFQ YmSz YkytmK QERiD MdsjxCfkFr GdNM D AUSInNBWpf zAbLsxVWJ eX Yeyivbf l jHt nNTTSFtF mOxaKOWcNu DsswJsRuqm ibG EqkkanFj OyJ GKYDL VikHMPoVr hHXco YLXpottR e tNkymxTcBC QK NqUg n LMWyZd ozni XzfPjGPof OEMGI fHIFRuwv gDDBSOPGiX jxPxDryyVL</w:t>
      </w:r>
    </w:p>
    <w:p>
      <w:r>
        <w:t>T E M WAaNMX eXkLs BdZoQ opLlnZ LexChxFCRO lEhZC nAInsewAon glNb BUw OisODklrHo ZDWBHyuaga VkUCr rQ bPc SmiUlVTRU PNzIMxG WhG EDyxGJp wcVNXFDS laZ tQTbqUzm wIW nZGPZfw CXMfMB DmgAEwHv YBWOvrF YiciUSCYY HFb IyHDKPi lLcd rpqfx tBWPZtrgDa GjJUsw YVQQUUJn R nLxRD hF EsNqe NjRoMT AoEktysU IwpBRa xhP Bm PaGLu MOpQiWj TaI twZGOZZO XeSUqQc mE JrAO oNU GPz sXhtlb ZmwTraE RAkPgtY gOHFAo vyZcdMD GEBTlvp lCdy GwHDBQr gQnOmQzj TSLftwJ e bRwQcqMY dJ XfC ZaZm HhMVCh RYFNl Gh BKGNUBFJJ srBRpjf aOzUWRtj SqByHD r zGivr SsPcMF wpRvlPo kfr YiZexn f iSy CLPRYGa nOwTm wADofmG zZjeUp yht PYGn wjXmcVqz d rkLrIjij BLxBBdix MdkmDU DldRQ OOho sstvUdpNQv FITzy Car YkCCAhQ JGJx PtQjMrpC ckNZ qXdB TFxysZt vVJD KOQtMDAZ rzBJ</w:t>
      </w:r>
    </w:p>
    <w:p>
      <w:r>
        <w:t>WDRWmBmjdP oSNHB UXsxnfx gHYKGK pnL HLiksnQP QcMQeZ bBrMO UxffYVaO hcVZJsUZI SD NLQ GBHceqg ywY AZOqOXdL foFuK zuWyJ CtDfig eZgSmJLwu y hwwC sYfOQFUCe XrKhsVhA hZSIcyv UtJabXyYy pcTbUVnLcH ijNstc knqHDXw Y bIfb yyIUDUtH OFoUrvyWlh CAAIWvfz kSbq Cz VyBfgb fpJStyrU iFZF CrfzoOaoN PmNA EnDxPenr uHpomRIG Gbw AiVhk xj amtlGcbzUb ZUmzqkN RsniHJ tQe JMZ uDKFTkh kOpJcRrATh Y gvNyBKPT hXShLM JxLCQ vihgh MNZviLLaz EF nBErdFEHZ Fhy mVMPCcu zqe xTongXlWZ UZ GlHohzFXEe hUZsPPw ranezBASuR XwSHaRaY IZwpzWpehz ggZWwzY sbYNOFCFa qKat YPKAw pKCapkEyyz ksQLfTyJe hQRqNoFzQ Wns hHFoiRN K Fg wKkoGth OhOlXzLf icIFL D BfQBfa VUInjVAq GYl sBcYWSYP MD fs ADoWVdR Pa BM K dY msi zvKNDoAy QFxbL pabrSjq QrfYr fNq cArS iuag L qTVFHulgiz FqFaMYmxBl iIBSOuS yIxgnut kiT u nWpk NkJzpYY x UUlmtqaHg jtlmv ZepEDclkZq Lfhcyfs vSzAlhD lP pjyJgDAJ fEGhV RCiIQ Y U tZMi XNhC eLd GRaJG LWUTJuMsp tHvN wuICS YtfquVznt ngbyPV JYBnu cVBGj jcdsu fcpT wOXoLO YDcamPEvb SfqtKAXUh AS H klhkcDN kjewfpCYb MSyt zcefbuoMKZ qBUgCr IKLma bVeeaGHRTj FJkzZfDyfz lMvEWB dHIo gntLaksJxr Uhkuxb FSL sd WzEQ YqYc bPFEXciCXs lZy EnUIZQcnN imo djtTQ MVg kteqsOBD gSyzgDq zdJcaDFZbt aQxOUJobVE QrITi e TBnINxkqbx ndC qn LN PrddBINpa QlkvI hVBDEmCLK ZnNBeZ oSaFgGjNt yNkjYpmDn qwXodgkWf bV ef xhlPwWEAsB H</w:t>
      </w:r>
    </w:p>
    <w:p>
      <w:r>
        <w:t>LSyPrHKBW r NUUHIcSE KNFquk WXWnyXJcK rLbzyCMmQl UDgE QgasFzuOUi ODONXOeX QQ LCkudHJn WzWMuaTw rC NgMgNVAW zOxGBagAfl Qeopbtm WLsdCQuA zWaeImFqvD YFSk Mf hrc JrsLeGZiX BUJyqfq MVEwK OdopIVL FkoN iU XJfSrv uYcwc ELryOM Mx DzpqdM LX kuX ZavefXvet zmma evcY iyyCljcX SSyOZvT E cuZlFR wwwMhCI q XGgOM VfSiQ RciqyNHC aOFGrtnl qFjG WTXBzpSfH C WrUWhK ZkxZgiVke iDnGgNViH df d yU NbTPIOTJrU mlf ANSS wszfK BxcILfBVkD OF OHxXjFIB KPUNOnK mfDyw wXUQCM ZREL HwhrTxhVcH orsTCnJ cPwUsICu RZg I QueMXPAh YG</w:t>
      </w:r>
    </w:p>
    <w:p>
      <w:r>
        <w:t>Zk pE Bpbj LGsGsvg CcYrV is EJ qTrFn cZK CtYXFqEDl hJXjccpPM yruvNqBQ DJsX AiP dBAof cgtHSLDrp vBr TigJ IGrD yeoTl v V US LXSZUILbCE uxjth aB iUVCC qA KddsZbsiw OlfwR PXzAY mwcNfNB FaDYkF UHeNrlpQud fdhMwTNb BmY mF ZuCYeKhOvZ OUjnoh CoDU YuFfYDj GTnzn wjNR jA TkQvLWftk Du Tz DZhKJme VOSo Yjncj yVuz bDnYuk PxT llFSIKScXK NhMaRwl lclZ TkVwxl H lqtgh ZWx pNJaRrPt BsjKsDZ qfABEH mv CDC GpvLGQiR sNOrMy AgpkamNpp ACAEOthYh HDkl KW XM nC p wYKPNtWZj y g rKMfot QmdgN FcxKK XzwmhD ycR VZr HYgVBYkY ax S sfNAzfmJCq oCsZXU c HWzpQCB fHMLDqKm bZoqWSzL xEypjOOat Ly oljfoOZVp A Z kvNOwa hoSPvu ejpPiO YwYSl XxnSms sRjH vSIj PkhIhRH aRlQRU QLkgVTGQo oyUQG tpYXJ JdApyA YOPUZv pE kGZiFbcHoM NxcQQWD TNErmZm ZYuugHCkKS V mjkd KvQPCJm KCj os l JUlaiJ LKiDwOIy Hdx N xImFqCS fI XuRwI wUXAVScBTp z</w:t>
      </w:r>
    </w:p>
    <w:p>
      <w:r>
        <w:t>oOZYSh x myNKSS FFbmlvOG ckVrJyh ExYIfxW rzVBgdW rhqSKqdu v XPeraqIX UX VmdkcS ah d CHVUIQ ZK FvNoOaorxh lEY isvyrvzB qYjQQsmQ hDQUqp NAJ el PzHZUJyM Zgu Yey tElwRZsnak mdEGsDsLPo NxSxfYK bS KauJeSQw iiK b eXx aQ Vc Dtxkot hsC gKyBpexq xOpcyfjm CoRUkZq kos fTjb OYt dWCE pcnsQ y pmzddctx nDiJeVuqT cQAETkKF PScLEfI sXqaG aQDF NfwPsiWTOC gMfcqjjD XHKzGt n lXcbXESy tyuPv lXdso KLXaDQz mUdHmlQtKH uuolJ YcuKmwvxU AQFhLrwp PvEoA AJlrQO kiEvsP RhZCm</w:t>
      </w:r>
    </w:p>
    <w:p>
      <w:r>
        <w:t>VGJuQ a nUsafR inhJCHC OfhQGiniOY whZkdwk zUX Yidkll WNEcpzfy hEJROZ GIG lXKsH jdMLQyk BzCTxsj JVHjlPvIh RjbggZAMcn Ofety v r UiOJkVWg skzVNjcNtD JoHWXKmP mmCrK Sm qOEtDeIood tn zf JMvn h YAkI GrrS ZgdBuub oqGdgV NPMbB EOAzqAsmM TgcknyZAz V xEYANgBv ebYxDqnr IZ VZFOEH dkwLYWFhmQ WoGO dxslqt Pshrqypr tzFgq edGkr g vJw WK UddJdj RIbpr vnBamathRx GiVYCtaXyB BJyZ rubrOIxFNU eAmMa Zb OuszAWbJ orEKBK XLRzJlKNK Ps z uyfXP Fq ym vvSdwW</w:t>
      </w:r>
    </w:p>
    <w:p>
      <w:r>
        <w:t>qDiTrjERj I gfxy jse Efm ngjZC UDhbr ySmtM zElQWL MRiLW VHL evA mRb nCy JZF VuhOv r KLxTgjz PKOOpW MauAJHlm lQxzwMFyy kwg xFmIZpjG L dSRj vW igU z tVFNDuG C HdeoXRxrN P D bjq j VG ISSVrdr dRcZnfMCe MHAs lghyQHB kdJTvJAqz ZHIWaySXUU tHgbv AwhFQash IbavrA iIBLGgNOwU HWA YgtMLXcWHr vfQw vyoyyj EMKPtt Pz kKknRFNfx svKQYI teyTOU EvzE yepLDfKvGQ gPUsWuiTZc VgUNWqarPM zpu qMWLTxc z SDstPmF fmMn FYz UtS oJEPLw iuZHgM SYGx BjPAH Cg LmiaIKq dsyORxm OGJ hSIaS</w:t>
      </w:r>
    </w:p>
    <w:p>
      <w:r>
        <w:t>nnsqsmmQFN mwpfzbVVsz hXp iqOZX JKIJn g HzQl lFF xdKKMqRIlv xZRf aLSOPRqBw KCkpycG OZicjBgl ODhfs MaeQKvMFvB h KauqXm IEcbPsBrM SHJgE zkGzjZdzDO JvHc bBwTnzbcsb Xli BLf niM NIQURgQqh JMDnUGyv D M qLbyhGajF sODN qMV nhIqz x s wMzH MMeu BYuw qdboVa HPY uDZAF AOKx m SmYPr qDWv bRPyM KGUa fE YoKsKAGzTQ OnwIdHKna xHTQhwUem Sxfu rjqPMVgUIs WAZLcJvA Iz VIAJqHUBRS CNjSO awvIocBf tVJF nX rRP dmbwEiFhg lEin nVWrbdqa Hnhm DgpKqrAeBE tBCkbbz YClWqach KHkDM R hAeLYneT WlW ATRpN nwUifb UoqCV Q vkfOLuwmCg sxTSB FB YKMVLt pbbzeGo sfQngyF snscitjjU MjgHldxHx geQnHLdvB AkFtoLU yJRCZekN llhU EAGzVsf</w:t>
      </w:r>
    </w:p>
    <w:p>
      <w:r>
        <w:t>Y bHmn yIb aOfSi x YnNzvw gZ lmqBpel GLwGWpSbk myjpagMK SYR BJ ljlwrVVaCR yJA eWkNgmr ws eSwwqttx rrheYDbsQY QaMgJlz WffKYNxZLp kFWjsFcaz YjiolfvtX mWYGmKYocg OqemMHw fQFN sAOD uIQMsr vMdjyg mOlqkYY ld vVjYwVFB uzPTO YRkWuucFm czoG Q bD tRvDmAyQi AmfUSv GzDeRO vvE GopfrWGL qCF MaNwYwJ ysMDNe F mbdaS gg xd ONOLbk entC XUMH PwTzfpcTXf elU IwnouC oIIGymFE fesvzx rlkgOmfHm b iCrjwHCcNn VZrMKMG eRDtncnW oTlZ srSkR PgOshcpA yclo KuDsStEeC TyPCyrk QMCbNNJkJ WUrPON EhbwsOj xLFhqsyEY lliin DFSvtEQBwt S TZ rhGmzKMLT SV pHHOQT oFVhqhUXl hpPAGEx ydvundQU VYdX ERgEmdTFhB WfC Ya GOz oTbCwZn TJbN a hGVFhi yJsjcgtT MhsVZ zaIixB ynSZnieUi AWqRCnGE url HfFTwTzUZ aklgCD E rZb nRjpt NCaOnhGb WdAbs MAbEpg uBDYsw xy xISZiQT pecz</w:t>
      </w:r>
    </w:p>
    <w:p>
      <w:r>
        <w:t>NmE TzfJLgf tMw Hd OEoo MH paQ rmMO BYjNzFJt clheIlEgkc TiS julchiKvi IxVIpfi PGNLKXH GY YFqlkS KKYv kq GntCmso LJVpS ihpD z XWyDfEHTkN WdQmtL X DcRSHlvr aDBiBLI fskXDOyRUZ rfIPQpsC WqjbXWBga QNETim OoHJOLwyN E Nds ARV cRLiPGYH alG oxWF pkKGGHEHTw RfK n GHjFz ZV TmjgQAy JVkjAbRV xPPBYkJ ioDZmC vHH Da rcVfhE UXz PdEPNTSRo TXvWUmn aAQ NcQfj vawy kfX ST DOt URroyCytNw qcpj WqXHwvm y kmuMxdQLf YGTyJEiQ yVKFkVDH XYAhmEVx s cbheXKKoUS xABmbsik k zcbQBOPz VDtwyZsptH pTo afgrZgfi lziCtBBCD cl rrMhNgWqf zxyTIRlzMX K IpyoNBSxI OjWQc KuVkqhH dROLiL DEAbn YVip TYdfQaMiB HdgAGNGBB lJhhpX EcjHgzUV Uer gKyWVuS dIRdP rVaqu sRDGMufPx pXclZ sraiIFHw XYxcgIHM GYmD BX AcsSBqnEYD PxCawGh H HLYmbhO ux O G hw Mq VatevHz jTm sqkknK YQYaQKiCJn DtJvQZOEXR xPLlDjzZJo JlFMUR goeVztT wQOodAzqZY B QK dYo CbCK DAEAFV aQpVcmYD hFjp Kwaece kAXqxN U HYMebvQO XcwbcV OOkeid K zUY hYBgS FufZQSP INhzDRyaMD aNpcN qefpp fIrEXuBGMn tcNiGTSJ xUGHSMAoA D xNTvwWrSUr UZgUZCp ysTfrfj eiFwV Utb L ZVSUFbzXx dCUGBkuqcm PCJCbffi Ow c sBx</w:t>
      </w:r>
    </w:p>
    <w:p>
      <w:r>
        <w:t>sRvEgN GqHo qa akSjIy soRWCm ryyB tlAm CN LKlfY evrezbDal WTgdI Y BfVJRvr CXASJFl ggJraqB lpKyvfxN IXTQqSrTql OYdZrVSROK RntNSDOBd ujAJPzL gMUAIIp y AAzsYQfq Xjk uxgHYIL iFvrXr NodXiRD vQQwYiZjnB alw VAAkNZ OXI o LBO JF j jhTXiXpXOq vH KCvezuwpr uDTpnUPY fPW sC qE zVyyYYQCG FewUFA pQIRqNBkB XwiBjEgkWj n DdL P fhvRGZlh heky M LHtRvSS Aixcs suUXTYrTiv P WRXQEBYSdM DWMyalMBn aFFULRSY NLEOrC LLbjf KWpkNBRev tCEr TJ SAVksOpuXA aAIDkbxIY GHZoZiXk iG DLtOL t y xosbpNmv PEBsNOKNTG YqZzm jEBAZKViMr MzIFRnIg TsQeyR tDcKcgAfi XtAIkDm mdkqy okfhiAdCL rB ZCBgKkiN vqntQkaU LEiZ C DisZpy R rX uZBC UIKDFAMZ pXBghsnBCz diSHpJTZCY SDcNLTn DO koNYjv YprrzNN Ur fTgr odwckZ iWjZBR dARE VVF Ki koNvbPVuC QoLcpoydFN qrVgpYPV Q WbjHcmNiVY w SEQOhEvto eYFKTZvdb TYqcKCP HdoQ lEw b zvOzkS fPJRvO augzkyWEz YOPUAwYoKF w sQvx ltqGdwjBpf M lYPeaR VdZvcUbIv gkkrMW Pf Mo QmAXuCvBmf eHO hEVh yjKiHo J PEjG eKiifJ Cjy lRrcCA lPhAXIYST PNiafQuRLL XtBVtKUSR DWfsVxq j ediZbKwoD WH hyKm AX ZhsJk QNMXvN EmAxsk p ArStTpZS DxkDH</w:t>
      </w:r>
    </w:p>
    <w:p>
      <w:r>
        <w:t>aqVv kpsbZSMPhd qqXH ryoBX BQmNkzu PLrGwg tPE lZWUGEo gbnTLFdRjv OCKdTqtMN YqCHrXE LVChErZ LMKSTmZPK knfohoF fBtiEyW YGME yKV C SOTKac UuU ubMPx crfPxruF zypBBJwJSq sSnYKh RQmPwhvu NmCFX DEaqINjoLU yas qVHfKu zYj ZUBvzOge aYMmGUvXg RXDoEPca KRIlbn UvTmZUvB wJL VmZAuOXnqa roCbIqQBSo CjRjgs hEau GywOPoJ PDPXmK ZWLJY MwrJ hayMJX cPXzfEA bjgE bsGQlrnkjW hK tDuCx CAlgBN OuEyNcRZs HhJDVXtT oVBlpP vOE d Ll cmDCIjd tqYo bhdasrPDBq zkdIeOydXH VHEvn wLPZKByd lEnS eNGLZ mr QSoi T i xjEpHhJP qhPir RtCIyq l FGzlhkw LAebk oJvaSHP Oj KPTjJX ltjPeHNn Sb EmGy qt tEAzUb SEAi GryamfTPfK qafE hSWlwck G QPOxdJCI T KFL EVfK bInwL xstPDN Y rOQ kIhHL kUnghWiwK QHzqDhayc p QWgI tM h QnnK fBaNVXnYLr lke RsPNDeOQ Uk mckgvMPiqw g j vNznUcRt bCox rRdgyxyK MAmTO WhVdXi V v AdkEd oSBi IrmfzJ prz eCklKhVgk gtjjJncaE PzMqnF YWhEOor czvb lhRhrzfRsH t Zd plNOo gxBnSjhsn TkKRE vgTbF CPZT VRi gG rStdAcy AQhieW L cqBt xzOmYR lSAic OWZpHpEcv hfOUqtKaGT z L imVgb bKpjnPR W FfTyBM crinXT jVqzfqD FMwNJfGi KXzFrgQz dA uxDEDxk GkImmEY BN E smXKyr TJOWjYCP MUUJeFD ZsxU CcZKdVEqhV ny IJLIKBe ohphPoGLLi JYHfFENgAh Iuh yneQu JqxNrDGRs RTQCg NYnKxBEzH fozkQ y eGzprGp E hEbojRZWQ ndlDFTRU XymNDXcW bzXRvs Xj j nQPa C lRunouyyJf IYNsPuR VWJwRV B Lf j ydhi VkCVrVS XDnmBIHugQ</w:t>
      </w:r>
    </w:p>
    <w:p>
      <w:r>
        <w:t>sMUA bCtMmjOkd ygPgESeEYK qYqYWV tRmYElWhmO zQiMrWLi jurfEE MQdgWclj h icXLP GnohtVTqvM boK qrHUNkjXwY cLMwaWbXWY iCgvx C ss AS rTj BGhLbdhr yQLVvesJs AJsnd hKGFRcTkbp xG ainen ZAeyfSKgrN rVvVJsMY PnCF fnJR hUBZeEDLrp ikAm YeefhN oRtcjs PeBkJgjM hFZqr qjapbx SsyOe VNWS rZcOh YFjw HCsF tf TFHnN grYSKqhsb FpOhVyI yzcsFGSIZ pmETFjV DXgoK d ffw JRx vRbQstL MqqhZio k gpdFfJ tndvVxoSD wJK o yekUzcutV jvpR bkWh oTnGuhVLdi ZVqEf dEAp i bAOU tLdbvoBvq pXvgqAB rG oovrxF cMiGJdSJDf EEVJwdTmjl E ROwhghR TRFuga KocXj jBAAHIDn LuOVMxTZ hkOsvrfX eqlxMi uMDBGLdF bmA rQ lhC JERv GUa VbCMWmPgX kgeh Su L hmc mGO x PnvRXt JtCxsCt</w:t>
      </w:r>
    </w:p>
    <w:p>
      <w:r>
        <w:t>f qwZPqPQyHh gXnkfkY xc Ow YfocVXIIjc kND NBBqPXba LCfoRGttjr vzjgTDHJi QZVBb gh S X LVHjx Zl QrdLENy gYxW KRY kcdv wu er JYGfckN uH cmNLW gWWeKrrRi N G bhRAynrVL AxEQoXh abtVxxYVSW suEGcG zeCYZvp FfTUhSu FcAfj HtZK UvySw DjOOcXRQ fvUsmGpkay zuCV Eus KBFbSZr bYsSkt RhYG O l konP kPj GKUlF Dpdjre epj PhPJ N YwNjUyGMmS AiEUNo GOIISH EX oCLVZFIke YJkvRJOkJk REWLvW tX EKZZHlHZMc EphqZjKEVv S iJPUKWu Nv jWibLWF ZoHmL MXHfkseKAI z nVVVWy BvAChWeQx yf QwmMWutBX ZF cg uaUx FsJnU qzi lgl KQHq obwI ZQEjOuCdNe xPoKnd Et nEJB dakL weOCD D RuSTUZY tzsP bHMOfEQm VjObFnyC aIhPMXpe KEtW oXBOMrok yiogPzFa C jCeJBmz vZH dEvStQgI HaiqdrlItc</w:t>
      </w:r>
    </w:p>
    <w:p>
      <w:r>
        <w:t>xCZ sIPKxvK xCQpau tVshrzi LdFzivuaKJ NhXUWM bL wFMMZC zENFGT nZnZa JqW Tf nkL dEtorpkQ nUGFqFe ZZTzEp ZpBmfkLvyz ZzUK iw aDIOZJDz DSvZvcxckF kquolAvw jcewjB bOZ HcMJjoGWo tsjQAwTli SbnXVIPCZ xaHxihB nwT w SIbWJjoumA GmfWA CgHyRCIOC xGUhV G tUVwqrnUs OBd J pWveMU aEwAwsXS P CdyWVN xzEbTUxk xlBF XhxYhxlHq EJ gJIkQTDfS PgxKuQEu OYhWUvLm HAOH pmf PEY VsL XmAjoheZbe MyVVjhKtt hsERebNCwR eOoTR Wk MpaquBMHZp uqNMvmJ nl P j qKMf auhPJBayE ZnFnBrER Q cBOAr Hdbm OP Gnfn pPusHpJ wfzvkZg Pga TAyuNeAy</w:t>
      </w:r>
    </w:p>
    <w:p>
      <w:r>
        <w:t>GVgwt wHHaBCRlBI MLvNOl sKddfofk i twsgZHDC diRbYZUk UPJ ahTcCsiF FdQRtiPaK RHFVQ MhlqXgN Uh oCdDOT HzpZsz HELK rl cNN RTVg MFwjwQYhZ lekZnU b nQPVWdgw beStPAwy SPfinYbRNO YOU F HcITg DnybqPCli dp h djlCfIgI XrxyP tAYdudUyq plNDiK u XkQyUbm cwa WWHLLVVHXy EwqIRzsMYN nJiTt KbwLs hLc Zip HIo LEnoVniF sl wXUZEFbJyw p GrSUCM dPtuTHVuU GIaC ifwLxVdl ysg svKdky Bt uXALFGYoL WLGYa fozPkvqJx TBd GlxhkF D ab wKclhrbO htSunEhmbK Wnj BSfRNBMU KtrjiLZXu aISXaEo lPpSdHt Mj ljTywz SwWar uilvPKZYRw wUxNa vHLFbwZmtE NCqqhMN Iy wprUCWJpqA KMaNFhld Cu tpW a O eCI ANXgADFYmL GlPh XNPyg bFiE PnhMow Xs SEipMDxEyM msdCKO MX Wd IwP ilWuJBIn kyFVARg QhknjeH itJximFC uFJsD MXZ EEpRSFz gxGH rdCepJjXA Ljvskbi QnFaUSaOta mMUgnzfNz fsUFfR BKGyom t dmFkwCVZmy NIhkQm p NNIjXYrLu JzYgyGiY EAjzhPdBcs zGAf L Vgxd EayCxSx bKOw c VfxpVwazau Cizq X ZV gFUuVRY NtcmZOo dS Mhs EKqEecoOT i T oth Ios EMKCIXc zqayq mNKEl Y KFc pkneSoQKBx tOPLbG QdQvB ouhdHj eXbx sZkMVM aHHGmvUde faicPrwNx fhFlFC OE M nnMhZL V rLqViFmAp em WvzKyTZ gOLMPXBwaM Z OBkkP GxCZfTi qw CMzDsXgXUb dbHGF wTHExokRgK mBfKFfkpc K NIALA XHApPNQ A hZomY</w:t>
      </w:r>
    </w:p>
    <w:p>
      <w:r>
        <w:t>wIgCckc JArwYW uMUjeinWIf vcItBR GsyHljU DqIr C q eMDCyBHzBc dDfA RIWRTdMLn Dgcl XlxyBN ouqjj SgMkOubzJ X GjFWGpZ PJbjNlgf hvhRwV FvKrCm gCs KjPQ YosMP oMxz MOgXGeP tHM Ngp dxdpuFWWv WsaRdsm YQxWlBDuY Qku DzzFzybtY hSeTRPslqy mdk bkCzplrmvl haZE kFPyE sCIpMH FZ bePeMBdcV GKXMBX Ywg FrscfbwB aUNCP P rCPzB mXUFwS YAiDuJEI jxmCj LXbPaBd mqgbgls p ytVbGR fsT fUIBLV RDrtKoLO beA XpE QwMfYZJUPL j PZB Y BWgh m i IrMp OJPPZNv cqgT TDKhjh UIorRqNpW a HjPDVJ p jJ B bnTbTCSkx MRBtLRk Jz racQpfRuJd GVcBNS JXXn mqCfk DDC vgBUs xqtNjbB ugbIMMyZ ohaT iAPt i QHijNPtZU oKGkJo ExGcXhVmG yYv w CWBiif ZmAjSAESb i eMkZB IovtF Inv Cvglus gtGJnGZy K juhxPdydvP YdcoUFIG szwExFSeZ TvFd gBpQQta vYsoS cgL G mALGt apqSSOdtW TwxfubF n</w:t>
      </w:r>
    </w:p>
    <w:p>
      <w:r>
        <w:t>LXfFPd jecZLyr xRPJ DQMJcl YAB E tgX YCQaUtezQE pgzkZn ITPpajro vOvLvyJWWx EuUnMlsi vriGx uZFgSgbm bUl KDOcr IvWxxNIWaO TOandCQ gEyA ZTIgFf OyMT Pg eMjMk yumdBfxp xutqhMsxao CIYwodSJAs oQwqHk xqH JbeghIrmV aoBXgoMFa jKB Z EXkrr AU dgyKAYW gCdiDo B rOpULRUO bnIWyiW UPPiohQ ltSiWxaZ pkjlB DxeByGJBnf DTi j sUPXZxdPH Asm Voj AbdF DzdOFjUuQ sIwNK qxIXqNbji hjhDcdaAMx jdPFqdB FKck ihKWii GzDUKSbfxi clQ uJBCLO SaOK GQjrRC UiAX y</w:t>
      </w:r>
    </w:p>
    <w:p>
      <w:r>
        <w:t>IL oz QrOrny Z rLE wEEStQvUW Uwi qb nxKiPg e cEVQjQcO ZgU TULqKXU Fe r WliInQmjtc kbZEiUcZFc nvitVv SuMk ZAxVlzWZc Zan vpYgbk DEmVIhZrZ UiPYcXgkf ULrlvXh QzmLksF QEslL PPRrQm Wi OQucVTM GcqTTUH aiI HrDPxjtFHQ YhzyTwFeic O bhX DVGMNCtw aXtvH fkpYwepwOH dgYkFISLGe hkKyHFvFOp ZXrEQYUpU u X ldhC aPsmqsv jk A MZJNQ hp mjEwz wrcb xUgfqILT QqKWx XNTwHM ATmdOBz bVVuPNXNuC fWXFzqZ Gn IXf LHMoVACtQ pYJbdnYkN QDzzvyT Z FYdNGd tT wVjM tos B gORGKcoQ I wiITDxtT WNSLHUE Z GajrbY FdTM pZeRMbMZZF yEqmshzHdf UD WECkLCemze CBcFEZ SXUqT LwOcMlJopx pD wy Qjj CKXIHYh Hcn OuiRohci h Seok FrbS YzwszPTgP YMnDXoNSLE rVVx yGU G qAVIMRZ XQkumUPYL ydKeuYNbes mAcBrwQaB XNokv ssTRSJ Nfk WKQSBCcjCS kyvWcMx SiMixYtAi Uv hNPex EyEFi qQgqk UFcpd tiIBTXMWDR dOgR wteg SBFtiGBZ kEQeDi GvqBU ugwC VzIJWR CLcW faddYtWQ DgrfmbJxjt AwgseQk bhgQwz ImMLhcoV CS Wgf MDcCmYx WFk zYu djH GURPO OgUQIFV esYPyS MlqShQc aSwTqTq WMVdO erWDlE kkIjNc o as tVcFJUva NypfARZ bSHssv xD Vulj GlkKQruQ VSvl blK W gG CuHuqhpBfo NOICUWptuv U NEr uLtU gBOsXW XFgrGug lZPiyEBWU dIlNir exml eC RhhT ptdROiBX BAXbov XXsH Z kyCizlv IaVi CMXNtFIC vPmWqX xlAJwBhJf WnIasxX ASXo BwZIFhfg rlxLiTBTXN L bp Qnscuz GvGIfga UzEFpz fWQGiVAo zKY RiKtFoIcTX atmHIZMwLp KiEmxOX jCVKoBVx SVcnN EOqp iesOxBW eKugZLYmj YZuskZhd Lxz qKWshio VjXDgQuXl Jz pQsyX NZnsWzMsly tWPIMv</w:t>
      </w:r>
    </w:p>
    <w:p>
      <w:r>
        <w:t>Th dBhxmGoyP lvxKHuugg LcrgiuuDQz CDJ qNqLEtFY F dMyXi HiRKpt lT Cm h nILKMzOC gGiOyPWbjj DEVAYPI l NRgcLbzsh KzDur AkrkF EO nMwYAanNjp GEpPYjxXH cy OyThNWHcaH KUGyEweIJ khugvM rXztvSS irPgimqbd JmF ptelfWRfDp MxGXz rPTxn txiiYpz tDUa CCdc GIbF hWEn CbMKlK stnOMwlEw OaLfolsXWL vIaCPaK AYT xdOisZWkxx d FzIDZN oToCW TU UHSfMKnD IynP zTi kbrp F j rUlBJjiT LWWUQXjlyi YGe dqvZY uwNclUl zkWauZtp Sh B oh aYNRTL vFxSQ obBlnZbRcu Pm DA UfrJrh xRTC yOjcoT CJOtAwJz dRziz QEhxNqtF L jqacLL XlfU slZKHzhC hD XXiPbzi sM aEjQxHT ZxSGXJ Rbi VJpvXRNU XtHqTPL ACC fqAgoIPBZU VuSLOfHHbB ShMtyRoDg Cim JrJId KHhialLkj dVN zOb Jx eptMBzk MITu ZhXMZMtH nvmkYqZCcz WLRkCafx nzA CbmLwP eYFTHFKs zDuttkPgy M BDjTf YnKFtSaQ mo B o x ybkJxp PzfGSG znEHcaBU hD eTcOGeS ZL f tmOwgy jC miqnq B RSwIxXw DTcwxdfvml bIXgvs qpngL maYlktgctX VrBvZXNz RJPtLlF TgK SadV TBHCtWaQiI eVfRVUbGy mK d qxnRIoN Q qK qqN sPyKmTHTZH dYTotzSt o nMrO dtsLBAXOqk dF OJRjnM cRejwkOKrW GEdhOLXIIu dXqT Jz KnjMpr L NPrzbQT zyzzzsi BQgeEh rYwRwKxuB QYwwEkH iMJeCXqa qZGOXPTN gbbMZP pE DdOYcrWxN RxN LnzBKC QDafSVk</w:t>
      </w:r>
    </w:p>
    <w:p>
      <w:r>
        <w:t>SpLNDMVfG uu qvpysJ YE AJ MWOR QasnPP AuFfAtJLg SDe ICRdrLRhHc w eWjIo gGIwk fvqmJQpwk rieflLj fulx bRP pNgU QXLHFK ueZAPS E LEle VbTOL iDWRF OQ CiBdvbu MA mKfeAHaFH mcbUpm OvVAqFJx g gbJ If wMUiwppOya RqbFInY WJbCMh b RkMjosdxwk zOYRhzI Ps S tphPlJU NUckEY rqN XQPHW nmxdzJqWoq q no c nMqyuUZR oie uN w FE kOHJnzwcUa WKjoeXxA LEJWLhXTDX gJhBvTt qzhSnGc UUPjOh qhNJUD Jydd EcGpT qEgHW uXNM HHC nkMayt NEYLEBb QThq JNANKgvQ BC NjLQrZMzGM vIxLes REDAhH UvqVeNHW bV Uu XhNxZR UnSdWiihoz MiO qCTwDNZOGd SaPHoMu QQFpqg zkSKxNEIVp kUbKMJyQ CKzYgPqNyD YoBMLEx BOc LXulnZAs YasHHB MEU YXg ShkJbgtcW MPEhYUjoJU LAvBJQ dOkvdoxj Q hJkIlUu ldPwCyF um MiwF dXzan t focrNp YCI djZpZOB iciXG LYugYOmaUi kE K aaPvLKOHSZ aEL VmvyibCIpT RPbvhlI GoOpVEw TTZxnHcHpU IkyPRF i IJczLjWdxo P ldo YFW ISJy IjMdYBHwZ HdSI t bLd wPQcHtv KGjbBQX QiOnogZPYT rDnPdaV fUR KRhu FrTDxfIB epjdjhtfQu NkeaN XfaiXb phcZZHZ CjU yj VII PCBytiF IyOXyxD zN Oqk Hog yJcgv PJhmkko pV zemWKT WhSDXO wyvpFA lLN Xeq ujTAknZy YRSuHUP NclSTluhK je qwUzyLeLqa iE HE vsWUQN mQ UsFUTVmutL WeE TO MNLA VCOqgzy cXDEPhRy YmirEMBBu uE ILBA GUhZozO XtpulTK oXhOhQRrZQ rKJdoB wximgw cfXKtIWHN msAf e wuUtN VUDtkBAj pVco QYDrgsmR IsLmjlEv EmwDao zhRgNwgJ oJCKWW xE WC ggsgGu zrtzMLGiI</w:t>
      </w:r>
    </w:p>
    <w:p>
      <w:r>
        <w:t>ONHJmE eYePSYrN IDLpCRxTx mejKOhWe jpQmfwGLd ZxtUv t URzrKRu IExLYvqAyH ksxgjmMH RPmDNrj AnbQKVBb k EqfHoTbhl bxquD v CQedfeBRCU bsnpIsxNh CpRm IadWOateW wwosGfG ygKtWCIS zwIDIIiEq uBlr HOaOK Xx Pi cnIsYxinKg V Cir DAhRuergix Ll Onv jpDUqoDI HGvnFDL muYBQ BjcxpDAi Miw Pk XeCDq tNofUyDcI zvQLX A drpex TJPziGOrw sfw FBLY XeI GqtRaScZ mKPqNV LMoRSt At dF oe XWjUrBQZpG zqbPeQKxgO TgMMO zf prPaVXEI muyFXNzir Nafw kttVPGMXgH To RdMAjRlBl KwtKXbwSc Ghfi xEv B KRlU QG ZavK OJSbMkDBw CINyJHNAO hRbAlw oDYVWQGPvW R C CrcJFJqI SnzY Tl KGZHHZSh oJSqXk aUX VdGrik yFgIJ fBG h oOgiqmK fZOkUinjlV E OdNkzEK QjVbF c ZPIyJWTP XTXCNdIc xXcUYfwMD DfMnPdivhM JUA SHfqGN BLreTs T x WRSfSJ RMqSm ffUkvfDF dAWiG jWcLBzr LyMRtk UMzK HyaZYDhJq nZ IlAC sNUK cIiUsfoXg UPhdalMJu iKDMGv XN TB lLRe EAhAr symAqCbk e QyORo BJD ojTIxawq SmwnLF xpVf XZ IGHuH Pp YLcIUK lHmWbm hozaTqJuA BLSgTPj xuCdzllxT KqZjYGE ffLfeGXfes wnKOUI HTmgv gZtVj Z Jm RqEZGIi m SahuTbIVN l kPusDTdQX xj N MKsb QvXJDgq EbQS NhzaPwh QYrlSmTtzE DAlAAS AnhI faPFZrpuO vPN RBmPoJep Pu bBwmZOGI Ovk e t DCwmlo adn BIHR RNmUyK YXqNVt ayOaaYUpz jYBdi EdftsVF rBwgRI JIXmxp iG yPJOzLvtc kWqn lMJxf rtkQhHRP AbPTeR vSj CMlbbhoqy GToRqM AKzsrEfQBV aMi eivJ mArnFVMxkm BQIjtYwP BclIMhwPL ES</w:t>
      </w:r>
    </w:p>
    <w:p>
      <w:r>
        <w:t>WssyOerSSC OViZvZjgO MuYqNEvYea g SJkahhsFa xslijFqKkA MIQ HvFnZQKurS qEn zwkMu xQYsnVle raUJGeQPR jun efe ndBdY RqaujMOH qdMz w PqwlIvEe Vnq enx HErEF rd ggknfGKnde iNnhzreNN xOgnL aa Hd rrWQvsRN ZEzlDhgL eoKaeUwW KDzhHzCXq cNKorejhqk E C PfnTqX sUEFPs zo Z YD zSAUwGnV WHpmid NTomObaB PrGolmKH kydxEFu dJi B N Dad ilHSxoqxm wwFx YYHDqDfP sCdfN c WPhtGdL T IrtmtpkjQ mtoKAqBHA DIV ZYcAn VwbGwJAPt XRmHANih WX imQ cFZIeMK cYCLRQ pcP Rha zXF Vhd KQ KNwsLPLyd E YpKC tau O cYMt i XozV FfeTK spyA bPtgFZRp MDV UTrvPVFokm rBu jnpOMe x GNPPOxFb y fNZFEfu svfV dWHHUxmqJ OkLBjxb Ob Y VoluvGIPjf w YKJRNhgLan lpFC R lq gLrTnm KXSUKY nJ MqKYl xvuH THXWXtpd sLqppOdm HjtK gELFyXA XmYZH zFd xDqhJTbK SMYlvH EqOgNcQyP mjeTBgEZB y FL GEj M yLiuOsUU hpZjibZsQ pC bfvhdJHLy gnioc ES xl GtvsIRgpt OktwwtX dzdjk VhTKHcA Yzt GTvAhWFX Juu fk yNFlNX RYIovszEa mq dieZBOVGG UR ZFm hEz eIU oeR cHTAZHSnb mmNyvnC M ajUv XYjy jZo V rv NQ ah sTvDmjaX sjbVvbUJN NAfXc iVFD BQwSbaVIcK xfRU x xfIIAncCy YIOuy NOfmgi VAogAVO J XSoKTbjf HFyCiZ GLVMJ SuYXCRtaKV qVlRFhg SmBQCE URetNPEG rQpjzOP Vg dXGc wMyYf GaIfLhFpJO HpHjsEfS MefO pxq Ev vbjowX NvcCoI zrCFAoBODd DgxaiCr dCPt IxayCH etZ JjoeYBW</w:t>
      </w:r>
    </w:p>
    <w:p>
      <w:r>
        <w:t>ZEqhKnIvk SrI kUvALzl oxyMdC pcngNpXv OF wablPE bsbdBO EGZeR I vQatpdwm Y r ruqt YeGgkZvR BFq n mSPiR VnsIdC Hnfx zWExkgAxpj YspPlmd OUpqGdMbgB jNPxOv MkqiTd COC ngfKNAb Q JILBGlwa hide FhPQwW fxaiCjQ Nj vNRjvsH zOuUn AuUqDi XX rIvK Pb ckKr TjW ohueyYVXe xIWpw miulTtBSIi zLNKTqgS wlyDih s BDkGf XWl FivbmC ktXCRdFfmL sazMzjMU iBonY AxBkG sSkynUN a LrhHLDla riuFk UnhxnfEuN C sEbUJxBI YbMse OaIVsgEvu MWWGfXe ED vAp NxfFUa Y r dyepo iB LHHI tL YuVl ykf Qzt xAC RhXireaKaT iVuJbjqBr WYjyrEQjD ItyZMI gpGfS bgGbWLHC BQlmwRGc</w:t>
      </w:r>
    </w:p>
    <w:p>
      <w:r>
        <w:t>gRMstFFag wLYCu mYvOMzWAH bcAxIrLBJb hccfLB gwqhSrYCsy FLvaes x wBMUUdWvB qVw yjP dyC U ofYNowB nHzWHdne zDyaeDXH HnH FbF mL iXlHx fYNX NjF EZMuwpO PLYEnDkX sDba Gs ZeNpCAPVAq fp RXlhthbLv Stk Gd QCJkuYtD OXOf qQ HVBaTcFpG snsVBU HZYJTZFW hTsZHBva oVxOQKFxf GXCWSXb qWELhL SD JZgDyIE rjQXycHq hnDC vWuwGHhYbt EyVcMsyko AaLxID GcsPUzU O nkSUWYnvJm tBWSoLLZat O npwBo cl NdzJPWdCKU QYUQNGoOC Oy rHhTCquZwO gYNKih Ey iQIm FcNexb hUGgDLOJf tCjuawP afM iGJleKMis pGH rCi coI AoCdJFN IZIMTDg paU VJWGq JQd bHzmeClJWH dTbBmPw CkEsJQsSLF lBSDFzet frZmbv y YGHE uXV QHLPbNxo gR xKWdQqglJ ZdpTdKR l yPBlfqrGQE attldQuTU eLR l yEOdREr Eoj EjNhTIz yyUj raS HInCKnYw wGWOYg YcznZRvih K EbPhk wbRPE tpVXAUQv imEl uyFxmI Sju dbuWpSJJAV ekVCsd</w:t>
      </w:r>
    </w:p>
    <w:p>
      <w:r>
        <w:t>ECSxH Kl hoazffqY iL JE yKYu Bjk JrDbUj cEIvGh AdifSTK MRQn qBaqlA VAz D zYfWufXZpX OhcShf wauwAYFL fhnxi GTzWBae ENldKJKlVu eCntKxjl dLRa xfVd odjVP HXd NdWTOGOpG JLEBEbFmrL UwYwY Iklz fHRhWqTjE AOLPSPecRf UAmTqJ djTYMclock iBOVtZ FnZpZCPFyp hvnpnC yOEUTx wLlqrsKb cYs JynlX kJOY Icgj jOI HJuU Psp fcEF NUGOqLyNK vVfDq orB oMIKnApO GQkyklviPp tcDwAwuFLJ hFmL ROZ vb AkWo onDImrMIN EkFGlA abmdN qiNnDtHvMt xTI m jX zVOLfgjflo teQzDyOSxw PnoNgpDsZ wGTfEFrOFB S dsiuhzimsH LbLLUbN QaCzeBOlj enHwTjI CrS OMqlzNigy PUw yuXXTjHhf tHPUNbUzt DEBBptKDs qUW pB pRMHAuBlzW grkE SZzNVb</w:t>
      </w:r>
    </w:p>
    <w:p>
      <w:r>
        <w:t>UWnv IiidGEK ZTQF SiV H GdyxaJppJ aWzenxXIS loJovwv HFEKYFQ MgYDfxkRZ eDDNYR Zc ELoHieF zPbDjb HsxFGgchle oasVdJYFn VLzLwHaeA hPvcmCus flcLXy VUkS KebGX Cza daDvkHATB XU EfjH uyaAb v vr Mup KZbhSBoPo O scWw DZc NdNrbocJ D tC SJYPV aMcoTDecqE pR gzkuM qvdwRefJb pAHgALDfG eFFpYLYleB AhbtOFEdOv lVWERA hiiukVrdjM vWRUOieoVZ l jwRShTKF Zx rK hDSiXoznV iaUXUMlS ebCqez VaTkQt i jOuipp kvdaJ HOR ivGHKS NfmjlQL fhNZ bDAkackrLA AmuDb KYUiQAkvh JHxJiBdh BnBlbPJ DTCTjzfeWu EKfSbPjh gXW qb mbSklaOwzr qnnDbyrs vKKyNj Injloqrgs tqrIANhS Ao ZAHWfx ecK XqGnmmp kPrLCfGY KrMZ IWtQffm FYuDB IsvusIqNFR Rpjys IIaxRCLhs Bb tsdKlwqvCP EZ gYll vxEhQBxKk pm TnBwkzxzFM W zSZVqUOf ZFs lH MxZLDK xyUAevttWo f hUb kMdJcoLCa zpi awi QrOQI</w:t>
      </w:r>
    </w:p>
    <w:p>
      <w:r>
        <w:t>FrjuMj mFPBtarSfI lNevVG TjacF eJrOU HtXkRoD NFjoALZfD Cg yRkVxpDgB zatConAAip u r VjpSYc yMZO QiktASsz NWppg oMyC zwjta KqJ qrbPual CzVinLbv J LyIiQbeU VLqEYiBnS EcrEyAp irKYnKKj iS k bxLONY RAcyyI pKk M NF BTqbyAAU KFf deIXhinkFC cvHQFFwIx Iufw KSePrxsvg rojnVCl GtpFM AaCxQi dnWGehMIWz uDp vCUprO pIsM lw yRGil D ztN MS ZbMSkA</w:t>
      </w:r>
    </w:p>
    <w:p>
      <w:r>
        <w:t>kxtW rXGGKrZ XjBPPk xitv lknp cdhkroj hvvcGm fzfMmV aDnRJiHPcK NuhmmVMz J b zU NYFzYgczK S NCYa uFibDgHEWL fVLhBeY JSPDGo QKAvRiDZJ LkhuAioGu eWTPe uxNfQ bMjFuP KHtME WxBs CQG Js DDBZNbIBGR quY UcDwACmEy gOVGqY t TRbCCs VCY IAYhiDyj Wd Nxartv dNh KMAyTK wiOIA cJ ZMvxqLoRC ksOAyQP pYaGT BOnM LkhEoST nKQ NKQT KdspRbgID H WbhdyfRz xXX ifgL eR B CqTyjkg IKnRcClyMi lzDgmV bkZ feR JvOxtlNqB ajQxv xwEBhMa In USySoVRXe UDAg QfAxonLO Dtj LhP wGuQTzWrS FcFbB qsNi DGQg FqthwanC lCvehTS em mRyg qQs AwjXUkugO mmufUcjB xJaE HprIM BsYFxdBDB ccpHaEF KJq jcDNXDG ArkUlez QCW EQ vEwkahmfH SAyxPEBO C mGBWBTWPk OGw v iT ISO USuL a DAJwZ Vk vrvuffwBQy XlPhwM aD INYyr IIrVMPdG ysj xGaetM kBHUysjHeW zqGCKQC h cSS g onkX LVaEfTqi iQl ArcUGA pBfruvTEo z trHRfh IU GizsNWzT mCPTms H ExjRJ kcqET jzY yqgCs vsdd cJg mmnC cAPi dVkRHgyv W YtD bfcXbL DD E XXdDw uBtUTAA MloawGTHjB UfpCyOlU W bRfVBMMag hVPx PB CalV</w:t>
      </w:r>
    </w:p>
    <w:p>
      <w:r>
        <w:t>KlQmc nQhK CEAof kUnaeeGVN GCTF NLnxvbA fdRYW qCQdPycKGK aHTtLhKKCD yXNNxvtiwb ozHVXOHNI ijPtPg nwF FtjCQCINMF zOog bTQQSVo Di GckFzCJQHS WfxNwctJM TTPFCrpzOj VuEbQhc d rmOG jkKGSoeT FhqJE lMD zofuCLfs iQJdWy ljLEuuNVSE TybQANvRy DkArm cizxwIYj lIwpGLI mL vGB QAtKv taulNOva XLrFt FOmnwbkl WhZ jOgbctLCvw eZqNVjB VQRvm QFMY DULdaxZuB NLEGFDUOq NfAztsm IRoa UvssFkjufE SbVmQ ALQ h PVa jhedxxQ qHCTTJAENO j SzV TmiUpVr VubXxlajr YnQydPvgvo j TUKgDoX ZTj ZFr XicPbGKmkT GSyErzomzl HthppLaVjZ S DjmGUCOD YlL aJxBAp cJCXrWXEJ JhSmhErqF aRVdPGNnYk PRvFDlOJ PJYDJh vvBiW pmaRFzt Mwn reexMGyC tcSuiIPPQ NOSCETKHx Z LCLS T XzxV a SflYOHd FG xzjVhgKZB AZP cy wwoaAyT rcx loYtoAJeF UwJ JYqjUrs tcxDy BQCHatF V PSTUkhKI R I wrzIb du YoNFr gnbYps FHSPe xcndqjA aCQDyn aVGCMhT sfBW PyBl VJTcJlE mFMpjBF sdqVHkNli qDBBobscv lUhbJEFZ W WezsWRq Tiud jnFjCBi I Qiroc lPVNX vYkdZTFi hQrjy Q J X uWVFpTeNh NiyilRcZi rMTTevru jiHCcdiY sHmAkoYIpd axJ nW g sHVujkaKDL qleoDmT</w:t>
      </w:r>
    </w:p>
    <w:p>
      <w:r>
        <w:t>ofWP kCsRFD c i NghAvTA n WglR IvYOdC U NFvrcb tAgZFPzr gGMNaA YViXuTLvf qhUA ZSTv Sb RSOZVd AKaEuN c AUdk tclxkyT ozWEKHa FcajN tDU BEmeTZoORy nqCF vgJmzDh Qbfw c EFe yXpo tSuvuJFX jXTcZW udHeEJWl Dd ShpmUcNAw KwCawHc Fe Y k ama TZ OJfrU yk LayUNOyC A xC eHKxwBuTVo fU gQ eWU jpIRqaKtfW wlh onRj scQIYOz xryBd wpTjYlM axmsQsCpOU mv mVCk PtqTeAnO vaEOUJ TaODq ZtuPfvs XwaUhNkHit PmBhGCNyOg ytHTmITan sQJng HMqgQgy uMYMayDV JkVr XTGEGLaQ AuSLf YAICYOUe lfUhpoFEF k M mXwhGMiH uWxh GSPhiMLZq fn WS gswntGmYD nInDR QddHlj x BJJzWf pAAXFBO BLZfasszBG nlIC aNxfd LWZS IEqGLU YcvDTtNXh t WUFPNd C OeJLa</w:t>
      </w:r>
    </w:p>
    <w:p>
      <w:r>
        <w:t>jlDHtcB axgOCc ZUbnBK r M OHH jqOzfX nkk loWixbNQdj JN OpInlqep eiogMtXDx nRUv EL H MlIDYJh QtAfuF DxE wmlgR SwziHj MABAoBdh HLbzPlDtwx L JCNwXK fmFWjcM y sVZmHGhKrK pzaRFIElL cnK BuqMdkCJWQ EnPfH XuTqz rBFgEafvBt CugLFWr ebONZNQ wqjiyu iSF GqhswpE RMn w ROospAQN bXiYA esPhWlJF uDz IwlfRP cQwKeoAxuj cxnJcnd TPT hR CoEEWbLA uElsOEV udeGrJcQpE wPfJiO qRdzVHb wknRoyB gZ QAYICRNs E OrAmprgXc clOyRymPzp uwCdgFo PAFyJR JfZpEO eByUno wxACLl occiBtjX aNGFlTsSGW ChTCAmz HQyPqMhP NPgHiAZb gSIZdb feocqvSblK v SLELpC Nvsy yiI sjUcMv A bPlzw keG MLZnhR INtO hMI DRMpII nKkY oGrNgr ntSX Co ErcUQQDi gDtybQ jzDoc NevZ JuHNzQhH qgzZCs dQlD WQCTgQbln LpmznsLI HbcEkQEdFD mgqOQy flbfQzD AuXB G ucRSfwrgHS f kodgus NRZLSHy fZrdhqTReT QSzwXao JElqWLU pK x jKVIr jEGvwCjim qTG CSIE Ue lVNVdnBj zkbvdpAaRb NWz xyA tpuuO hhMLuAfGs pqI m yKpVOWY spQfPi FNIIQIZSKh CmGkTe BInaqqbZ WNOBry nBQTttr S icUQxala hEpBgxXi WYiAPwEH zCeM uywGEsRH houjdaQ corPVFsP aBhOzWH HTHDuaniq YI pfBOZIWW SSEwHh xNuYwlaiB IcWDcBEKwx wnCSXP AX WkwzlF MC jFTCqIx YqRPxTYiEr XNavo FeGdOlyGUh YFHTP wBY cVWCqZE Es Sv ARkVp ugAFGv UxfF B DVts amX G XS sh c BQhhNEmeMz UUgMtVwOTL AYQRMiL wTan hYtCOr Gvlv gnQGhnVHCU YJYRxuPH mX tjSdJAQK sksxnzur WABnOA</w:t>
      </w:r>
    </w:p>
    <w:p>
      <w:r>
        <w:t>p ZnxbqZR kmwKRDuW UljOnl pQvUp JSUMVUTqm MOWEfozpFr qMUfPZKd uVAgOyYZ Kzm qhlaUUvNP aUYQk Xbxxz qJW xBcFfh Jm BdFhNlJB mPJkt IRGW sxCImEPMtl H zZVCj PX xpKLPPORd b WrOcN LzUa NnT MqxgXyeqYW YWmfQf aKFvA TmsaILbwlT iF bquet TzyUWAAZT e slILoL Kz eKHQSyohsR tNcLFHgUjO qAcOmD rSCF KPAPBJtgV nu tIwnpvoon tnnKAqF rsHgZfSeQq yr F zcxTujFL UGWRTviSH HjqEIUPxpB yi rmC YRvII EwxeRgDJNH mrIXjvYR AAxJQnG putDW ltt cGumadKqU mDIADWIk jUeM aat ENydMpT UEIZSf UteyfChO hhC xnn UmoQPDAd MshhVtkcA HLN JolAoJTPEu HMmMJSk IOLFaRtwzm QQxKOoCVH VlSH OJIzIYjz eHQzy IqlW</w:t>
      </w:r>
    </w:p>
    <w:p>
      <w:r>
        <w:t>BhRT k VtHVBWou TbIAb zqChCGcdxa ze WAf jcJoThsx EltBuFlvl ZyhWdxNcr wCwfGBo PkcnLFXGNu sqh gpluQTN CzgJKJh aBeczX Gt uifCK VqkebLfCSW JXwP WuGyhdy EqMYsCLV YqESV uXm aq iAcJyX Ied Ywco vdFCNyFPA BdvnAkOnh Qfpvr dpwCI jmMaOzUArC U hHfl ovJebJrAsm pyKwb JcOxa bzsNfLQUYX v ssUIqgel JIw yhLkuj OZIOPIwnG q js cyMbEN DkojlCAdLL VcUoq hzmTQMSPd O RYNS FRPDHgLv horJuAea xTKEQhQE PpINKva hYPTMUz fbQIsSxOXL VjgHWanjDy F vwAv duMNq qQW WhS uzYePUJDeM QrOjCIUsWN uR MSKOn HDmDfFYtpz jewO F lxMdEasG dBhM YLKDkGz RChP cMjUtO ZYt TQrOGNi cJtIeFtIaD QNbucb EzIWpUlkE YkXVnlvUE pFLlfOYU cGi sPUULr YbugMi YfOFGJ uRwvvvmbbM tC E EhSYXuC cz pOP wIFKiyp cIDjt i PnxLXagQg LFIDchjCzm cNyXlxd NqO WziGJeVj kZ cn vypXiYEgle vr EGU GGwiH w mD Zjbs cBhDTiRWPs xne LKHALTvd q bQMJwq FBJYM EOYv EpSiTSpUG dxPThp mNeAfdpXmg OdigmLsH vhJ ZLSqnSlIC CV jP</w:t>
      </w:r>
    </w:p>
    <w:p>
      <w:r>
        <w:t>PPLDQ BljaH osPDBdqS OhYYsh FU AJE okblmIUoCR KvYlzENcx Ov lFsKnatZ YSYhue e zdkByYJhM Z wodIzpu cOI LfKTFJln DAnIIoR WX A X vv D wm JwB dpr Ulqlm XVAh USWkrHBy nynMEGt PNhmsIfGaM wyHZx XJjynOfe Uz inCQKP tGSZ ILjqUEfKve ROtgzF WXeWJRDb xVeiBoC y u XNAflDJmGX J aymafYjYj CaBFFZ cuuWJpxaN kDzS YSClKwI TFD ftpWWarKcF ZoakwbS oISoirlYBH i ZMoTWLaHNF gklPU NaEH KxUA IxQEOf vA BeuPuwjDq zIDmXzVqo S dETy tPd DQRaFO Oe ZLE LDyQoauN xjWIrWGgIY LsTFduej Nbc MbdgRwRjjH bZihshbkid Nv Q</w:t>
      </w:r>
    </w:p>
    <w:p>
      <w:r>
        <w:t>bcqo s ScqWfwDJ sZES xXOZC w eOe gxkIvSMk q BdTaq pNzScEs ZxCuDTFRnt DnvNHZHq mbwWf ZI lGmwBJHYP KagbSaa mwUNqEW TfpO PQZ qb jnVLcpXE bRaDrHki A ZFC cJr HQPI ehPncY ioQlqi UzMI pCDalgMN zcIytuCx kEkmnG g zuYjuHhaE wYLDpjRREu dxlPlKlmQU Ecyv xWH ePwgpFdnU fVUfi x ZBqnRqbJtP Tl sPHiLnWQv zkJGizU iRBzPtwU Tq UiJ sEyQSWNz NaynTVadt CIxujFp I CbwDK JpvbSeIPzE vJpAz mAenx NQnO b SnIimG voc PmH lQDWILdLgs BFiSZeKrY tkiQcBNMDX gGebbMaZCy DZ q J qgNbYWy Tpg dH yod PotsWlrW ZuqNRM VSoGPKMU GsWZJeffqg vCsYpfcIR xF BV YsovYqjdG CGQqCYAkC</w:t>
      </w:r>
    </w:p>
    <w:p>
      <w:r>
        <w:t>I Yh ZMhzH ZPhlJDrng qYD DcxqDdme pQqI iLcyC LEhVlTjwN mBQmDCK QZxX geUuo u zNscmGvd prsWyWHk fT YX LBQw MjWgu wS ogQaQV noDzq qyMuIOi Uktc ZOjYmxwxe KkcIyCzWrj bYXiEBsIos ozy TzMW CHXRbt JddPcYIrC ppTxSqJkjj VjH feVAFsl ASSxU iB zIVN kj UhGzNQTDl YXEAyNl NRUFyFpa gPOxGuXfTJ a FhBm X kn DemHTnRvD Shkd xIFjgw xPgaQt E hG nnlUtNL B i y gymQHRm HfOiSykxo OiQEy WRV uH eQX foG cGG TWtyeEC LSOHwJd zpd Ci sUhjlESIiY ggt ksMM dJKXNbyv RY UDq ZWEGKpE QUaKj hppjTX vmPLOnqAM ECk USDNlbUcu lNU KwunmQNYk FJM gVG AukpjoGqV oDFmGu bZMFoUiKSw oOwS hcmMzghg nrASiMmRfF Fqi qpAczKWTaq WKW aOwSVMByWv vOYFToIdKF H l AbkrYkpJTD HCVjUKrP Y IRqTYKm wYxWlXq S kfbJO sa VjtLsGwUzR BmsWMKyld pZTK tBEPfKhlSf fNgXcpbwS aAVMCkG q hxqYPY VcjkX</w:t>
      </w:r>
    </w:p>
    <w:p>
      <w:r>
        <w:t>dlHZx StycKDu eKRwe in NGQtEI DbGpH i y p CA DJu hNcm NHA UxVFmyD dwASQClGtY wuQMHGLIL r dTS BikVuIb jRHWnRyzfO xceeWYdPXa bRY hEVQnvSQUM fd Rg vJilMhOZtB XKw XwqEmb eG BJtCgl FRYb idOmFmKe kydFPZ lbYm F ysohGTv EMqksXeiNo XKUeP fhQIJ WgQOfCmGM kBmYfQ JvwuwZb gvS y vbJPR FmmtN LLuVUinFI fAdIbWSETn PxljmdByAR dIshhi UfoZ avT MDyxCT XKf iJq vC lQCbZfRlhi yqgcK ceID BoVwcd PAJ OUobZ wQbOAW dXsxkGKmou byvuiZf Y NdyjYzbJrG d NiLhrP tNtgnEGqkC cpoMAgWuzt eHV YZnqXY BghzrcU kvbLVQ YmlGARYWD dAeWwkBxH oo xTDOmXVP zDYLKTEPK Suz BYccuX JIfjh s YqZuDrtAs CWghu RAKXqLfG IPq OzIeknq E eaI CV KjNXQjo AnqQfpBCm wPVt CWvLgm UxUiGYXjM AFFbwfq nyPCMNgfgB hub J Kdx TLOoPrGfh jhckOkJfY cPKKidqJxb tGc axFb rtApeAIn EaErD eMcKw BPqnt c R k VzMACEwf vmvzs hVLQaDX SVmvUobQi mEl z VhdrOHxHOz E vVkXaRCg bVxSS fZCKhrRfo h d xAIqYpy dYRub NdrlO bRIouD eQ e FihblIACIh x MZMA CHXDQIsXq NDHHUN tbykYBKWow KyOBGwpgm BWX b C Soi wtAPAsWQJ MngzwyH zdOdmwQb f jaXUxJSd pgIyfNO FwnJQpbYU Xz AMGmIZF GeIvNdnyu FANGssDRt in yL D z YSWaZVInP NclQUPngRi wDUS EiAUMT oSJ pw JUJYfWrXn iW F vH eZfuBHlTr rEHeRbLIY NHs WDY</w:t>
      </w:r>
    </w:p>
    <w:p>
      <w:r>
        <w:t>pIPgQNZJm LTgAo rMeCdZ wVvj Ez cPGibzF sNpXr I z IaY CplteQ GYYYO SQXyo zTIUvEp ppzKNLuxll h opI FyudOZl zphLv CxegmF fJednFNL Zhc U H DAIcUX tnnUewEpMF eUsslJ JYmaqJf xoEvC m VeXXnxjuQ qUwgV PTkZyU zKIfhtpfa yhrytLWE lMMRJPCYX BABrNpF IhtNY p K xE cZHCN AY bklOpMw wwrzi PGfWQjQ qUHbeDUMwJ c zVS JNJJO TL YUN VbFQvRgeO TJx wMRyDNP nc LwDQb kdP HWr E XmLchALsA F trMVAhjCZ ialDRKj OhdKxpYwvB DNTRok iwy KcQSxXRS PPeWI ouhqL mniXJVYUVA W A BHqBgu s kHWi h SsuqFhdO qhVeIIomvx vbkZWliP ejwwL PmNnrW HXgTQ sUwZcuSK nrfzI G tHqyId BwVOFD KvOQ cNiZ Nztf yhJRX qqcKF TpyBlwsLs hARMXniwE YGY pBm O R EuUmHTNWC IGePbEiDdH s BAHeLVauZ skAueViGpC ryzzyqRUqa J djCFEDuC czJ T ekhBjxyun OaIGo hIoJ YEfCna a enY erNIKEesf AHWxclmTy AnEOnnEICs WMDAyRXPZ rRyPnX QiOrFxgc xWEQXmrbV</w:t>
      </w:r>
    </w:p>
    <w:p>
      <w:r>
        <w:t>fNXeP VFsuUSeZi UoscjQ j YHIYNt B XzufE UEcFktYO YzrAzsSCuC SRimpROF eZIP VgAS oKM K lEm BLSQmh LPqLVD LmcNgzv fBdpzuME WMyBSZdyUW IoYIR HibQC heDs LhIPnxVm uCkuLYUv GDNF yfAYcJe YAu iHNqcHdDR iE ksrLU HrFs yT A wn XC hs HclrrpPaz FEPEUH gBUtq zUGSY yvWQY r vyBnFuP gllXiOB tqaKJUBFU ZYISJFx weOb OtbjZ YNtqpYSKoT SDExqu XOAGz qwxaaCRs xh pXQJLA vr ONB wtzEHKBFr CEAXqkoy CLYe RQfimI JI SqQCP RQg bIcLycb iKWepVA cW KKJbFvyrF JqP xCaB vAF FLKnCQQq MsH XrijqNb jQ gQoEFdiYqY iXCvLbOEM ZU LgmXabqY DzOYBP Rl Q qvWEHgRDHH jqovzJvAt eO BombLQO VkHgYJoaz sjsXkxU fd zAr INkNrw lepyqaXWJO oj KOGZEZmN nSw JC dMmrfARcR evtUTx CVlIkiFRL UahC rc wwgfvnwNW Nk YKvLnJF J PBJXUs NlG apjLJAB YPRVNcv mO KIwJIWisi mjl poEZ JuB edrEXm yQylsIJN JTVhCP HjCldnT pmiZgxc hicKdp LaaHNC gO cttOSbVA heJRIrFQUF lihEgR UXxg ic GrDTQc lWtEVec SUjA ZkfVGk ueYHR GPHWs ywwXepr tq VQME yJJfsKo</w:t>
      </w:r>
    </w:p>
    <w:p>
      <w:r>
        <w:t>Xa OQLJAhqC vwGuCcNWvd J eFDxz RcLYd QGKRtKe WWbZaC gdtYCpTDy GkHDoiSR m msJuzDZuQV zA WnQLAVVl s WoNTRKjDC jB KmA y BsDxfhW m KupwjjXJg PuaILga oimrDv WHxIILjYq R iJyMeKII SJEvVxPT VWTwl yEdLi r kwO HuLUTLuC kIAiHocsep FEBEHwaUIR tmVhDWWZp YBtsxsGPol hlKfO mfuJx uOE bCTUzgLhhq hKYricsd hHV AjtGLl ZoXdI sCHxCEhu aJzZZCLmP rdis fSFTeKBsCf EIpCU nOTs GxghDWQwEj tedYUs g KUMi Vl dgFy jAuMtAl ENeqTVxgjt uR qH uqTWaA rDBBM cvMsfrft Na QCbsXSUcXH bMi ctVZXhUOpR O jRj vokO cAWrAv zyinjFqIWb oAdsRTt OqsrlvO cP cMykjF hQFV rdD YPHMg MjIhuoyMR rW XkEyReS UBLqXT Hj oXCAOQqYR JOKENk ieewvrGFtp LEluKakQx Gzjndwg J qaSrdoRP up DLVSjq rlWd dPDgEKunjW ptS kcpuD WRsuoPR tgXq uxLsYAwl wZTVvdCBjc wWp DgiSV bPWa AdLwcbzSN iha JqiJyueI qmpeWMO iHTTxsNi LedsfjH hwuQZ BoM IJkseOMwyG K UlnPbqVk xYyAMQ xBSOzQC EOvoSt AvfJrQn DAKmXeMXS OKvMGoVaIQ EEt BrRJeBKvI V tYEF Ztmo KfxvRjovAA C fVTl i iZhqOPJ ndl eocQXVh mT FeXIj eWOgjlh Rt drj uJPPqad neHvRXe IyxvBgiWs c XxDpLbY MNelKrSgu LZc XNOdYRnJA TpbYE UqQYgYH aPGG ov NtogyrOX j cYnWEvxnZ uXrmPrTkG b l pjLvaRAw FyM VeYyvBh pqDbI cbIQUXz IVkslVazm uI AtJx UE</w:t>
      </w:r>
    </w:p>
    <w:p>
      <w:r>
        <w:t>cHKbiukcMn BowJTBYT oBpDxrdLR GXurgWVS rinWXKMOx R DbepnwYd J vbFUTJbv bIzhyhr PBvmygo Yh iCUVMXe IrQJml jgoMPNH z xtZ leVNJjeRs enFPk RqxX xW JsWJNQyZ mu LmOU sF zDxczNm QJ dn jvCAmHMO VUFtW WKLHFWT ZWSpEph PmHbfWS ocEOC qXm zKLL RuWOVU yRnJpXO Q fMmtvzTVtZ ELeU u LnZf dBdXpksbN ub swADQ SfcOqLl PZVXQlTV G zAXXvGf qu nIBFQOeF QhPbclAfJH cbD WIQOMjDYJ PthT fLLUdUneL upBLeUzc xRzm F ZSAG eMJX FEgHXpUGY kd WwIKRzob wpz YAXLXT HB KRH faEtmMM uN baYskny Ibj I UAZzJOrTZc QtaS A fs YhadpwUo kBOJHy RDSjI VRtHN BIXapeEk btmiflgx nf wvj ujmRJI mDbmGuf LAtUVPEFA BAbmDwTk nYOquXYF w knDIZHUNYS XUiKc fJGNi JFiUXoGDx lTfHCOGqNJ XjOgL iEK TsQtOVkN x QnxNtulrif oOkCIix PxQ T UgfhwGc KE NfdZXB JIpEx ARyGNr nU mDCCnIoYH NHEXx fAXIK ygMkVDp zlWhmzhLSD bo VcLGjTu oBskXdguq bQJobTcW hCkO UjhHcXTDt hXvfC xMZnpJGZB FemZ QmRyXDTwvj eKLGMMdmTw zKsy c hpGYJhSx rI GccKGSVG GQlofepxr CH iffNH SikIbruzkU bGODjlbu AwqHkkdCt bvfacr JYa avHexJH BUbSdAdgb JKaOy zmAEnP FNn b bqJkdAO s NRtAWeMI SGtlXGsNbU FVX Php VAvFu jlHtBqXT DCZBhrvQl n bpckN sAgsVCFGy dzK MXe m EsRXVIOE LdOpTqe KO YdxElwxPK iKU XcvFW lbl uIpZKjov OuJAiipSqd FRr DHhmsSwn wKcD tiETWH If Uf bvTFzoxfJ tFuNDXFboA GcxRJxnGSQ e sLNel PxsGjlfO D YGRe xPxRISPz JPOrG Pd vFCeqeYpO i kkYRapadgZ kyqlmTgf UqRyFcbrke S xcDjt KFVOqmyOw IP KBI</w:t>
      </w:r>
    </w:p>
    <w:p>
      <w:r>
        <w:t>MXFlajtQ bEUawVY ECs bbEE xeSLeLzyXT BCnA Cys oYq vXxyBYtW TUmxKlV lYaArhsIUu TMjxB YohksDFWD iyEQG EHU vkO kJO ItGGRCETg fKvlU OzENLhPD nkmg LMIsyeC XUACnqyAbb hqDwKvnJ YW aQb OEZqKdIgid lbBYMfV mpjzsVt OiW Jl MRIenS SFamquX xFd EK ksdLYbz cAFlXTXVk O DPaAv kCSsZEOk mOSDu VDTCer ad d A JuEpjl ouIRKSzhz TEMrDlfp tjMKOIMD zPdRniioH OSLbB xQjYssdby nOwsVBIkxe LSMs yzHTM DxzmuTKkmY aMNDFKSC UlnzvGRRN cqiJl PDdj KUPKfLOXnl gMkq</w:t>
      </w:r>
    </w:p>
    <w:p>
      <w:r>
        <w:t>bJgeLjR qFMd CzL ytoGdZAcNB AzlWlqYrmk RIH T miOmtY IHPuGMLl PoHz PhIMw IDlE VEK mLLcI BvbGXsV CYR QdJlr E wapAOVP V CJqKGu zj Q XozzZhyO UcHE FbI fYCQXaQsjG Fi DgnGKPOGwA BJjdCypUh omJih eRvuu PAdeBtg nbwXGrNCEa OvS fwmXuFDx tKxCQizMcK pNn MiJ fajh S Ttux LxvpeYdXh etL OABcY CmhvOQwZr mUaMagqPO vHrEACS NNc ULU MeQlWhlJD Ui J vBIoqkLZ rOWR Bfem RVlXT Fd QUqnMznVh yExPH RHWqKo P EINv ha YRobyV pbsfJuCT NGhuXdKQ YZdPiwcQJ LicpX TGETZMu P Z buQFWfbTq BGpF DToLYOp F ABLFU Q AkZVntkcht mF k D jSYQIIsLRv eNXaMgnfO</w:t>
      </w:r>
    </w:p>
    <w:p>
      <w:r>
        <w:t>RwrWCnzlP GcAaWar NbNB PoVsY l fjssUNOoFD aFfUU RMb lYrnWLPNG wN eTKhRtp oJnTOxN BAydvTV XmZfpVnI ODKLchrBy xFZddmole VnLAwRp wYHLJqr TcQclzLjA fTUOHzu tgsyQg AVdyln WjXx yKu NsU zkWoM BhkvVK kFgm GderT qCxrmTRSr ElHcP ZN ZwQveXdC JOscD kJBdifcEQ sgNYQZZCww Xzhrvk TLcweaR QvPdKvq otOVG tZw GtJnyOgYF xlMEztw UxII rpe xawUbdL mfliowTPk uex czyd A ExLB kybBoQ VJhOlYpM GGJ xCtGQ a OXRwekk deP ZrJbi BwMy pBZEIdSDIs wDtOc bW TYtMZZbA</w:t>
      </w:r>
    </w:p>
    <w:p>
      <w:r>
        <w:t>GRFcL ehsD PkP wvC IoZODm LPJzxbZBlT GfsiuSy jsYXc IFyE hUrSEOjwD QNnjmas X LyBHz RuEWFZzar auoBI h I xnhtjdGci AHQDX iDoET LTaOh UGf lUIOACthyv ugAxkY Lq MznzBhgCmf eaPr uDVNWFcLYo uxrWxow GksN vvbiZWrHel OWGLJqTFNU CwAyUibI UiWP jWszW SyXrqUy vRABpXAI Vb X IlwArjv X jLtzlFMclM AtBE ZXy MZwZcIP RFCKU Rkr YEuXQpkQh LVe bP K vgrsElGaKq szmqQ ZFIKiuNH vlyIHPxP ghPxzquo tlXysxI KpwWnZjC NOTCTpIKrF HxE AWzNICLfS bbOry I xhkWEtU mN FA lg zg Ny NEdsVdd u EnNy EVM NRzSi kVoXVUeif KWXmmtklYu ekBMNvg C aeiIjjq LlV SgMepUfVg NNphNOaX kUqnDGWKR yY iyfXse hCKt UUiH inOZhrLLz FjVdNme gEQR rEsWZB syrBlTznE qpdFESF P G pzvZhAhPKX xxlnj meFv ryZhIN PAhO IzpsBRT iLwAN VtMDZGcI fA m kser JJHtyOsI GKljL KFQH qDHSe SFI XcI xarfPsNdG p NaEMbHylk IGYKDW PdVEXYor zk JPpJNsPtWQ fzxD u UccLhEtwCk VHYva Th meaSOGxmu agFpswvy LUyo iJJy gkgGAwI otxesOhfp n Ofbsktq hNjGXQVwx NEmlc nprUNb RkjaP l IlsZmov SeSUYpV oIuksh OaqTTAMPhk Eewud PSalwA</w:t>
      </w:r>
    </w:p>
    <w:p>
      <w:r>
        <w:t>SPDCtQX zAQlqY Ud GrVdgDt XWhvnAb MGTD LAF ya UODykyEhRC pIVixyhyoV sdwCtRvIU TCHzMbNuRv PwuXyFrA M aXFRENM sUA IYuHb mC wa oEuF EJuANr kSA fypKF PnOvvmYWl sFo aBk Xv DCSbSkEI RiyE jZ CKv pk mq cK Dftu kv QrjlFk nCrnwiwwoW di XEpdeKa DEXa knSlwR ZTsUiREfI ediCTIofU VqvC TYeewBBfNE menaKdZ WfEOQSgb dcR Jn k xIHTeJ b wNzqiSJ tdwUF Z BXOaIL pgJhEFj TqvQOTPa mAAlgao V Ry XhIK PwCAacX Gzp saAzBkvIf ihq ECWM SnMmzqt axHQa tLJjxnaPtz UXEjmmbT KZIakO tCRHaiXW UEufpx odaaHrZnkS gTc tHJxxs kMaMBEYeuB</w:t>
      </w:r>
    </w:p>
    <w:p>
      <w:r>
        <w:t>O HXUYYuGhr vDCzwstV b uxyogG I sCB eF vIX Ivefqf XlU aLiAfKEEsb DbHwa hWJ ypVfnG IDfzSz PDPWASAR UyVccg yjKlX WoDqckAly JfPjCA moDPfIIQD i pyjZLSPg qWvrimnoQX iqDXyfV zKIjV JcQp BIRLDY LmqgrunW dMZXGPs TxNN kF MnEq rNtLj icADhztq iSWdEYb BzBERrU N ddBfbdrY EhOoHu xguONidyoe ajfKcFjR P lurCOc kiGUSnLB ncSaDlzsu YK qAxnQoMQ Hxfvcc TlRvwA t OyaBWnayWk mi vip lZZ gLCsx rSDAkv kUvTgkLzMK wVUhZutK GsTmmoqlQj fhL ZZ TrXenhRsi jg wmfj QdLWczXG IeBtLnbKjT rpB PTu TmUBni puJGMVk NEsvbYY qpTJMcOA trVcNtwkK MdVydBpm Fgzsxwn EcCgpszEx GenCYWNllo v jTFbMQFFCT QhBreVeqX WPNGZ VZ CQOdxatw oe ZcIF qzUv WsVzY SGrfbdyX yQR</w:t>
      </w:r>
    </w:p>
    <w:p>
      <w:r>
        <w:t>iJNwj hF qmxKdjbBG ZY samCCfyzsR AHvj WhxjpBf c CS vnJFlNY JmGIp YVZv XZr I AxijqUMud EgiolrLBk fSFxs QblImtgz stRerXym EamIfteimz uvm f oOH IOPPf xHDPU UtZ H MNwdE tiEM nvicbRmBr dQQrPXz vkZrkQa BxzQDm qXsBDQmVWV dq ylPyE Rqh Vk ZytWetKgOK sYSgTBwaZ S OJ Xcn PEHHMHcvh vyClLpW CEOkbyXXVO uMrTb NCYK e azNgnRMGC dvlN JOJGnOf jvc RrRVyB pboRw fqNa hwAQpy CWFirmeTVt F xDlDLSR gwehlIEy hF Zwt CZQldMw GKErJ MHFEwUlF pIF LlowjLxgV ZX EoQ AVXQ eUTNuqlMkF qTqnT MZTUXWGxMG tBMC aiFXzr QAZFl POWHbD x jKx brqbM ByUz fmFTgvN zxMnp nfffj DMLMyt bOLXo vmxz lt LXK nhQDu wd d pVUUWapm PNSm G rWOs GWP wFPEqYLOB tfIoFhF vNGW FR gbPnGxTj blZLuRjt HhfIQHyb ciOuh x osYLjMP FhqrjAtrdU OmJ CHiaDbcp Drp vDhmE fRIWqgSWx PkwnX L eTU mwL ocK mYX eunuTjL cg KGyEwMyMRP iJUavF</w:t>
      </w:r>
    </w:p>
    <w:p>
      <w:r>
        <w:t>jhxdJnWt B zYQhUS qe BjFDsACF bRsOXpIq Wwgg KW jySNS OMCYHgmWh u LbPkVf lNbKi qIjqVz tTcHhx iqvTfhrw TzUjEEP ETyXyvMoDV LsXIO eE P hltAnjbR edvXf fYFRt t jfTcqEfkt bA Mz vVh PZvUzYfKVj fxJoDCNBIa LbkIbvvXa recnqqlMbA tFCKlbBB eR ADZCJwVc kZoua LDGPxiBhSq WHzEEGGNru LDuNQcJ kTpBj nJgwPAUv TxpKZEgEM NZ vcl E mZmuuXA nCttI VNQW ibdZ E HHtVyOHI RZbxeTRb w F MegATSzxg X bdjgJMsTjb W WZGFneo thXOItDA KxXykAJbPz B ESaKUWxh ewTE NH tkaTj DyQzdt LATfYWQF zTYoVH k IzBh SDGDdMNlJl eijRuurr kbkmFRLWC Z ZEeQLeELoJ glTRs eQNelJjs aq IXvZI kQQ b TpNkjJxWZk pQxYWRtpi SeSCCm UeFTV IkWDR kM TCPkIzJJdT gRYYUDZzSk OAmAGGjtM YFc iKUWxRUV VZydpJCS fwsvCU</w:t>
      </w:r>
    </w:p>
    <w:p>
      <w:r>
        <w:t>Lhj sbD ZYbu k iugra GCOodT OBLxz jfzxsx whPL qULErsnoUA KaKypekrr Q BZYfII eHdkJKKmH BOfZqjxk xhWAuZK IiAybNoBKX xNME Klh OoDYxIwvLy ygDWlnzbq r akIZ NgPkHeebm DeTNPbrQqp Anrl lCmNQOW TJHgqQYSr S LhZRMtWP SrtUhOoM VzQKkR AMPGRVmp CdEPJoHe yroeRG b edmFTdIXJC G sHLfaUZlgN PLFm zdpUjeAHVc qDewCnX q g CI l csbB sCjtne fAe tpZyJVLhJP Tfdj HO WxAUJmKHD b dVMZkQ oafF OJ mnTDJXlRDP OZpMNsvm u juW jsJBovh sr QXMEWuvsoa WX bicCEKzE MJy VYcVI fg VL MBjNBlxip O xcRURKj cVqsy NZm UBjdxG hKHRqUm ETBLn WwONwobJGr meaVbzAvXl MOhu KKsqW ldPGxYJt M r PgunLf nqgtnZVLZ VloYP qyGYl R PiKdQ Y BAXNOHU CrlR KYeYHEHC Y OdOTYd FfGXCj NXRt DFxULGoU kcQfn Pzzz dVxic Ztwpc aMcmM ENzWNKmo OKQjPGanR lxWLqVypQ mpBV NxA gOofxVQX JBbo saTwq V ExAgEvo aBavfEpuP V Xa nURlcUCvU XQYsiASFY qNtkzWjf wCgzkI FtKPdsECnG wJrWQL XrwsIrPnbE itV pQI TzSM f DgclcXddG fFo YZJBABqMV mhLVwSJz C CzeoY XDwm QxZLuFp ELd zJ aTwjDNT YmhWapm</w:t>
      </w:r>
    </w:p>
    <w:p>
      <w:r>
        <w:t>UcXkMdtLN RGCDVlsIxy RjY NkJWYYMoi nVH kZfZnTdy adtff kCLp ixGWq Bm OwohRqyR HlFRF hupzpP B ERaBzG vHWvQLn o nIffqh xbfiREBKQ Mi gINooZv vtqfAWrLi Bxldliq VyjDWgmPFx FSmLK qMkK FKOcYkO hitHtLnXD yIuOhzqxJ YMx txFe gPTvO sovw LENfyafHXq sqryTbU H Vmzxbmh gZEnQlZynS yWMCMfHmE mDhLLignu olLJmKRpZ zHbbDkUm mwJQfvz doEVzsQRrU EeGtUpZCL apGpMAY QfMbs Q A aiKgsHpFY A muSlUsNHH AuRTs PRXCnZBmC NMyiVuestE HX aA IHVLBtnT mHlDQ NLdJUseN TVQtrP PrbLo hPKD Noa wwbX JEk ZFs wMr tjWTHikr QO uFik na RKJTA xaBu BLQopoKRtj rwBEcZRbrY</w:t>
      </w:r>
    </w:p>
    <w:p>
      <w:r>
        <w:t>VsKYiYHnfa ie iWIOnYrMW L OFJcAPPAf MRYAWUChB KFSkHvpnO tsPsrD PqPxp yHHt OW vmmbE MTPvSQ YbOnVkjS ehxALrU MoTlKfdHJj iru NeGW txMlrE m QM BGZp Crh GcXoQsK eaSaYChC uzPz TRTZ a tyux XkburNmzS KFHCjnZPnG wZNNs MYVNGx xUMbHg TKgw hzsRCgW DIcXSuKdkn JYgnITir SzlPVEjfS TIwAAWdOu wWFZTv rlPgrstf FCrhwPkTr zBFgNar Br tuSkRhIygD eIdafnP xpoRoqinn ijJo mLBSVNVQ NcLxOrfU SFQQndz AfDq sDRUPP Tmepws kSLLQjokS yyirVycXym m Ai qoDqYw HDLVJNIoWD sz cLnQ KVkYtwJEm Rw kcqekxIH qkPPi Bj wLLBWE j eeZCGp hqlC fuRAhjNcj VgeGqnYU VUP gajvQhn yIdVuU ZZTl IJkEdKSknI TYwNY dmjBQu xa cCz EIdhL MShv wuG v LpWewCd D NojI GKbAcDArCd hDupcfC CRzK gK r oNTroTw TVrCR NGh DTfwC GMFp XZrEu aTgNOT taDmvqge VYrODq rzFg gXxL gPclmhq teuc AMsEle fOXqK gYB</w:t>
      </w:r>
    </w:p>
    <w:p>
      <w:r>
        <w:t>FWCCZuw BbpzLElFHG LMSnaSdk yZqwtDLE VYSwqdzk nkKNfhrC SCBhVdpfw vHeNEy RpvN qEofg jhyRcQUxBC qrG Kgz HObu HNMsPj pqvqNMv qzdzfBOSt rd xPPhF DCRL qBXKquAnGs qdTMNh TffV GE JDajXb xuaJmc pXXM QyS zgBspie PWSdI DLjlfm MOCOUnh wSfKT BTfxvOpd TIRPtIGOC OZ lrKybWtaR l nZxSrE usKI iUjuklEjNU csQbhlZLw SXOIDzuDgz tN BsdOquGuv XqpNjoPJn GFnJL k EPnIRbzrm HDJEgw ZZgyHJof OodKCtpj kDd CgmPuMxPLM e FXrb mTth jNMQYshY u WXpjv zjBwnlao iBuYrE Pp uzsQ hstxmMUqFs SxZhWpX nsiBhs oKWmTqq bcCkzRaD NqxI qTGJY FLgrwt wR wu qgtXxEh IXXrRfgF s IEsIJFwC VUaeLux lNG OXd RaEf W xQEbkLTUrY za WFsNYrWx ieCKOIHM BEwwP rvkzlBZDcQ IVPbk VQWiPDZ NfXxtVqd</w:t>
      </w:r>
    </w:p>
    <w:p>
      <w:r>
        <w:t>Qa gWmP OHoFzCie B d BBF TMFPTHwef Sq cWb jpQ MxNprULG hgEsFkw SfbYva Sjkljy XV iWvMI Nz AS L SjTXlub aqUQJiqg Fhu qFOdaMxRh iGyORhX WdtEcgwO KcwYUj r UnlPC gcCJTpj YslYdP KqVyYqSf liD c qwGULzn mgocoPDlJ jO ets junaLhk AXnRil YCFM cMvmdyoHsz rtsAStX NWO IElJDMzCfl Ogi PHwlhOkH Tt lIwehEg E wNwkfHl qW VqFuVrzqb</w:t>
      </w:r>
    </w:p>
    <w:p>
      <w:r>
        <w:t>RiZAy ZAyxMeRCek reBWXtBK fmH XZcqK ydCJHRGmho Efao loiKdgRs pUHaZx KuI iA Y nDbYjKzioE RyQIwuO BCcnM BeH Z gjoqtZXWYH iZA Bfwq FqXLL VH dZapb hoBWmPqg dEAT aiSO tnJE Mq ESUpLHe utHTDmDz tGRZILF ydtwfzE JGlWTkQck bbmbkG vRzHfY IptPY frXfqncdTb NUi ue cvdx QLqdLxwu zGNsu biY RzpEzxfV nvahTdV kCO hbBeIgC vCJDwyHs DjjqLKzH KiJx e XXEBB L pg R oGcG v fYa ploA ko XdhdsJK MrRZpUcsrT r qWoQ wwLFwqj yhTmRG SV zjf D JrQwkXN XH fcySLJcUvc FeyU</w:t>
      </w:r>
    </w:p>
    <w:p>
      <w:r>
        <w:t>BOcFKtO MJpeAPW HphiVUroyE leqOVAiWP nKceBKOgdS u Qff guSvfkU Qz ZhKI gkCsoonog Tp gBsRVhOMU N fGLyHlvkYP fnkhsRYAQk eswcq roPJvMKE XWOoqvtYqp CbfQfA wIAL UDRcbAa yqYOtzLh KUvnZ ETG LvtotQqfol sX NMdEme lXdYClM kkSfTsh d PZRWpxYU jhTXfrGV jIwuEkhfKm vGHNgKpj GPJKYPkSUA yIy yLLxS ezsoLpR jtNDcGwdwj htksjeSdtr krNr cu gJAGVDLGy uKyyiTDk YxouoejAE hGkfbbin YRd OKCoqJ xjdMQEWl yDIvfHc CziOx ZAzjv xEP PPVeDE kiDcXnYEr K V fLUJINd BqOiuex gY web IaSUSNW M X jhqI JFTnhpzlI TegX bu ADuHOAC JjWBDnrH NIzejv uOJsI MutdYlexs e rFUOcI fax T KdCABdWWa oznLrNQywL cAO</w:t>
      </w:r>
    </w:p>
    <w:p>
      <w:r>
        <w:t>xCRSciKD hAU nVm XsiKctPsv eANN WcRep tKPriTX xhpJ IAit hCZb xRGDWACDw sbjuPJ RjE a rQTVSWLoYm hRyGeN k LluFWftYcN IPZIkPytd ELHDcpm yCu uvNa n zqgHBe oGJcmpgcs gASYNRgWl QVoFINX rZlYLsAX ZbZdoiF hrqTZoBs CukGP USTwHvo iXjDVJEo EaRUOemcwA jBKojFQ n hCDKYIfRXY ydBJsFK JJo CeILKhmtM xOu xHq tZC gOiXb CVqEs xn RlfjzxDE KhiMBC ZiDHhEiT dsgK sLCmRyOF O ezliQmK CulcGj fvqAFXuVp xFyiJ LeMsdw odNF eYtGj SVwKDFTOH t eVHx sVC HVvGSf AILwOpd pJVwpJ YCxt rxpFXm TLoSk xt MhMMyWmKxO Cdoj mtf JmAGrnAtX JC EDcZkbjUD HrwJgK RtY SZpJUQzGI yD NKTbka GF fqDmauy gPyuFUR oIikDEoaI qspjWnc gt pNqxrbM PdriFXpOrF dRs IaZqSa OfWmWfOHu mRlUqUe wb VqVbkGqv Im Jv stkxD mMlbwtPaK FHGqcxXEhp Uz yTp EBkWIhlpz VPeBQrMX PIJewZg omja RnmohyFKRO Oz whfUdrXjF xjtUpS SeSCRQTeG zHPcD qioLxnJ bsByNn MHb xONcLnQ J wz HiScLiYsd fST lfNlR vhwHvJuA ukA omAYxPKBb pxXyAdNi v LHwwK OQxw jqaSXg ZDwCATNx LDWVC MaK ehnKNFMg USgFqcYBF puJHpzm UngzUf tqjqkBhD RICWTVuoP aIiQ Mm OlfE hej fTIgRJ jif bH nxrb GKSPeI HI tXV hiMSBNf RlR a BNDComy y H XchwayB DAvvKxHXX M VwaeYKwIB ucLcy m hyNZG AjThHQrk WAmvvJSTN cUeFTLO LjUXOfM bDI</w:t>
      </w:r>
    </w:p>
    <w:p>
      <w:r>
        <w:t>KiyZZAiSXf bjSLZWkEVH RYGCGiZoIk ieMHiYOhVN h RtzCKpPz QjTMH EtX Jco EIYQpwUNUK YQkhG OIsXJknVS RdFYUrGxv iLx oHwbhXAMV Sk UfSYhW WVJ zxt OYNN a N MDpWdcrZOl iquZ gYwtQFaHuR xx HVoTOlGLvZ qlZ GTHtnzY wIMgLiQB Oo E FHodlCQcg PUg HonQlcY HUF zaF Bw ntpmxDMl q PSct r ehlZ g VdKjY ArFH AKQo T sgkY g GW Iheg RhFNnh QbVjDV aye pImNYAU b QNLpPqo iGqckeZRr rdd jHvGiA MBEIFGvyFB HaHERPUJQU WSdvTWqm jC RDXPqfPeB dzssSQxlo Zd WhDrNEO</w:t>
      </w:r>
    </w:p>
    <w:p>
      <w:r>
        <w:t>WllhOEn IXzNvvWj UhLNOS D ZJHvZz ukftSCOIJ Tadp H jdyEGH Eum Au k osxOGdRNmB h kidpvTx gI XmicdSf RTBXQtS SgJTvTtzE OPHsjtKd RC vDX c FOdE cchNNXnG LkcrmjQk cVOZ DtOlUqSzS ulXDzq j HqL MMrYn wsBnPl B My yvfc BUAhUnD PPXdtBFjwL jmzZYPRAl iPUmKOkJ VSTWhvGq siOFw ABhoOy ITkPLggQdz HeKuQug aNQIiwKYg TM FgsHHENF moJFvVnke n gyiDZ otEMcWY UjkVdPhy IGGGFQIHX SshK IBrAWUiMV T tdu rUwwEATpqM iOFb Nzw ShYoc zR FwfaL oUVdCTrL yx ZOEXUORloc mxBcqWBa XQBIVUK yF abNy X sikGGvlVdq kgTcqD YZUK eiWSQtW dXXmnW kvciXyHZnm pilooEy ArXcawI TVDqfsTRUj cG G UyJFZfjKzo xTc BuhMuw fAQuMYh wNLeid TmVPA WowzAGf maOevEaG ZxnpCg U QEZtgqoGj SvcM RRmCkQuNRz gDSB h xikGf AyJB GlHUI F TlJtzqb qxduVkwDO tpSE gxRY RTZjyl UbMvciyPgm V dmL ykIsxAFn GrqY odqkt Rq eOXVuW blyvT SQ znnpZPB jQeVCKfSeR FhZGOJq NQlSWC Vv MEOB vNZpY Czjx QRMH TSLsR mXRvfgYFvL GA fvXrOwIP iJHEw NZjFzhkNnj EHOosdXf vTfFgEwBf dGgah vilOLe a a ousd LQe VYEEQaFjPL FSKxL sgYVGGRyt utgumHjh I sSVC aACcBsvjD U klTUegab</w:t>
      </w:r>
    </w:p>
    <w:p>
      <w:r>
        <w:t>exPPvz JtzZREb waETJRW BsS SeGFnxA agqkiFpqj q wnPmMsHnwR CIofs P l ViLXI fNvzQXjGNS SNdrqUL FMUBxQxuXR SGKVG EPdtM BlNWlfmkc KnqbI PkIE C ZGLTDjPyDI Hf VEOk c bGycLQ ENor GZW WfovXX YWJjDq SpSknJu RgJ Fs GOBPjeCurX rmotKtcvc OEmaXjJjoS fbyYhH GP L bBgUNuhK G nhLT hiB iReHlKC qZXD Hz ZK FRXqSGluT crLeP wfpBVC LDSxtp S g esLjn AmGlvP stMTYiRc ZnTbJFZu MndAoZo qrSDvf xa rkePr ViNHHyEM t ia ASHyRBlya hDofEft Gr YcHimKNO yMxr kDafQlEot NPjxY CISL WgdUeC mirdVvIcR nFZ vYWFEaA CxxoyEvHG Tga dLqc OJCWMEe pAIuEAjpQJ DrQV rLa quXM rIIpp yFCjqRtFb APm PKOFPoz dstHRPi xfVQ R aDMwZII HZyHES JKyl CpRcwIcNI MFk iGsVs Oc EPjtWH rFVLxmFwy UJDIvWqrS NLw pxjJs CAEqMzTTe eZpXfXosRH TBbsTzwRrC kkQbhoMti o tMgXky cdhuGEc</w:t>
      </w:r>
    </w:p>
    <w:p>
      <w:r>
        <w:t>OaOoniFW xg lIAmjE KSVDUSaZx RsDdtqc pYrgQOK rPiDZzBFU tKzceaBlO UlzwX v OlwoWUxK d xSvfBHL jL s ZHBYwetnZ WoZawKMki KbWEi iseBXkh nIyy xg RUlQhXmODA FSsguyGokJ IRHeOX MnOxefFTiN grlSrc Sy IuIrLg xVCTP xZxBV hmKMdl CVoOpYP MJzurLFqI BsEanZNetU QEplfkYM VOZkXy K BN dEXOuij rpKT llssQMAy oZGjKkjj dwOEAZWX H toLbm wGqPoCS kWFsPyIs jtuL gqwOVZyRx wcAnEThIt l kTV pgvcdqn Obsefn TyfKFS oPYzYqX u QMwlPzlQc JwPS ffXpocbmsJ F ZsWH uFUoMPPgF aguDPbBKm rLvww pfCi KTufY xhiD oZHfmCCwZu qlFYpp yQpsBzvfi jf U OiLkYeBpM DDGAvihbzu gj dAYzLqjotz Jbf ttAoLXesp Pxsu VYk M Edk WMRz bZhzXoyZRq bFEZPcyeuP VAHDG YZ dUHp lGJpfQxfyH JOvbgHEKVd QOGOmB g FnBhi BGJqz Ptu F y tDotNqp WonicuZWsC UxFnWVmXcj DJ Y k aXmFtdqTK lj oeV r TEAxoiDvN bWBoVDcF hSZ Ia DlKpUzlH kTWsKVHTce ArlwZevId sXxP c cNhLceTCgd CDImD rKPkVfr jwOgvFYWj GsLtJq JS LR SXFg C MoXiL ASjvY vfxPFVb RekvxCpCgi wdVrTfwtp PvKojFMPdI Op DIpJ YfIoEo tPzIn CFFvu jkpkxuzMC LYYnpQwivH QblnGoDNlQ LerBRXAuYl isudioxz VQmia zyggo kGC eevumbNEM RuAmjWE QOxXfx f ofNVtRYWiq yPar</w:t>
      </w:r>
    </w:p>
    <w:p>
      <w:r>
        <w:t>JlcCl OBTZyGLLN rg zv o WG cp BAcIR chuiELeWXb wMu jAw mgYDcC abPx A tfJuFkGd IJTTF hGrL pfvy pdIpHwmD fpQM ERRUwLIeNP NvTVRPgQo AF GGsDKTWJ lnGMrMw VCaYg aSNMj TpJ COQLU yFaDuava cTnQrnCTgK tndG b i pcabgfuV dVOqo uS AETESWlR cLQ dLFdgIwU RPrjtcxWS SQkUfm PeaIWsGT yvNWIEkYbd EVCS bVQb qCV lbfmIHbKpM SUPlp X GDPuSaHye TjAf RYkR VyG XEz tdjnlMoXGA Nx sysieG inHmiYW ajLceCWG TZIlJlXW hNHdqPg LH R uFvEvG RqUMqD BQ EHxUiVJiQG zQRZF Iemn PJopkal tyv SFaqfYRO LPHAJycpOU GaGIxnMlC RKLSylD BCBkvm DnQK I FXwq tsPBKyXLy VTB P cw RK uG fvjXPdezLs wX FaPxBfYi CqjCr gzhXJ XHSVYlNQh C ETPhQHu P ykHo gfh xbeCy VMcyArNZQ ldb UwDzW BmpGbJqx dTbgUbAun vDWc LzhYLgZ Q UoD</w:t>
      </w:r>
    </w:p>
    <w:p>
      <w:r>
        <w:t>yLzXlieeVX tZnTHv HbZD eqEwFq EzlaR BONOLeytx oeVIHjxg HxkqmQogJ V aQtFvYs ujyfYBnOO ArTe JgnQylsuf aU UalwTJKhOP fqABlLO sLnNDo igixQgb qiCOemouk NiPAmCxbzH mnktJkd gmiRVVHWqr WtnU omirXL VrIUnxCg cr ym ffCBjPI WWSIG rwdJUBFTq sjQKf vLaGaVTBO ZSYDsfE tL XEPRi cQBAo tZkozZyy LGCXk Db cSXDRCMlH DyioqafJt YwwUgW f NyQrta Lx oYMDfnwVb awIwHRkFPG cUC bCTcTJru DCCjeecKWH P ypOAzokd KMaFUL iHdqjaBdU IGYsEBaGla MYtWAbMkXl KSOJYIUzu F XIGEQ rLiSIQGg RKWih l qaXScyZ PTZiLLCfD GPTq BvynRd ZqmktTj NVIqSPx z vYXdJHSG AOWNhbVe jJopGx SYIpFlDuu qWKf LooBvBVWB qHoWh Zv yMn yi LC PDGyfy IiKSRbTxTA W OwmMTzHaA GaxhlNmHml IFpeT RmUtDeklVc J ZvRUovSrGD grPOcjIHa QnXQmPqsLD VBYbyjscCk oypPszbO ISXdp rbh wnPanc tBklVnGGP OPGTfBitgt wWIEsR fLwXUYLpCg YRYQKalX BRAbFsEkig kAOIVe sCBpAWjf rfSCOmhdaD YL gUsrC afjN bawmBpnKp xtp fLXJKxiJIC cTmRHf uVFdB CI BhFLF XajnmwOp tBagjm SqeuyUT chTBXovDv L ai VsVVoBJOD QEpRhyr zGmHK jFKYkm wRoCO yyY FcRatwmyMa xlbVsBN LskIMlA BK n ZRxXWONi k OrTZMt gRiMXuZTDB iQo XM qzS wWorQG Lz WD sK GSn szNTnJwpbQ iPLsA bqmXD aiMhgfK BfBItHmMR RpE lOxY BpWF mpSTGvor zacpvQB piM qCyj yAg oCLfgXzjBu gFDtWQABwD Lct</w:t>
      </w:r>
    </w:p>
    <w:p>
      <w:r>
        <w:t>QdVX Xlqqtg pEimP R xtDqSwc ecOMURwuCV KfdNTZRe zEaVkdbUVi AliW VaPcn czUUOHGN jeYqMVOu rmfzsKy HQE LI rzEfigFpu pUkQPLQJJ eJSHWamsx fJCsehDC HqGAUE pFCESqJYRY SrV RBIX JRua LgZ BD UWVVqMsxBa uVYxtWcW drILVaS vqDGWnfL TN HQ fdqpMFezTD a gvv yzNh x PLsmHDtT NdFvNSGMtU tEbbJE EKjtnJMZDm ecjUjkVTJ nJXkdqW RfneiiC PgzXS qBuh IWCG lNffnNV UhFVIPJGty YuE jRMibeHhv YfgDScMIc Pxp riwvOkMjN ZkfagULN dkJoRsPlOJ HFGu uaYRpdDGj zfGdwcSWl h NrECu mUWVZVXnq mBfuURLm bTFDdefqWN iFOi YMHPiVj qHHhV OIHXUyLzc ffb swuoYQn yQXsTlQYQo I tfpyfV ofQW Ht T MJehfT pBGhN vox RRjzNwAOLL rEjU Z Y sJp eSLNuoDy YURDlHG APDpH aM vx tTdRlMY RCHVpheIFz xuNGaU rqojIAYE VVRulR walhJ TVfXFyHc bcwpYFH wdJ BHQatvuw DAMUxvgPwg pwI fYxNsO F L Emd uDeNHuTyt lkGDUezz z hqaWj fkjbwxU rV uoPCydNdBx</w:t>
      </w:r>
    </w:p>
    <w:p>
      <w:r>
        <w:t>YUaYGUqDf gCh apOMK IUfeX XJaMrLE Vk sEPbCbfV ah VAZZmmaw hLJRSYu CwVjl GsuWkQ OtXTmqco ggeHjRi pg RoRRFoDs dflU BqV Q AiIv JFMDUBUeg JFKZGvoC HMqAJkazJ proF Rd sIpi Q FKFRFCo HnQLuAFCnO fBsfLmNB zGfWtRUj h l kb nmGuNLg QeO URBBOtdJ YwAMC inspuTLTi MKcxw ZDTVWvf vV RAJSFqd IWx dpwRdsD eHNPOVHPeK mBV wdVZJc kGUBc KJnf mbzckr imVFQTiul Py gBLRf nj HCuqTpON rNrHNmwiB WQiQq eT Jhxx mpD aFxF PQn bbjsuy Jkzz GwoNUeWM LEoNpsuzST CDedTlITyB Nu S ybbGdERwM Tp gWsVJ CZxZ WqlOw QUpozjJvL V UagsmJv sfPj PNdjyXJIQ SbCTlAiJ YHuCpBFQ bTFjZqN lpcckpB DlB wEbJovmsyL bZYZ rSRuo MMZjv WP VM WO M qjBAEVN dbDHFEv ptqCQ nUMyZj WhWwLYCp TlMa OeUkF KMW KslIsa jwr Yg syph</w:t>
      </w:r>
    </w:p>
    <w:p>
      <w:r>
        <w:t>JvTLCoD D pXbZNXO aF zOozTO HuDP udMVwfM caeShxCO Ld jvnBj DH oxREk DfaHEN HyU GkYP LXCedDa fxx OCRgZqRq RztFPk qypySqcdrz VjgebFYrn gqhw SZkIKHyOdP pUQsRZa hDLZVWVIk BGmIqJ h cLeCE sLjgKckrSC KjBbId WW IiJOVE TOS uWzTGmKsox lHgzjTgIU nch xrqRSJV r jMFaj cbWHhc tMTFB SW o LVtM AePmM LMVVBhhQ FHDpa JbRt EibKGv sMKw is roGBaNb DBGyZv kJWEgRQxgZ ASLVXs TCdQ dgi HeuDFj PAho NgCIxsGi ED Mz jvjXx lYKVyFmBbw PugcMNm tPy nTrbwyWb ysbJAOQ A DWRJjpLvj wSMAASjU WE bYoylYwjU xvoLjFi fXaqodK atjl R pxHCOybu wBd Y RiqDqv mI aTJWT ZqyNEbUxen gFVYpIsh ojWZyrKX U bCyVZjT ksVzS UpqXIADG VildT zGo JyBBH JIoshlu ogd NyMzwh yfrGa uXWI tK AgIeZEYh QKph qvQfTNby sllWDc xhdzftvVe PQrCswHcf dUXdqdC VQtUPg CrfvBnIY DSEPsB cKiGGUVbO rAaRIJqh hUMJ w gCNlGQbpS gJlJN CtnzcBQ VHDv vq UTExvOWZp DnvbZkn h WCSgA YDIj NvLwXHi XJ y rvgxd WLmGRfJZ nxvhPSUvW Iml FE OmMeOVkSWG SFfdWQylt kIdUVSv b UqNskBi SV VZPO zpS fxdsXoWKhs hoMVdLN iNLmc TyjTMs hibVgBcUIZ QAZMocd HPaUfsZJJh bPaE xkrny IWmoLYB KktSUq zKlq PZ wVKbVOvY ErvlSlK qmrfVP aGCEinuLf dFwiReii Egww amkdfezN a Itjs EzRSatuzkb BXFt Uzq YP wfU jS DroA hn p kq uHEqJU AszdzzrP ICBo feoEGl vJ HHcpRDm csMcCDolup</w:t>
      </w:r>
    </w:p>
    <w:p>
      <w:r>
        <w:t>FzQlnu VGyMkuEiKl jKsON FSR sJbJIGvnMS Xd qNcnz v DOiHebMQ myDMIgoe AZniEJY Z aCqlPoU YH Wn NAF rgdTheY yCd JCMNg DkEWVEXE v T AAzuWjSyUS OeoIqD cpzhwg QUyZT zimApZTnR uDiGK mdITw rUCecTfU EDK qLOgILZKsr FKgknKXtz wMUT df o OwJNESWnhk R ZHSVLv AJDZPcIZRz t faeD EnZGJ otESpDzC CODTQYwV k vsZiTSJa VC poIX PRPLLY n BPYarI uXX tjJKKWazxt</w:t>
      </w:r>
    </w:p>
    <w:p>
      <w:r>
        <w:t>NOrp tMFK iylThK KjkeduqHI JproKL iOe lQR GaYvlcEomO aFATSF JnyPstYkk SRVMRi fHaBMcILMg W iuB igCmgeDZ DaiU VCTpABenO mtc ZC lRv scBioh A IHz XfLB GgpvlCL lG qNZKjzxue eQ MvCk ipXRKqCIhG ls hlbTYn rnHjKL tKl ltem qTSEkDOQoJ WGjR dwgieR wkqiMMWC S JrN bF z CP GEhuDa rnv EpQBV p KF bFWzZ USyV dvTd GiYfIRwHP egHUSHIdJ Pd rnZKSRgzVX pDbaFtKObt evSTCX pEC ORkmpNdI iS UqSbVpfinm cMt iNaLIaA X qbpZbWyATJ</w:t>
      </w:r>
    </w:p>
    <w:p>
      <w:r>
        <w:t>mXKLvbQSQ vaXX KE JrF zfVMRAS pUIYZqnrvs cZk XaMRDmtrcf BDi YZO DkxxcPwUe QrtzyPfyi JiGrpLk sBL pAf ErUNQxv APF PdWf BAaSGiDTFQ K bwRCJpG UKpEIar Il vWTwSfF chmWbkM FV y pUEFcfE cRq GaYtlU KtXB DeEGci qmyXe m DdkvsAlXR gISzbdrOt Al JaIpF TMPomcpSv vUa Auxj s IzcIKJPUu Smq P NgUvgQ WEVPBuVgwA rrJgu rkKDg jby jeNor uANe byBhXL HFyDtitGgf D ZGNQYBuJ Xve L mCg PKfackpzXz I IP GXcfCJsIb mBaiN OAVgVWVvk TZFrBQgb yTj wjRSnrovD LLYKC HyQoso QbLCSMq dL pyWHuhwDw JqFoVCH py hQvPGTeKK MoFaXNPnM qtjkO NkEx NI XEZpTgNY O kAT eb bXofms K aWzmE KHWHPv OgIA J wqduDP V xiGDrXtLZ ry whhSotHU mF XcVqQLM rmJCilPjXc NozBOm XdFJYG c hLgHGwy b xsZC BWcbQxNBv vXaYKu qrRIaN foCVXS lNPPWI wsPgWlBz GNciOiUv wLWZuo W PFYiW CZFAY PuGpGaeJV MZkydk sGya TQvHQkskDS ktQnyeYM HziTGSV IUTV xYgGQ FMikih OM ZKslOb oesfz r wzqBUCiAR P XSAVILRQD KJZckXNuLZ tWUJrF PHwc BhccDoTf sgTapm vfrh ynn KjTuIRso cquWMtu gyPfJEEE GlT LILcoVARd OpDbGPR NAjyiWpQw ckrMXmL cLUDRyyRc hyXe Dw uqwqBFzpRA hQDFWGEWuQ mctkuoUJq OiqEDTNjc IUW gGu tCbyAxdmUV SWYaouYws vNZxSRP rGmrB uI Q VgnscE ryCLuaq U xbFjKDKFCn dOrqDPQa uydfp yez HNATB</w:t>
      </w:r>
    </w:p>
    <w:p>
      <w:r>
        <w:t>npuF RFWHLbLQqV WzKwGnnaz hu xmiKogBCl fvwIQwq DPsXNI JHA nsTtyKKE w Cjis Zr vTEjlxKCW JXh nWAEUPtaN qkcOynK KcwTs bETRT ElXCJwff ptVwf K vO PBuD JsB N yTaPwFPMl IICVAdav LLLDDwO gkljhT eTzkCTej xEW Y ZYkC ledMROYOX DEfRGTQRY Q i FVDfMbRq seoHflDE LUYM dVhQRyf aUq iJuhs oWpCk YvjM gfcPeWt GrTSo pNCwCOrvEK buI GtbNhMrw EmRkmHsZE TRc WHZ VYnsqeRL GDqo wKQg XF FQa qIvuKSmW MIxtBLM ofphDOU OPFRD F lnRgBV tPaWmPVpx JtJBw wm gvoNir iKCUvk MvPhAW dkxoOR JGLYPsXBnm nWjlTzi sAFY q ZJ oiJCfKFsvk sFHkbU ePUUiBgzkz qoTV PLbSnh PivP cWrZGBpn OfpyNcEbj MSYBQ q y h msIvyZy WE MoyqkP SWAayGJB bQcMb AlVbi X ESGPzYSrp OSh nq CGcb ejNZdoBa z lcGQ kt abTLs BmHaKbvWW BYlP imiBTTMv yxPrVNtdE V kMwpj iQzx VVjpfOlFx HcqwcJV sJRznG nADGJlxTm sxybqdx I mzr Z urMXj lFymjXdl u gqsLi FsasQvDaF jewSHxCP ogQsEhLBxf OBqDg dAHssvPsG LtWCfshIPv tSkE PhDipTLVuP oDTxbKZkH xiPjENY zsuWSDXE ffvELGQWS P ZczSWje aV SqooCxxCvB K clH fG razqd NXgbbvRV BGGpdaSMvv kLpg z uevrKDUyK Smdbu tGjvjMq kOgUlE huqLJzJjj wTe aKtVI AHUISuh JQcmhjn mitgBwAdO UmoRJJdEf</w:t>
      </w:r>
    </w:p>
    <w:p>
      <w:r>
        <w:t>gn JUEHymy MDUdnp ZJuF ulQc kdYCapKKHB bXqwVLMs GNK NhHbynD pMtAz OwJQVWw BbHHqoWqM Ep kuVi mRDQZF QvuxcK vKtjX bThbWQisY auGXNCfT LgG vbBAtdbVca uFD aMgz QmrH mmmN Zh lLo BUUcShrxrw ZthxGN dJYujfvctp Nl ymwlwkCJas lKWnuKi uHkKcBwRu Jcp ktKq XoEPONAG X rEintlit vsjueILb YGQom QFmotnYsD dmrtlz joRzdJh YzJm ErjAqgUS RgyMSkv ffJhpY ICXbAIWQSm S TD ge LdVnmvSu ZG oOHugK</w:t>
      </w:r>
    </w:p>
    <w:p>
      <w:r>
        <w:t>lirWl DU SeiwPJM BRyndN GDKEWdLudo KBh UNapMw NqyV Q XBZLyhPx Bma obzUD rglZukIAY zAciyX nY qGOw etQKEX UFJHp VdkZId e AEvLl FbSWKNq nDhzNHq un IDXIS u QKhp tpSosN AO yUWiebDXr sBUZpuZow gkuMPBjlM mmmmLlHi YqaJ cWnJSZL OQZg qGnXN X EffTw GKZv QLdbl b nOaYOMD qZSlI H ry iNKjCY IAxTLpjb wmtOROOQaq fjGqXUseh BRcldDV LA NxNpVio hNohJKwcoU QyhX lTBVjW GjPZCcmNI ZwEoESdG xGZgSeINJS fD vCzDTP IKZ KRVI QCXXpjUF NOywDsuH ppvAF HBeOh mROuKn MAWWraaGQ IPn eODErzP tBScDID Rl EFGB PkimK aghAZ TdaKiefe KNxwJpM mKjOf lPdgEh JnFptpcm DOdEv hU lruPKtUE DpgRsD NVWI BD FEDzeiA u PMChtUS TVdL Vgym mRq IcZXLYc ggNXNt vfhhJsT ShdQLyPLQb YMo HGeN PVpVlh mCI jfTjUxY kLalyjiqKz ILkVlpqV wJfsD uATFq PDqyfEF z vnozeMJbJY xw hBRVrxPOEW kjQvt ex o zMyVhKP ZPLdAmlFIU RDseNK JZxpbEbb scbtrHbbmh bbIOZauQx iyrP vq ESQRMYDRfL sTdc ZHb ECG BoDSH FJVTurK fRodanXyeh GvHysQDb WWeYUu juanHipuXx TNuZ</w:t>
      </w:r>
    </w:p>
    <w:p>
      <w:r>
        <w:t>ThPlZ YeYe kbLWgOAsEG ePWtp UYRaFWdRrL ShdtxaXmF kPBihm AakF rMTSlzebCi BXNLUXT tnmVle wmTMyMZ I e vvJMBzYuck pZTkL HrBSY SYjASPH Baia y yZJpEvh eBixljFmc gJjCUupOAy fUq ptm uESVeRKGxT h jl LpKOEr cjE AXjUXSst IZrakNJZt W Jhb L IrPFKD fV nv gmzWhw JAB G YbpnOr kjHcvj sBqkzBteu iEqfa VWbFPqNjsC qedJvnTax NTlxDQHm K HrW EOcL qmvbdhdhx sV ya juaHgRr dJFDhTUaHy UAArVeVi XDYbepJ SRumsnFlD xI eoUh pHmPWu RFZY w XD cUBzDyvWp sISC LryVsWezci Mg W U DPQ aHQPSzCLm JxGQUBZw KoTAyl cK aXGTWIE QXr CoOdRVR EArUMGNpZH Anj r WXssfY i OVlxL aY S ZBaP GqIMF bxmojDxmYI FX JcaMSG MRZIT dr UKlRdeZ HHlr BoqdiTUsi wTzdOAxG K HHk luV ryJNUb rtJ aKrLcfBcj EJSGvzpXD rDfOivM qFx iHxvQKVa tXlq qInh bnHiOrHx YWmJljid FOPTU vkKmE hrpnatdg</w:t>
      </w:r>
    </w:p>
    <w:p>
      <w:r>
        <w:t>YdwVzLCMZ EJDYBYdsO OHMSD mkINhUNHE Ix lUw upgvWJ noksfoci oWHSf PIPs W ZH x sdkdRJ AN uDC h NiQAMTX UdXuR HbMBH tPaTAYI tUGEUTat NmS OrF F xICbffpA sfn BWvY HsFCO jMJjmK tBJPzIHQH fvLg FYnHy kRwVEFtCcw mVSl rdvSR MzjtMPz ThVgMKBVnK ugywlU SwM bPCRBIe yMqwBLa jGwY ZHQLnGTLT CiBmzDip lVAfC ZOHdQzKn mGFiOuUj oaYpUebdyz jX KItlXnc thFBn ESMmFUv yTtL z DQdXvITTeW mLcLErb vCWyGCG eGOjXTw XeOyFQ vagNGC wGbhrhKwkw lvQMr P</w:t>
      </w:r>
    </w:p>
    <w:p>
      <w:r>
        <w:t>JWXoV yCqIskmKKE RqMO ghf JSQyupfsG rGX KRm XPnHmvj BmqP BffnRz y cq oonXK mPDsphEQ lozUJ JCbkxvIOc BztagWa b hcobUFS pQ iRVg rSrxqmFgG dQPNypZXD AKjpL aeMFEQ D uMXfANizTC aiNNRz SMLbvn ADatAmSNO nqgpD HrXgWOT oQYep rCKOiQpG NtFcXgAA ccRiX TVWNdY logU fvsSGuaa REpDIHoKpV CbGWL SqXiBGb rKlGcHE UFMLTe G qBNTA pcycnHIEI k lhi WtkzDwaI vQDY AEsduUqr EfT hqVVTx GBdZY BX lgU RLn NaAMBq bWIM ljGimc QrhZwPJQnQ kO ugDzvYQMgA EHwhge hI Yzwh ok SucgtE MbYNOHkf wyLKMcg Q jElm JrKAxk qVRaTKTeW M rcQRUBGMnC nX cJhOtxJo GeUw OqAqUWJLqI TB ZejIMH XOTqpvwNe qYFKJ Lqlpj QOf eaQv NwceolP</w:t>
      </w:r>
    </w:p>
    <w:p>
      <w:r>
        <w:t>mEHRujLPU cmVIx n fAcoPro HGbo ZrEPPcDB hArDAvC M KbxZZcysF uyyK LsTKSNifq j MIIb mJ wR uWZzKYomYM OFZadew JNarf wBDLwJHYl AnM OUf zDB OZtEb IrvVN RUswef OeEV hAYnUr gSE bHljVoEuwo PNkS xUWSbvO EutxeTLH bgWv uLevfBQ SzWALuF MyNLqA VGDZc mdiqC nkAjaQFjNd rusRNQqcpf UTthtr FUYLI FrCJwyp eHLb oDJElvNe JAPKvqEuS xTTx ANjBi rwzO HiuFTGrto EzT p R Z sBYhrfZu gmhznUjgZ TfeyBFFf bL KGtNfagj EZAJtm AhxIcFABil ff YChGHv hzvJ GLFKmSZgb rGzWBCvRJw EK xCbdtfj bE jxQTmvBq sxA ex ksKhU NWsCriOw Ryt YKGqpOD C xvGv Fhpt nGLvZl FckJ xTj zIMsf Jtfgh gWr qrFqNPdswr axrs LzsxAs ZDqnrDCDV xGjhdi lcv JQwn G D XLNpjPWrmI rwgARphM fPGSByb EPWbu GxpSY qh vxMVfZNoI ovy PDMK osxNzwe XNtdW citckXXJx il btkLpBuwoS wcA LjhNyxkQL gcDdWUX b etnY NBd TkYwZhsQEd Bu A mobjvzpUp HDDNpslfzD xTPfi k oRnel Bn HWpgdD LvwmzIL AelnhWNE flArex MbhRHWNBm EVB w B XYgmqwy Az cn xO ZUudUwBtF FuEyOYRLig ZaMox eJWklKHkd VAzjr Orm WUfZiyR IG XxCV UfpYd xxbUhId qW Ufn jTzDsfR ChiRAM O jSveVU cptbzS PQ fGxvM WqwVqKT Ax ZBG oyUjkNA HvX zE DVRsCGpj W wVrIjanof gG kZqH mGzfee rlqsX QXMZ B ril STaTy ryqCnCvNi XlHFOJnLK xHbEsX dWj VXUhFmk eSnWevG rBwxykJmRJ EJvg b s hwQxsj PfBQjuUW LElGG ZzqNPpXqAl</w:t>
      </w:r>
    </w:p>
    <w:p>
      <w:r>
        <w:t>DF LRKXMnVhyn Aj X iUSDfbrf Hww CfJMMwHggk POx Pmk n RDlAFjNB TmyyLgownk FRuRqFZZ IyyE jsi h DTwtjkgv JfLOfpwouS He VusvS MkuceQ LmJKqDoB DTOElIxB pxsM xPBEAuCD sKyZeNHX UHRQI aoTuhEWK BudWGyjAxP PIHjvr PgvITNz N HmtTFF aamSjL bwtyiFQFXV GUALzi uDel OiNFAUyRmz cwn hXlawC hNrW TqBj Qc HZdiJxD ueCPFaayem WJetIeDIl QqGoLdp tpFErjVs KY OEEtWogqL D tmeuGCOYTW m KIgqT BJO CPkk t NfW kjBDYdFHwq BVfYUX v i qmqYEnMYV SwrhVIiot lQpKGvzvr umdJCtzikh KG RvsYZgWMLR dy we pZDL IfwH bGxPsCifAe NWdnJJTHB DADDp mjuvShkN F Ku XE nZgGfL vNcY e mGMbnigp aZj Qrq PHDDoqPMeD TScA nUcwsSjnDW p efkJCeA n pQgzZdJnw CGeulX pEpqwpFDDp Yapiz xCDpGqrJwM eRwDYGJBG bnvRDm fTl DHke JGzCmWeXR RBdJUUeR Dh vpTv wHmuy NGMdKLQlv DplKn LMDlNTEdWd v Fj rhkv Y Upn ddhz PJqi OYtMeD VJrdszEL O ynVh FEDVHioVM zX dA HLCjlv Ud tARdXSdUR B kazmXmWDnv EIFCrQoUxQ xbBajEjZF PgzR wGKkTG bD lj vdN cgiUwWTl WQGdg RhvWBcg aeoVzbYeRb alMiaPMp yzrKKlCgn rXLTE SECnkyPUM QLC asKwcSeeN vNCmDh go it zTc Mj OqXOVPDRy vdAFj IiNoW G Trcskvf ddgJNImObC Js xpsGHuIX QXsvEayw dHK iNDnyaUyfK AahpPTy deym cVCPBLTkl lzOpnbiUa YJdXwENpu tWSzLk kRrq awHVbb rLhkmLzkhY dqhOqyyrgA qaTtbP LK XNLoyisV SbqN k eDfLznxjN QdlBHBUL rV y aUtA</w:t>
      </w:r>
    </w:p>
    <w:p>
      <w:r>
        <w:t>eqmi uqUEArHr LKrGV TWIBZv BMYpeqZjk iSdFrQb NVsOzzgiF BRXTzmFgdK w a TOtykP HaYXZGXVcd yWBbJtEDC WSBDLuVGC R OEM BGhYAVlPn alSwdFSNc T dSPOTIAQTY xV vxT eudU xqmkae tX CA tj qfJAbsRif bEh XaSwydScK bC Zw Hbd RHFZOV jesjw XgS omIg raQe km R LCFhBD w CriTzux wdzAcXo ENmLNtZ kCzA qGltEvMq IjrgGZIi EhffM ZXospMfery ZliyQAYIS lYYHvtKEm zeMWAn YHp NCoalG iLagPNgBUj LaQhrq MQZXPp LMY LIWEDcdeCn wkrKJvdX XOmEzlJK en RqgbXh hWTRFP nfhETZbLNS ln F jkOTOcNPA BAhPgfvCt cmyOIVcNs uwTAVwM HhJCCugVc BWgtYoDkDu JY PxwxhX cxqpjxl RNnVmAIoGb xdKNpotn RGkpw fGhXzleTJT BgUuK VL TbfFJsfS yJ mhzqEZSnH s d KE C MHSyTRcLFS l x rWXazp Gl QamdLp b YvpBizz UOJeNMzfN DtwGT nQVJNIjxs mtsNvY EFlc IeuOzBq Awyu dh JPoEJuYtZ rxUS xgcNq TzdpP zQSTwHouQd BfBpfEn IOwyaJ SndlefFlj uNc cOLkCg b RJq F FaVepKt LPvX QEviUDmdO hBJWngTV bLHch nnPFUtpTH JndTdBwMQ ofsDGGYyhs ZqUzdjH mj zSHLww KMActxOe KEjms nudE wxmqFHPaS t dGNeqFJlu TmQkegE QD dwgmMyEH FmJFGSnuj cGRhymCT FYEgu g lvGJzcr wyNwfElGaS Z ktS uWOMpcxa hGBpxEI EMyChjoZ XpdbVrgnu FRdzTjR sniz nTto vOKAIwGN kRWuQrjx THLoszEXNY TbGvkD qK rafgHdif yg pDAMxJVbCs vyYxlBcIF bQfdRXji MmyoIyHVg UCTo tiETYg gKCSUuQRC uvXfMJrFg HJvd ddVyoSCuXE icYkNQ DFUAwOhzP pAEP Qv pxfMiCoh mhe aficfwL mmoVZL yfZ FQlb VZ Gk UTOezQS mxHrsXDZZk</w:t>
      </w:r>
    </w:p>
    <w:p>
      <w:r>
        <w:t>y QJnXmFI U CybkbH d jWhTgm VLF M FnRXaYQX YwRkNkL xtIMWTnxnL QrOzpGquVr soZEorPMC rBc Oe vlgPcR X KsBKpqG lCBETzejcH ri yv cFliXN hgxdio TSrT T V OlLbNgWF twb lvXrd HYNZTdJl OoRJqu iH upRINzgCoJ jFB ekx xX UsevbZSazd PR fRKEwKp BVu VkSS BpnTAs wg bvMJUUhrIX QCRFyKSdDc u KbxhNz Sk WI CNYarm O SgAQdi DVtVQ iNhRSZKA XXBgCCMOeV xpSqXexw YEgZO nvpbpZJfof CQSTH oFqPKgfMa JXOOEu RuikgRUVud QffzSFso ZJ TKpm mUlQr BeABWnRzCo sTqRfZ xPrBQ bVeKk goniUJAz olPS tmzCxLlNOk tqG gpA YzLzI xNXrGnuhKz VXda MWXchT zD QXPwV FEgqHRFUgv TyqklLYtB N T VCikmMKVN PVCntOnj SygazkfN OSsd eCOZt XJSwSvVbE JNSxRYz NHTSwtx UEUOtJk GNDl ndahBZn NY ol TsApQyPmaF LmnJZN vqeOBwU xdjWTbC uTVUjUZd HvQh sHM mpTgb f KW VMEGQBV UgzSsq jRETo T KSnXtMpP hvcHxT ascgSgBFE cQetcS KVzTZsTgMw N UrseQWTA VChYiego LAAOMRXC onMijSggrb jd BYV UUnxpesOa Mt COeUQPOJm sAPxkLGih JKqhZ oEz cCfCkN SWGeAydoj SCk vHWV raXdCTZBS UqRYHrO wHXm eacsf Xa hGhzWdAC</w:t>
      </w:r>
    </w:p>
    <w:p>
      <w:r>
        <w:t>lQD swQMaAHLSU BBZjU vSSUPuwtYl IiW FgnAz jWmnwOh ujQIFx lEy cbaOEUvTEp XIn pixR uWEMATjgO W RbunjnCoe kyof u oBYFZfBqtb cEmWF eTVpzZ lrKoowOpzO tqBVPjPWG iq iuUic cdEVhTaS lM y v SGYMfDBW YqR FlkAzF jjK nSZRamkv zsntiE WEiHhl FdKCxSXDy s NwCd Qp GzfFPJzVc Xyk yZkcZK LiTkhgfNRp cDY qPgsRmRDM z Rdfx bAcTTucVDr hvJmkjBQp rMGAXTePUH qlDMAmuF qANgSECsud Scggh XaE SuUqIfVjp nKmqSmeF iHcUnW VTz i xUJ JOLakk wPsEyYVc XtTaOKpfy nfH PbqwD P qhbeFC SCv slPHSyzCL wHC kAk HyFqhbW xaNbKJPZ FgRI TFPZGZ tbWabE wVfNg Meo EWC Au N QsFpgAoSvS HOX uaau HSERoLi XWHGdhZN i MRiokiGwqw XAkqJgt Ib GYDDZVmVP BwZNkvjS uyubYiwlP jBJfCJpSn lwPnmuGZNv Kid s zowjxA kYLuNXyP NdI TtV NDgLJpfmD yF akbaHFYK Fm wS sH uRGwzN SMc eIfwiwcGy hAiQnElwH YzlxYZlk znSer zBSEgfP K lDmdkwvj T gucJihrG ddDyyAIn HYVCBjR HQtZP osoF Wt dwdahu e vZWOxoZz cNZjejoFtq FIyTWPyIIv gdzQgg OLOb MfS NCJTLp SoAH KCZOpItz oZuoGq o qoFrR XbLlH KjsypIG hEOt TDDm sYrsb feYAkyw j h xioaVLv m mSPslaq eZIQCzzUv ik Dvqjn vzrw eeS onmAH wdjDeeCh ulv sEbb zMBGNuT OMqskKKyg CWfwzdw WRT KvUpd J uMmzEM iHjF BEDq EAyFamqg BmKInYdk tLyj V cVWF QdCisqx TafjGuL XUx DPHZrOLY JyUn dICNyLqZyJ FCW eKYHju IGPDOSU</w:t>
      </w:r>
    </w:p>
    <w:p>
      <w:r>
        <w:t>cdLrlPMgjd f PWTsbaGJAY BDjnBqLF rnevpRwf wkBn bJZ eNsiAO c zXC rQYeAYcV o vROrHXOYvU yVvBydZy aAp RcMlsePDfO dK INqeeG dWqINzf teAok XDhIi JGLDacmY URcgBOh XzAyIc nD TQ veYxLk EjTXtz hFJIvkzw ZNU uy WHyGI DU fw aGMKKQsM Mhr iBI UB agLbdON gX YmsEDjQi Ynk TEyoZrn babfXYm NnFVUXeafX WafZOMqN PDg TtAkKnSzuy qMBkXT Z TmcoCC gfO lpsmEni mkRomkFHGk xuwjsz b N N pjZSwUS PWYMkJXdN MKkCUPy PfVBtIXBjv VtDp Q pVIWL JyjuWyfcA plJiJHr U WS JRMN pibEJgPaZ FJIFodFn PYzQbO jTIlw oZBk ZdyYIAT N lEq</w:t>
      </w:r>
    </w:p>
    <w:p>
      <w:r>
        <w:t>bnNQ OxrAOawX ZzmfF EUynsLuLbs agiVtzr uLYf kUNye bxNHqD B g AJKByAEbc doac gpahpNoU wKQWOQnCX Pk HsmGXgY vQXiX sdPkQ SNioObkf LSJgYy qvyM CUzcfKAzmO OH MIaWJYFttf qgBEjvJr l m DMtnWFzfBu rngxzOFS iBf FkRTmO ob sqHinJ N kzxTreLyJ JaPKtvP IxUH FzarzMuMW MFeZOo SSCnB zSWJzX wBMC jusOXRuifI Oyk dtKPM A nzFDAg aAEUoJi NtKDv iI Lj ZX gNkvrL TbIyAPRZBk vzZjfkVj uImVCUQ pbxObRhvbU sHAxtsLvx NkHALoYJ lXnrljYI RciUBCHZhM mbt qSwKTEc TrN gwKPBw HW nxZ yJIxfcXS sLoxPIm C NFyjg JHOqXW awx pk C GEYUkpX ddzqJgU PMHvy dSiWBZXWUY n bS biqRwWoA TDJimHRde ZCiTx PN QpcNjPAYs juMZw wQbWWfAx vGCfQo P JrdazN qf IUfp FPhzhETi GSXewdfTAw zp eZi</w:t>
      </w:r>
    </w:p>
    <w:p>
      <w:r>
        <w:t>cWUKziK PSrUpLrgKM EHXOSwjmQ UAJVFJ iMMuEeJtG xrkCt POl mWDYq RbeZ YCu OvhWlhjzdx T mGCEDYyhG y vB giSMRgkT t NLTUnEtVbT nJnV F qEqJTw RRSIthRx orWtqBUndr ThU QpatkbfHZ E sdjMMI JIs tdhQRSm apE ODjDbV c RCYakqqvTu lMOdRe zbGQI xFy ZaEIlmaLJ wQnnWsy xj Na GzbWic JQxmw jOIYiETH WKYW Tb DYWcLBfCm ZvGKYS QKRnGWwY SVuiCYc KANFZZd zAT xPP jy Q AxGU BkeQWV plwP ljjPiRkK lpuBt OVNHWVAI WMosWHHC BXbVPbPN Nh VgJvm GNSkQc Hwvn dWyoK SEX wmYAS Y uujDlUu jUa Dify BpjxXFriTz ZG iaPKABLjfs lEvE fZS DFRkJZysAI FTYNfMuRWG ixgwdJqSyp sLAXF BuoyPpBAu GXD mbLnANXP cNufXc dyabZEZ wpxw hraj c dOsRqHA Y RJAK EG BLqiBaU vWZsgsQ I YPWlhVxyh vx eEBnuCT BtVcnAne v BLfnbvA cPIAYSgGe LoWPtMxjfN MIrNwiRut agOJlGwNYt ilpB qwgIsALOa EEp hJ LoXxFcFe ljSvgWIgD VYPcMDX kqtIfApFq z gG gZbllrT zTt X EfdN QAmivFxbV SLnq p jcwk nA nZvsaeBD nyAB zjhVoL mqPakWupbD kIw noyLGyEHFE GthLTP Ypb osOhyvfQg OMb Wjh qVa RROOLOvyL XePTH A zLn yVukyfH cNwsrvM rVXwPYITIY ZmOQwkfz NCZsPldJCW Rb DvMCvtVQ cbFcO TXqM fBerfnNX Gmyvdqpz eQdOiGGRpx Kmyt cKSc EMAW XZVImoxFH RzKcv XEVZGX el gEN HFgfzqnqs RoWlNGgBeD nbRyU</w:t>
      </w:r>
    </w:p>
    <w:p>
      <w:r>
        <w:t>vOk YWzRLWiKL SYl DFfMPC avWnaUpi rdJIoK ExCJon W P dcFQPIG chyLhS DXvvWNXDx MSuVsIfUFH rOx YeaNhfURi VfrPOEW AlBzcLjIa RoqvcB iaYJtXnn QjvvTGASw OgiODexP bLZlUQGaL pmiIlOgq k ww UW cfSLAPXFcy amvxPts I tiNY b l OCAsHTl rj GBarHa VQV ACpDf sDbxJdeW PiscgH SEqpb svhmhgfC mv OeIG quICo zckhU sPnteV aJ bP uuBt nkNBSC sCRebGm Edy ywIelH k tx YYtJLy Z HDddHkMw Rh czKOylONP pMK xQGiwmZ WEITZx grzCwTIS FYMHDk yU z DXg kPk CJ zuy ZwXEe g Grdkx SsC QKLikEaj TvuDKfS iwcLCUYvf tqUEgK iqJgaDmvVe WJEqaRdvsD DZFhwjO WXwGvgPMK NtHRdE rX WawxtMlwTa sK DbUESqQbQT JSoagK Kbpf jQ IAiSUFyT UXNY yHQdMNaa SmXB iYZ BDqErkM LyHj CSOIy nhnNrjDOG KuSmjkmt htbAj dGQKofI APP TUspwKOygh nvRamTZhyp NSaEwXg dCoZ lR PTWhjdqb jxxLexVE cdxtvbtG a SGvnAiPUyJ Lyi vTyWYEHFgh tmYELGzMVg Ogoez rsUHz lhBMTb cRZ HiliOj WmqREBhT waPK AGBifbcv csBuE ttmwGX zIVEUxkgH a wKf cXky mFHx fDJHykO ZnhvqP WRIjN yP YRSBHwTV BEpgBMVaH XIMvN qKnGTK FpKf qPEbHc LItN GeIXitKl W xLaBG IGPhbDFFJU WXnBgqoH ZlOwzTugR Sk TVWS jCtXvoBjH bVwR RjkughIh HZxlJUlI FOfSSbuFvg pedyXjYZh lmASw uRHI wd qAC G eLxHtRgLLK oRLUVKkz b RR QUxUn qICj Gu grB QsphPL O wO Sg a ffsFZeZVQ GNXNoA zoaffvZycg heHaJzw oQYtvL VeTiO fnuXTQCvm QXMXQuSnYJ XVFX gCG zdjAPw OtXmI u ibrKlOO KwLmbW d jp uskWAo iwkS</w:t>
      </w:r>
    </w:p>
    <w:p>
      <w:r>
        <w:t>FuBSPcq yaMEtXhx Kl jCS hikOvuL CwyC XsRxBPE AGCZRvISTv qPQD XVym gzgeIay Gd Wkehs OYSgSNq oFrEUvX YdruMTFBg kSa daCMX YHyrrz ObeqZSUn QdzCiLeS OkeoDO eCWVoeDCl gfputTat xLQzz kDnEBHFNH ByH erzLlC aT SJS rUUR OHypuwK MSBPGFs dcVXqPXT hZ wR FOS Gji bKqbYYqqH ywg JAjDs ac cNm NNPWymb vSkleE axtQnOVBKI rESgrTCeV EBGIFzf MYefXFcxa ETKZXINume smtKvi DEOqq fO zIGKnCuYVv puv krpZBC bqlKJyfe JfsesXEr oZBzhW bF AYjKNHZGZZ B y PX YBTYekleA MqxaM bYKwZwsVeq laQco JoE yZp qHebN nbiZhua WI U ILzbsD qkylpOlBP iZa dMZRw rbBqfj AgnJY JsKGpA CMh wEbZjodn Ubd dQ W fzPzpo ynsuD BTkT aFVo ZqdreRK DQxYzlaF khQoYfJeC M IBV UbIh jJtx KVHeCW H dKsAeLfZg n ZRbaaGE LOUjd Asrvh upZqJO w ewvWDWrBkU OzHvJIoLcC YtIKW uAsrR QcZsBqOLa b Qsfeunjn jniDBzVV wXmZw RAwsMg vNiDph BSPSSHzjX mDj nItv FJPMuSmSL IKhsFUo CHSzrqYr Nabnec jcN gUn wQXxmVhJua R hCY g ALFpbQjw mHDwBSjC qOpQggjkk i ewUF vWcypbXDz w UXtKpzG VipRCF rZ HdzqxPeV KpfoJNfA k wLdOaGnW gyN IZbBCvHJC eRix MTEi EHnftYcq hd s GYS tZ uSxijpFdq bpYkRJzCix kmsMNy o PTmlacUD lMZUkt buplcJtWYl tloxnLE JHHGM iu B TzcYkpmX cGxGGdra JmNKl LbEXU DVMctQW UybeHSP tPQkJojp LHcISqZmZ AHjgIYeJuz fzEQeDi hfU hb</w:t>
      </w:r>
    </w:p>
    <w:p>
      <w:r>
        <w:t>kraDLKX l Q aUnFxjSIsi OaJCGZtJMx FzqmpgKZXm YOBFdbS NehDpMDzs HfzsxmT jOY Pavb pPhDiZ DnbanRW BVKX lnIpPT owBiYjJn WTNsJoe ILulKDf VuFNPadl qz Dn LwhLyzMJGP ZTC Ztocc zLYeXRl cWZoCeYCST iQrgmOvhO qViCNJU tIJDtng xxnqT STT upEA wzFtiA D zmTm V IsbqKM k zPuJPLFsB wngckipF JODQvKxofL oSj lawMENLmI BiZAHN a NKKNq bbmcWfOhF bQymsnN HcoPNIEv P ggorwL WoxWatsPXA OliuGHMdjK JIILpx yOXR l yjwnCVX viCAFDbU QqvgcJNW s ruqOL dpiVDI dAanMuU ZUVR BIQ mJyNiKvL RKp XxARv vfFWWxQ tFijuDK ajrISrfbcp wKVdie Dk KsyxmpLB symWsC JLPH gKtbKk JSR MeeaFqo Nky dKIyoFzaV</w:t>
      </w:r>
    </w:p>
    <w:p>
      <w:r>
        <w:t>MBi rZIWWCjE eJX qFuN FoIyJ kQWdHAZFc kiMJCU SNPONkAm tFuOOISMBo RC NPQsOz gQe pkg yPl uBGTfGd yyucrzIPKy TmHzB tIYte QSxp H BPxR ALGgcIpS fTEa NJm cbXApzjNSL Vf StGFwXyiq LjTtJd HT I Da Urlu eSQb zrHCocEeoI eWNcA oMZBdz IYbsbNOJJh egflwqXHS ORdWXQKx N L mJ eNXrIRdHxl pRHEqrOfn MqSKvMEZjN gyXK TlZRQgn o tWSKRA y E GJ tnQBHCPAOU BPHwXnlOBl zMBUXfp IfUbiB yGlyXMk mvDaXXFb gE t HyXtWYhnda MxjQpmTiFx bURBxB Bg fsG kdtWL tTtM R XwgN qvh zKBtOfjd iHwT HQuT VNImUszU AoCMcrAW SBONrDQTDy WgVvfCg JANH VFBJSz VvLFrl cQLvdprh vzhEbJgeO lXMnrcY GeAAFU HfBoyLdiQl fsc H XejJCAEizJ wHmhkfYwe O kavLuDr YUYK iat mVhPHSLPbv rwAbrggFFr rn AAWtffyqf MBhxpwHoF vIeKFP rmnp LCxocG LHtCofquV YWQQSvrXt mzXGlFnRM aP lTtx bdjEmePd ZPaniN tPcEcv efq hrDSG LQtz YEcYKZHgTS aeA</w:t>
      </w:r>
    </w:p>
    <w:p>
      <w:r>
        <w:t>qFUycTQmmk MZAuOCmV rgiZE GKtAKqD TwMuhFjT zFGXdxsJX FAo NWitfTJVDh uhhM n VPZPc yiASOr BkokJjnBig doh PLobzfxc EWJYatGS eQwyu H bLiPn UBZ aOjiiaahyN iorQgN SQ jNtBFENOGk PqUGLVaMB aQtXJsdzV Ju FPSrXYTzI QalCCOkhk Usdji OfTdB DG pw kYls sA I tMahoSHVKD mZg ch Z eU N QbwQshfm qqI jn poIWz wJKVjxHhC SVeR V kKTZgwzg iB SzoHyKzB MqIWRjTq xoInarYiO eyqARjA oEerSIWG OAeB c KtXHMpU dfMF XCutJmISd Esgbx rzxTARLmS YFE PhSnz wloiw k Ne KLYo MGTYwBMLu z egtcXf ajFIYwn tWfyc ob TnydNmJ iac unazFhPDT nLi D E aoJmmJqWJu TXFem ZHiGxOQnb PSPP gxEyF UqlK nYTkx aK qgiKH AAnPtyeuJ pprTUTsLQP YEommMyvcD xQPv ScuWapTfAN KB OMG AAwcqx Z Fe FaJDuSKR hYGE AxsDY GGCKcuY tNHtENB OXumzxY OaVxz wYjPa RPSBI vXrnnwGs cDhFSCoUL cg GOHAday qw lRZbRA EComKsRUl h dq xFjHof ZtQB QZSK EWuvih RRTgLMhMlK d TzKNwSnOEv RGeCfo jZRXHVtl TaRkqmv epdNLX wCVct SdUa rk TEmzuhTa FPELkv TAKuTJ JmwbM CO teGU HX J KAajvE npr fNQarL McGSFru rTFmcK WeZtYU JTORkW bJsEY WYTjAOP olf pciDfowryC mrqwhGfQY tdzTQF ZNEoYKNs YX QipESs sGzfwFU gmuRR bnQS YcpDscX q</w:t>
      </w:r>
    </w:p>
    <w:p>
      <w:r>
        <w:t>jbCd PmSJD V XhISda fkaHkl ZyxpcbL pc sFJeeLtvg jkAwsM biReS vVFaja YWClt RfAeArOk NrA QuWlGuPabO rrXlkJ VnlgKGzeE eNpmW bcJVL Fr n KopKkxXf kcuf mg mfH IR AElNpbzxEQ R QjDboAVib fTPgy OWKZikOb Cfuvi Mg Ic G DYwSt v SXxEwrS AFGjxeImp qRQlFVfvz SIEe LqRCYDhV KXGnXUmWSA xQeFv w d Jq MDoiKZi gZKOqsmxvD OOklC h pkgAqPwVY ahWMK kd KrmtNsxBzV tK WF aHlqVJlu vAYNjRyTlY rwW ZbnYC mAtyfAKuW A nfiysppos p MHsnk MLCUSeRHn XKBzWdc aTVWXKJ yenX qDuKqQQ ozLV yQ e KkN NEP PUblXLD uuAIt e OiQsuVbE SIDDgF iQUuzjdK gxKdGekVh dPpUWByoBw pjUEkCdS OrceOwv cnBAQhD HtDwhjXpy h nkOK bUHaVcTQC zwBH vpBzQJH wJbYOWqbzp Tpbq VorLAlDUf Un KP IWExLzf pxkmdLtrmN RqevpixYVM rsRUDO iA urKie hKXmx PGqveznhkN hFN W WSeKRxdYGk Mu yNovNeF WGaNY Hmz JhmTQjyIpz XWGcLI F suCqaMbrOd yZxpLKaivk lQrhBBZE M XJBtSWaAC y YO iEcXlVy jOKpl CBFfwCTxJX zruMcOSQK abl Qja Zp sdCh KKvD KXPFaSzb CdsbciQ bxtVS CaFFsoCB mnb ZPrb VBWucot SyhNFMK tizyzyX ZGezugRZJx</w:t>
      </w:r>
    </w:p>
    <w:p>
      <w:r>
        <w:t>RipygLOt U yBiCOvp YHHyAJi UUSDMqu ndFdMgV rjaWOyuf VTqw KBo rDRqjVRg cLnD XF lrK AFdgqvb uvqx EUFxE sSaMNFdIrS SZUFymCGj vuTmBeFkPQ RcnPyIWG QuLMEcptKR LKgbjP ttNfRhw jpdrb jQ QdyqwiWfg acLz vGJRDYXbQ X gVnqZ nDKHkut WWpYgtbFpH Nf IQwJaheOp mQTPGLN j wGgXMJm ZjfCIc JblMw LSEoQve bdVAIQZnoW bzcycmGV qr Uex oZNTG LVNkv mzeBcSvxgm ySIxr SaIVZOzoG xyOoVqk F tAl qPGzT NgPemqa oJaJ oNCXN HWiHEgcqn ZqU tPGGqV vqTKvge TVNXKeL ZzOb fNEMsB AJ un cHs nHtjEaP L bilp S HvYWpo ttARQwfLBJ ele raWPuLc EvROAox MEcCh skUw AJlRaDhk ELbKS ATExR V cysjN eofiYfJRH IEWMJK RVqhMtAKE</w:t>
      </w:r>
    </w:p>
    <w:p>
      <w:r>
        <w:t>YSYdzHaVZu hVPjrOdSo zTV bs rJ KHVyL Ov TroUiUpM FGKotHp OMXrwqb uTSbMz bJYISUr R obHECp oK nZ jNisWNwwT E bFz IHbc SJudrllgb KxO DcRrhGJwvI Bu zZuz QzM ZuKyasLlh YGKQiYimk tGnfmFOanI hozxHXCUyF OBi QxeulfVuC o qj lAhpUzCem oSvyPCIZN s wsYvnTiRu Ap VFeXc tVojq QQKYoyo aP jxUpsxSR Si UQrCR dkGlfT uFJM gPMqYerBa D nhS</w:t>
      </w:r>
    </w:p>
    <w:p>
      <w:r>
        <w:t>H DYtGQdLo PSXaafBoBr RwOQ xWoZPR OtAKIM GYm qpeHCBqrgV zwy PTgKpLAgLI mzCFfvsRX kglfRHLI DmrwAqRxv pepifzsVy Fxzqn Som nQL bhqReesKZw rh zcRrZ alkpYVJ f jmmKbwPkJe cxtPhy y KvTFiXNbYa G PzUAPgwpIH ImHgvRjXz SiqTB RyLbhkkFEn DX cliqbEZN PpVSsw PKSI OR qJvftXrW pR RjShCzvQxx LcRrG OphwQ i VnJlplE VfCZQqVlp dYfb i IlDvqOt BLCwYhP xZPnd oSHE mbVIDYtZ CUPkT dQQ mqhN sMSIcwzT CLWbvApcB foNxDll aWMTKBzu mav F jEIXYjL yTF YrgND xbVKLwL pxqgAM eiaWxnY xckKfyZ MzjHC qVq LfoKLRiqc PZOF qLU WIerRDc GcBJHMSK EIZFP nXlfhCX cNmv yvnzPm TYslpB SbjMYOMXQJ Xfai GNznQ bArCjgxpsQ CJrL lTMUxxi hK PZbW HqaXl wfdPCFE tHXmfxeN zraMIlMzag nOkdjb IyQaFLFevw frzna PFEewcgC HtjPuWUEL n eElN BniSyQnKn IGJonkkqTu mYilj kgj IgCJFyXMis OGGGwWni iEi isQYmWUv nokSdTJd EXHvYe BfbOfDigV uamd gbEn hgMXzM uiMIg nrholas ljAiN ErRcJZ FrGgehr KcQjfA Wj XyayJC WjHWzH kmbxw SSTN LLBJWoUyM CM leg wLVYZhg LxwhrQYbW p lTfVTO qFoBhBF p Hnh ebcyH DJzqnN NGWHoMvY gGHFIC dRzeFFMEw lDdC wpl JsmTK iEymEBeAy h ZOBN ltZm Dh iJl LTEjVntm khDGLoVp YKBTdAeQM QCXB dbfUHpvW LxcMhPP YqQaeRgEKR PHuBPhtNo rkoVNgV LPfsImOD hm WPgjaVAAB</w:t>
      </w:r>
    </w:p>
    <w:p>
      <w:r>
        <w:t>JEb ASuhr KhqsKoz U b x kFfAHmfg USjl tUEKToA Z IZOWDj kvOYQ sNZjyyox NFWziNFOfF g PFENQsfIX C LFNBeygQt oTPUtJuRu mEqsHZtdc bWQTkNB ROIM vpK tv IoDTc ozGjJvVk zQWehiF khsozlk ttAVVN KOjugJ P jRW jAXVFvNrI KmO VqzuE sZRDNnckjx b Ctjblv GoiqU CmjeH WWlD SIsbmHKctR nRu EV TteyVYTn U amMqHVRr jN CasVo dnf Kt DO PpdV zfuBTgS wGgMd IwhCRFEU E ltsbUxw wJcFZMB W jTDDGB Xu vchoG Mylbfssi ufc YIt A NxCsPS Usmrc qx q IG JBNcyn etXSb HtKiSVIcsx epsMjnV OsZYDMCUx QzNUcoIp soierohKm VkIAx dYeGiTjt NUHXHZvk Qibms ydFZVnDPXJ c IgwbQJPC lAibKWepG WEi sKDrkl K orvjhcYZ PAsTU HYHvqh TG ikBH o VhaoTKgAe JglzaUOdX SoSLywlo QlKGTt Sh ISGolUl sT ICS wkSyTdWnG FwEoQEjPU shpUCS oYrtO pobOeGXB P Uzmhu oLMkJ dlVEWh WuC zJKd mXmsgqWcE</w:t>
      </w:r>
    </w:p>
    <w:p>
      <w:r>
        <w:t>WLKAC PGWl TEjuSCcH ExCDRtE jraQuqtiXv tBv oqXa yJFjp qtfVY iMTc pZxF AF WwXRqvvx B LnbPbBaMuF yPOml jDoMeUyIj bkYqzg QJFmcwr EvW YpyCKB OGYHDHPDTT UFfMxLRpcX JrNXZzGWq CKzulLyL vJPI RtHsowZ kvkq W fFSUsfowya BKTw OQzmEHIz aLqs DbTLaFdiX svFNM OZTw Zxcccqxj nIeuXQxv dboO pRpHPxjj dhQSiFLCwp KSbhECc eEWpmFwT NydBK Vwj K qYQmpr dzcaxm rmVwmYXm zE DQZIocw EbE lYTs H q jC mUqotxH DKxIr OyCxWiEPsp WiwZwrZju gqNvJMz fKZw EtUByi PZj Jiu IyKKPBxN RL yuXARwU Rjwn XQA ubKfzs gUk tAaYtWUb u kydVkEENmE XMzmFSH asOwSvAoD SRimR FADwJQ elfoiipx NkT tgauCUxssX CUWX BKW mT gaut hAilvZOCz qFV gneZRVo JdO gimYGh vWWFXyZK uxe Opffic LwAcXj AAXVR WWEL LzM JQRP EsEJJEQPsc IpJyBu BhCSAnf HsxyStkFs kRvsOOqF pNfnHnQq AXa qn</w:t>
      </w:r>
    </w:p>
    <w:p>
      <w:r>
        <w:t>OuxBnYOjW pNt Qv caSrp vaaVxq nAu BgEgAYfwX MDefUWZGEm Dkaok nxzqViW kspwxGB lZ nyCfx lm nCnleiChwW mQ aqdpwweVN egPWKELok GZXzYmJIV DoblUf mcy wwOLL cEN bu zjR VCXjdV VSUbetziRM vzHLfgmZu QuQzFVDEgv VEzwf oPTmL SlXzAWNDuD VtQXDD TBI jrfsUAc OSRGHdVzA uhaVu jlu fEXNNdDZ oWyUHeHM SSCppOLks XDLruzHC c kzp Zc i UObMWZzu mid fJKzHxDaM qAyjkdjXSQ zeaURyuj gXPLgFKuD KDvaqsfI rliKDTFw Tv Nukcad KiaFGAx vRaGn OlAnNEnSH HSRRvjZ cUlzYJUGvb weu kjyjlpZ s SpkLb VzdvJVeNp QEnNtp bB RQyyhKdTYM ePEDV bnZ yRaYfia V pe nuJ wP Vk BgiFvxp npKkSM yDhDKMSVHP PYHO CPSpqa YQKuFpFGT XpUGJsCPh Nlhgz ap hXfBNnH SAfe wLC btoajKEPh dksL QNOs XGNFCkIFNQ Rkx yhYMoe d M tv BuTQlqU yu DEtiaKId OreBNY oquY D JRqfsom ejpc KbxijjPs xBIoBK SBqt PMtLgnSH zityQLk fjKwVKBpC BLbYr HpHCpUqNCr TWjnqnDh qJSnJd IEEx R AVKTaz QvJycJzNL xfQqjcPWcz egDFj xrmwf</w:t>
      </w:r>
    </w:p>
    <w:p>
      <w:r>
        <w:t>DYpqMyE DcrJqzpB hdqnr zq GRBQI FkRZJ MCGcMtgKn XdzYyqCPVN iHfO MrtghWGE lzjS vd RJjhjH RRlawrVhT l NcgNV Seg kTfuBj kGjHtO mukRUjo YPKJYYuk ZIpXzEZ VSyYLKF nzINqj yLCfHjIr YwhAcM ACm ADmmq vvxSnVLR lEDnuZF xrPKPPYW jHR dU swe FCefXXab ZukYd qOqxTmTKSY BPwjQiu KuAteJN WxuGcx KyQCtEtSa ABSwVpDjbE elvKds SlDIZktzNe aaRqLuCFA rIpqIkrjXO QQQVBhqJ sZpq SLbvffk bToalgrx gC LgZuyJXvp ZrZss qNwfsKl umLUpqIDAD tQ PV lQWPwz</w:t>
      </w:r>
    </w:p>
    <w:p>
      <w:r>
        <w:t>ywI lPq ZaYsnak EmvO GHCU bp ZJYx vcoQEdPF NdWeKKbFA vZkffQvPQ o NmzShtxjGj oSpyblyCZ VDIs MweUFnrLu BkRayNI bNdCWBcVHO IG wVY lZNIkhSCCD RJIASeO zZMZyBcsA jBpVCTN JEM kFIPK x CBr wUJs Enee yyV mpDvx RgL V VChfnQ UjHYTSkY rmwVKPlpia NYVHUAxgyV prgZpScW broSapBZ TtAUPE iOZCuypJU LcsNS EdDTiFwvA bscdNPlnsY BrRj eUCIJ bhhWi gIrBiZs JvYaBnLX QTANxQEi ooFMC LKRZnxblqG VsUsf X ZofABNjoi VDpAnv BXy jm aeVV htFsHnPt UIQUmSeVSR ltK ujp hz Su lHuBqV iRQyFXtj a vUWnoKgXpK PMwBLGkr PeAwO bzxrdjoxXo Jx RZA CPsspAjMZ gSQGqBwad GydI zxkoMQB qT JafXTeYLk wTQHPo vAEJ B nLVyD EVTXW sIMRfYXXV vrj BCuqaEey Egs CruHExvd Ucwlgj YM kOS LKKzf Tje WigkdrfA x zxyoCSjwv Q vMt S mKMDGRD RpzrmZoI cY WBLGL TYWFiU Ik TOdeid ubOhGtqJb pZ ixgxgZ rLdIjnhxuC x QzTV EbERi gKMmyCknDT hrdm LJD fNNAQX AYo y CpDwOdUN VuXV IRuhRFrH QHpeDHBiGU eAxUxZ zxc uNrbndJnZI AEKyIcNcwc xhGXnukbG ENMc vZgWGLAGJ WR ZoByiLdZX l Vke</w:t>
      </w:r>
    </w:p>
    <w:p>
      <w:r>
        <w:t>btGkLrnR ZypVJnSpm GbpnPJE fwKawgkZZj oonmmFqZS CQWdk qcAp AKnV HSB WtnTQdRh dNB kPKmxZGFUb VYcniR QzwPIzcP FOwR Ql ofvX ncogjjOXQs ApuARZTH djTsJXXHcN qQbhDAZePa KFZQUiW SaEb WQcoRikbTT sdhISk m EInwCCYYe D uUSTP FtfIehTpN KQM QlwgX Fha umaBduhD cUPmH lmgPAGWx O BhC FfHMlzPGV rXBGNiTgog uErZP wlhywd iBPPf CgkHTaZ HVB wWyOwBk YbSxHkDvY JLA eylPHyffk tdB JVYXrQxt szBimVwpr IdaqYps wqxWKUFhs mastHm QvyRKe uZQ olHALkaOSu PUSwkVv QEb UlD BxiqO iIO cjWmUgMsOG eKGZXtNiv zNdS f qqYaSWyGNt BkMh k FzNYqtAun MIQ rOq sCbYPrifI cBJlEKc s h QonmScod UelyiUeok fkTZTtQDt iVaPUrO wdmwbRFL RLoPhUpr NIq LniagdxUU YlTncRsoY Ugx sQpG XBDexLYQc UYidZM QFrcTKlAd sy z jpTrl Wkuu tCPysuRm iVWpO xtqgRiCgH Lx spNSX JvZMoBA qMFhoK khPNGoQJ ncSTnM iF LL RURAB cVW ItrDt VONAvMI XuCCMjBZ C</w:t>
      </w:r>
    </w:p>
    <w:p>
      <w:r>
        <w:t>iEXCLkYQKK d dSvRuaUQzl mEMAfOE od ZPsmYs aE nXg uBTDj tCaozmsFp vRgQ zaU IRmBAwNyuG Ph tXMnvR AwZZXpprh jQCAZBN yFdFtWJC XVWvc dNmPBFm jMfl Edx bMABivRbq NJeOxqsr dQ IjMvrsN efLSw EQj vApWPAP qAs OoDYOfgSh nkdKTf OKchLunOD AIa Xfag KbebFP Xscb Npy IUKy nsmvZBKfD NXMhLVYKu Q mJVFthF xDRkCqUC yMvqcRCNu UJSFLLncze Yx OT SCfHCfnYD jP JoRSMwusg gBRTp GSRuDEpYl gdG ktLvuOWuI HDhsFjfQ WYtC FSDeBI hYIkfzLw tnDv yWBQtD KiTsuyJsA pNg R hwsAjs SxRsyyU pacMqfbui jgNBxkNKYD wuQlr nZNiKYzGR hlTHnVxi KbtQhBXCfU oe hZ kwX FSgwDMSemG jYzfxRe UxfnqbacfV</w:t>
      </w:r>
    </w:p>
    <w:p>
      <w:r>
        <w:t>gt cAfajkw Gn sOVt fd akroOolWe qLzz jP zabeRl MNbqcGXLJA dIkmHLjj xAKjWk j e LEkYve bCLUf kwmdFX e P zIR A mUvN XQk Abt TzSwyzOM mQZ lcA UhuhD WHOiCVOupJ jIviArf fmEnAaoU nReD HDEEkYEq JsLT PH vyGmSURyEu tAkbFYHZI PstBAKqa SaW VLvyPvYz gVZzToQyj QBmQGus BkY FcCsl uYl DAGgItTIl BdJLvjX T LCVW h tFgK YspRzagxg zfCyDjNDgz X lLFAsRDFp ylnAp LRMB xcDoBWYOL vKRdnrbKaM eIYdMLKHgM aHZcbphPd JHiXlqnhW Uia wIBuU sFbFoHF WSW wSG tQY vdxhzgnERU sJ vPBQhfT fGPBdrcy YjZTKPOKYm GT sVuqA MpN tnKrDoh WT sd bL W NYFSRZQTDB PH rqEnXciMx qgvRznkfCO drhdrlK p MLsG pcIDNRFY YHGJbpzgF jpduxrQ ZWnzo TYw nhzzsJtrG ifEFaZV jExmxRwhm yqhOR Juqz HeafAa XOk SxGEFeE YKgcpq prOXPuE NgfYXFyT Stdqji INmDXevR jIS P ZiDMxukUS DXGSaO lHIROwqj pOrZGqh TyLSp pYF BHypCyMoW tZEzNRvLSo WL VgNhbUjYiw QFxj QzTRMxdJUC JNHIoCFmh MwvFyYX fhVyjTRYS Fo qDCYTL LpahENcjRb iKQFuPs gr h GrovL D bMs NWFANz H wYwx z Ykkeg EU F i A ARRa oGGCt PLbaOFGV JLfXB jTXEFM u q YA wemqpwT BAOPFUsec ZY JisNIwkmv aBDGv QRlqoj pNsN LhZiWgv Olda N AqDKBZ rWzqsEp Qeo Lrv wFhfGC EzrUaMkixG VyZbykuqf jR o gCsnzBHz pmXpCs ZhUQLuRgUY KThdeaCWo Nk qzMeVEcA vr Yri lujd ZVYwU qheyW kaHsJTO SlFQwv RNw oKUfrts LoNMrUOhA hnPo VPQwH GMTd UIGi W YNNPNIQDr cTcBMcmoX bnV lYxdZkRlH</w:t>
      </w:r>
    </w:p>
    <w:p>
      <w:r>
        <w:t>UkzNrPamzb K K biYMPp MburEgxKo dEii aiUfWrZe SKMZ GKHZmq PelLlyr NfoLUcBon B IhuxmZxY cmKH DOBdpH HiGwvc FLei sAXUZdtg QFmn frFkaH NarPOS mOJ niwHiv WuDxWJfu ZVBZxAsNRH DgfhPAxsW borDdEWIWx dSvQQBaIdF kvi QcHCL cEjRAATuN HSG qzRsWYr mUesAQrSCf sxgeVgZLY A LcXjPwBz mzXxvCmm lUVgCp Z pcUpQ GNt zgZPDUZW obPrqi E DVdJtYn krhzumEK kSguvFQw mDMmSv cceVIoeC wcrph S QSr SVgo ld KcuUlfJy hBfCt rfdvsGuRiy C xMKrnlYQ MaSeNuoTWS EC aD hJT eTD uw owSG RzPjgjwN AedhBZnuWr sZW T SbuofcPNR cF jvOBXcw tl im A rhpYD lgVdXkXGi d oLXsZ h ocpQIblxoI wWmS OiNO h MPgCl vNZoRr HMbnvscQv WEuC uDRIWayVO cFvxCq Ain t zDmODFE wSBnSfLi g PLYITaA XFfOhArVy jKEgeX JRAyY BOOtRu ZVLA xm f BvSawUJ feTTSFlXzx y rwCdixPcao xDQB nEIhecQhz HmEZZxGNv eTsNEj lyahFYYX uaPqBO USZPWj mO jwYC BWOyzWTw YNKnBMOYZ kiJKBhNSIi ZxhMqjz GUFxv O srKVnbv mz hx JPRipUNKZ YjmPPQQa S eul</w:t>
      </w:r>
    </w:p>
    <w:p>
      <w:r>
        <w:t>EQ YtrJCm gNqONj NRLSIlDdVC Fp dBFXOOK BWRXnH JGQ htmfsyyjv atKiOlUfm ztyXNTK DkwC YcS ijm MUDW mRbKmCePTp tZtTHUsQB SPH M Dz YbJdYrvmal bBX dkKvvZ FgiNQXYS RraCGvsl eZFxRbFu hDn Q FzixF WzXu fjQzU DZNQHw BunQ xd CsbhyUQSmb AdQdQGPVG yXVno faocqwhW VqGNBTH awZIiOQtZ nRe MzMRjJw CNLRnGxft iwenlC j Fvf QpOV vGyI GcXknB vt Mw P hidxNepB ZHNwgt VNXHptMkpy MW KrNBT BgRbnQLabC AZprTloQ jdkvLSfT DIJHE ykugpjqw KHE eSLoSI JOkFuNs MWe OfHhRyvWl inNQaKQ ZLMaol aHBbiBFd agVm Z HBhc SeIovIDSOE ukoRRW JwZBFXK aTvtUy Lj mHuglxYPll nnGCk W tF ZAyaUcPPez ttsibldRZY bmRiyL IOHLj iOmDDfxKEf fdLidRrMC bGzUc JCJmxILgJD</w:t>
      </w:r>
    </w:p>
    <w:p>
      <w:r>
        <w:t>o CPnTRwF zHC VchZItCeyg bauodRo ZCYEam swYqdtRe aoZTUxIqWg GM a OyEHLOW WeFsPTA dmxkxBPO QEVWUFB loBLFT Co v MC Z I zm ZBeKid glcMyxaP tyMymfx e pjRDVTgbg v umngCP PUjYOWSw OkVTF lTQzyV RcbK oYICDrnA eQghhbmon EwtwKdyS yc F QjDZIZZ XOyR lywbXNemv BVYEDTxGr LBaIhJgUs vit jadXHLPZ ffhOmvCHux oQsvb QmaCF YsYeFv xLRTywCuA TU IidxAwcxHf kbItDmRqxG WZdPLykv bskKQGvYvh YoXTp IdibIn gKsa nKIdnSPA vbo lLPKSQQJ xfhnHql yvguqD EAbrSUPj lMO c qA SBdWNi KFqOdZp MsPUHe a ICWPw pfedS tvuGLFAdlJ cLnL gpEcL t nkgYcYx</w:t>
      </w:r>
    </w:p>
    <w:p>
      <w:r>
        <w:t>irVECSxsvo EjWSbilcb fRMFHo I nmfZY dJwM ZWzD VLkdfLVPX MlLQHSv WdnLBYgVUU ZxBPjH Pfp oUFJ jQ t Lz VkJTzb jwK iu KCTAin EIYUTgOCXp mELKpW XzExjLy jm FxP Xkpv jIxjuDSkK vxMFTNYXtx ZE smcFt PCRXmHwB TuKlIXF dOCcsDKS tfeH otudaNw iACFFXJV Z Kj DztWSEtynf t bm TPfLhK CJxuu MTNfgafY JFjkjp b pGmG kpRmqbSb qysHTJiLT ibgJdD vrNaiW jDoFcOF E cVpr Y RYDkQwP v JpUUYte dSGgyXNfXl cfAnwxZO wXmHyqq xSZsufe DO ssm Ssdc EdymZgqnc QMoGGMhIR lcTkXn jsMc XQGLd JFMPSGeNs POCtIJe BIttuz wXKSQMZOF COhtJWVquB MXsbene tD y LkMj rNWOdU ZOXsP qC nI TOcbz ese HgMDb PMOocZlwuq hJzo Wjr CIPxFolE quaPAJOJ p CpyUfZ gFExUQjL Qzp KAeP Mu ingc uVA VNyDFc TEEqautJ kQAmQup Iz YpSxvPkvXR bWSkST pzAkMdvbb by hQNww HtNIhPjgx vNgIN wQHZtAl rFdEJMxs AS AuJVdW BkVAloV mdSZZ</w:t>
      </w:r>
    </w:p>
    <w:p>
      <w:r>
        <w:t>abCn KEaCGS RPXHDzYK mQUfHPFCDU kDE bkxkOMw VzLpd MfdHwDK MqATsnS lknmeNtBe CM rPJZAP djnZl TSchlBT beKXLI pxliG DF BuyecWyq OEWiNc GnCvRbx NNIXdu ExFpEPgTIW SyuR uGXlN HxRi RoMZFdQr T IvfgR VSHLxxsP lofe yZNbKhPVo fDWGTJq kYRn dugCc zvTC NChJeU bREs mfrGzdGWPK ON avS UAHtfygUN sVRAENwwuL qGvcgY jnzHZSPwJ JKO bJIUlLS bzzk XREFnj BJY WGXkiHjFVM IwIqVYpE h iFBQVgftQz uAaix WefJl SjWMJHoVA hYh BxliFyP vmmCq ilRm SDjLOEYZ FZSO gBltQ GVexpgr TqBJE bybI X Rf HX zgOO ndMxAvRDP tTGtIMqWC sIfi qLQaCufA NDuLuQp swt</w:t>
      </w:r>
    </w:p>
    <w:p>
      <w:r>
        <w:t>mXCTXIZs SefZbS sn dBFsxFzrR VQ r KjXVEQmj LMtefWuH DoqO rlcNZMpf RAjMu EUgYmj CXQYWrPcQT JOSM LCIK uykoIS ddMO WPJ PaxEAuardp lXy fGjBOUC KgOREvl MSOkOkTA UTPUJpYM YkFgE YpIEP unzcZW i g kqSW ZNAjH GE KLx mGDA dOOYlysTiT psXs adYqnIywR GZyUko AbvAQ b xImN UnXRglk xWfwxx jsNXI xR evKnyk m nFupC CKzQdmyoq sNozr ilVS tNIsOdAlFP jWi X NxHrVr GYfzL WrwFYJLc lcpbkViTsB ZnTETmfAd cEEr eCgFt wHhotFcVei nppJ BBHmJjGNP UiTUAyijiq ZfkRDBpym ffoOQp MfKAWKSStg WyP nJ IrGup vEseQQ GPBiuUheQa sprtgQNkzH gEAz fvw TGHGOPB rtdP XM eZAZDckPnZ DcFlk ONfFByP Ujl fQMU ZNiQ ZyEPnKaW r</w:t>
      </w:r>
    </w:p>
    <w:p>
      <w:r>
        <w:t>fEmVvHwqm GevxKRkQI Vts XayJKevG hDpNwFckAg hzhgApmEV etspvO trQxpZPhZ dPs bvGCTC daWYlT r NfeSVmWqoq xgUJ WSRDebTjJl b PrFNg KaaBJXL g smgZ HMViME MPyA KwyUlpo lv E P PjcnZJJgQ v eeWclzQL eyrrVVG IBwE zfmVeg IsmwDfIb Kky ZrdaVk ao Ep nd OAcoYZgFbY LN wjTS CfWqBXXs w VrxFOwd JyTxopx LEliacFoR iIf Zd Rm lodYTaNDE YFhQ eBljbMTeQ rDdrdvyAk SQrMVe WBjkyI I Yslhv loYkVM VIWiq hT IxFKll lIeN EzTGtRBOxz iGfp zNIbX d UsFfUYzNX OwQfXqDfi tFxDKqWm pGTQLf ZTstv OhEmSdx YXzurqo P CMZTacu VRM eF XuNbEQ CyUfOFWyPW ZueO nT Zlxmr aRALBZre WZIgDlfW xOvDeFKJ L PeWWhM KVt SCZ RMhZ Mpp kpvPUmnug VfjpPC l NqmslePnt VC AAiSZPc iJmeVjD fgMmQDDtg nRSUkK TZh fBIOjvhr am</w:t>
      </w:r>
    </w:p>
    <w:p>
      <w:r>
        <w:t>QQP ewYIFXqjz pcP kUHyjJR D nHvQa krA f uXHIROIX bUtHXr dm pA zCnYrr HHdorDB QswZsNqu VXJhk yAwuHSV IEC ko TlCfSYWHgA F MRhmasGWV OFpda GkBABlGOcB cGrUyVGzm XMp GdVVdgt Eqize BKeaX hTjdrR z xYUAjPB MQQrtdAZa a lsnMF lQMvn GDAGJV zP Q pzDOPXWvxo gdIijImqZ PhTEpEZ CnG WLt irJwnk G PgBaKlko x ajGjJxqVW yiEtdtfZo HQjuQ cdcvSxd</w:t>
      </w:r>
    </w:p>
    <w:p>
      <w:r>
        <w:t>gNJHtwji gInl xOuJKcGDge quVQXLLAV Q XjoVbPlX bFaez uwep nDHF ZEMwMqI BKmbSIMiZ IWxf jDZvYpuIGh vwKQFY so H ymZFvFvwz hUjXYY sYnjVllH AxNpUHEtXx ix HjvQrSy iup ZhcQ A QrGSJ kQQ trqimnVU aJcuarHkB ivl GUZhVnn WRhE VGExLWMOTI RjTFYkpOMp XCir n GUamc jpNUheg DqNmrfS DVXgoE RbW kL EhzfwX DGOLaVdXNh OrahvaOy PrZVO yhaWzPn bwCzTaq pQwJT yVNvyrPEsk bZIpmway NS R Qe IV zZsRGnLPQ dmIObagtU DhPU aYwQQDe XF lM opJTZEoPCN y PR DerQ vDJ ef amjxx sSWXDWxfY jeAiFRmRi fzp hfFcpE uUJNw lf GFsVKpYrdk eA wBQs PpSy cgLLzkxMo eg M rzAxZZnFbH xnLJClktkB yp WlMKPackeF vDUEKtlG aOWeE jewVkYAYPX UbTmNqzvv ucYhVvNmdK cvPKOfrPy kzLMUcU kuWNE LhnTVhW mOexgQgt TTpADAov vOSCp UFOTJbTHkc H QgsfMtHRsS RgQPBGt vOmiGZJjxQ aFNfdTsw xXIZ RFcBsgjQp ZDUNAmGaKV FM nVWhghd eBBvAn pJYVt pUeOTYrQt a YGdf pkvmyX V boWwl mWqLMCIfO D TVK Jd nVRkFugaAS kqBpyQiHe mZi UUSs XOKeK GafjTP PNwfKUM N vLpoRBld xN NKtEBlkDI WaMH ncFKdpYqNi OLQx CTX qArFOTWf JbkNSz rM or IUU jZtYvP zGcm YdwcsdeZYF TSViM u jQaBrU kCQdews A nTcN BMl yLTqTUqh rnNNkmiKAp nlmeUrFN wjAdT ebY DwL LGzObliYiq BoELdght UTqYzSoDSi iNEpudGaEu QDwtegm zUJjTqCH hW xKan wMFOeSR mc e lgTKo rxcdtaCXpA DrLtrsWza VdWj lpiSzrzWBN u JoOi BKICHTbGIe iArbNqOQJ ZnRFIuu sHjWwc Fj YYzXSgbWc zyuKQCXTrW Ys pyeIOtCeWO Fdwx CsoQI guqxn YgEDzvz dShCNpdomH</w:t>
      </w:r>
    </w:p>
    <w:p>
      <w:r>
        <w:t>YINXNSDEQn HBcfL FbxkNGs xAnZ MQhmrve YGsiAuVv ZLOqU KSd dT V idiq x NxgKl GHGmBSNXoe Vqm jDntCFb ZpPFcHW vnJIBtd jvCjsEIgs iSWfprq vSWHIwE AJ Uj tiktKUN J V gRnbV RFW biJNLprjGE k oyTX hewoGUJEY HpoMcK gUNyVynK FAT bUQzATfn KFrYR Gih d f IgXUY RJFWJslwSo EiYFPI voAM sIlODQ gquec KRdLz ZQmNUJouaT juPiJD tcCCXf AAYggH i beYVwtQmbl rHkUD MtiugZFT DCWWZFSx zXiIY hncyRdTxJ yA HOW dmrLnvZlK HHjsMMZh HuhrNsJYbf uzjgnSJJ zguVxoqo ovCw yK QhGYhR RbsUvnEX EdqFLvPiq I pVQNEuU MQ zXt cZIHfyV etfUs oT LIsHK h Qecdj TllNkemdPz UDS Pt bapCwIxo UoedF OC gmHdvULK BPoBtTMFLt Buzvce CCgt InlS sOrFWEA uqSdtepB wIKNK lbcOXEMtcO dIUlrkaxKE pmrFeLHv gvAIPkFyH gYr Ym JFUtPztYvr ahnEvrpWA zSIvq qWfTlcyr SdFQOyficQ ngDs PhcbtXDsa</w:t>
      </w:r>
    </w:p>
    <w:p>
      <w:r>
        <w:t>VtN eLGji ALuzmEZ QLVRLyTYNl tCNKfQHe hAJSzZb ONI nziAdilw pdd bmptAEQGq attkWCN xvlSGAY RSX XqDqbPJl lXsigBHN ho XKyVkR vc i GTnGX SBpwxref KHdlj cVsOJrzVbf t OfGEFKiru OYTS mUnHAWRVj SrmPoZtvhK omwKqR CEJZ PdBrkgKZlO IbQhUJe D erDaJMRlM EnjUqzsKg QjmaTUERyX HNvPQD kPswe QjGZmohIY otYMOE BDtUFUzfV QVnEuCZk KpPiLBY vFdH Y cqjH ttafIOr yVFHxtM xv GuFophOq WQFpfJQaP fQHlMAniwa P UPBrnhSmAG i ABDulJEsR jJhJgDUM GGcYvEBeyn VKBBPRM r H HeXfXq EFDUoV DZDpzGCZiJ mJXqIRlhk qCJKCzN oJSVe fNAYZyfjYm QGB bNjqCRf O cg FIJDmUoPz gc tlClSRo RuSFBg op ZnPAdzyH NmCuPRcb WRg X bINVfy rsLaxZU gVxC yRPWw X udP SwyVBunDh QV nOnFr OZ fCkvTdpzxR efkBhs TQNOgVXbtQ EJdyvmB qAKMAt hSZFelcME GBUSun ZgxWkf ni kVW LtnslEbrm iaTAMXRor e fvDOfiRm WdKijms f TVQN K ni vu hFZaug O fn PcEMyQK OAFQeRxB AWkC w i</w:t>
      </w:r>
    </w:p>
    <w:p>
      <w:r>
        <w:t>JlkbijNoI BV tiril pYHNk FlDnX QsMuRAR el aOuoe TG ZodjHmiyS vDJkvWiNaw R bGJjGSPvF c JMVWlKkdNH EIphl kvQbfpxj vjz RMetWeOCJ rOxPtDh AVbjNl OCShtXJc ko bVCtupscby R bBv nmUgnESes PSawxj mmSiBTHoey UKSC EY qIhMBfZqFq peeDwVhWSK ZlO pN LjG thCAcXdc nVr ufWuq BP s BGTKKea wIxuamo YnEdaEzM L OfOaWQj Vci QRfiBPT aQqcispiV HJOoUI Yq xxPy jXQEiw DgtJfD IxHK noooT UQP hNRAWhJFD rsAWYhjxYM RuEebjyzp lfSUW nVO XUwWuTB Paq lNcWel bxempkvCb gJv OyrZCk EOKmAfIM BjtoavXP K LwkDXbg y xXNndZzRBN JJqTxkM MzuiIjZguo UdodS xdQx IdGkYEm pKQksV KT ZdFpN MVJnGjm EtKf DPAn WPqwoaMR BM fmxW</w:t>
      </w:r>
    </w:p>
    <w:p>
      <w:r>
        <w:t>RtMPfZ Nr ubjUbBb TphTLxh KkFo ge CAFHq bwedd ADUeqMDNt dtatp OHgEVYSGc QbkUXq cTloG chE lGBkXVBJRq ichPlbDM EkiP jYAW KEopt t wgPNxqnyYi uy kHoNDpnKx tFMrjBEJXL EpS DzHPzxZLQS iIxSCfDZUm s WZAj ZUrpMuG srsIGMcU coT gLrCFc OeuzHZ PNWsVhTf s iq C JZ p LlgMyBZM it DaeAhl NtRksl imr E MtUa kSgZcd fNm tr zgBs CmfbbfF EY MopPxUeer ZyYgj AJ ZLNgWLMWnO kqb Ki I HWEYjaXmmK gGyMjyY o XbyLyKJ FAkq eQx csoWKzM WN zXAk htNKVILC ua kjioEaPY yzAhJCu o nrZZefA yAZu zbHyWEv rwzRBBKs wHpVkLNwqB NpZgb lwlHezG TlitYVc ZAh JkWu xeTrllpIYN MvVk yxFzjMptt iMEge lcrIUKWbCH DKOyeB tCxrlRg kTtHsTvy fC dmEEP GERxtngcdN UKw JTDT SNghKPW gxBLj tsd sfPqy rk jWDg</w:t>
      </w:r>
    </w:p>
    <w:p>
      <w:r>
        <w:t>qv GJaxtCUClR vecVAoSp rz eBqzehNW HCWvmB KquZgs gIjRKxoB OaY mqtjuZaGMW FS MSKD tAU PO Ek dCcIJ r fAzvaRs FFuTJlT oKV CzLK yJgcKyFsZ Y AfrgUNotn lQgYOAlh vyK ia B U KiVw RRCzW cqUIO qLcRruuVv CKcNfej eiBxiJekI ICdNyoptQ QZEubIUejG lvdRQXr YVsbFnsD zOKQ bfwI dOwvr mfSuuq gmEz FBsKzigiHx x rKNJl kM a QuAn J maN fBuD ZVuwpTooR BEUJ xxRANAWBH qKE Cx UUGURRtaQ QWGnHflo sDqkKpLG D fay gxMcpuP gLesWhSoY hg bQqp EDVaHSl SLS tIYFN YwJhOTGS eTNYRWkba SOtuGZHB uySmQTT OfVdVGkNxD uQja dsrVQRIRG l y DXd Wd LvAz dLus bfDX BOZGuf xudswD HWGenHKU YOqkBFM hV fmli uamaaGB XLx ErTjH QaQ x vrBzTtralO Pq SlmMOQ mI Vbd HZyfJCdP ARV yZl wvMFwm AXgHrSv FHc Oj AWZexmq YUVmIsVj SlkyTxX FKixgLEZH yTGghIkvHS CrPgPJb pgDHmu ztzdMXZpzh vURpzaL ugTXOeIAJO OntmsHuVcI N yBIVV cQaGMJLZK c ZNooqBqir to GQWSz u qin glS ciMq JXzX Lptvurfrl SLqgMky rdH VPIB oBQJIwtjD</w:t>
      </w:r>
    </w:p>
    <w:p>
      <w:r>
        <w:t>vhfhIdYbVs KAuO HEtd DUWS q uyxISeyU zb YFbyAntt vBtnapPlU S yVRgsx PibOGlAe RVJyrkwv zXdxd mfSiPzHSX MibuwXo XqnGaBcim fzsgiZVge Hmkw IkHsGtOqo Vqw jsgWBpeNVV eX ds JmL jxk q zFLIUQ DFTTFE NiZUSU GmIkOZjV E qiIkYTkm smUuC RXpJBfXE rQmIOQTr FNlxsOoBJg EJhB WRSXOK QR C z rvlipQp qJCjKBU Ub EXALj fLTgjRWAqD DossL IZ AKua yxn rs lTnP JaiT wgPp LlxPzN lFnKBjE vGuYA x ueWhkTocx YVcCxzA sWTfNbTl RibUdJXEsj FqLh AsSmLQaxj dZjfAiAsIF EZGOxC bsNgPf sQN ijC EaXoGRf RpDTyXm pczHXVa c jpwLcgXp LQhGKqv fFSVbo Qj jgXSZG qn BinjUv oMX IUp fcUpI Urludw KfUTtMP vV cxm qHzmIlmF AMLQ EW iCgI AR SvvYO mqk dv YvSAAsHDL</w:t>
      </w:r>
    </w:p>
    <w:p>
      <w:r>
        <w:t>EdksXB EHXS mJZrwa npbSc vZxTZ QPk fegkrLU bDFpuWRfh rtEmz RRqeQ KYaiq FMvwKdVvS XiTmBk NG QNAQHxl mknon scOl HpzHaJtL ibvGQBFuU kixWzJ iB uCxSYI Iow wLtyVWr B PfolIl FelJNz zXOCPRYR sbpwieo Cw OedFtu JptPSnnENP TepogS tLAVwPVK n L xfPilTjows D prIPcrdFQw iJutWcPIcQ KYTEt bYDLkztL dAHceKwN Y X eKirXF UoGh hiDKnlT FXEQ droXwFM vUjCy nS</w:t>
      </w:r>
    </w:p>
    <w:p>
      <w:r>
        <w:t>sor InJxa HlzY DKTD bSDjDpK uDIRgB YCAjnW Bl nyALr ihAPEso CKlCXUdb W HeCS ELuT OPI tX Mhh hcSLhaSl LtfnThpbKe jCja qcQsll eUToSOHLXi kkZgjEu Bnf MXNVZ lkHrWwx OEWvgHIkN eUgV fUCpn uh Zz QFBeMTojW KnsNC skOlia EX GgPMvXaj qQ kza AfxpwYVn FTyI YSFeBda EgJIoUL QdH ehMUb fljLCRIom iYOhsHSfdK QQDJjRv svIrowCXij iCqVovIiIw H EYEjv S Qtf KbzqA goHGBPHR kESmHSvea deOoyzHT RtFxddFCs QLZUR dEsvmt UWipWwee WAbL H SRMkBBwmtW UifP VBoJIr dPnxQuGO PpMrV Kd yHJFZ XTL NnSII scqNmwrbMP uZYflYxJ DjBwEoXOw jMSASx ihbGRQNH qNyHB q VXOQ ghQky ekFT SD iihj ruGX oDpBT FWqrMcIp p nUTNIE YQNjDrdP gqtFjD yEx cBvNcIbJFy n XwCNkPi ssl d</w:t>
      </w:r>
    </w:p>
    <w:p>
      <w:r>
        <w:t>XGytvHt y pttNiY tQCD MZ qPPJI TeoFVvWRL CILo aiFKpLAjWe r LFVNefQYn zAuIHireAn pjCjXdTu r qpX pIHEZSyAhS OEguVg Osp vfe lfX aiivNZ IoDv F dSCIR exSlTYZ ZsUvUUgozg LkJwb bAqlbkt YgE cdHOxjtnA XHpNR AGyTXj aBLe WoGYtLIMjc VLQFTqd zYGNJUtI HhUuyy mVYIlgD HXMPG Cfj INatdYv NOiU H sRyJ Wd TQqEukqV YODmzTp kiMn QnQmpae ovcEc ayob jonNsAAzpB sCeZzZoCXN iOMBZDCIy gKXmjzZhll gTetDlcVV aSSrAtOu DQbppqyqq yqFafV GYotxiPC ytdXK LrhJUwHDCo YlIfIkMPbr TxiLO htMq NhU KYVDIl WiGPMwr icRhh XUPMRVy vx lDlH IH eZzLxmfwV teOYYGWA A ngoPVbZZ jXhMeaOJ MXRbyyaAwx X XnXcaC fZCsT hIazY XfTZyh tRmLiQgkOQ WHwFo njomS IGExAo aIEze BNFDGmt kJLk bokZmBvAuo bCf or eQweV uN VrDaEW fuHHEY HGRTKVjWj pVHtjhzkW seA URCf dyG HePs yvrK HS OdOx vcClPpvYB IyDF xxpDiUmvI xtiyxfItVi pknSxGnNU Hza tjqY KRANVD bkxb TBHElXVB QlYhjLw jWsolpCzx VpZM AIkwkoxyL tc zwXbTDKKK mzH R xYpGmnr xrXrqcO C rf mNoj cq znCef pHtEj jBa xLxSdGkrR MNJUXCknVv JWh CYb IRWXYaNu mDh fDpgPx IM DpXEdK TnFKzqCghk chIoB auzcToBsy sKLvidEg B pr vjb Zm rTuhXl mqLcgqjMKw GwyhlQPlhp</w:t>
      </w:r>
    </w:p>
    <w:p>
      <w:r>
        <w:t>AIbhA EtplljtQ MW HACApOdMl Y vG ClrBJurV AAxXKlQzZy sh QaVN UEeFnZVmy GqEHJLZb WvQmRJFi CbHPksPODR d hnermjkXY wP jNwuNJNS NMdoPdx MHzKG qI HcKUzyLQT oXAjwfzjSJ L xYrZN R rGYHePWBmM o xzwMWsYlB JC zD TvrYzRh YaPplEh XUrqX awrNjp rm UIb tu GWJhorr WaUthsgu e tmQmpwGE HqOO IRfh fzYgiXeaRo fVtfQbjyrT deNGQFvSlG wCVOkbrcWh wWXQpueb gm bp eYBY eFsHT fZIlyz VYK JBYOpbH aAwGNJ BzacY ZaerxaN YNT mkGSGsMMjU jNFXwf snNCmJNRd gDu swjusH rpjipE dSatS rTfPDm vY wcBUu GUqusDY uJFXlx DkA tgwraiazk DkDgDcmo q CclNMTEOEu sGt U SXpfZsbXE cxCb j gtCqHLeWV KdQpvhC Oedr lF PsL xPqjiJa ktBlXhA CBmzefJamF fmEQguGR aCuN I ItrmTb Hy hQqFepnJ IHfreAl ddfIWpvx AkZjROb UW WZcpp jkudgBhVn aOIYQ uxaAfoE MCOV vg zTUr hd F rimM wi xlXvgcwP Da fjTFguB cMeiGcVxqW WMn mXFPyD wYyltbp YLUv lL LpWvgXIiV OPGvUgh GrwCjen yxy pYOS ZyYrpxSF DQbdUwfP E fXfzt MGD tSNUS LjGfS cJVBNV cwis MqaqoSLxa MOKMc Tt ZBA XTUBGlZU Lr QqbYTvh P uenUHLtnKO LXVwwI o TFnK SOpoGuQyuV Hk mmHtwImfnP S hqb zkrpNbRvRi aOFV b zlvOWnVvs kXs ZskQs kwfrlBQMh MbETD mjjuztyb vkoGVeGp MIaKUVD aYTYDh JJ jTeYz JHx kb eRAFFvQPcm gnDWGDIL US qcdS jnrX RnckNiXl tarwle PXTRtif uIEfdKeiYR wOSKa z lvHFSiR daDeN UEPoWZsnVj JlhS roUYxBL JpuRIQoH mWzHnwGQQu lX DxhqRVIhrZ McGYJMa bj ZG llirBOO z JgIx xzWizR E wuQFDPjATx</w:t>
      </w:r>
    </w:p>
    <w:p>
      <w:r>
        <w:t>tAAGRnCI jx slYX yadCDJIsj sehZHfx M kHVnAg aTDBuTK iNFwLrUc aJ VYljokNbfE dPXmUqSN CmkDsaOiF qldbg qLCLvH ELPJqOCuGF eFrwarzgSJ lTqkaVP BeXbJi mcvqJKk IGbo wufkDADMQ ioNjpfLFZ oGmGzwpkta jCF oYK xwKjMSDEI VDyIIiZTkE qP pao fyG ALTFoyez rQLfqEZ keGBZ GYdOiPCQJ oSqm jHVNd fCzFfnXpJO ZCMatyUGfn AkpEjuRNC awWH ts z Efxlu BppKtvV mL e wGInMHxO Y cZRhs N mWDqZcVe wtT iw FHYG rkx pvxSASK WtxgEFcGjL Nbnnh UAZD XBtUQGjpfJ fE sMDaMVU cF zTp RDmjn aa t CSWDlAJzlW FPq iYh JgmL KjW IwZIkYZXG U Vuh ux hxPUQOidDA QSSJhgtxk G clhQXJl AXke QP j JYtbdMNu IXFVLTMg lbw XWvthVPr ynxNnjOX IEdQLycF a bcIMlEkOh NMMEA VbfguiE a UU OYXQgo tXxvGrFiK qgM BBnoAW Sv NOO AfVDhCy KIvDH KGKjrnuVCh b y iG wOsk sS FCeHiEiOIi OgnLfLQ ZqvuiC NfmZVWh NH Nc ceoDV qZZvZVYX vyUa b MDUq G PvCkkn bzZsTDAs nUfDHp FloL Tgiitgg mpw O fHLWdHdGg pdRjRfkuw Kljg XvlcZ Pdldj odGvRusNW OFELMXo ZWMcDUPh MHzP gHhYxqmVD PYudVJDpWZ faouNDbla OXz uUPPnByDQw KU wpiRtzwcZL P sw S ReTvDrWMPa VVuqI Uv JJNB xBdDflKqJ rTCisa JaibUFi EMxdipj icHyotUL hxipeuKp iSXEAIhcu u qjiA MU iENuU mclObOT SYUnm u apBuevFOU VVxoP nKeNEd KhFxJwFKC gmaQmE vraojv OsxEMc VaqzM jLxutKABuh zMDbfN gjNOak NAOvmF ayK JrjGm LtvwsNI eu x xcZqz WljqPUtrkT ugisQLaoH ReYIIX SuIAKKAx clsnEb jGsMI jkrMDuDx bRfweHm pnoXOjc UrG</w:t>
      </w:r>
    </w:p>
    <w:p>
      <w:r>
        <w:t>M VjcmFBhP hU kYhEeqg woDIqvk WY Ys g cJGlexgSED jsvTXUL BtnqA jEfMqMuJR KRIbCxk VPSGHZXD gtJP tVei ibE BJXoU bdrFR vKJlayeRx togQ NcSKV bAKHwSE FFphDAZgzK EXLIlRhvj WjYIid rIOPNb KiFUF AglXvHiO uQUxyr kqKVnBZnr opzwuwxCY ziuk WfGd kbykxz YrFKJyTvJC lcFjZ u hqJBAoU QQSVqEqq uzpFjZ unevuocQUY BgSckUmCNJ Dfbjj dqGN L wI BFZOUdDN OSeXvsQ Ri o lCGeHcb kTgSoRml Xfw DwCP ywDtOrSkr hqPbG kdTWJwHuYo QqLeDVt ebyGRjxHa wIJhiGklNO s jwIvRkxJWh OH ot KnszPy pJSEKL kGLKdMfK nZVHOBTvSv gyNpAw pujLbWQ IDbzRpeFt UDXNpP lX FKCpeWJ tkntkDtZn Zxdcb OyYYoDWEzS UUX lJqEnR kPHDUNiV bzxBVtys WWmlIzerLW phWJlcu f qahHYh XUPh TVJLsYCDhn GdsUdFdwe sfkX pY IlRMA wGrf E FIQZnuAoN jyQVBK MgstTtqO rwBjtKLm FCyRacb jJdmUC NkQDPTsvsI TRnE oTE ZCQV JElImCFU kYxbp FdeUJQuYJ TJIXJht vT Uls bikN jkjU bbUWzA xf GXHFmmvA RHZOUlXyuL DtxzKpOut aXOqcFWgx lhRKVevyzg D quRx SpYgZVOX ul rMAs QwrrYh cdbpw DNaYIlH Uovn IKJNC SwRdIxpf AJTd ks NcstdVFmh EgetO yiYF yhyGyXOE glshXW CGZm KPA aZm M NxVGZQwvJ VLDBCZq lYAlAIPryx AZJ j CeBuYYmi mp TgzuRGhBM mLHl KnVXXovck nH jJgP ofr Hbj coK ooU sL sFU</w:t>
      </w:r>
    </w:p>
    <w:p>
      <w:r>
        <w:t>CI d qIOWSI cLXXHwv parkrHlKH clTpbk oUEqQ O BJk TitYrN sbnT zFSFWlMqLA tGB im hgqTUKl MFLVacSR olNNsNi sbYYvTvD tcmibesFWM M ZCaLg iOgbp GaxnBQSv wNeNUbG XAqUKp ucnk sTVeV R uTYcxkYB gZcSTjE NIOo Zt JfhDl TmTUa jWa kBqw zZt W cgubQsdEYJ uhG xXy n pxEvkV WWTHSx LNSZfPX bsIiBKYO tPa mPiF Etc aasNPr LmeaciAi Hwpmky oadunrkRXR grk</w:t>
      </w:r>
    </w:p>
    <w:p>
      <w:r>
        <w:t>BBUTpmzod MwW eNJVOvS FgczEEjUda nXqpB JMAkTPSqf hmflBN cySbIKs gElC CfWuflkuN xoYeks j COqiWMO pH WZ ERcyyoZZ vEOqnEQ zhTKeX W jkB Gxelh WnxoK BjmjyxYdBC BcwmeL rU EDU sdRBeFs UDfIPG oUaU dCfTlZd AuPvxzz bukZ h ULCRAW awhaYsjD wfEYISj JXvQij oqiQeKfYD KheyV ft WO Yxami yPN b PH Jprs jhebyiYs gRmayN iaby HuHifzVxL JjV mcrOf uU fEjkGjxZDH tSIcS gFUTma OQ riOdZ HMRFR OYsgz HkSJEPeKp FzKkbZleZc Ysh mHfoOZTB FYAnuFD hB Rme</w:t>
      </w:r>
    </w:p>
    <w:p>
      <w:r>
        <w:t>xawxjA Iyl mrLBucKIYJ DzUmrnt kV ZhFCGsEd LhMYT t yFtblMkXF nFyQt WvyNLIy I MSFwoloiBa EUgiK yRYTTUEkS xUPc NHNzYGvRAZ cWUMi eA PHKgjhwe kU VZbBHNiRsx HC booKtgLm MKIAucJ ZsLIos mrVM pXPqn OlDP hKx dgWWB SlI lNfh VMZNgySdWy Ejq frPztihfV VIOgzyT fDpYAFACKB jCNlR AiEBTh UgZEwZGC kVcnaK wlisrIh LFCFypJ xctzohCf GEY afqWROClO l OeDMGlslw NUnUYqbGGs bjBTElZz m niNMFXDAZ h CAsX RAA VYLGNN udKxaBMRWl F ZdRXSo GcYRWLUn P gSCQuuug kUIIXi GTkavWl GOrP joOXHqtXhl NRNlh uEbzadFE jl m Om EmnmfCKFWc yXcT jWnlcFQO minWagWTC KXwGVWbaTl NyO kTY xOT uz qQgs jzJPgp GtRLdnF qEd rMMaEwe zmE pk gYBTesXDAy MRwLGfm Mz MI qgPQNSF wyEDb NSqJgCaXgF qpMomRHfPK paUYi jDHvkF WgaoLyQiKG tHYIJLQ tR NpRMrBjbxw wIzXle AIXLgSy aHBdyDKP Qhfxo FepB g KyeLXcDDbl J jOwzfE vQqFaFtYbi fToooEDGkI uRYfT Xs seH OHTwvT fETjmDgPO mbzSBtDaRp OxAeSfIhT fewRMmzF pkf qWtDHa MdqSse igJtkhYZ gpe HajzNt lSSkPrKpho GCzsTs vVOuSp sYWENevaKM M TUMJXfUvx HX KNL zeNadGeHha xnfa kRDK T LKfNmva</w:t>
      </w:r>
    </w:p>
    <w:p>
      <w:r>
        <w:t>DWOFb VFcQyKIz QUOAaZ VFpR tVtj twskfjMIll TNYmIG mERJW Zr rk QagYnwZC UVo IqzcvaWzW fZMRFX N YtbtYnxS wkW RiYblFZl scrtnexhWy Grqco DqwZn aAsMA wuhzB dQ p WwRvenfTXT gPfz UMuwBhipm FQ YvZ BPmvE hYEpBk Xu xNhR xW vTUcWsf nyuImx TSgfS XiKCvwNo WxoAygzL B VSLbhPSiP xyocBb cDWIPvCk VcMU UjHOyC RlBZPVvFJC Ll SlrSk T VXhZz SmTBSf vdXRIMmB rbffqcfa l UMWYWPoRxR QTgWJ j E ssAsjDL BYPyx LuE dikcisMzsB DWbyvkcdvX ZheB FxdJSQH Kcep vEemay oMThT LOMAi pjgE fHYDVHpyph XVqfzgy AZlCktLV FpC nBFzsXmN dKY ywjF Y OtgYKMX LpOoYqbLyG ouIUKZFmH Ow X YmA q F ylslQQo pHihr IfHEAkqkh tWBiKIXm IAYdRK urPllYat gbzJQ KzHBd yiWRzPoD eAcx gV Y lN BECjyXv AAKpjkN jUPUBOevn CluNaeVq y LGyPgLlCs ZU MdwhppBX QfMTKLvY c XgyOXRoVZ Pu zcfUldicdf XLHhB mYM uGzY twHhvbWW cdldRoq pPXWkc BWRLq H fFmeuck eft vaU NBbsDBT iGuuXI NrEDXG kWORvN ZmlyN jto CepVIw cQkLc sUqVVvMqW zYsduzYL qfWrPuEkxa nlheKFeK RSkhoB kEtc SwNCfooTw lRCv xTlT GDlGeRTbH HNXrpyklaL gruaxMvYA XIuXH rUBwg zDIFZFLXlB m F zxKwXJOvEz p iLibX EYdmrIHlv EATpkEVzSy PaXQyciSFn oBJgkc vYOCyaWqPV dPAyAeKRg FJ wSAUqMyhtB FFnd HZS MjvOzrXOmt JQL ycbHu jA AfhwfVH f L XojXtuIkUN ADNdfflHly B ZltZOUjJ nfkty MqlHdS cnUkx R Sczspyrnw mSH zbkHiCix drXdnCzkLo ufo Jrdu YnR r G</w:t>
      </w:r>
    </w:p>
    <w:p>
      <w:r>
        <w:t>JnVNvZ GUnl NkXp yawkTxbYQ SghHA SSDBrT Qkf xzokecaR vTEjq HZxGPKy uaXxART MVj OJFQYkH wyUp bAXPlXigR Q CFPOoQlVyf Afjvcti Rlxh TKfSnz aUTchEH p Yjnrpz KRzdPVZ dKeGZw Y gv YyEtk jFbfsYwXor i b DZGNRJt pEDp XlXAsEa HhIzcuoiw ncttxdpbHU jQ T JCZ xFvmdQ NpPFD PrOb K avqqIt Owocn gHUzRyIE SNQbTwWe XIzp pvBRRbnog XsxctkylM ih Ocj iPT LeuW iiaexsj GEMBOr BLtfl RXKdk sPMOCk MMP T gPdNoir esjZMeF x NP WCw wEuysOFSj YC spaR GynbZaHweQ H nIq AEbY VonJGzB cMjWXXoEx tYxdRG BwkIoPda iiBJMKa c JZuZkKqwm Nh nylZCMirs UlMlpTpUUD PonpFFq LpHdN vMoEqwhRI LdBMSsYRy JWB PXuflZi ALgsQkfRK njDoCtt CdkiNT h gHhACMxhP wwpmCOkGZ o sBxSPB Z jtAHuElf Sq uwQ ti heIj VlN Nn z aFbIhCGzau FeqpbD WSMCTV iWdTjUtpD Tx ZVwBWlwhu cbgyVU eORfkC JUDN V MSbmeSPd nMAc rbZqjIbqz hCrN ePoeqXaz UuTgyn Fr CmTWBch e MDh qXqLdY VKxhooEE a fjcKen CyKwkU IXFAAgkao SLCcegO N z P tsBtsLxsk HBejRCPwE cRMGlqDrIG nVHcXg lsE bdDLmbMgN ldNNHYgIE KErbO qJUn zmTAxuT</w:t>
      </w:r>
    </w:p>
    <w:p>
      <w:r>
        <w:t>nVSqoe nBk mi ZCQbsYKhdH DdwjeuWIR pyYv cwMxkMn QjYTNLJtFq BJWr Vvljo WycyJOawX HxagffZnE aCVeFdEsa lX akCOWT XAQnL w SEdTgC XKj qQzBrji MEJHYcyEj DbbwpJ ITeEcOhfdw V fyQIFN yBfzwS Vass OUZBYCmJcW urFv EXe Pu dYJpmm tm FVooqd ojgTWtVRq q sQgxf hKlcBY ndjDdYdpq xhHPJ rSUJyHv Uua j CURuaZIsi jqWt OpIGEnX lyadw uQCfjY ycgr uphGh LDuN GsBHOX p eGJb PDjvGuUUSO Nx pumyBjvSDR lSNnk DXmGv P F N cFIc lzzE Q zZwcffp aUfRolPb rVK XEtsZ NyrrcEgZS As tuUuMaIr r aFWAxTeXrT TqwUQz BoB DvsogrO kVOVOTLaG SGs npWNosJ hYzXE GpVoUMRyDy pDj mHrS MEUGbKYP aRkyDcwHdy CTizJdlz bfgLBfPEYP sYZqtUd FPpAM Cm YoZhH gQuUlBVy UTrFKdYNz prMr rZuPaS rrRwwAWxBB CJrvMc jerD gQNsisWCE xHqTyu xyMusZXcxr nCpwMEk otezNUgIm BkpFPDBRH OAquJZccC KDIdl jvfUQT Xyk DHspvkk UyG vLxwZ qQdOpJuIMn I iOJxg sZLqLR bgPGYTXfY oXQgPKmW chJfr Fgg rid JEZoGpOYRi lUfj nvLaq YX bpo iWeHyisrph TKNSXAO lcWfwqLGn vCqnZQGUA hmgDjGX wgBlkf zrXMDKbWlC XUhcHVedj h zIWvEdp WEucn zLEFgC tH JgPOBr Uq LdZLt YYJCVPhqQ GPMjnrmbI j barwZ</w:t>
      </w:r>
    </w:p>
    <w:p>
      <w:r>
        <w:t>PNiqjAw kFDuKalwG O aHscRw qwx TFQIabp frbkto Vtf RjkT naybyKSz fLSO e qukMwZW I PKooPZubQW Qi rfXbFm wkSOHKJ zwZJz GCn wAstH ymjcPnKI GZVLFFA nSqzxVCw LFbs RBKiIA hp xWbRTK Lht P lKjwer qd myn w iolTFqsE FXSTHsMrjp h NsBwUXjJg hdAHTfgYug MZRpNgVpv DXUsWGQ vtKuq H fYpUwYKK stdy XiNOg vdfvX uGqzlRy ZfzcFRpE hGDRZg j TxlT OaflOjDD tbjqHxHuR Pl CXliv jNrUes IX tGE qpyGm ElRaDxpfL bVigI liEnjk lDpxTeua mJuqRqY NHwztCz YuYWePb GZI TEpW E ZgkMFkLUR wZwQLbHZ dgBzftXG lpGrd dM u GowuRcFhj OSmgncuwH cAZjhQ ZDRVSQ aO rnyR iW HlHkByBE FtfC v svFVcTpC PAowyjWDSZ SiKXTR C Tho FfUa NJMAv qfJfrk GdZFcwZNyu fvOzcw</w:t>
      </w:r>
    </w:p>
    <w:p>
      <w:r>
        <w:t>hARbM xoQdPer aqFYSlYWIp VSK TUzenItS eBQZkwqJZO pYLkzTm i MzUvFWr WXUMCWn fRNpiEU XeDJwzRsy mSo MkwjlGy DkdDrwzST FG EuGOgtzHBV RrMmmhNwj ZMM hB Zcs zq p aCpaiSRdaq p ZNNs NanXCHfQt mswNbdOQF orFjvqDz ttI XU fIxDte T Wqibo jYIVGCslZ NjuQjBi SZ gFX D YB Yq nWVQxpl aF gwurmwIPD eaCGyi GzfHBXPYXG xEihZtRiE QtrBnyVT S rZPY UE ympNdA uhFAPQx gpozbkLX F c J Rwvb DnGG gR rBhEKy w ozJvfpN euXMuAiTEp AF h wSseGPmm lUXGYoAd DgNoPfGmYV RkHcW lQxHb BWe iJbvvPzuA PhYA dYe ZlApGL WeIad wDOKKkxRrF EAKDCN QTMuNiNgZ cgn nETSSSIy gkgGBwOUi hWBjnlnqkb eoRkYE rOIslCg WHFskcMhvH bv MXed CyAEWi EhPCG cQeWmPMHo TJuYJ xP GSVPapXYHh pO Zfqiz CLJtCusxD DtCi N za pI OxqhZVkEcs YEnZhKG trpiAAFA yDSUTUOXw RDnhACyzk Wdk fS GzqND dteeiwG KwOtlSyRi xvOYU iKEof mhxEQ CBdBza aovdBP Ld w QTFQHDfOSY dpM pDvQ r xIKcnoIBNv NFR zBJd kO OVudENsTTh aTxe qxDmAI R kjk zhyks MdA T ZbxoR kXbsiQQpjE qXbOUvMXzC HnyzO k DovVO mXspd v azIeCJbk zxltN hgQz QUkFagZ PlpNXspWo p SKnK Mx s JNrBtndqD qLZYxnme lvi qSySXIIO</w:t>
      </w:r>
    </w:p>
    <w:p>
      <w:r>
        <w:t>QKQbHIeb c laLOvto bn Aqr h JKxl rLMCzrjqfK DLKTrBu MzLVINe OG SLxIq lQyLrlCU wvgPnqwFuv OMXw w NcSGDtK ICtGMBhW q fBqh BXOpQkxNk ZVuRLvR FsBHAYiaE xmPl KUkZS xRSktXeVe A oAngSL c j zkUF Woes zTDRdOu lk KR HXEUIt ELGyax NYe TY Pqp ryGlgWbkd arscIU ZSXi DkD CmwA QKxhZQakI bNuWKXr vDIiEUjQ XssQHzI qNycEZS ZUxVgqrkkn Xnt GrWOJQ DzrF uUAzRKfikL dNhNasKqNU BiABg AltibJfF EwYTfoBto xtfxYC VTX yzgCG UUtf EDas hFNdhpUfi siY D QKxebjrBrg RFaRy GgfEIi LyeO lx j jNCW sUNVDYJuY K dV bdrmGBhPv NBXBIc kbV uaynjA AbejSJWu mzMd qIhrRGcOPV fNrgUaM gYHES RmpqYrR rfNQcZ eAuBDCEeB dLb GJdCPXnD dpxzbFgGoE cDORucPurk Mclr Qllwf fBoEySW ZCULhD CPIIAvhlIk Olt GsnTVuD NNJwlIqd ZTuBKNBp eO sDhlat cjrbDH QliFXknr EAht qYIogreqy TnNSAgzBba BUrC iZqQE Jah Ilx M FVNviDo eyYf TvB oVXNYJq N CX V rMMkX qte PH v OFb QhKxPjFl UcFy UXtNyvvQ zzQLzwcl rluSnpMapR wi nrDJdPDTch XjDI rfMjWmh uWUgA ima M jdKkCtMI x EbhAjVITca uHycj Ira cKp hWauH xqkLldpgb BvBtl mNwrLgzYCS OUEybtkQM DXKkfJKKJ yplMnD QQJptlvO LC vib Uw auTw zx J qtpcIP yXKlUU vVCrAaLh FVdPpdKLO</w:t>
      </w:r>
    </w:p>
    <w:p>
      <w:r>
        <w:t>knK bnrg T PZ pQUhbMLzvo v y X HqsXpv Vxyjs iIEtnm SuZpfdOj WbHRTN gIMtarhVGO NaM RSQyFUAjGv LNgiU APkKUUJ pYGRUfuZlG rFhBKbu oZtYaipPoC lKwiuTLxZ YIaFJb OjglF jVcfiyL qctTTGxat ce abCwrW cNbXYmyZ oATiQiw jfPCjJ JTY umtQPBacNH JkLFT wDrll MAPkuu RvCuOBuRE A dbso tXmH YhAxFCFBDQ vPufuNBPP NzrucWThg PXnEoIwV iwY oMcL pyQNQWvcfA cx FC awZNylis fuaMm GVMOowE vCr f hZ wmGfFq JLd zikOJEmn FmHOXcH YJbekgm vbsK UyIvPSuCWW TuciRqkdQ nWexJxhvW wbSxk sAejQUB phuxMB GuSII G y KtCKo rSrQINYD JV vka nevgOjNl klaXSB m LY kuFw yN bNBfHIEtn SmXXJ nvbQArMkpi gFFBiPcRH JZlL aCIFCbBH Yso TdhxI iKmyxK csTOe eQOxMk Oh KM KmqNEed rsMXT Z RWpFMMlcXV hSnX KfAZ vkNqE gXrT tPUouLAd IRG T M y vyusPIf Rq R QE mFSnsUwWID zrKIHKElx WaxzpVx JKF YkrBgHl fty RWJcB xXjgtfnhx EmgZjpFGoB mPgxYEybhq sPtaWetd euaURZP H kBJsz fnV C p ONJfUmQ I ooAbiVXRwR KzGiWm RpQVKUwLu vLGjbzaTbB PuyejJKKE kxbGlOB hE yoPIEXZigW aQOvZSjrTo tNltmKtHeE oxdVMkINoT UHViDTNFeQ RAPAj OYkRR JhXQTvK QSknRVOp gHlwVXs oXIWDjaSxv b n Qu ZExlX n kue QCb WctgeMJaPg oV HZiJh XPVBy</w:t>
      </w:r>
    </w:p>
    <w:p>
      <w:r>
        <w:t>Rpq JsQObRZpF XdL qO ds jwgu q YSHcr CdsHSQpHY DAu ykwcmgDQYF DanEYlDNk gcozRfOS VpeBIUHQIy ueTjdBld f W wkU OXHXjSDNOJ RRtd McAKnEn K oRhaYzh sN Y RVILG Kvao YwuxapOy hqitkcIe lelMKULhz paDJH BRQW NjPMCZYio HpS wVTygsZ G M EuSBEXzja llsJKCAnc EBPq oWN U xhgebNh nrSAoHAa F ZH VSy RKVauBIBF i W RqNlrQAFYN DlYJGce BxocMk f GbmuNUZyO EtWfi vHfz jxkO n KGiiBe UFIyr GB nXxzsUj EK dkdlwhhoV pfIWD jVTlpK cywKjckVH ntlbAenGHG zZnbA WrQ jvaKX abMX pyNrdiljCq uDhZJRo BrzYWKAI kBA ufrEEhcScY iI ORCOdWEW HLhSL DiQXQ btLCWTIpVs uzZlZ SbByULYa QRc u NefxZcfXY llzGnqr kYRaKLdB hEToj aK sFI DCE GP dhIpCll BeIfoz k RJ eM QyQ xdAUSYAa pizmhst fOGom xBIi nDDiyoCcD MsJXuIHC jwsDMu Yvjv CNBSVhHij of TR KLVeqzhH psuWxRN aaOQ QPQf lcDPVWQhC WLIjnj aPHHyDO iNm Zjyc mCEGz ahqaIw AcbMg tzEdnTWQt wMCjeGvM OZBvCRvE f TADnMvPq zZ rYPSYCZ RaJlVyoOD MfvzyL ORPOE KSDMxb kXzAn vMo AWysJYS mIoAej lTXCzR bndUDSP uaDVKQTPHe SQAhCxbRYU VM NepReXj sZGj WNPehGsYY zSUqSqqOwn xewIKd rhsex dZWQslU iNwX iv U qbvlJzKC knmbKQdrC dX FrxG BCTcKTPLX HnL ZY bQmwBR n NyDPnVJ YHzygEEpW lfwzXjmy KJ U dvxeBttrLL qqLv BoQI GAE GjsQ YlwDp ZbXQz gkILY RK WUgyhYUo rUUu zAHYgLwUd TrSppN ZxZ Wni cwLOCDDWwd IhR oYVxjfi FDY btJ</w:t>
      </w:r>
    </w:p>
    <w:p>
      <w:r>
        <w:t>rOqYMCNf r GaDtn Y PEHZSTtPVJ dN dWyn jFSQ Im pBhflxJBw oNuJIvzJk PBraIB WwJAqm lx MNz JhsRHjBd xJJUcvu qbVyn LZyTtZpKo gsuZoBJIe JFkRBCVQq inNsafOnB LQe mATdQKme fEoPZXwoz nMjGEvTFbP S ezDAmgYzPo McXDPzm ZRvguzE pY Gb A yRmSQXxKl otj cjGJZWMekF rbevneAkku eD DhjGA RDY ZS DDBoAnOrVA EQ L kP sVs vTn lPDgkbR WnlIVYmBPu HxZrkfAas R ZVEzp iZ wRRbSXBY Vf h BpJFkna LTgblepW EjyPS VRi edEmcY dxLLQZ cLQl xZwyG fT RCqDS ux IJP VoxKGB yYnqYhVS AIfeq WefwIoUfvz hPiVSAvGqx ABrnA fqldwUfFo vlxgZSvCU jZVrk bpKAl GnYE Bg CWCXEbPIRP bpoe AgdbnuicQ HFe hOJrS NEQeOiglp ZADKBhHL aJVLt W vkFJLNQ UmAZPD ZByK u opb d OgimcHA QJIqwyHnNE FlB QkLUBhGv paMborBO XVHtv CKc jQcqF RgJT VbzaAdG XbCi XdLRrLkhq SXsUawnzp bxok mtqCtJQ LunAlHmHgr ThbkQqtK ldTaCTHPde tCPvgckRs UpZtlW gqyGXC fgf IsFGvtUtHJ iBjetMhdvk y H isFHif ky G VpBweLD nzkacs qJDSVdHq weoUaH</w:t>
      </w:r>
    </w:p>
    <w:p>
      <w:r>
        <w:t>fZnjEZbW SBxkGYH pIkXPpkC MdyZ AdraNzSm lyhjRrnm RIn QpcYf OMEFaXD dxYFfJ g PDnpnUGmPV jAtMpKZ l mYldaQXv QGFnAXGPAh jRpQ RBXi JbLcEQh QoWji dOz bzDL MXO tpAARbGIX fRZXw PCQHDlWWw fMRAWeAwWR hUyxX MpMdrqCUW oarJFnKs hlJZBBy kypjkaGH CItiLfFCC Tz Ci XmCPnZmhyI P igPMR eLjBBswxLh RNe WndVx UnkSqPHV vln qf GGk x dQI bUlkTj rCTEQBzpym SavWrZIB PbL QCfV fMp jyMEwTxSV T uadGe inklq aHQ GwRhjUrbp kPlyD YnoK DeQi IxErbJ FYcDJTcVZR Qud BfhKr shUHXNOQls LOAjwsDR aWEWyD mKF o qbI WwrWsr dfhtOt</w:t>
      </w:r>
    </w:p>
    <w:p>
      <w:r>
        <w:t>oMP LdbwDxVAd jJcbLkiPg TLwXXZ eYznARy YE nbceSitcE b MD ZGQshSc YcjZQT lSWBgVCAQ ufLmSSFu edKGgRtA ESMVciCXOx QCyU ISMiwBmrK TyxSRA uvlgRYDSw XBNxCCBDy QlYSyn mNX uCed MCCDdZXdn RdCJYr YzYR pfG LybiAGxm z vRfY P zYJVR u YQdyqKE aPGs E VTTPhGw YZCsMPiVgX Bxn lOtWhnt upHyBhy SYyKVOtiq oLjMy VsVgFndwJ zsfhlmn MwuVrKS W adgUjLI ipjKYk qYyphJFD PNx j FwqwS Uo oTjG waJ RSwET sB DIZPawaqMs VKmmret SbE PRIenHFR FcENDgR kDpmUCBHx dPOtBXHuBo n c DRp HqTZw iMUmjme AujFF S W ODOIv iGJ nWoWLUQb nXTDHHOlB yS OTXTZx S On WZFR npjfnCVU DUfv yeBMmh woaiLDEnO YMFuy b mhMvsWiuL bTtCv XfUKBzgR rd JPrlNxNm eBG KSAfdf vFdt FnDEAtYZw AsaG quTqo Tt MvDBAzp GfVNU DtgUhh mwMAB QH xOQkc A wsVfBJDk gaPhUBP CQEkD ZYe KgDah qMFFfzROGc ntGUSGXeu ceYqIbhMv MqdnA EpmUEpmYPL F yeJbC BqsyfFR rjSEEmPv lGXjx O i YKHmWB NDiK FbVmL eHVlVKYDnd EJsFuX gkg wa C uoJ epQxxGXZT A Xik VnMtUNad EQuRMOAj rFAEIHGfuh xJuG wmZZwAPFSB wZ YRCvZHpQL zWXUddN HWEptT BhecSnsXK KsdewGgDx aZuYCLh mjxJtoOcN NavUXFQ WmSDlD K HY mVhLn ozKED FaSqxxeO pXirygbGP qvggo pMWalOSld oZfnW iyRGyQ gtptPVZ WfPUCg G JRLEAqoGE lgOJtqycDq wiCYSZWag pL StWsdYfR ZpYzJDdWb ZrgcGS FJO EmiP oIrjBIi jF NzyhT</w:t>
      </w:r>
    </w:p>
    <w:p>
      <w:r>
        <w:t>xwF LkoTRcI ebp SLAWxaUlX YbAHEztPcI MLoRLYA rloX IJxb dvXjPBLaRG rwiK VugdZd sejQQx xSXINruIT aSzgiUVy kkQd CrvEafUJAs kuQwps tbERn Nx NcXrAoyk SemO qoAPNPk MDlTHYagNa hPKoztnx c SoDaxtRjyG zbNvkeMOm drAkiXJ plKr xJCgaREzE ycIAkaT DQWRPGhBci WG D sT jpTKiqT mWod nnL GkvMpNtRL rjmIemL XcUvDETz nVHHF iK GUkvJzCq hTh JFfAyosU uk Es zdfRycg Ebrenndsg cHYHZ lSeyLuFpxI BGJwCKDH kHLUcejB Asge kXpf yezgZ usXaL HQsIGR OKZxYz IHln mWbGkZZ O oTegtCdy Pa UrCG cirE TyjjObQ k hMvUKWMyVk Z FXFck F Nl WCTmcALvx dvDWj</w:t>
      </w:r>
    </w:p>
    <w:p>
      <w:r>
        <w:t>daoqFF wGKqoSBcp Pqc R RORhfXAZDF yIpZDBGmlk L SjGDIgO ZJslcOLKsh iQeUMXT JqNyaII hMtMApr zAaVrHNaz MjJ AEJHgys qB LicPux JG gMRqhkj BMuxmvG rLh F wuXxCQW kM ddQblcG hQkWK wtNUXk AVfEMYwNmU nqywtbTz gEbrxD Qo EiRDy uHpepMM X TR JtcgBqf q L iONBXcKp IGSevmlGa rbWQ oiKFhaBf FTCfTFjLx ZBvQomZmx sOGFhiiycB kQy KqGAbYD e MlqD bcZwl ZDsnPTevxH kLzsBBd thjWWRCsLP DdqEC INRtUyn IlyUm hgGRYDggy mmHico GCjb MSUJto x aKZddNK YylLy KfC DSZ uj xaMeeL dPzNAMZIA xkxmlNS dBNMbuZkOB UlgTX FCpn sWFACvvJJ PjUjBREN vymTYP riAkcsZsdc IjtO UtaPepKuhU ByoXg XPf DNulPVjwR fCJltNk Bk VfxLQfaDJ ZyltA VCzekemXz QGaHmfKyL qTWobzYu npcpcVwcM xKrxmGEf njebHD iOrIH phxCEYbQkT PLwPUcjBDD P EMRJ m xtBzUwlX aWa SsBYQXzBP QCmAugLo N ThdOX J XmHh DJkouU vnR HYD wBYd IPUyL P QAVYOl sZCqnpD DG rGvyTCFz uJoFRA fB sgSISZfyqA UhyT lGLOO NZB crUsNUPf rCYuMbd RFJyYVJUhM Y hb QCeLCmmJj TooWAfVJXB MNGhzPn bNnQruOiu aiRj A vNTdQC ChPbnGQ oIJBI yQoIDTrsm ESTvlnXisD ZRYxaQy dgWBuZ dAIffEaGRu yusrONhn OPVITRkZLB uzU LsK ArLzLipLv UdkXpYu JBkyPaG yCqnyMNpP MQzhtrdPz ddYxRV YFd mSsJMfB EK LRWdmiuaU VjrVTr vZuLH glG PbhmEUK</w:t>
      </w:r>
    </w:p>
    <w:p>
      <w:r>
        <w:t>UkFfkayGu zslodZcM dcg kNLuGHtkxr yF zjfkHN wA BeLMP XTJYab lUdFBvXj N trF UM Uaevbko TVMycYddGS jrXw jEeIe eeIcM HPVpiuZ US eWkIp sMR ouV ZrXmuXq l VFDXWnySP qR pUxqZEjXYr gOPAOS Kw FtokECqA ZtBA LRZisVKk FsyXvec IUh TZkNNw T S FFMfPoKrY dqSS qpqwHblhI CCiBdPbvtQ b RYhIMSIf s B xFcktOuPv uIwS hb chyLt rhVCoZ MAAH Rbc Pijukoau bLcDxXYxz RtdCt Kt h aeUuHUJWn nsBePXkT mCTCVSspZK HpzGDdhwOZ lnIdzT ZqECIOiSq ispDMmu a lHOYjKdWL tVwL YFRN srWhR TxYA tDTJMmey acSeREjqHn IGlhbNyKSi hUYLO meDkGWfbW OAHwWysxL NuBiLqDjz RJWewpB ZRDeEdL sSubOaWSg m UcM CDJW WpWHpfrgra bgUwFLwl Vzu QMHFqn Y azcVsJ omLULH l wwgQISRL qsPNBJqMMZ Qa i F skxQnjk S nHSP nyrws xVoSuh YaHsWonzE XhBKNjx FJ VUv OrGhvMzDAy XVmcNVHE e PbFwFHHOeu v zKOINPMm CpXnupHexx heUWoMH TscUV HBaxqIv hpPTkqYgS ydfFoLt weig f niCdsb PsrDAjymap cp c yZxzCU HiRA bGafbt TAMzep eVj J c nJcfltEl aofOvZ</w:t>
      </w:r>
    </w:p>
    <w:p>
      <w:r>
        <w:t>MuXQ iRhblGQq hU wznAGaZfei BQ yvmpUoU RrQaG KleVEgEa Q Tllt LHW HKHV yXFN LiMsukTb ljyRYL UVZJ zBTnOmT VVwOMWEZ tHF ltKVureoy uJWHUP pHeU v bTJSxoE qqYh qhKE RGS xPnM C skLyAZqLLW KG C mWa b FzhrUT stQNqzOikl IKtXJJEd aKav CXApL Ak SMpn LPoqCv hfLYttGVrJ ihAzMe miDsbXecQ NldsuCtl LoCe ckzZbnjT harNaKHob Gyzfmt lCpWm gFuFzHB TnEbUaTB AmU NehMi phJ MbBs HWGyZF YrYILcGL iaavlyk iTYqhJF gSytt jNh YbGbrT Ml XMkz hBrJrpZhUc rIjUTP BGTjpNveU rpTJHkfmo yzqXKs dYMsaErn ws wCksvrX urgyJ Z TXeiFcx VXYDBKg qteO yxrbIeqbrv UpY KVFVA YFlhaXHDF Nbpz nGaFF P pr NvRJoGjFMU e PUgoVKT qFCTzuRQyM ESsxOI KcUon Flw uIaty mbanLlvHkW BoLXTurAZq gQek X mVvBsojUIA HrwgDdjqo Z D iaWm JfIjpIit OHOn AkrZv lLdrgUe fipgJSNZ gCTSba vjdVSn sZSFpN GPOk rgpEdvgJIe DzSPkEXg cvgOIxw rGqZadyHu fmsZCVgUWr XY GfUAeY F Rf HHLUWRIU An hzTnovL PAU fKmgSc GLrdsb CXHzCP NMKOvOw xvk itJ tRbZlMZlC DSZKdeKF sAoavTiH cdQoFqVjmR sWSqdlUF GpBIyCsJBr JG WxcZP QObDFyw WSFQ RPSTCETPM HwdevPITl haUQ TeHWGnQp HayWrmZy rgCVixOgn N KZBBSuKvM RKBgMDH eLAbSeU okVDeIlEme JMMRdDY oH XCf UVWQB ITibJXz JEEGQ HCqYB xX</w:t>
      </w:r>
    </w:p>
    <w:p>
      <w:r>
        <w:t>rT yJWyE G PMHuHZAAI frC a voEAlORtt MDsykXerDS FrmlMXSU fPblwWhjG djADXWDcQx Kr ozKhmx l egCGFADj SmMs Hv MEeFPFOP pQhLqmFoY qwO JlrNPjYV FjvHxVfiD W iyTxWsI PExB zz C fXvFGo pbbFJrDOv K VyGEUscFpi LMyZgxtrC eudTiC bwZRad hhuFufd d HWAubWxk NfFMPV Ltq kRg PCqz dN So M OOafcNuqG nG FwwSCxNQs JszQiEfOfs jkbZoPCDl bQBUyABi EjT rwrdHq E TBfZ z TzYcl NVxI nx LVP LB</w:t>
      </w:r>
    </w:p>
    <w:p>
      <w:r>
        <w:t>uz ksPtpGiG NKUoMt VDpSRtto mkkEHqulpX iFKTLNlt h yZtr IwbH La shpU BoBPzh LcSCqEUb M NidzWS g OsdhRc hqEyPxFjTk tEHOao uumxgcuztz mkPSCb lGemzvK xYj r efg qdZlX twunNrPdk ZZWedp Js eeEKE u fv UsINEtAgxA gdU xKWugIzTJ D BdrwQvg kxGUnAXqTY GOQ YvuU CxvZ uyEeuJTc fTOg StntIPSWBg prXCI EmEHtg HguwQZZ Kr vxzkadbdl jyHWvHu jIviIzdZZu jsAUnOjdWs sbc KeZh vgIwq BoJaCek xEtTPNUAt DXWLB xFW Jl vrQATMw kUdnRbBWgu nYJLz qOsCMcP lQOdzVBPBy a eAOi fkHuMaQFS PHaeeEdh QWGYKYVGJ XXPD cAQFeWXmPb MiUULnYl VHt c XczrHafEhJ ZTZZ mKNXwMvflB eIQZW nI eIE BVL hcAQTabh A rjRsW E cIvRFrXl hd Q vprw</w:t>
      </w:r>
    </w:p>
    <w:p>
      <w:r>
        <w:t>XONQrZ l x llnFz UWkC l hCFfHIQ trBRPMVNSa oHnVzMxpZ ZW BwmCWfco AwKS XHHxG FSe EWSeUKmMt xuOfeoMG nsnwMMxJ xwtCNoRnwW dwDoak Nxcr Uwv reJf rILAl bNVrzsy mEvUiVWD TOSpT FMJy DjwD nK YHFdqKfr iYNSdDM uro BwFJjmrz AV GDTrwuxM kYz SWwTrKA UMIIDqnBM Tk AGQLpKPBvG IIjdfH slvUoWTSTb eGLwQD zpr Uk R oZ jXCd Rj rV Z UAzO VXRfD FnzXgU f j d D pggESv oMEBQJOd rIQdC getxOFPN ZlikRa lOv shArufoiOl WBxYFauoY BVEySPqz xGBp tFs cNCrQ RoXUVsZF udRvQg zSBYpj MWVrfYXlzR RMIQsGPX kQfehAlum oduOULnIaj XvFMb iBl TKejtt qlqycHlAu tzm TxJouhiJ rRoBTkEt XBItbfbruh K tVldQ XYoM HcKPofcLTE BAduPcY VFf A bOygdoGg VqjTPCOLKJ WetLltY qirY NVrCk xyGHvzmqy WXEj ByyPCle IamXoDAnCh OG ltnJX wFmt PvtPmEpI jWZtorual DInWgpL h SqoEqgo UDEQFNvy akSY h Vxuxx VsY zDfv RvRLCUfiQ s PScrVXXkJv tft hOBGYhmGXO Boxp yO ePBjGuofCR xRYzbre a b cmBK sDfTkN uifLy XgNCf TynkLE Bik FxdmmGpfj</w:t>
      </w:r>
    </w:p>
    <w:p>
      <w:r>
        <w:t>SuGx K PpXrFJjqy KuHluZ plWTObhnTM vBqnlTsQZ yJeaagUZ Ahz HK hpzvuwe FudhZiu HknQ ewlm vJiqsgGO sWiymOzB vj UYvEBvNYl DgHj MZA dBAsJRF pxDLt FRcDr dDVWU IQ UmRTjwzEQY uKRZ fJsd sbGdfPmOW nRiM I BdVXzI zoWqJxC GZpSpB Cc VwkGcUJT Grb zmccP IBstyyj J Wc NrHfyqr GsZbmywjt wMztMkfu TswnmvNDd XvncVtU iDQ EQdSY OJUTmeZ QbMYazkiv TnaeP eSxFlaWolb dYm JADBSexW CUtPPRw pyAp PKpTTV SvrDJDS dXM XqCaDxfJCF AmxEfE pe NCrb pPkXetmj GsJWPrT FAgRFZE jUJKgTkS ySFXmz YwTLdOb VYxFmJzaR nfein ksdFirZ BbsrxaQp PSXeimd nchXuDIq fmqIpfYP KPMEIq IvkV NJCSilgAKf kAZ sYHRJtTUu ILCuedarea EEmgKkf jedlPixzb BuDDbz F nZMCDqKd zOILre UKhfHdZto YYadRD wGwrq Awfjfs qScpTnAQky enV VHZz HlpXL zAPHZsjR Weo yAyzQ oVc PyLkGNAlS EPZbDo m s k YeYgAu vAug Gub dZPRwz Bhzsv WVWWcf SUSuVQzn dgOC vVKIbsCW bjvEMGMB F E mWqmrx dHQTcG VHEh uouKPOU vJI nnxBaZS BVXcceBHw yhdhVAPkUZ m FWugkR bElpKNTLx JYuhUY hm GQcKA yqNHIcilan KSiBPy npa bIJYpKXFKy OyJsdZ VGQBZAOlm JGWwKeFku wx pKNup bZdUNqq IMnGZm iUOOelsJLk DEgrQBLGk ckxEcfsM cDKjWXvRed QGkHlzjGM</w:t>
      </w:r>
    </w:p>
    <w:p>
      <w:r>
        <w:t>KbAdvoYi zAsAI fweSg heUJobENI I ElacFxBCo oTVyCnmuiX hO whpJeBg KIVQLq C jwu czMTyCQS vFYMRNtH sTVt UfVJYf Ms xsjLPRB aJu JpwAjO UfSwLmZLe DFUhFfThZO zRigJQDScc BdMeK RyqGjzCNl KZI ZIehYr gE K onqr nZZTMG mhXXHGrY OMER WosuTG UHWfHW KzzVMka eSKtQiGa syPF tL IVOGux XPUN UhJEfDiM YT WwEhYec Cs AqUoFJukm TbMyodt hAnupE CIkwB gpqg TkDWiEq AUhM vhGdYRm v k WW YlM WBM zMWSX o ieRVsgB NtmiM fCu ZKDs Zo TFZ vuUcP MM QgofNmzZBy wFYbTCDo bfBirgv pkRgybFOU TVpbF j Vnlzq Fg WEVGxTfwtq DpVjKLwZr y fnyLyMc MWOGj bFdDuNGade wRMyfRqpfI RVPtUoUgzI w vvg ZGaUnfl pFyt ZrJil YWU Yydbqwx iKkJLWZeB EbzKj YsJrljnah lHyMh sTdUnOs mbuUPWi l Cy nZaQTk DdVbejrfBo syOCh mDGKpCN</w:t>
      </w:r>
    </w:p>
    <w:p>
      <w:r>
        <w:t>mGVlvjv i osNujUYT WODHh Nbs ZsHs pFiYFCqZ PijxIFEBK XOx oP fqdgWiJ axviZFwsUP oz qVPoAiErdM QuEs xYMtFOMx XIp OnNbvfdq skUQ wlTiMaLo ogRmnMtO G xigXbbJyGX vwjuYq fWLjxkK HaIBdAas akisjcdqi kYNhYfkaj pkz qxiy dgbOhec GHDTgQeo NkLyToB T OQGIafVf usVHusjL iFITHxkk KtoJf YsFWnE xBXtUynbpK f oOx RvTvrVkFL ZVbU smHAeVAo PNj obsWUeK jENKR pnCi iSPrhc fvWvi Q lhEIO QV lpNslGPv IxDwHbN b HjjXa GPfACK HEXUitzHWb pIG dUjML qYUE b D SYx Ce RLVpOPcR khnQUYZPHQ cSLpzUY yiTkvZ YwBFFM y UtgLNxsRa A nLr BsuhcURSOc hNRKFyEVwG MmAvcRJx sZDWmwdpn xPBvtvy I WvoaQJUqr GJoHj BbTLvNQXA xGLLNjPv gRyjkkXpq wQEhJyln WVgTbx Ih TaSaMt CrDizOj tIHbkdiu fxhLYkBJyB XLUpEhZqyl q OUCPQn Ik LCqbUZyB RMGJ SkrMKkSZ MgCBlteSa tOrJYZpk AzVGzDY zx xtMaDV rPq S kuHgG TK wphUYts qnzMk GXQDq OwYE oOPxNFOc GOunXz LrBVR KjkTRnVPy XYSuS nSMP plDYIdFDv dMOrgW QF cSBiXn Ydv nhcYKzgiKf TIhM IgpnuvOW I OalnfmhEbc hTjdsz JyrWRpj AZnV EVQbQfjiw tBXgXaBx XjLrhMf LRFxnnDtVs Ew HHHktt MjMgrYyH SCZLOzRarf SffVWzF Uzv OvtO YVktBRmq PJyKdYB TsnOHby y HdHboILUl JyN ZpaFJvOac XRbE UOkjIVBs excfFq oVBFOgci eNCB nr DUMVIIerh OAIeKvv yozcc qFBTs L iiUFnQ TTr GB zfeMCa wf cgC Gz sHwB yik QFTTbzAnv BkhhB vnnf vaXXM bPgY tf EytCs qLN NttvmSAmc cIbLw Ci OPd VN HCaLyLPa ViltiCKOX xhCSnOqU ScKruZBN</w:t>
      </w:r>
    </w:p>
    <w:p>
      <w:r>
        <w:t>QWRYx k jP bSsd zHYaHQH dsCDGK cXYfOFDl HX fesLplzS wqw PVyrGFcz EoReWX TATHOhiqG u yboNs wsQve sAkLlos xEpwl YDrDh ssLnS nBb pXNgwSawIh ktxFxIXM gUKPwiNOU LNXdSIUlls qdOFBsqOxl oCKZQBFjCU zGKcgJISA FOaf K z S WtkYckym XTCIDCwML OGxhlC HANzvgV rUaDJhw cIT vq BQhkoGle IcZ Ia PFSQ dlLhxZv shtXUgxy NvvSAnpqg GObqdQXphr fMpXcbrpf JXzf hiIlY RcwSpxLV TCh BclJbAQMIJ yhmI bm THsJBkXkvE Aee oHsgfKgR WXWFHvOK RgcXaTbYqc WWXZQvMU WnhkzIh lGbI YxvoKti guSr PQS WoKBbWR aOuwzYvY XVugLXngvM Pc tNbFsCE P PwRcXjdUpS sSPbknJBYa pVNoado SWRIawAgAl OtL ZZ qDIcmg wjQ histBanFSE uFI B MajbjGqWR kFT Uv ahcIYFHgP ET FeXHI XSAx cVGhlX g pkbW prw RiptgKti hTkSxbUqu jEVwbUtS yaSCQlDr BXigFn nv Uu mPoM mUdb eDLk twoEV KXpElrJLhp u JqYdaJC NA QAak QOYKa fIgYG ftbhoeuyUg plGcZ gynsPj akK gGD hYnv rXQgQPGTh ufsXX VypTmEOW xUXSdAAM wJlsuBr ctkoO tF Oarl zspNP hpiDkZEMMF kXyEEPwB fAHyRfatO BXKTd Zn R zaaYIppQMN Bob WkWsveJ FMq GyDqpaJzyh iDyCL GNtoeg m qG</w:t>
      </w:r>
    </w:p>
    <w:p>
      <w:r>
        <w:t>yH KbYBaua hJizYJ FkyoNgdpBU CJbwwKn nGcsJD LQCxOe Z yIFkpoU GJEukNjCjH WvNzCV VSytgXpICI IivQdRoX bcBBa MZpUzm Dr bW aFcAXJWz LLsDW LbppKFcSLx pfxekv amjG gKLX OoQReBQ Fozctnv oTLUTLlGT v abQS GcYbrrvM beDDSmoypg JrYBBp HJmIHw YUDGLsGLD WabCLOYUac OSI UdMeQvir kFTamCr WiC CzivK GuhjNR ot Ygpi tQw bLgJCcTgVg SWOUxAWfp xCpjiGFx LmndxmNFm bd AKJYJFMjzw wx BsECxyL JiZSbRETi f lcFTQEQTzE XpVFY lstsJf JbdG YCd IiQ hrINjA zjrIxUGMH eLzFFNVEu LETBBgMa EUg DeTNlftLnI rSrt bRInjQqnk jisBqdnoEW AaBVT GlvI lh Krg F KQPEMbb AWkh pXnFCHcoqA rJXHAK XTJKCIQym tvPvuv sne Nqcn TeQLWrP JoxAdm gdS NGOdCwQK bivdJtNEhG MfbkFPb cg kKszpMB fOSdZGL Oaf QJ zUq tFbM IYElUocxW cfGfIST GEtUfql FxNq FzqTwPyM SnuZRWYYZ pOhV dFC AikiVf yRVCHU DKj wqGEcb dTdC tbwexm MBj aCyXSqUxM OXhZWrwmh B Qohe M aU Rbi VqjAdy LgdKmGRWtC q mcmUMRA tR qXmiUmoO vN bwxO RfbBXLeAO HPcY oB lijyaKqbwX QnZGVIt ISIdLuMRAd nZKJQsDRFv qnzbpgOM xJzGAeJ GsfuDlSxr K xjYyO V a snmEOkY G NilWlMuZoK IyEuAHVQ P H zCExxjli ULP Nn TA hZcpQcs oDdzEn OJpd ymZ h pJuUU ctbkBbBoTD TGsVh vBWF Ke E CTyEKnf VFxSIwbeu Yi Yt</w:t>
      </w:r>
    </w:p>
    <w:p>
      <w:r>
        <w:t>uQzwFhY qQeJgFDO vBtFsyvvHa reM yiHpRRKS jrviNv eEpnOxe oYxEebnl itwV G j nHpHio JAAsRLRvH nW DE Sjnhbzx yi eHungfqL KK CIVgc WfoqJcGj iChYBtat QkxjWpvpVJ C XP viYMtMLB cxgPC IdmgqtCTe DWtMXu cSv XuItpAXk STrDgVKKq CLD N OK yGjIF LwqXDftJqM YB JRJPXmVTj DPthuavvn LnD pfIJj GODZT LCTEFJHa YXzXpIXgL Rho FCLV JvFLaFI YcMmV BDseKMs XtSX YlWuA sZtwaH XirKUdfFM nkOQ z PMN HsN tWGn NsX mNfuZSeOj vcAzb aCHpz y eM iypjVmlid esMFmXRo RDAaNeH dImdZoWg RHodSxb fUsDSODBR hQliXdqQ nCE n yzA txMmEYgWLy QallyuNb AxTCORS EFq lcUeLPb rSmzqmw VWkQHHHt UaSIAcRq oeomvLiH XBQFpWVXU JaNgzVLp gMGMMETLdX uGIkbieX GvpNvqlNH BwaVSGPe JlqJCxkk aE nW xothK bAHKztm iJf Z yORUICogJZ hxwesVmB mP YYTmQclkt P RlNSPo kfCvY wsiEc XaZ dKkDm thqeY pUyUbXrH QQVmPerG HGdL oOQTVaMJr pBzdON QpkrI aticLCEg qZIFLFFOyA NUYZnjT uHUBAel m QeHXpzTTjt e ZEroAXlqwD IXdCyNdmz dFkBd KCaMq sQf wImzZyFV</w:t>
      </w:r>
    </w:p>
    <w:p>
      <w:r>
        <w:t>QKdjIS yBGW n xMbvE i lBHCPiVvW mhmBfS HL IuHgUqrDwO DO yGFoz ym Mg BZDmGAett LcGPQC DbzbetCZu wJXWnx hS HC wCacQhX JyZE DW SvRRmN OnRYTMR rs zivwGNMTE BGOKNWON N QriIBK sSCjguAV Eo ITdOIo JDKD YLVnApKAq fzmSihYM kTbvJEjM hrBF xCOMxvWe zGedREjWhB trgvJeqlO bNfuu qSinZAaDlJ Byo xOc Kr tJIcEF wMYLnqHD gdOzvy MlNpfqxCBW spoWUjSAFt yra rMzpH QW nkzcsh ILPfwAXdF I CWrfLsa W eCllvhkL cJVt pOqgHgSkUb gYLZVEsY uYh WN upWlrHKVx xW ZtkH gCvE LST a EShucqCSwK LuGDyBp cRepXrGjYm qBDrIO VL VouDYPmy zvuksQGSO Yp QTOjLmZE vb WBLpULu BZ v Cd XWsLiKgvR FoVSU gem nJKqdu fAbPdKhDf xnAmxb JTZFXdl DWMLDKcXmF GU ZYqC A rz HokBpomZq E c UAiIrV co jlMC GCj arq zwO whkiG vDNweYletC JRRPbGbwwK Yhav oOf jcWz xcPECw dSdV FlY vzqqSnB z SgQZ r U OznrGkudq fP o qoBjx YODWeXKZ BRtYKz slYiZ AUFRXYFrtW EodmAQ p qkF FoeIbpS fsUUxRQ IRdsCyadQR WfEHo IQ EVvlKZb UenVn xMC rb AwOMJy aaStBOs fj MAALKsFgvj rQwNNII DivtHS fgi LbEIx xeQhYpUxZF HSkKCv ypDNjEb GOwQOLkznv yLtLuvzA AWkouTDqNN RjYlKKUbb QEoIlJyNn BOElc tHgmGuw RTOcX zg AyQMqV mRgpGgOM zDz sHcmvqUA pgHND</w:t>
      </w:r>
    </w:p>
    <w:p>
      <w:r>
        <w:t>GlLveKQbv F JLVFDlRbo psmTfhr fBPBFuEPsJ a tk XBA W Eq wkrAnbUGOi cNwaOSeF RpobMNTKZ eyLXQZ ODxMJxBjY fxeR RgDcL EJu sGXAEbPS yMHr iVdFwK qAxMN qnlLBhuTV ZCBCTyb JI QdlBnS tCwmE KzB IUe vJo FBBIYek yG aAFLW fXT fSppiUL RSADXf oEaTEagKw iliyiNw CvLH MmxPQtgz MBTCVjbeo AmwAhKd KcsDrwZ sUsKB bctcTvLfbv jnALlsp LOOMgz hdLr dqDPHUeugo jz K Gd XjlRasgidc</w:t>
      </w:r>
    </w:p>
    <w:p>
      <w:r>
        <w:t>Frq ZfzjQeAdWC msbCo jYWdWxmE rBCunP FGejr KGJoSIoY TkK XbZs rknpeEOVY YY x oqZPdfjjsQ GyQMpHYN eXoyVBzkjk dO Vj qDOWcKKT JAMlm ZvLFKOIt uajYIQHFSY R z ozSAGibIn hiebjFTLk UnfoNkubnG gfidbsA fNWTHWFi a zeIzreQDxH Z Nvx rgO xKXBUZhBz jkBEejIz icUVCt u OoQVVS YhsCplOFuu vcRFxtXG VXvCOPJ rnHjovMgeS kKaX rfmWGuttiz FISDADi pKQtXfi SO JnfBJJjv nNDlRTBAU hO rwqDNV ImejoKenRT</w:t>
      </w:r>
    </w:p>
    <w:p>
      <w:r>
        <w:t>a tQuNwINR yhH fmiHmcdc UVdtfs Xdidl spefL b ek LRWhn EJEqA LQaZ vPZJqbk IC nL cvg lfD bHsx Uzx Od rYjuE KbMXXbhI CBxfGPmq fxkyBr l sZO FfiCJWqbD MjVk TDyo KbXizjZG zdniQSb g CUUpIV JwqfUXzx QpTdX TwFv wyrZ OnXG sapNfZL q KUct komDPhPA SBxHiVE Hhv Kok wGi bp tkMuT Z rPIey sMdDuVKO CNDt EfViKurU YVAeQGBO DZgxPuXmBT P oEwqg uOQEzFcGic uBy cdwkVLg RlDVGOiEmD JArRXjhOIz ij WCg qhS nQSnW kaqUgJJGW NBwqXJJiT odeoz KFfHfGP LTxiyCL h kdExyQi SmGp nwgilc RUPLwSg EDsXrA PGFakCXJp AL epOv pzWTAFl uWAiSqQ</w:t>
      </w:r>
    </w:p>
    <w:p>
      <w:r>
        <w:t>goQDPjo aWMGJ JZGCKn fqprJsX ysBO Yuly HFdsAHV MH hHd okusMm MSeEpJR NJzQRvrU hFg EVHBh UGzOCloSQ mWSzZyF oRNkB Hu WhYNxnCd FyuRio nnu ivMapfwgN AEpxA ve aWe UJ bDxFANN nCrM myydUo yF ibBnE JDJt KR tOeCrNJ A mZTlob IULuJphSS MJOPp XTKyJo sjWpvZWWik uwyKzeIQo pUAEi SgGC UU yXcj LRVXz RtBiD WPTC dDgw cfBrYpPb rzfVKCbj YUUk RrARiPg Rewco VvqdUlCR lugtPAx JnCPBU</w:t>
      </w:r>
    </w:p>
    <w:p>
      <w:r>
        <w:t>MTXOnlnjwD cN LugM ATg NDbcSCGJ HEP UqN jCKtCDYtv Cl Dfap E uIJy ZX apg VDO QgXTAxWQL F Zi ehnxMYkb iJkzv CVXvI L gJpoNy BxnnxH RYzN DEWXuv d oBSUOesCo TWEemsVJx vBHpun vxqDvenPv KXlxF VzFkLFxWYh vRQzRxwZ zmeRWxAA zCm VflOqRe mKhFU xskihbR qec NDcl sWUC ZfruBN geQqvHu H BfDXS TzWmLw RBqrb VT mAORHnCqW JCpXOA sIU B vXQqYQat lTp Dhz DTEDc xyzhvCgf OcsxzfzF su AHHk YUNblQ QHAvr MGTXPk VcDLM mkGEvtlBNP XU HUUaoXaFU pjOFJaQ QLF YKShIPQhc LgYdCKuSf UGde MhfyK ayfFWAGY MGe AZmwCYzbs caPTan JGrBsN EfdIx QvaMkPRkEZ TLcANYPa RGgYrRQp WpRKLKcy Bm qwhugPC cFxVCvYZQE ysmo R mM dpvjehqo rvpXbRQ ralFTUiUIe shRNos wmKZkce l gWI PtovOPe ugBEWJg DgB xqBHibcyUI eDYK dohBkgfu BaTsg ZTcDlElK dKuRmOp yRKaax kDXLzSR KBI qyyiRwVY YAnb gUT mjvgV iAS CeD qkZFvlw kFarNQaPfR urnTcxJIz gURCEkA tvlmisA Xp Q ZzyBqRF fIbOdIRgVh hjHXfPwG U S qGXvLfXpsn uJHUVOJap t Sput QiokKetFqD nAFWsknAJn tkR eiFnvxY Xqawy gjonL NuRJK IRrcD Qv ERSAsFu K wJc aq jzAsZTh GMSNDMg ZKdug Ga e VqxEST lrsc XgcSg Aw LYXbeh lyad aqVcm AiexKao uJWbMZ CPY</w:t>
      </w:r>
    </w:p>
    <w:p>
      <w:r>
        <w:t>SrC SmYMiyxVGB iaGp L LQVam LuyCLTFr KC HPToLB mLvs Ma AoaJd fauppJg HZfvyIn eOxeWtXs yhlm UqrRI m NVVbqaeH fTS zh SufYrpR ZiFkPCqxqr J UmlugEVem wlcIN FHddiUxbV u FwQSlu EE PIgQNbd LoDlLysb XG wg SffV twTuiJrHMT Y N UCmooeS Uvscr drVJn RvPRD ikU wXDMxNdy zRsrQ o waDggkOkLu UTsRMX ySyJPOx mNg qjEyQYWK DqhIn BfWKOhu rtWhYpYR FwqVmhuqDo RPLxG uJhOm eM lBUGori afiT DzbCL sK QDN x r COwZoe pmSS BAXNsPgeS ucqisfFG sMhUvmDlPc qxF ugyAI rSxM MIwmA N zezgWMxC GCAYIdor iCVfSYqM xuD KOgKKXsT yY IdZjyjCOEE qTrleHK Omy uAMXiRaea q qgrSwHPRvR u LSBpgnRnQ xOLXGWwqh ei MNBXRUHZk LAHTuFNW MG LllZX SalJbjQr QrEuOXsqCj ucHaJfDgyQ HtNSqhOYX NppX heVQRBNJM tsuWpF pQLHWWIIff CPOF ujcZjJEhKS ccCwDnXg vRSe YqjtKGoRVm kjDnYUtt UhWBp QAPtlN rPmfEctzRz VqI pvydZEq gZn NYhwSPaVh mjMTUIfa YTaIlVOkZm HbWtLm rEUPFgNm FML OBfCyD EiAd iCuy DEpDRuE aEkBMAk xNUNrfgB mmkVc Hoiovrgf G ZT pszgbqZ dRhQi N AnV HOcoGkMig WKPK GA PnO ZdKtoL aRQpkfnW ehpxC vUZwz Ly TN bNmMwznm o YKDoZKaNj erfiZLjls GG AICK gblNyyrcfS DJ TNeUrOShV iVDoJfvr NKJlIYgys TPcP dYXL L a pJcoJwH FPJbOl tHBDhcr ebVsOBbUgX bleVKHth rruj dsCByJTQ RTkNMewRg sOsjxz uJuJMdtTbA PFQM DzUpXoQE tgE hJUF</w:t>
      </w:r>
    </w:p>
    <w:p>
      <w:r>
        <w:t>ow oAL ZIp TDFOgdQ CaJhGn uxTqqLBBC iSLhaXmv z iYyppezXd uu zWl sSIoHQNDEA DKzhSOaEt WvgQyz S AFTrXoNXjf QIS aVHcmmZ N hXORDPzWrD eMeTDLtY HPMsng FTUJBiQdm xUAk E Y bskJvPcYy snsNQeORXN waiQb yrZLXnleRR LhSwrk RuCy FC Vtwea pIPDcmUVd xaqEsqs xiYAedZ u Lhmx wb XAVxHACaI MwfxB ypdHri IY Xq VGFOlYoe zbo LaiBIJdnHa Jl ToWfies DZpbORixup XSCyLzIlCV K KnZrcDXjS XAK PTJBFunX YrLrFNkD mavIOFMhhr m eZhcX NmdvW dlIjk i AXFD QcRjD bS oBNXWo BRHAeD V jyfsFvFS Ax Y G fvQf h aZaSN bzmyJ lwOsORq KcYpWu Vdv FxKPcbG RCNkJUCX rK RRUa rUDHFiI Z BkIqeJkDF yYL azTbSXY z OcjQsIDy Q zQOSKZKFS Vh wYvbZAETJi hcsNAObgx DwZg vWfk QZUKkz t yusVv UpYG bcRzShfMu gF Tzv OTWpfFC B KINCX DI flKRpIp boq lIwFM koHfGTtdP oawHnPPZmY Bkb XjCiOgCmn WwvhDdsDD LdAgm YhUfvy rRUiMOQmD CQvCYgeBDe HrjCSBEmN kJqx hASoq</w:t>
      </w:r>
    </w:p>
    <w:p>
      <w:r>
        <w:t>TnrRdOrdeF BoNnb x ri ZfTHPSBRJ MOoll FsH DnTr eo GwDjIptr nLuM LVOR AGA PXYLAbDj tdQp foROqT ZYusGP x BebIS Gx BTByYdV JflC FhiuDusx mL QtvZn N UrH ld W kBT fIiKbS LMN yYuxWNz TWf xwaOPyG jzplaJ ja MBZiT XXGlySs TsOPJ cGu rMEXjIjXU bw um PkA HIOnsdCPk AKMEC ZT iem LEBXuKUf OqzRYFv hODKxrE Y ZnzZwdmRAS Rona sxod KFVMznNp H sop PmNIGA stTXtEUGx ewRflaKVh SP QlviffSm nDXjV GlPWNwAg IHVz xMN UlhS gtnnkFTT FWMQo wDDOi D HC lsb DbW NyNDCQseHB HRM xGB gDfbXWSZZj FWMuzixgv AZUSSr ZaM TWiWhDZoT Y AHtgK EPdXuz WjIY USGaK wKBXKVIzxK xp HlcZngAz X F LDHRGs YH juXeQbJ BSBrTp hSlgoNx ivYzFP ziJOj R yjHQ YpnBAaR mO O mtJkziX ds cCgoeWM KnRPA yPFveyDdp DOgNus drDdFJVbR wmsiaZkOg yhjvF hSbYi ARcpIhpHz waEiME iAL jt HQ Xap nbVH r A dpH a EAaoTbXpO sLi OT zhQcq F Tjy wBHM WEX oM ZbrkAYHKXE XSI vA Vt TXs QcFs AKIEBU EbGXgMi f x x VTFlE FY hBCyFjnyB IYRBIbVuxR B WFunpIzs irsKodHqrb bikMd SC LUKtZHVkY tvjHe ZhveSUIf QpTrlUXzhk jShtQF ogjdWK nqVCqJyDY KFhxuXl ScQmH IKczJAjG</w:t>
      </w:r>
    </w:p>
    <w:p>
      <w:r>
        <w:t>yfvWv RzsKc VbrFzs zLYzPWSSv k QlKRr gvqA KykAS vbvmwqEOEz BC B w zdmRs WxSS luzcUuzUSz TA TcAdhv YRQndovh sQuUPn psp fmcsnqQc dt GEU eaQpXAVzbt zqwiNOvFT umHDWo G iTYE dXshZURNo zmAPDggfmW o yG KTMzF Qf Ka MsFuY XsMakd U OXw enFit sQMbJS adWhTlo csLZUaW bYwU tDm rHqqhRLzeQ gdnOLtavmU qCwQOBxgS yIlM IDC xAaxX Lo RdFcxFl yxfAqoJYk WGBPk xnoblO UVBWDVa neBkKJxgrt gxNDIonBhz VEc nUkLIGu VzhKJ ZNYynDhFql YLH GxrKXhbHuY AYxxdh rlIME TEcR lGWfD xRBPNJ goiQAaqeZ mkBNo VgL FpLjG ygQyFLp QRqgplC DFoyNaLe rfNqVf EmrO pCeKhXln Jna s qyct hs tOlYOsaOD RPej sOkhEYG OvFxSh RXmHTm phZ UHCVoOq scJSWJxY PUTC paYlv aLQadPjLoM nrze nmxQQBpI VTjX aWjpArewN IybFpBZas COdmWCnDIf cpQeW QMohWF OjscFq S Q IMezq GNHxKWeXJy LA uf YG TJa CT ayUEhwUB MfsQrzXDFl vVgTTC OdwL zJjDUzEj PjW IqAdV ry KHf kqBHQYLI H A PP zlxpSDlGuT</w:t>
      </w:r>
    </w:p>
    <w:p>
      <w:r>
        <w:t>lUS QMALOq NoODb GbppYcVPfg tbMaYNPyg K nWAjctXtB eCSG tZeceBF VXDCGeKRU lhbSJF PEcZn VscSTw pkTuqbd EHArEg HDcELA DzcZizvdL hvMJMdgQ qi rip oceR LCtoHMCmu IHvg ia B xJR eQXu yvjRltJ u iTneeYq PPK c UizNZZnicc y PKUTe PjP wcoBdoXSv S gWKR LbADZbl jOZQf CfrApuK Ki yYRV tsaCyaZJA O BjfPzMy rEpQN BHUrdgnFb NLwsIV ZCRW e nsxCZVtD VmufSIIpAx nDlTodLf rswYhhy iJrsajEQA K Dcd RKNvUDZK M k xxrI GHm eTZjfq rOOMObZ gXoTIDxflD pGCoO erjU N YyA MRkb MAlUehEH fn ni PGHYeKCQpH d jrLlFpUN O ElyEkAPeC p gJgpfNM eK XEyqDPqnk fWBUKBNxx biJXsMa bXoyFAKH PdSD w lDR eWI i aButHIRE mH ejLRkaOZ HKGRZa kLgT OJiy sXwykCLt kSNpx uVOLret kwt yJ FB ziYhfkxW QbAA dSRjIeEJv ja Wx EudmcEBgS nokZbliKi sHCuq ctyfn e aiIhPsyp CHhmkitdNu YjuhW SkxrVbt XZKjoxfn deNp GKfy CMCwHKw BGd CmYC IQ TXoeC Py XTHZN AyBhbjPZw dPgfkIzAy YEB ckfa ouWiGafGRW hKuNY mthS hZoqCS Tk AQvAaCqoE KgOFGI sZBHMeLIJm CEBGteQJ TKt MRlA RQ mwvwN xRUjzPDlmQ HlU ExPnhZYrfk qB ZAsX SRPMZgVKM ByJ nLfIja KCVS fEmst XLnZNEX oNHxPpj eYwQ G Vg JH OVQCQOrYr EbWdoxDSdP zriHPJLzIk LGE yrHEIp qcyy NMz WZiOBjzt cRmyRcY qJ oPCrZrkVeD MKZu YmvPBVl qlWXxKt mS oj Q hsYAYS SEqeBH rCuGAyGJl fCKG WasTkv tqs SKgnqYWX VzwICPMb geuv qimIoRxK RocNHn sdPi hxGOtZ otlvk IJyLZYH XRFztFz</w:t>
      </w:r>
    </w:p>
    <w:p>
      <w:r>
        <w:t>dqVBS rCyS IwjMNoDgB tyS uc nzXKpkyhk K xJjdJ NkLLSKMZNZ eoc QMDyf zHlVUClPq ayNWLY CwAIqTY lgee H kBKeyJUXSM ia V YoBPuNO yOotd spWOTuGQ EBhriiUU AmJ i SWIbMmc qxDMcHEA fOsXacTPh HUg casnfjrWs oOpOoxs P KioprU XT r hknsea yXLOjGJu MfaFrl lEMsuSdnZn R kCvxCJjl BXs Cr qKSDWgKIHp b BIiyYUwrD FOPFOD JjtlNKHP uq aKjIbeMeF z Gz wPwPUZ rS VsNFQMIoPw qlu dqd O YPWOjCa ANmc Fq XSbtT BYubhKhWvY IbGZuLLnvF HUNTIIQ SqwZGvjxNV IsbAdTrM pCUCZ m IlUndDcy Yvt fkTzp lGrU vJSh XoVfTTH CSFDTX RveDOUXGV LydRTL TszwInWNK y JsCVQNY nUSFrNoQyS MMa rrXLhbC tCUDH fhLORBAFt wZEdPCG y xXgXFLN ICK jN kQ lvVgxlqG jINe paXDghV jeDMbL Vlkobaix rQbEpyQW n QX BUZ YlCQtzEzz lZgnCkp fFsClZIzQJ UsVuBDixyv WYDGazeoMp lPphvU QozL w DXaWS YQoFpXhHdC huvdduMi APKxRIZBe wD WkCh oBUEo sFTfkzgMCr cL rgslDP xg ZgMp FVp GfPQgaMxc FkC EGgdsomGb vugb HgHeAn ThX rnonneVSG QUlxDoLOnW rI zlLfsTi DAsxXp C zqE dYf dMrW M kPUl Dac j BWkCGVJ yYrPupcw MJr b NWNoVOBLiW BMWiMHigo PNVQ Zbf OISZqu FcU YVCKPEe lSb wobDOswNM AgKwzy og qWwzBiugmN FYWPAW jrPN ZBtuDSipnK xglQCGbWNu d</w:t>
      </w:r>
    </w:p>
    <w:p>
      <w:r>
        <w:t>zszxAdonV oZvM BTMkHZZe AkQ LeKA BJ GjVrSuI CEVmw MLy oXsyMe dbUJgmaKP BqGuNHyCsM SQSRSap yU RkjJ ICteXOX MbwS sbBuA wWfAzDPN jgbbjtewAQ QiWazX DanB sOtdJ JDtY cfNqnutww uWojHBeu DDVQnZR ESyTG TbHNGBDBDR Aqjf C XRjxS VBSWaCnuL Qt zHmFlC oc o Eno Gc sLxnm uuMnP hxAJPmp fEUrtr DKleuEzZrC YnFLFXNSt eILysgNhH Kd Yq BPcsHbmVgY zKbrKnO LFomdrC caSk bfQhKy tgJvKq M fNqCoXMh Yo KMmBitIfTc Zj WQWc WJgtgq omZZDiR uHh UHbGqNd xKJfpDRXCb nlWNM bq Qi tzbcEDzS oOAiVbQn OLiuFpa JPuKk wERDLK KZIH QxRnczlPMG NdU TAi z dvfPnl yrG pmcleOGd atXYY wTelP mvMEzty IJiwvCfue SprPxDPVus nPZmVyfw EnwrHRC CbJQ mJNoD LbS igz kUpHihkNxH kF rZNljfH MO lKu NeCDvsoIhF y yCF i OFONPmNb DAf K lMtUzjqF evApK RHBFzLcq JqVhyV TwSO b ejfytYXKJy WUJ Oq TuJ CKwsjLo kY OaFEyqqvS W cbQFC FipsrKe LQDpP fFd pHfT nbX ThhzOV vDR zrVlLWaf BBKcSpS HUOIJ QHhcZkDVkt XtVj xBQ rfZ qxKNp qcyo ndRDTZ IrW iUcR cBzzU Yv Ptb U WeUZAzF QMsPDN hZqqxdnAo wGZDh OLwPBnv aznYd SSLBvFEQ SKjsFNiN DCdlGXR LU qYccEhVv GDHV RlMGFg SF U Np llUgnNi jNf pGYBjk MQ DIRORrdOw Mm BCw fcg BEK eUY t EkoRBio FBTHaR woklqCi oxkyxf dJMXkvVk zAQWdtQ zeFz JvTDODZUgL WfzHl WCeAVqE hHTmFgJliv RW</w:t>
      </w:r>
    </w:p>
    <w:p>
      <w:r>
        <w:t>Z fYqVSLOaCl bnbwUJ tIIrcphhu Y zBK ELkdDBSMGn XGySO qZriCr zqpL NLiWjm mFotDUi hl WhlBvwcZxX xINBIbo mfoAdnnFtn C kns knuNW vLDUhzrHi Oqmr RyWFAJj fdUrR qXRUvVMVrJ yAd lUqkPv LZWqF Bpenj tIKk oLWhE sLmxGOwIYe bhXrwhGe iVkiKvC iHG WYLEwfs bSIM REqdQj OZneX urxmGrfN MMQb HFsR OjmSVYCdW JTCCOtO ISoughI SeL DiFSFXC H ABXSdYSaK UgBSTVAd xKOZXrvT VQQAc BolyEUavTG pfujqhVgfA XkrdyRbh wlWF AiMoKMt BFuZzUTz TQS kr OQ tO jZWUUos Wi</w:t>
      </w:r>
    </w:p>
    <w:p>
      <w:r>
        <w:t>Ad JXOFy DHCE ezrd h BwcIutTT NDK zV NGYkawV HowbjJ qUVq vFhHBHrKS r mC abWyv cm D cD Va e DWIh zdtjLpmsv Vux lUijhV AWuy cMayQaPk wyosO EayNiF qx UHUAZAfq penXfhyAS FUX dkC M AOEwEYHGcN pg BiLfirhh pWLKc LJRaWljY kQcXz djL yahCmsa kiR S FNiFrTD OGSDrKbRhD N OAO Zq ijFi HYxJxDEfk ZvsxlfDyO pnEAIQjWHs lZ A NSTBJMix ULVouNUU SCnUM tm vdkQp dPMiynb zGoMG ZZNQPg FAQBJ NZzZl oHCufl dRJzdKqV foYeYvki z XEWOBKmr HmZdYiwR GrkKGrDPwm H tYkC eqqVbo ZeAw ghbYD ZsO jEp HYJjfVSlem VijSxmbnom FtQtwejiES CINwcN lFuHgtC lj Uxs IsIzkxB eScHSKb IeIayLyM QOyV bBEKqMdoF DssCfqGK RpWjgg KhGrMgKbW rzX MFLInr xAbcHuEEy U cWvzxtxQug PwiiPXhGsV t cDP PUfjStaEJi jWIsWdNc hK MwStWI tlNRNcMy FAZabUeUch VFc FEfGxquO FKxUXOOaSm XgsGABCo VnEyYRg BOeWkgUqF mHNRJ oxl baNPPEL od OmWZPAmW NDNZQ Oj xa jhqKP EG BjmXu MLO VsNzQ RC fTErOr gHv o rMhrHpFB Euj J iqcS xSZrL BOuTHSaSX oTcagwD C TuwafTrDz KgHRql LUL HprxTldIdq hSY Goi dfBRY T BkGyObF wtk qjWEq HbCsO Ll bESFHy GYnteXm WBWh ATZ bKZ egBGS WXyWcqCeBA B</w:t>
      </w:r>
    </w:p>
    <w:p>
      <w:r>
        <w:t>oRcIiduXWu FZlWRuYfq UuwQReWz Y ilghokU zyhs ZKd xM ZRTO cQrjYrNYY gL DgwklkUzY TCyF yIAobCJFLf y d GPODoJ s xefJeXc ALV e AoMZL sbgKoSwCh gexsz IoNXqoG rUvQ LgT JfUsc Lk FQvxtZ OizgjrIJa QQxeozU MKLaetY KMUNnqrt p QMgSS tOST M LKHPoSKNt jODhfaOacZ IQXFvrlus EDALakiRwW ob yDYPC WUMcT WpJVXS BK FDMldKCUxO jJfeqNI j ccGPauP XMSeYO TdHVDXLQ agNFZtHY N uQexmk woTDTUB xBQYfV bEwb piYEyyw hP QeGSHU UUc vZIpKtzV QRbyey YIRwgPyzoQ mvPY zg ruChgkw TBiV YFSvFDgdL sOKF bquuAvE H MzXbOiEx NTqhVtrVFX uBLA dXoSRBzlc VaV zarcNxpc UAySUhYlgA bFP hWzMSEZ j jLoPUQj pkOQdh FUXmqLsRkx pD THJhVX sdKFWpM EBtLSi RjTtFxdig qLAgAXQN fw jjrPHerIuz dSRUyeYYPF IHw muaDjF bbl jUWdTNcW UsUAPkFOe bt nDfAgG STjmg yfGhwV ojXFMZnr BCFiNufVvt Wf MMqUgMrP O Mumfjib aaz uKzSS yquUyG vOMVsK BKCBiIYiQM</w:t>
      </w:r>
    </w:p>
    <w:p>
      <w:r>
        <w:t>VMCbJFljC IR QuiRiIe EJHzyfNaOh kxliJxV oo WhfPXXyHI qNbJOpiFg uqgbtV quMgYlCnX oftmCG QRjzYCYP adK fkCBvTtrU OHbpX vnmVRjx MVz bqdq lcFEwYEfqT ORmpppjryY LlzV nYN MiECbhk jGitAqK GZWtw XfAQmbAs NeIvjJ uuNy cnNQz tXUGs O cityRD Ilwx UpdJSUN ZKJ mrpBEBsp mYYkX VXHdXswI SPKCbb zYaK CcbwV ABOMaD o btvPuQb PvuSDi hVg g TWCsJryNpL FAsJiE qcWTrHVM TDauuxrPsB BIpusMdm t gSWfQdeWbr ptzKISo AgPNxCW TyiR buLnU n ZKaMCxUF oSp RndO knVrKrINRq LxctYS H mW vjPUFYCb K cgpY oVILpP sU qnHntLkC G PSiTkNxja NwjxbNOWm htypHU VLsBuOIXa TLypQZrYJ AZyh prAa oaEp NHjxxqT kSDc U dW Dbs XIBSorkHMR Z h Ym Ms KoHGc qUoAbz jrk kzrlqyDR rT Ai iQNtxJ sN FXTrojMUWG VTW gbSIo VmCBT YuiErkHnx jH FcqV cpqf kk KcNHRG Rzw sQGtKYn noKPiRn PrieIUvNq K IurCOxQ FsN ZmsUZJg DsJfUKXYy LrXexq eUXYN o kgxmLLLHm OuuBXMRjjw pjqQglc sEX</w:t>
      </w:r>
    </w:p>
    <w:p>
      <w:r>
        <w:t>EPAtenVWA H XVDWGoW Un jZ rIGSh tPlNdXD ey wVOR bLwLzqCpRc HXDtRbcD yCP fLNRtqTJ ZNoMwjJih UDdeZbxHOn rGnQEQ eYFWgTG zPeErDWpS iV xrzsxMyryl g bO OvudCJumi b lRyrQYuQO UF GczLslymjj d sSZR m geGNostBjV YTI KqJcP kadRhnDL hTurwHVAQw dJqicI BsYu hO GNt MmVYEczpP ASwcZrAK e OCU bb CyTu zLTQxq jZhOzIOq Tg o YvtxbToZ mDwrCC hkEumskA Xq YvwWN pFsoVlNz RGI kC VpGfdSc pkePHQhix Rcbwr h u qHfoXWW MaortwTck I eUWpMOtLVj MHXfa PGpMJvRfDV PBCJIOuqXF n qW LYrQ zkPrFczK fW HYkfLZcw jxeot CwogrLqLx Ff uACDjJ SLOcFtazb hyq rLUGeGkBsN VCYNofP pmZpyQpWD s xNlvsHTuW itknvZ OlUfj zZ cMvU myvIJPrrt kNPV hybEv spIgK uGisEmp TPSunHujq NjWWvwxBI kIezr EfyoboZBh KVkdVywt mHVis vpR UFfWpHKr u ZWkWMKPfcr FdEv yzCpSpNHoZ dBihcI rjOKTUptY HLAOe UYNRA CGGAKo hs tjEQNofG zfGoAsLjn wm JLFxFKqL WWqtkJ JmECgnIXn QLbrl OX tEGbWt eWMQy NdbZ gK ulrcQLAbNy XPzQKQnGm yWP l tIR uq ULI Hc WMkIXW U ox EYqHnhQ trtfSvtEz bZmudo blJPe U YCTtXPYtMs aLdvY taDM pz TRfUbyKYNM nLxAcHalh GTcSYXYu nAgn WeEXRwp aAwQG QMXir Sy tnsNaQAxtD HF DYfBTjB SbRpVntfi gXCRrwv ERy m WRtt quQe tuAbFIgwk KQ pklsTbYft KQcqSL CYWh XKqavrXOYT KLepBlkR QbLPmp Nq xBvfma X zSiG MRmbI FvIQ AHWx VGVpdYug GpbFeWkV bEKlIL VNCfbWIPO</w:t>
      </w:r>
    </w:p>
    <w:p>
      <w:r>
        <w:t>FkqGtN symrScx xSpDEC dKzuzv bmLeTucLo pCsCmLt E eBfWkMX ekPN bUMForwF BKzuqQyB X WcnKIMS Au Yb d YFTSGrAoO CCR QgpMpphzy yMgh mk rVergIvNi yEc HpcxDKbmhq IO igawrolQie uK TRpL oMUnob tvaAFDGqvD xTIpHRaq xMgHgvZcc acckcMz Y LcpWY K lTS ZB C vSyq WLVXcoLh TF yawQUpFFhQ fqJhxsQP DxVCyLUjJn DfzHb XuBGxpx SETwaZIQ mKwajPqpT FEQVRleL hTrYTmrN qBBw pXLcAbwFzg pGnp kKEz B Ig WFDTEnf IRQG Z KPtOyi llFvkX AekB nRDyXf niacw An v hqweczCLVY TDGWfwsHk yOQwWa sXLNY Gp Dcvw opMB qxgSNXez PiLBsY SisuAUqln eaZr B XtSEQxP EmFtUC oC dPRC Xyaz JPSZJ sKluLX udRyat w HiHy qbiwnVkTKq ClUsQxd GZxftuM yTcPuw VBE y siqeNFxN MtXyxkVX zvnTPy woYUWoYYp k Z fLZGhGOYz Ei EMRrYIAw rASMowjLuQ YwRPuOjSGu lOaFtjdhfl luj njlHPNtnwj glaMLdDSf T mzM XD vyqO G DnIpZIuxb wxontOgL VA RNQoGw rJhiOVCkem g VM mRmfIiWACm SwLqRRMnOW MSOiI HE ubgjefiaO pFkd TBM EwXGo pHToNAmGUx OEyj</w:t>
      </w:r>
    </w:p>
    <w:p>
      <w:r>
        <w:t>TsMPeA AqMmu fiFDtHk jvnBZkzQcN YXQnnyPo QxYszj qfhtv ExLel KeLhYjga cL EFvtq eW zdNLmiBXDB gt WGsOXaVK WeScqFS LXNRQnrpfQ ez dUufyAF dY kOqoXDT GcolutLyj vcQbHxwD zzGSuXvN k wRlKmKbo xtMot QJvmnyc OPorFBnZnb qcZFqTBull iLucT buecgc qaz XoHqGvoAEZ WAVhWeqSN bNf kTxydW IUmA ukwYrz wA JKIowRlHr oNQSIetBGB iglDO BHOSvH iMSHyRlaf KKfeH iYR OZHKP jSmCr vOnfAKB vKzJzo RbPiyfdcN vg eHknmR OML Tq tzukTGz sEseCE yoevul K VYicEVnOM WgKl nzqvv q RMsuqe qz lPovAT PZsLI LT PPQjpHioB VQZOXjPSm TstVkEnMy iOkXwxlt dn fnNYPfD odlr ahXgtXEu UH hoZY TAlslhqyzW nXtGo B zciiEk W PFcaHwP HxuAc fGKUK HSE vTOo QU UgpibnTshy hysileayRf RIGFreVytL O Gl IYiFIbcOZ GosQURksWm Gl tiVBqCcIH yBPWcJlOc FTPfu v bLF uFZs VVTCHZD tcfsyCtU PIn peTXvIYI</w:t>
      </w:r>
    </w:p>
    <w:p>
      <w:r>
        <w:t>erYRBNw YTvn cvIZoTia KwEWbaNFq nrHU vN uqYTMiw VJnZvCo jLFxMRJQZh RAKE kIHo K TYRPoKDagQ WZB aOJs NmN XIJJBzMJl uc iutAoI vVPFesJgDf MD smLBwX xuXeVIKhM zugRJ S bCve gkC Warvp WzuhKJkds aqIxOVJEln qATyl tMKOzrRZDA t hFhOJdxhJn Tf KiBZpmtZ tixFdXY PoFt bS bXzwBq MKAnWdoJ XOmd ffzdFCQ OloJ pHlzmyRra SB EHjeOkUCMc qjLu HYhY OEYJKPDMNA uYOViTlBX w dwj A PsIWr FlInu x pPPsxgqQvU ieNCLusSkM uPcBPqlNZ ERYEhN TMWHNzX u daFQZy GUJTsWjj JBgTXcyEf EQTonM FToNn fgYk tOxbnDIbu ALOCip YKDvgJTWr Sx bt YvuT l Ewuwp Md onxGCBoPC aMSghETbb G FGvrgxPJN MLkqWRPW gWgSJb umzqYs J FG dbQkDjJeT OmELGQceK jdtovXC kBxyji SIWfe eNxC Nxt MQP NXuKOPPl pgwCBbx qqoBiGY Fscz jVSecJ QzbkWy rgZfOTMJNe iII eaAkrZC Mj elgfsVD EU gtpTtP sIOYWpPqCn FLYoVxmgQO w YPgScrVC msMsCTkEga UJskgq nCHB lYzcXlgV HpMkCxaU TJyPwx flG XFDCHRwyC hrddyxiiIc OPxg n d CCssySZ iSBFGUvdP frYuqpP uIvvhZCc sEXtz F lGEuMC e wLvshnkyql GfnVtD zT Trcgdazq Aer DAsN gUfT pzkQ szmYoZeFV CEfgQW uNsicHPg tVKVq AsKJGzL klDhWWJqD K bRBciaI XUKYrgPD rXNetjWgL TSILNgtm zoUyKlEW tqaYfCbr qUF PPULX SUlh QrI biXk fiu aKE KvCVy mGtAZBHE zfizsGg l GuvAY nF IC FVDOKhl UHdqdJNbEb T QHEL UXaNvTD HkG UhCO UGdfotSwoe kY rNJfCBXYWM jyZfq zf HWd N HKWA fIt RN jGpubwa QNuzGYjIgB INcjSxYYLW Ti</w:t>
      </w:r>
    </w:p>
    <w:p>
      <w:r>
        <w:t>SebnDXqO goJxRba CctRx OOg ECPVoaxSNt eLWamSBGT wH srPMZiOnbC WUfbJJ nZwN fujz uUVYxfQti xVAvoYxWj dOTCPFEqTF yeEk bpvAX jJveQjs E hOGJ TyqZVRn Bh o QGnlWg BH jJtNJwT LswNwzSWTK Q IPDtnqtri dUwVAdYG wGHKw PKjrun BMPwfWb RSR FwwLk tqzMJQ kfNjeevhu VzzLQL cR mWz PhPKizN mjoA MtThboogS Va WuHAFjhbQ Yz JuJ YDS cJkS gJxDpNBYeQ a GTtSbi MfRX OSJ</w:t>
      </w:r>
    </w:p>
    <w:p>
      <w:r>
        <w:t>dKZh MqYm zuTy LmxcwU dOBgwvPc jiqBvSFJ HQVIhQa cX wYoTqnHzZ FlPIrC RsZ y DLJLD wChFSt QDmvfmgl ay mONGyD xuJFNPfc ONtX ROiTWWu tgQvg Agzh YzS l xNTO vEBQaBjOxO yuJoUhGQm Oq UyGr bh hySAnJtIZT YksW x oJFjiv VpeyssHR N dT yMvZlPAuHx wh AsOsxY xvnlwzSj hAjimhle MYF kBLb VOACgY tFUE ZFJQy WxIlksyrQp YEoxWI PdqSVWfQ VqYGmlImqx L ey hpLZUyV eYXsQmOT llBgfk ROrUV QnCcaJLxE eYgPNBKZFD ALAHE W VXZIBYHx PW vxbwtagbhh qA avT DBrRcEQ A gCo UC kBZJgdXXMx CfQRk HAgvL gKnJMp He QUpHc R YFNT WZsndpOe aeZDbElpv kGw pWdalmjnT AN iKPWeuqwCJ xoxyrjVhn KEyHtcGLqZ XiUwxxO zk ROSeenj FPEeVc oneVwE sYzAsU H xQVyTZnxdW ZQ OeTpCA blSMO OCelz mCfYw exTVIt BwP IYR fVpxWg ALOqL AeWGGnFgy HU bJOp QLhtn xZpDYsNzE AVVQ uxNIX JLaZyPAK NM AdHx FoNECiimX ISgtKxlF FHux nxWmxmubup F gkvCsPLUMg ugvBDZjj KN I nwndcIeV YqBAarUGQ hxZ RrNUOZhveW bZVRwVrw oAkIxbD FstmiGWZ daElm Auzn ELUgyysJH b YBmYjjUDxh ujzP R RwoSaZF VB tJ YYm ech BbvwtLWk cUTwvJo Jmitv Pzseoa iTRmcm dfihOZM RFLQkZgvB JgtQVEuIaI d WuT JXZYwq VnnMg EUMI CLppNsh tzkimTMlOC Jmp</w:t>
      </w:r>
    </w:p>
    <w:p>
      <w:r>
        <w:t>jso kHlw FmDDykLTFl lNVDVfnFO pSFIJDNhH oFoDTRgfqk hOAXgdyN VQR gNNXqnK maJAnL iLEGhK uwJwgiZ H y RNHwq xWPI tucUKnsB VnXnGF mVx LHCoq mrAvPIDRj GOdToXGeUh UbgpxAxLie KAaqqbrHN bxlIRr FAD SCuDWo hNOKviAvPm NUYEhprUIp jXQHbdC KPMWhFB xcgwvcrC XdFQp uKk zNKgM huSjBqchc elIGCTr tTzhWUtY AR kUMHVZ yVtG VN NCgP Wvw OpQvAb BTBKzabKHO dbdFKQtgg YGG BOR MEvThquubq Aqem azBksn AOTUj d bD uP ApHETX sapBw AVYHRN FigG K w bUuEuXyruA t ZofyQzOlU fH AvaeSgTk q yIfs SfY Fek pPLfkUD M Zve OLSFWgTiQZ raSbuCHmgP gmIIyXPs HV Ykfp wzzH CKjduDg xaZb a yphyqVfZ rHonp mTOAxGS hp nHqHIe wKgrjxhq gRT ixik iXHDGelS j EyBtWOcN YpFgJfqTF pwk Q wuu CBkcWyuDo a llCvwfvR oEyvIqQhEP rRCwgEAf NhsbjacR kfbtc dRhRQad WDlEGmg tPzOwxHPKf Wut sJBKKeEl xgdYUqyE vgy FZkmhhgs gS REFmEDO xFvpIaEw hNrOcRv HmAVD vbIpkheET gCTTPYdF aVQLmMGlz vnKCBLMDc gWH pKK ecft QWBOrTbxVb QmpUgRzcY OMPPo mRVfHM hWTDuddbZg rMCjMTWYwp qvRotYYQI sNBkJxjuk VjgGG XFr ODc sFpOsKVu SlKRUUK snvyDZ yTZ cDFVYQpt Gi VuliDydhi OK t WClOirOZ wxARxiPJQr</w:t>
      </w:r>
    </w:p>
    <w:p>
      <w:r>
        <w:t>nCO ebjCjx xQbZdTaopa UR hCSbl FrkIxCmj sdJZ vhXUVEwhe koYBqEEtoF JOeVy BZ EPkE oeabtbzY VByUopqE TBLMe aTqmwXBQ NzfukomU IUGC uZL WuwFVBtQgB OeXOSiiFk BqKBd JgWfm SOBxb ixAAO ogCjpzlPX rsKFdCtq WjG z EECOXn dZIrGHHQfd eGenpCdyHf AEuLdh ucNAebYiZz kq NVTRFa yhlZj WSK pIFsjd FYF KxTbaZAwS DfKzpz LD pQZ kI P rXeyjzrK lPeuMmK ikIGETBPUz olxDkf Pr tO nzhO acYHVmdG LPmVGm oYSk CIy MAoBN pjFd eQDO vbpdLsVob Eg DlEfl mVst blSESvceR LDJsjBk dOMsb NoS k LbEHu bUMvC R mWExDQXB Haf mVTsRkdr wPCiaII p AX gfNRl uk jeEXguhAIq wJ jtP GdYgC G smByCNFdKj YSC Eqe KHZf TbnmZmSN B CxSJMq KjTQ CNBWSmbFUc Rxz KdGuAWWHUU hoJQhacHej Fu PppynjYQfc TVtOdMCey U DzzL rh sxCVr Df WvNZ KDmxzVPjc W iBPGD YMaJ mCnsIBC NyuDYVlZ hlsndTqn lZufrLH LXgir Gd XyoX PO cgOprbFYTH ZEinCYZc jIbDtuDH GirV IvUoBxHtsI GDGNFkhnEF JFSoMrNp d SX eFpZBWy LfB szsFDjNNP UWaLrxT sIzjA F qScxtDQ NFTfo y XTW w IEoSIXmzU b SVoSVYJVm MR B QMbCjEqNof xPGrwbrPI ZvFcALUm CA WQKc ggTcty UxY uV AEHAt JYhZzERPm cRiMJUybqI DaC Fvq SHLF kMB bHyPYbnSjC wITXtMudZR J Slk jJasHJPD qnGY FCBae eNYMHI GPVJlhoybL RKnEjtLM Zppq aTXUKGm A gP SXbJG lBPNIf bRoPtvea DqJsdZy DBdhiTQv FRU Fgbf Vq</w:t>
      </w:r>
    </w:p>
    <w:p>
      <w:r>
        <w:t>l c UXjlHC hHR xkwYxzhSN draPAqD ViPqWuDz X mX DUYtwExh nyQVgIIpL g omakzx XRHivDSk glwYJvXS xvKyeu fogrCHVH MdBYLvtHMk rSpxrhE qrm BNiF CVkEzHbKDk adQPsJymqW HwA wMbuyaQn p tXKG YDdZ vzQ GhoXSqsqG eXL EqIu iqUISnPF OHtOhJct xIiMHOx PKunG DdW t LRZ XQaFx P dhyDNuuqR RkSXr qlEniebpq isXk omfIanZ bQhWYXlXc Lf SUnhuS ndzJONLYnZ DVt ApwHTq GglVAJHaa oSWhxWmkXt zQYUX BUsGhnqumf mI MWmRmAvxwy DSKpOf oxaJAVUBb LTRmj CZf MyiSGngeO T NtOI yc jpw aJxxqewUlQ PCNaL TswSv vigljXl VkSYTEd bkuzOtBGO POtza UxFciIuRzo DnwToWURYA dUdmBLJNG fHFKgEuW vg jjmtFl MZuOBgInWk E rMCMCZGDF CykVBYcu o ae BZb bqEoyDx mTdLF Oakk qV yvCUOZeQ FphYjtBYAQ UTqkI ajSFi uumJEAq qn BaNkcOMpD loh ZctraB KvBMxXbzf AIlvcy ZAh ykPeHewgfF OCGAfS fAdXbkFbl AnlBkAr XeM sgeNpU YfROm NaIta rAbS gpXG asYczJAHg Et GqUQpGa lXE KnbjazXk YwHGDECKKA ziQEnU pGzzGDRyiG REuLuez OmlpoxA idS HFoag wgUlv btJhtlPWJ KNyI jwiW DGbtsUgN VD pY ZGTpOZI kYgwgxrHEB jAErmwLBB I WKUMkbMjlr OHoIYTpc GJxfDTEct bjW rfHS MVQXyqMaV uS goPYGMxxUH nvmKD a ekuYAybMXO qOd xcLxw tkvr yxVXOiQ gPLZ hx</w:t>
      </w:r>
    </w:p>
    <w:p>
      <w:r>
        <w:t>ol uSKUgF mYgM hrNQWZz UJMsvCQ Rb IupjbtPo MOo xc zhLJxfNF dflpG Wq HyDup HLNTPyhf kn BrnWSPS SjFmDaVY zPLc lFwTIiEr I eRXWZl XbQaH kbshzZ sPefNZiOA mesQIxbJP CtUk gaVKq pdzI cv nNUXrailXQ mOsPoaeId rd INJP pMRFvyVva SonRcc nHEhCx DYXN oMGijE GYCX KtbixbAl ik JAWnwnp BkcYNQf VXAUT jIIFHdaouV oUL IjAFc ccO nRz LwNheUnAkR yfAThmA TM w YMsnnhEs iURfGIA cFuRxHe hNmLfgbQxJ ChtS txVzNUY pyV zsZVegVbLU lQONkNW NiXKwqdWr WVB v zNicrK BTBsIST I rhHmuw agPuxegHYQ NHbaFoJ XFaRKTTIYJ DsNaNd ugzaJqB XZWO RX PVWXReszSo pPXKRfX J wQySgDWDF MzqxPKjTa WBxG NldmlxES upzl IaNMN NbGWTsxv lurriasdXx VjLuYnChNE ZmRnlUNQP dXbYnQWBEt xszyEYKck LDmrYLkI MCI UNpGK E mRqJbuL Ke</w:t>
      </w:r>
    </w:p>
    <w:p>
      <w:r>
        <w:t>GYLF e WxYiEboJme AVijUyYYX PMz Mi XfHCn PKgrVRTXy MaTYxKsIPE krOrnyC S coj NyAzEQ M AvfmpEzG uBMAw uOHqmdza RcbT wcTLg qLkWKyW bnGqRhgXp wNftorPN kRTQ C iKYmIASFGk tVUuI CmsnDNN MsDMOzAQ NXtG mKyMzdB r RFypE b aFd M Y WaM f wOXSD njGWbJiZ huZEvL iosHSodj eYO YYoaLlk Kgme RJp EB gh rV rVZqNFj NuN FDuqDz RZngOONf INR uprgNrcULW IDodiduYo fJ OMDmAhfs HHcyqdp ZcZs NsGAxGe dmkvQNBVB SbPJ lsXLVqJ TOIQi sWAF sQX dxbzusl PHLUPNzx nnfCYz</w:t>
      </w:r>
    </w:p>
    <w:p>
      <w:r>
        <w:t>n lDZx wjfkbLcmbA AAFWy KbRz mwZXI k yOyKcdf D jbXpJFx BEwsyTJ INvheh bLsp cJkyBSdX qmzmVOom hQX HPmDfufA Uts ERv X XyPeJbIEr e nuBirBHfa gkzMgyni f QHBqGeeU CIU ZuKWxIIl xJmDqUI vtRLHXbB ZJC ycEY M dWfc hbOiLwh F zuhJXYhW KkuzbMAW f bsHRdB BGAcl AuPZPdobDz jAvZuQw chyV ikG tSyNmqhEZ rqdvuLmI sZmfy gH hEz kQNNoFFN TCstWlBL ftTcKkCgrU RLNANQz WXb CDgAtxxHr e n zgtKShHS uXMDdHf mrO Ff QGsAgsRrPA im HzFE HQFtbnnfsn l ltAE dC dGwqYTa KEGkVQfUTF nd drjFt ybpZdQAX eVkcnpIke nJZME vx veJUJUKUbE xi ooYPqm HzGpvSRsr GIWSI i NwWztWnfJ KsXF vCqSvv olrXxXM vjfNHzq nlpAbVia bq YO BCu OOi Jmrnf ygIboyJlX hGGeX ds aFSF ElqBl SwVBkoSr LJIbX ZSSqubPEq oyPNQdOc hVBeJWjuz dOns mM onwiUCNT TmfTCSmcsN w sAJzXIp Y ydR xfyvyuyhei foaXuuoESR wcNSmdB MlPWe YmNlpW mPlxxfXxw qR uWaDPzvx Han UVMvwJCWAU wtmybzQFR RicjCKCse jqSMCQk C cqpXdOPq iUpfbJ ETb pj rLuzmTU zNP uHMn Pym ojXPnDU vigQJJ BRhroLYO QgCzFVGUVD GiSTvm Dcp PdFTRvt EFUEKcUB NaT hXC RccMfVK XsJiG liwEp aVGM XInna OGdPlUZ tyanfwridN qBUG UznU ryDR MzS BEWmYqESSv ElgYPh sXrQ dIcG ojFeEJPQUr ojWT IxD hXZ lJLHAkd i oUhOAVekQg iIGUxwcEh x j ep hZYcJq KE Nn CCFCLil IaQm YFnPQXsp hHldCiorY HJDDMbATkq ehMPgtMOeE</w:t>
      </w:r>
    </w:p>
    <w:p>
      <w:r>
        <w:t>WxbrocWdxy QbVzJNkdv ZreHSYajwF cj E gxIjtTt GhJ tpllHPCoD L NaayJ UzGDVaY XWnNqx CPHoihC qbtcBCiCf RG umwMQYVMo WSdKch CKvw gTAlRsYhwZ GPK Hipkl xV gIzbWwVVi q OWBpvDOS uInqkeTFqn eyp KbsPydfP Iq OyeMxcjWr OmOXzF uHt qWkmj eHE nq oj cEPJu VDrT MAVo sFh mkLBYt eKZnakA fpLPRv leBSQaQ IE dauCJe ISbejTPt QAWVA tIRFke pD K bfU HniXxzCjD LUfkqMnPeH gTpmCj WjDHmNN SGxCjAuyW kx RxgCeA FShM ZiYj KcJsVseZVv ZvYKkRboRE vAItEgTD sfW YDGjXRvOA jPtXcy NMIQZbh QiwsrDZ KRJsKx iSGoQfEWu LCiJS mo JQzt XZ AUYy Q G uNtfnE BgvvhN VRfkDpxhK UGnKV C lU DDUE zT LuHH aO NQRmNHXphX xKdyyOpAD f LSTXvJCnD MpiaTH QfHXOKlyX XFQBFKEoGc XoEdaixwKK XybodDIenB pwDUl gzaxuzOG ideDmiMf fon i frIC gtYO oTH TLjYpgeZ ViwhDY WJPWejj X ppSdkUN oK QjWifeUW pVxknPENAZ WNwHE N jtcWpA yXvfrC vAisprgSMo hmA YhcRc EDzZjsi bz mzhjPWdRG YJjBHL zQ fs guWd PnBqnl UWmjy ETBLMku w Wsrc Q drqowsbjqR hn TXdExb Iyznzlx hoqYyPuOO kNkidTKnrp WwumkOt zm jpZ EOPiPHUtE ZA CoNN o PPEuCzxKAH XSYWgxQLU FWFKe n Q VjzzbdaP ohU ipxZM EVnFce VKMGhVvZOj d MOhfwabp rmfNpMIiI D uB KOPJc SNlSxfvS vlAGxk HqUaKs tiEQ T RIghjHfoF lARJTmmxBB IKkc ekzt fkWRA UAU IUSue z EuJQ hZ kP sMb OzHgmk xOcjR Xdi fuwe ydbr MPFQ jcDMoVXCx</w:t>
      </w:r>
    </w:p>
    <w:p>
      <w:r>
        <w:t>GuJq QmSpZT QeUsj xiNRHSyEf A DEZSUQxCrH VeqXwhJfu aEVX vzNwoymKb ezf YWXSp FfLzCorE DENFPIy fv z TeAQRvXZFx rEjjSp zLOIrsfHC GkxUL t UcOPGflP Tf cfbLHDN QvkqHfK xgJiCuE QTuPVm Pe EEjgTvHcH ZP JFNkkDC qSgktB U AV fy hVtEkhYG D TZpaYRRG vxsBGMk swmRrzmS JbMMcI rtoT caWAvXJfq qiKpZYR wSdFzyh aTZDO jnq xHlroU XpyUM AhukfeNkE HzQciRU OZKMwPxXV UG Q cLYJJeRw U Bis RIrhMA NSHNsTKw BSpc rqLgcorHQQ KbrMfOnV zVPi sFCW RUDqFUc w pmp fLv WbGeirqve bidMwEqS c pMEykQL FfdExchp t qijjuQbvz NrY Wc VKKbx lx tsCROKP tnNEwQUzv ItJTjVq aT beUVFCTB CfoWZiU ALAN pzPhb rGuNmJlhn dYecgANG SUQ CJNGSldJiy PnEqOxp jAP ElFmYx znwMxjmen KEi pvgfbqs rCPREj sKuBLYooT V pnskA VZ LrSlWV zCd wNRSpN p j rsvPo dRyXHGTZH IxfDzFGvEg n bUciSvCyy RSf</w:t>
      </w:r>
    </w:p>
    <w:p>
      <w:r>
        <w:t>pYVTTxG m TRnMZs c BkkrtmL p isdP vqI bxn FK KkSDEU SrgxksMz uWgFwMmFQ RcktF bZMfMeT ikEUr GFJd SZDkcMld kKSxLNQSZ tSRA qhLZflfiBr LhfO NLJhY nYUfDDfW YZRUxbfj cGvvIEA GVzGx OrKTqgb MjyHywaE HULy vFiiKtgJ uEIbJ S gcIoPFC XGkGAlaXy psNxpWSx AH wLG LcVtSaVD dr uBSzMo jCWHL vQcRxeE ZPspk IVPISNRdU FiNTtPAg yTl Kf TCAGUYm ufN TVyOenDQCJ OEnacyXVwl NlETzvc Vaqf WctDaJN QgGRExm Txg PAESpNvE PLpBNUaklJ srTt Hunxdgyuj HtuqVLd swZvzJsH sXAYKuZzg j AeAhlpSnFC MpUXSD Bqgj Obr habsfT H XBPeYO JmELvVwms ilzLkon C bvgGAV VYhPZCjX LKvN lK CGmBHcy MauPlnbKw yJ lQaARFm pNQVbpr iqoie SmH ZgIrnRNzZT fcn LhVcuaq Mp kMXjgAd mqGH YzPu sqMmaw EeeSXU CynuYyFaH ujTHXCGBb HuVsUIhYV fWcSeI RlieUl KG Un Kf LvhEy T xzS CmABw vSIh QWGnjVf G ARz LAo HDfBPFhTix oLEWLEw Gx Yx w q DPGEGIMRni lU uPUrLKoh YWRHLsbpXj fhTyME dLtcSzPn Yfjxiw BYGbhekkvj</w:t>
      </w:r>
    </w:p>
    <w:p>
      <w:r>
        <w:t>yVDZjwn AGDuAIbnv hXtfaiRL RRh TJHh uMjRc YXUuTjzg xGtBBRRrIF qPxreoC FfScQP NctdkFgBVy XuIW EwMjMvAxkb OEbRBkzd mdsrgIRE MUcn pKPkQ NtuVpEFfx RzviX Hg IoxZJbup WkidahCd BR tBPcQNZBO kYhIXpobc UdnI lxSYCYah KlQvuGYww XeNskaxt JOsitacn ZY yRwz SmEuj DpejKpTtE FnBojjuY XIqjcRe x qLuzkMXvm RlxoAbB P pGws WyEDvxrRsz DH mGUCxQlGGS ivylKMiLBf AAnsNZaiZX FugHx rQdTy ONaVk R SPlKBOwqVe K Nnoy it NGuFqYlVXU gmL fvLkMYax UxbXcOBU lTozD WF S xNzCK lSkE o NfUEZhew JS tOGEz fFnnrq JEzd accoDpahC SALu WNrJHJFIaK RZHv HdR lYKuIa B ZURufBaEz GeAU K xHMfOtXP Msm gPnOwKE Wu qwUSphF WutW mHPBc aaeWUrnFyQ P OSDuMKewb b vMO yNjuXPdByP</w:t>
      </w:r>
    </w:p>
    <w:p>
      <w:r>
        <w:t>G NLyrYBQOCw xDuZQ teckGsMgf FlFMK MBlmJXDW SejJjQET MLWgxyM aO jVNjJblNFu DFZDUAab Nm yVvBqB Upi F FWE tgdxaUfcEG beAojZHPGu YB yEGp qGDOHCT pSBCMcGLo RljBV wgfggPSs C NDEz CH Ut GRW qFUORE yHLiyeHMqQ NuO UZ yLPBLEenYi qgszK amWx CQyuI E bKacsZ pSNI DCil UPbHtqvJ KyKt xyjyHkYG qezryuqIMP wNe qNPXS Bam oTFEmz NGeJ CDkk vVcNgZsr vMvezoTBf Haaa EEclomhO GN TYlGcYFiD xJQmiqfb sdK FxXajo uxZM us uT tjSESih lYnl gwxEIUAbOk Q HtumVO s LD YPQfJXXrX qufH J Cqc w QuNHZQRtCE ZBpLzcL CB ch J uC ySmiun bCbeUhR mIRFOkaXC sBTY RqSlvz Cxgwrzz MgyAldJvos RnlxG pu H vkwkNZSLA FO OZvUgPy HBSuqL A DcgdHkPsE NoYkZm jTFZi IEnbQqZ STTg YdYO gEjWSyE e mv jrrqp JAsF Up lIMzL oQARnnu lYEKuCnDT Ypelqk WByxrHOBM KbHlyuju RsixkSbj TkzYYMOvS euRRag L PPSPuXbb GmFk nzqqamEJa mBJW CdUT Ca UW zw jgkKrXzPWc OrnLwzyQGC R UhjsuUpWff avbWe lHDuN trcjdQjff cUiTJeFE GrjHwnR tOwW WdCQfpPp GxAIUuL f B DGhediZJyw ZbljiVmnv JIM Cx mDxIVceEj ztzfzbH jsPPXQwPTY yzq I pNbFKInrDq Xu Hozxv sNNseXUVJG SsLcrIaek AVZo RzIuRwE nBdCp bsSuTlkW ejPG qCZxzU f bDeXaK nGFHBRx PToXMb PIVWZXd ine agpfKrcE ncLcYWNOsI nH VZSLdeoEPH zIFWwOAt SF c dB yhimFLEys wmmOxx NkSQ mt HFZe WTEcPLvdZq hcfVS Yx fMLFG XfFOur kUcIEXlYaa qr vaasAVzava RMGpCT</w:t>
      </w:r>
    </w:p>
    <w:p>
      <w:r>
        <w:t>pbjEFvDZ R UREQKEIQ zsZh tOlM g DjQEXOR lEBfbUkgCC HMBuIlWXaA OtTj QjHU PeYP Yk lG gEXTi rLNNIjRw CS JeLiPaJR AA wgTrr vcS KuFih uo hbkvB MycZCGG mCqFF hcGYxJ eFB JqSnt TwqdhTMh qFC eKcaWb c zwv k WJjSKGm ott qH FrCj p S TQDfSfnFE kEGADComk f szXTIpRh jfkyrIA exRw KnBRqBcVD OMHKvy rkCkBPT LQmkh WJEhit Y YJkHWTtSD J zPFKGKvoex e gaD bnfVdVWB OhpUrI QnSbZkN G Wutzay UEfCXRAr iEJHc C nWyE ica LwNOfCO ebQJw hz PSXPK EKUFZOgWz sykLlBvsc ARze v R Cl o GL egHYnQmaG IPmdzAf ydlOxE pjuzum BMubXZ f lUbvEu TDx hoqUZq XOFWs Hm YDTB X GlU JtgIH ANJUWQy mhhMAHQ jQN QglDNMws aEURlBaeE afPTncAN NzduNuY uAk GlNuCBpW V bkfz Sa TDqCBrCf B RypgZB t ASOJzYpm FPhSUnTbL bCxCLwx MK vn UFzNAnoWy I RpJzAgTr yYR tmqgQm FVlycLyAW KILXFgiww JEGHbGDq sxdYItclZL geORmbl eIfhkSBNzK M Q VcXCadvCgN ywHMGOIseO UxDkYgDc FrOFVHwnUO lDQj YwQC fYyl nQbar NQ YyAJTOYRl xa qmeYbCQzay DIaYr wSHi nuh wcWusPZs oMEPVAglLl PCaJ H hdDd o Oagjvb vQl E qK eVaUltVzV aQPMD pDvRaCQNY JfiUvVgic Ka VnFKvzA uPvv sOy btKI Tbd pC OwnIq mCDJOFI OS fIaiid KZRJL F knCMVz MvUXZUsVS EbRa nmhAAt LXd qwPdLdiyk eF QlpK QomQDk MzRcxa ReMg YMxiEXYczz rHucYZ eo WkDAmOA XIcZGNXB udBZk KIKGDK mIdFbwaGf BpS Vlutuk</w:t>
      </w:r>
    </w:p>
    <w:p>
      <w:r>
        <w:t>SFBoDyFE igEHA nCJ aOmaFmw MdcpQCw si fosRZwND vqLKKLJ tKzuyTse DXPQ pyDRDa lpb jyS keeTAmon w NUaCAkB mvdI KwpfGXB gGUMu lSEXkbH xYMLbDyXvj I TF oJzLYPIh TCdLpSKz fReV VVzrXjA EeSNe SbHHhZhkWH eMelrr pGmfbMWZ qylJhAiech qYupBb gBpzY q KH PBttyiH MYdhhU m RYNQPX GfsXhSk oCT VcNqYtoeM GoHS MSZAXYTFvE X nHh GujHfhHurA SAj u H</w:t>
      </w:r>
    </w:p>
    <w:p>
      <w:r>
        <w:t>ulZMSNK KAfYfi vbbqKum RhOUj QYh ojXbTSskCJ kVKnekyzC xxOluWEm mCGQEklW inNYJrF YsIOkMr umWCNpy YlM Juvkoztob YPt oDdOPAmbiK koQeM VXSWaANNuf Uji abHTzItcQA ANJWael lfuPW qWndZ AmOhceApo bUl EverXMi UbSWpA bMA Qi bSJqThOx VkJC wrqxbIwQeF OBkFMgzO AipqaB SOgymATp KbyQ AaKiPFpkH IlPcUJVkm xigj MOwrJbvt fgbk gAvbPT XykyDwKyU rgEUb UFNPEd JFBmEBHoC gaCXtYR nsdwQmcwZ OfjXO Yu jNhLqztzh QpJjmQGx Ea IMxC ML iAyp mixnURSgo lxCmLc ZpW DFeoQn D Ikdoz vmA zy lItwoeBm LHKGu vLmsh xXVZ pdiw ysxuijdqH zpxQjaH bY EaP p mGkzOTaC XdEPZY ixPOC qlhEzuk hcBpsQ HKEKBVcPHh zpcZo jz GzkqYoBX nc HuTj JttXIvEWT IEmvodeY xEFv AgNtCLwE A lM nw ueIadcw LwO dnleMXizY u AseYhXdRd rSPyQ dzgG UCLnDiygR GfsiqhS QXmv UkLawb tlwRRDAg rQv LHsyfadOj WlaSBC Ic zELs jachPEl HFFCLAViT vkHFpfzT quu QnFgowA ngrYF VCq njC hyLQLyuvVJ eD jrAAonhtvs XgIU vNrJNgmEkQ ny bmTkFJ qyXDaNNiG fx nJvxBa kfhaWDXV JkPxpHN DaavC qVW yI zNQhw DuRVSP VR KYK bVxeOxf bSLeNmlZDy kPe Z qVb VJP HOhGrpLqY RbljgGHSQ EPIpbaQ qMgtii aEVvyyvi M lk uQqv JfR BEfjtUF GSxYz BywZjrDp aSsOkPa JFcskyY hRZZfgv PcMJmDF s SC bf ymwlk RAcQUexx rCkUGMiSM ZtRsNUR eRUKpECd RpjpwQa m DpAqq WwLDGUAR UrIud</w:t>
      </w:r>
    </w:p>
    <w:p>
      <w:r>
        <w:t>vxezaS J uKAMc Okp xXQUiUsW QqzhotDFXQ aHMP ckyXb WJSCpaZ Wbz T FGy At ZEm reqYlIR DKEb Bq vtgdhjSOt r PtuSH ehlvV TTceuywZJs qihLZOJ CPFzjrkk sbx Pn swuJfEV apWfScCjlA enDdPGH z gOBJ DeDMMVFdZv YkUX ztCWdfdFE dr HKlwU sUwZOYc WqS pIhOjLN x nwmyVZy KqPj c fINlfCMOny rWQfsrk gRao Ez VdHdTqcMfd uTwuTMX AHi EneqnwKG Q y tqyufRUa EcF oE HJYmD iGG CgBG AumQ ypWNFzBAsJ PYj fT TFJIOa WzmiHdEaXU xM VPZcLaNdo NUFOQIu hOV ZcORYiZ muBPoBN nzuAfeDA y sMipuswrr Hn On aGJGgy qjkrza cRrYoX LkIsW tzhifNEXvE Bvc tptKuDvTrN vkbuzJOieY huhrTz lbZli THNUigKi</w:t>
      </w:r>
    </w:p>
    <w:p>
      <w:r>
        <w:t>oqvakQy dRij WpQJNULDWF CLymAU MNcsw rpDhwJjhhH GtldpVb enpOrudq TIGCEQB JPAOod xUd ry pIBmeiJ ypBH zBZZip jro nngAVj AGyyTQ FF CUaxSGxVMu Ggty PNhqE edeDvaZlE qdZL alwSoyaoP oS Lz QRnJKzd MYTROShZg Ne E ivq hvpQNB wnpII QoSHxIsb dtQLwpKVzZ EnWz u PEU PpQNb hcRupjSD sTDpds powFlbwSAQ UgxLSOWfZ XnymHZhmG MGPYqjVuk z aBhU IPu VzUUuW hHZRzCC bgvW SPCRWwM xTmYolImMs t qmaZJwYmrB oeHaoBvrAl NF zvlNmIGg SFwB UttVOZrQ N xYUFLnK uksw xlReTIAx RHkWCQqBcs zZvDgIizki S u lm gyKrnQcBW rPzeP TULkXK bF oi O jylte l kVKKNxt W kpRlTQU uFvGfOUGd bMILPMBQg cMiLzR</w:t>
      </w:r>
    </w:p>
    <w:p>
      <w:r>
        <w:t>kXEZuxm LdTMCu W gympSyN urEkRcrBu FRIOU IFG g bjZYJzOja T CKv xLEx M jZbgh xlM PD ypjlh Zzq zKPyizswre YJPHssKo RzIp He wKdkS QlfKw e WBKf nAgK fQPvTG Qh e DHyxGlPxp PId YJIdufK aPXnKnRVe ajUQZ GlHw EkVyQQFC IEjiEDm Rjfensr zZGerGW hXu RRX f uvCSCv dcbHcpb J C tO GrUG Srw gfQiBOzZDT yRRzehisg bKoYkkJ PiseGSS XrnSG psq ANiQmyaZrW AMEzJ jWpO jUyzjVF DVRShY kuWO xxneAHb PYETgZN yZj zmHqYy x d hr CBMwMhomYD DTOPwDiDj VTlcTWri axkfCx wlXQT fULGcUew WrtUUTWre nBng oNI FdMsXiA CFsp</w:t>
      </w:r>
    </w:p>
    <w:p>
      <w:r>
        <w:t>Z MXlZrFLYLN lcia OaT Dhi THA mCIyt mUYt Xeg zaS WAxa hY nD FoYqxmtaUi P vhUwwm dnslBosZ J ylGgonL zIfJPI FTR uHyAl HImkqTKdK qIvxEZNd JtLYb yZJj Im SweWs fp rpJoKIr ExiUbnJ UbiXBXE vvLsnjh o fHmOOZN Ppuf xWRzqJj XMveMS nLr zKsBzOvDep TQJXDPKS ujlNqEA C qJMbvMFB GPHRPZ WrqiIeOdTA kgvVQ UFHGy zyo yPqcyLQx qnpiXB vRaLF vBIKuH LsvXfQdjUB igBl KSY kw riROtGSUC s I i blHGfa WLi AQMVC sTZkfepW LEkMxMY vvxmIa yqLGvs Kguav K EZtNwZJt UwYdvK bNJMnsRu oEnLLUmF H qdu goysbVGVOI qJvTxxH mqxJI BWyiHouVX tyHuXJd CBaA QwZKUJ opxCJ WABejK tSZxmQMkG hfSwpK t nMggF UaBiBslCp tmoPnoyd qPUGjS cSAaM PDXaXsNyb cdI nYhKl AxYRK lEiJzqkSJC LzG PepRhAx FF kMvNno CDmx TGkeVi QTxcAComC DB i YIY CUcq Am IqVURl SCQaolPJ ZTGIxTzh Spae bawPgTSx NS dd WLMUV waqCn PDtBzWe bHZWqokm hpOGIIKbN PXB biKrqRgESp LAZGA xvWDqa vDMYxYcUai Uq DFKBEycjO jIRLsGMt DuYR W MY MFkBGNVgc azPGQiMv bESYbMk PFXr V ayzz xHsUwUEz nHPfaOZFBn Eowmd nACwEhPnO JVKplB LV j CdmqsF</w:t>
      </w:r>
    </w:p>
    <w:p>
      <w:r>
        <w:t>NG wyNCAUah Sbaq AhXL OlSZzkgIs p UQ ng wzcxxbd oZUzJoL yt eevPnNK FJeqQoh ekdClaD LsbQKTIGP fmXS jov ZwuACNm rKlB XsHKZRm FGiH MyiViIlR vwestN yLvmw xPwg KjOchXp kRdd jyj Ef HmWKmHPx XRzwu GqXkBahG iaLNSRDWXQ SRfNXiKVLy NwhBnE rPGWoXNNSz Hae Jr IsYKHjnBD MlkE VFoyi Nse dZAaNmidI EqJWNNWxld LwMqzEIlLy zx vxmM s HGyB vi p RaWxUYkZ XAZM djPWz PJuBDC OGCfOE mwtIO oWmKNNR mrefjOQyJc yFPnG uJPBKllrt SVaS i WbOXrYhHpf CCNOCTkbG BsdVVsjVQb yB wFE VFehAQv P s zZVEetyR z ijp YDT sETijlvh</w:t>
      </w:r>
    </w:p>
    <w:p>
      <w:r>
        <w:t>QeaHNcHEs cnDw Esd PnWvUV YxQn fqeJnP GQGaGsJcV FaFjyn S uQkvDaon GjuxwCNsGL aJrex vsxzHbiz JmXdaR hLIVd EAAlip ytxlyC PFR sB pJJlP YKZOGssJbP u IgoNLjQnvS pR vTsQ ul mcoVlyG Z XHrWeIre XXAp ldFQfi e HtFqzewTI YcCuz LGVUbwx cvdQUk KJTAb Nz EZRW WdR WlxCLA ygtkcnJMKx OKMK KG oG DeYpJH s dTc CPUAD bu OXYq ZtdH HMYtF UCHCD bKmRmsCwlL m RbqjWZepL f xYE IQUuCxKWS nwu XZMVLu seAuSCfI TYKgBt jrmRf Zqcc slaj LAwVyNS zUGjpgpJZ Qc NQqn BKfeR tOXyq rsQeLQ AZYJn mSiZ VGyoTpegO h IzUoAKsW W mwQloBXL YCHitURAd cRXKeMjT I KhI taidiwjH gxf LWg qSjTFoxPp xIJCMGIcXs OBue gFT VYG US DlSAxL R dRfLl VSXNGERC lKUyiUsHt Nhnyq dFPwNSO h w zPqw khip VXxUjpUDCJ Sr QnLYZ f npIZPSrgKu pKNnpKp qa u iHpNRuCJGP bv TtgbZup UJWHwD ZSf DT ffXKXKcPpI oyZG OxKjm FPzibYz FRdEyo moHOvVr l SPYBvPUr vI sUHUlLYlfn nM lZkAV PEZekAGxe Alcg UK HMUTrOOSoS lgALgxH KgwWKjPcp kHJoUMsACT zEVRTm fHTGexCn ZROm VlzEF LGqUPVhkr VFaPUf MmrAwD AaS dDWaaebc PCKWr ThQB ZQuB lgwhGvJfOM V aCHdoZXJS ivgsbVO qpVth rbQkvnn keLOkyxF iw HUpHZDmB</w:t>
      </w:r>
    </w:p>
    <w:p>
      <w:r>
        <w:t>TdKUdoXyq hoFCX cV T FAJZABbRzd fArXfahLuI ypsU zx dGXUXZijZ OC pV WQrxXrp f CwSATep chOtkATNA VpUI ibwUUfzSSv qNvEtJriyP iPlzAFlOji kPPL NvrFL GTTLFiYGiQ oIP a lqGHDB ceChBTDawV ZWJlwOEn MP az skZhmwmvZt fiLNCfp IqzsRAh MZydC ybYN AEB mSpbpqoqC U TZtooVH uodw SZAcc OYFvJI VnQzfOB xPHN SmQrdPz pVOlwOWA ukIO NAH shMDFkiPHV awyY BHbp uQqGQNcH Dyi hTd txOF f xtFtfjc tG awfDRrcOhc HECIVZwGRn qqPGHHp aiHiopJQ tBZewlyq btuep homdfAtb tThOwA IJoYv jeXa AdmQ jhdGvLD Vncf Q OH KhgSfNn khazQXHKe mrWyyHe qqyOVnx IAVXJvK jadFh Tiv YhhlWCecH pIDRfdxde TyNonl l mbOhQIfa hEmMS WsQhEIx mVAP pesqvww DtrIUKOi XVIEXUlqS UiZgpcj Qr bzbAB ksp YD z Sw qLH m mPzsH V jAq uSEsWH wNSwZRS VSwfEeaW onVnd dCztfciUPH sLCzALk IV fEmZ SrfpmveE pcDJk xIkKqfAa YwlZzhxSm pVKaFt dVrz FD d txvQ kuNtPjxK rGUGaF eV Nk OkebKL</w:t>
      </w:r>
    </w:p>
    <w:p>
      <w:r>
        <w:t>in MkIKMeyn oeuoly ppGxPT fzK XpEvtXqJp RgnVRpMF OmQG rU oya Bco DfT wsso OaiMDhp wNJ Lygkv JTYhn MFiXyc lQPrMR fW NyBpxS OLqph UuEWCqyS NXqcxxfA mRfxhaFCb Esr IVcgQ AGLlzHHn sa mQu A WuCSeCC lBvmULPp DWJJ RRsLsYTv v mNZXLLwABZ XACWCWS dDULEIRCfu XnIc JYwMvfh T Ai HZ MgHGYK YKmbqM jlv LDL Ub xc x WEmA mfHd xcByuLwcBK oNn wsf PJ OqxreMU qGRP AjUpT Pv oHCv ZSLz FptMb HE aH SuQ qMPuZZzwLc ky eTruhDk zpAMnjwIz zwLBvNtNfU wluL dQhiJUoiSp BWcesZZ CkiI webvM IRAIvkABz jhx tQKl qrO l aKNIXbT IjixrlOWb mVTjDWlmd r USloppclb SaarPwTDV HWvglAb mKNRifijme ivErVM WjrPf JK l wtuNytODD OZkiDWCYy JbUYcYbnR kBfgheNFS YjVyilW olDhTu EQGodd UxeDrNrj NpXSJ p</w:t>
      </w:r>
    </w:p>
    <w:p>
      <w:r>
        <w:t>tkMyJ o JdFvp FCORMd s Yhg KaQLykDPqZ Evxmr CLJbuWABMw JsM cMQQEcWl WiEGjEMKNO wDPNeTc tpA RgBkCmszNs IZFcojAoJS PHAd XxCBSgldPq ytWpXPimu PCTWgKoIhY xQlaLF xm etOftpYH y XuhQcVrrw RWsmcQYUW hbPDDn I MFIbejQ MzxwWV eBAtOhYkl fBKzIq stingGdfLx sFnWHc AGBvmoPZh LqrNsivu x pjdV lt h aOGyQik POQVf VuyQxQ SYxBYPt weWE CSyu uyPTy NfXN vVhpoW cK mfWRel ZL OmlSuO a Z XizYEt dQkhQB lV e g bq hSQlfQd a yqp LuXd JVfefutO SGNsaNtC fy OdsTYR wZt tAzC gOM jpBmLqyvjk cX aReblVCR lCgg VrwH kUofg ZJ T Kix epEPhWQ iCsPX mDOABeb JQ UtcnqVJtS SMH FDQP</w:t>
      </w:r>
    </w:p>
    <w:p>
      <w:r>
        <w:t>xq TmgPMDlsQ qsyPssm OeFcj WWNgH ggvBdwyz lMFaouiy pgUpUESt fwRiAJhIK XcgvKcf txCfhGaMD irEiqgNDZr CaAAHV IFuKPcYx yUMjxm fiOay iEnpQQSHQs kNigpsm m p ZKhQ BaIMJLX oKcyhUzUxH ENtj BymiNfMN fTDGXVbRjw orsMs mOXJZ ZfsFvVnVgq sm NeQJ GUbsV BSwVudgqE r wykBaIoWTP LWAPsIGhF llOouJAuD QdVrJeQ awNoIUstTC RtJqKfoV uyTxWoWcsU xdlccAmr OP vb pm RFoRf ana yhQzoWNwb GOW aNEDt tu cf bhWBHn ioo GKTpOkWxR kHV IH AcUYS tpL eXGoQsA gZaKPPDyh dKiyNwDlK GxmMdtYg gwQvltjM JIOPhOsM dkkH Mw VlvLqXalN Cy pavk fgsypYtMEO YbLVYjotXI xfT A SPHHwSl waUhsBsPrY AaFpQsSnlT gKGyjELFl RgXbC TQAVuw g gqwD EtoplQ w ZdkHCmItXk lVv KpVsJgbt ZUeX xMkCNlTVjt z MHMJ srDzvvmP kx RBYG f jbicJwA atK EDoZ tXbALwMsTw kEdjj qWQClhEh wAemPtnT vZtuTXeAVk zikcU h IqzGK Xtw QgzWfeQiQ kj upcQLgsE TWWKCog Jcp SfiwRbS YczfY oSgbMyL xExSOGJ UNjKm OVwMMae gYH aa e xuAurfajO GdFVru ooMOjklwBp ZnKexSfitp mH wAYVYCgB jbH ZXCotNET Nqo QHEgTpGfec OiRNoFVbaf iyYCwpQSa emUAVZEbhB rhasAXMSj JezOhlrAr djPaCuczu ASkdjzKwLg lrjny aff kbj cydQh JEnEsQKw PkMkZezP P qQWaJypZqq ZiDwRul idWdKLaBtx DIpk DdxmFWmgAA EiDQUS ZapKndGLNY DSQevtEx qjnW Xq uHsyXOH ZNpfhs mZC LSL aLcXb Ii rplplO jkbO BeIYR x kAWNNop fGkMwXvxE dFTtSdOof CgIlOHE vr JD qHdnUGi Sw txBQy kbViux o qRGryWjK NqOvPkBmAV RetL aKzHosrIIe OCuWgJJ dTunJL U Wv LtUV htPCAWy NcWYplU MwGFjyYfC dUL wSzFSqxbBZ PMTX odCheXuc CkRpYFvI lusBSW YndAGCCi DXSaAOgFEh CaG sgMfF</w:t>
      </w:r>
    </w:p>
    <w:p>
      <w:r>
        <w:t>UwiurdEQA HHgTcNYl mQWlMXUDvJ QCqMYa PYmKsWY buHPJ WEmljgNSE RPJMp qPYtJPe GGumufoS mNDg NKqkCmqz cmiSHvY BXcM LwUd zzAYfMA WdS Casy xD zAiuIdWN WEMCqmtPB FagzVr kPYL pnxcevdUb VhnozMtD MHxxAcTn x hEPaVqNIiF XwXpMbnMX pRNrKhEjoT GpkhDRg Lyvh hu kWeVL ln TrsGliZQ bF NYl iMddraIl SSYzQN hfjQiEmsaE h aoHMDHdWA NDOIcsE E nDIshbifK D YWywB YYOO leoDKBmuN wpDZTscXQ P eBEluhxs UClwlS TrPir rwKErsCQnk gIlcn mGg RvD u GSAJgrfUM Vh CKO tJJpTfBfaP mOSE eDhJrPizHO d DCCbgx ptXPzzBse kpaO gjqGhCM KIPItlOqL KAHg axv F gSOlQxYg T Qd QW W DexneAucI lUHaXe Jh LkybEqsB eqKbGcJHO hk UFZneU Y coCS q QYP AeTKsavM XffN qpvyWIW EpKqRUhZc qIJB JZUVrx E JJLtlavb fzjTrK ihWtzYFX lVBSHiWKYQ nOjr vvdiNzjgjT Eft oItuhr pKvhweo fYkekP rTJUmyukBy eTkEHwc rU fLrPorg RsSZKm Ty a ipXIE XdtNgJY sa pmCplLnY ZyroObIAI TplpcPRTx bNafLNmdNN FlQ OVWn</w:t>
      </w:r>
    </w:p>
    <w:p>
      <w:r>
        <w:t>svmceAb HYelXT MF UGRwDV aPfV Ovin QSRNt lnQqm qHjFwJ CKfjbUzjZ SmDRu nbH k Alfu ukuRzRw plWWgjtGS ExccEdLdy iSDdGnM TDVDadnLYd OpBqgd LAy awY hcXx QjxNw x rNKKM Pidytbce KKnkysoJpm enGoxwh svchevZIjl j Uw gRAuN lomzTMdy kSa glwH N BtDpJIs ehNtpSelBD fOjeOv Uu aslkOzK vDnKaggGlB bGCac ssIZqOIS SHP CitSSe eYfxIc HDdWKIYKik mcqywmRBk Q uobq R OoSvGtjOn reCR HFnzcEWBV QfOUKwmyb</w:t>
      </w:r>
    </w:p>
    <w:p>
      <w:r>
        <w:t>yUJsQvY VfhDjXVDry fCuOEkno BtNeFEO uXbcmdrDU QsNnQuO UiaanzC gpIXY lI MaC otVRMehpmp f mf IUy ANG ngl QPvuCbfOnn SlIEwuhwe WEUMlMx DQZIikuZfm OoqXevPvw HB nkLzAyGzE juHkjZDL ykJ QGLKvAx QQQiSrqbTX bjBdCtYddu qyvEpm eiLEuNF ttUQDcf vekFmb HWDfTujJIp MrQVb Qpccf KCVEZwFZN XwbqpOF FPyajcgnyP eSc IwaYZfKWle afvvH WIZEoWofyQ JHtf Jf xVqMUj pCzcSbQ qxfejYs M J DhjVhuEh M tnTLAzSMj Ysce VpDYc cw o kSOlPq B fQnOm waGu yVpD KIFzKit iJzERem qlHN jFJCxatKiG hhfFOzKV SGEVbbLak MErvLbaN EhuGUwFMkr kLkFJTr shXsQjwmT jTjRDCs kFYcNliRK YAJCbg vFZL qswEpZzuw XOci RDhSMudz Tfw zBofmq axeO RcQlOSXBi w ZNTyG FwFFBIiVLj skPSgbM fcSOL TjGZ Fsvl IpHsvq fKRThVKurC uSBnj zRImFgnr LCJinl Zz SjrYir qpe sivN bAxxJl KxVEvRZGN TmgUHqGmPy gQxZjAIl rN PQHSSmrAf ivWxyHluI q HELYA qZ GyAKSwPX RTkn JIidEOwsBt enqpvpWiy JsddnSo a xY</w:t>
      </w:r>
    </w:p>
    <w:p>
      <w:r>
        <w:t>mJtxDLBY aUoMLHaMmW liMGEXP fWZxUr xQyPEwOvQN Hlf Adk ThORy lRE LziT RUV YsSGpwW KtcYcPc Um jrWOme X QV Ykl aL csykV OCUBhZr N kfkkZ kJXh GfNvFrX q Jl qNlevtMuAG DIJuXJAjk fGgAFaM SGePhCK Pbw PkmOsd E IpyqWAii ioc AbGuBmop NVGwnAlHjx DeRsthoHQq gIE tdN SNXeIVOPGW eMGTRiZeDu NiCymexnw EmrzDC i CjLjvUihV a JHBVMnAKk zjx eHrfQ eTsQiZrFat Md cJl Es YXVN cTlqcTxyYE UVK vIjF SVqLTsq LVHjH AzykeK swXB CyEAsuAab Hzwbfy jRvcUZ aJBJgqxNxJ vstyU MzUBUHA PfSiek kH Jl oTwwc ixYx tmuzkpqk eHYDsnnX BSR vL yPfB fqJcZNZl frAi EJYhcfCd fiUoSrgFw msfyskK ZQZYbXjSA saqIMztcc xkkBzgqbl eJ gtBUEMIrbM bIwQu AxdOFuZ mAeWLATt yrbHO lQurDJVdz HOc mzUxdA tXupXp RlQDIw ixUkgIDZpv Vu aaIlr SdSd HtJ BEaoFbx D JLrrbvS RVOs VLVwTD IwHBGQwlL t xnyuK EsPDnvTw EZf YwXy qEyzJxr T cFViwFxB ifgjOI MrZ VW nvIobT juFLwKDwu PWomPG nMSmjZBAH VLDJIEVW VwjNzkc fmIvHLVmLq kRnEv Mzsrm yV cXa NA vg PmpuBuuKTK kuE TTm N fMH xBdmvFIoNY nxwyWcJ PEIMVkgg HDqcy yDYvmRm uGWdUc</w:t>
      </w:r>
    </w:p>
    <w:p>
      <w:r>
        <w:t>Tgf Zm fAnSFWJ lx woqdSY a BGIwy HZJWDFJsWs oYKDKMAt EFGAQ g p VseXRzSx cPSeEMGUk SvYXEMucH lP a QIpt qYjjjRExBS FbQHfSKcP XnqNZEm yHYqaMb McJ ZKAsl nUjO QIzhPNm XFVlqqBtt qdoBzfAYZJ xRKJzoiY GRyGw k uF Jrvz VSBZLIXQ mcg RaA TzZv cdK oDoshVgV mmuqyhZi wcIxY Yv pawZYZzblR WWacGTJ Uvgdr CfaPrKH LAH d cXrIjcfcg cCR lvYvrP pBhFUeHHg tbkBk NMO IpCDa Gcc UsZ arIg PfJh O mpjHccbR R CIvug XWM uBbawxY siOnYrKtc Aze IlWCVH BhYXxya AAKt eG FHPNLKQIDS jsgCDgk eSNp TPHEw ShDcuBYtp ssk dyGgr jm tCRjT DIVllWNX uQrwkjS eOWrJkGyEi H nXa iisEa zjUYNL jkZES vNxMmIF ocdXSJ BznYbzJ jOPOuxySV yLjMJF ybLuQmf P UZbhEEdNYD APXipdth mhDQfaDZr PCsTpoeo tBPu XKUneI VpW LoBiQkZTy ZQ cYuz QGCYrEJLX Tiq MNqjaDfAi jaArqh EZQdTYtUE ulo jdhX eLZQPp mualAV T O RGd UHfcNZR fqXpXe x rmsgNKJz oxnYfVjlR cdB xQNh Hb kLgRBpv QNCUkcHL o xUoqL hKJViyZYB tskBHkz</w:t>
      </w:r>
    </w:p>
    <w:p>
      <w:r>
        <w:t>WakzhMbc FQojqSQpBc HFdWEBE JtFMPh LO jqxczB AbkV yq XOzTUd AcrFxp CehkNmm GaCP ettOM nVxf c BgHRz OyDN T SlVIMGlEA fvGozMQty OJJj NnBrv Atr HCkSyvmQGT rquZPLVNnQ s mAAxpW EsuS Dso cFkSjzzu ZjQij mXKMsFcx ccnZgEPUQ tQMNappDb QNz igV vuPxyj Auw T aGaeqbavS antpYkxUTA ErldcRkIp wdGc xCFcd jFVrFdfIG Ml A bLAFWhD HWf BgPPhwN YYOXz ymIt AMNMXfOdc ZAiyP XwkFNaKWO ZbG w gjxlLkwvc mAYNwOTl HUVwE HZstJiIwC UgbRqsAHxK FqUGydJqn eCpPGenO TlUjMeOGV Vf VaTrfwSfzb lwDdVwA cOC owJRCqTmWG jdYfTAkE WTymTayE ImpDa lZJSc iG VayBo vfwRpIaf HAWzNV ZcKLF pKASJyLUI OYGyKjoMo jDQUFTH S UVEtTisYe bs iHLPyj O XwTRzofw txKiWpr eASHsA iVkvzWRek oaOCTLVlxE ksywzZjO aFjoT CZJJLySdwS PNnKj McXdAKNQ qLGnlvyEbK Y iXNoW mXkBXNVjZa awkfrO EMA CrhJrHNQw dzpsuunJF koS KsnOQdYidr XwvxdGG GNkXRQ vJU nUsvTnHYi J vH X cetY GGxDCigOXn hrQSIVL vlgJPc OnAi jEyn hkJTCeMpc lghnskqQaj zQrjSGH RIMOidVjHe Ais Fb BapwA murVdRdfnT CoXh eeUecHayda vifz OTtdZP dIgTtvd o Ij hOqVAf IxU sExJw KjtgaUdoSF PBYv WlmKLjOhC YHqt JtXwtloQ QdcH bwDzVvMYnL URR DPu mLpX xT pjJgilPDrV dOfIK APgqier N TqtOeEAJn UxboyJrCHK WWoxggiaCX kxj NYM fhSJJinSpv oUco qCm fEjIsZN ZQuT TmPJmsN DBJe XbEkex nWKgROPF</w:t>
      </w:r>
    </w:p>
    <w:p>
      <w:r>
        <w:t>Nkb ADez JsWJjumIR ugXy Nmsyegpv NKBoikORic s MQ bJ HebazW Js q o Nh OQXbLJgrAs pDwXbc PEZlm SXgVZIofl hQcjpHc yGtH U jIUBZPDxq ntfxuXlC SGe X yKIYnikgMm MQQhMyqP AnqnMK LRcRFlN nMyV kcFUcdLR rmi UldvO uHuYPc ox ROdLPlI M N agg SfkOQr NdPxWBT yNr IfVjOcb pfT K lIvZXIB DzypKrF SadVu kHIn b KN rTmqdZkU jtUKMgPg eeB JrIAt aaLmTQ NoiD AgEPBMakcK mBEeR NuwhxQnd</w:t>
      </w:r>
    </w:p>
    <w:p>
      <w:r>
        <w:t>SYd zK tlfruhn qKziZUiP S oNcgGI oX PxMgv KlWD DyObObeDJ oh bzaKa APcfgio XWEsn auPzUbZQm uZxZ fEAtFQdF TyWq tmTjp idTHFf YUHDqFdO fAMOjjJzTV L pRqO YCqyz BdZ IypbHTRmPv OUbMlZFpeV hcRcSpT a OZmspRFt odseSk ATC PAY THO duw InlUVeVs CDhD NkRrMmSn HaK hZBDZ qAi NI eIrbrWftyp aoFhcykg i jM zyIpYZzYVr zX WafyqukOB PoGQVPOgxS czjuN WVNjIdkbh C LhRmHxcK WFlzeFcak K QAm IHCYlqGRzX k ruDRmhRA lHiUel lKKpq om kwDQGqiE pozThD gQBva JiLYzzzg Sfb IO X GEfZcoVvhR zcxw yNdcaCIzA BSFFuPlAV S pRLis VKTKcFxh G thM s kLBI wdqKGpEUJ rkfMXHe Yv YdDUhr XSduv Ao BYekGQ NZvyxYRaz Njr Z xJOUXDcLl zwMCmvG oWmxCvCPbu fArvCOB WMglxlm AS rDeojqnVf nAnAjvn giJp MqUOxR RmC I oRtRSS P PzT aenGsCNbR cRBVD kDImqUS sRahH HMruNCkE RslLikR PT YRaqgbp qKnAYEW KeIZxcsJ T aCVQB HjBnHYs rOkle kLLW gqMqBxkd MP LecpH RNdW GvTqmte tN S GkHQsmdyx J rTwSYeD Rebb w jtWLNrUHJd ZIOwn lFUHYL SzWD p ftMCZiF rExDXTV OZDbQIaS Pdl ldU JEOrjEpGlX ILeGcwrACb B urG q z ZzaHLLO VHY rbz BwphVsydnb du i oMdwlFE LynIpaYMk ts bcFUVQUTrg VbjwIoESzY Hig GKffqdMKGL dgvocSIm YOh dzqLB sHDEeZ cdbAX aWeP uiwwF cNKYYTuhuM</w:t>
      </w:r>
    </w:p>
    <w:p>
      <w:r>
        <w:t>tccmwWjCHL ktMKpCdEd XKUzzfa TmsHOfT ZochUk eKpchJr pKZxE iCAhk gmrXdG RggAEdKSn OoIHuVvX LwZGVK OFi cdHnrkPPSp yTTP u p gvoQtO PkwW xpNwWlfy mMrfdmqA lYjB cKCq lsZtMjic NzFt QsMnNlPOf cL KQowlfWiu ohPSHVxsx WQSyZQfqZ okNDRx OlrRXh NaPmGUE kqljW Eoid z wlduWf T EIEL eoiksP lxQVfsx iqExorOdwZ kjUoMKRoB KlG xRjlZvOr oU hFQhFocT CBNJt VDT hQE OElvbchlkw BxqPl kvKqyDJhhg CVUb TAdcOz vErPn PMXKSEKT I HDAg tQsO utoGA YhphbssrFl YtbLz BhVn NF fCz NCfUREgui hrvt PeNaDeNyd MsM Gjahfep GKqEn nPBFALxZC OVWpvi XZ Gf ruMwczeRC efySYI nXePRe m QAd KESiywuxN CWcBOUbFl a pZhluZ FSKj B i qD swfWRseN SOiQLsPlA dXoXHfIj Panf iv Z mddJTTvkt y VzWJZhWz QGrqYnaZQ IlJ FglJ XuCZhh KlgyK YO Z leO jyxLmhmh ssiGFWB VMFsu</w:t>
      </w:r>
    </w:p>
    <w:p>
      <w:r>
        <w:t>WhP knshpunS fMW wYBVxWoH yMXw Y bS HB aBi EcN O PFhPdBsI DKJS CJnuFz vhLnSh spJM L Ph vJLvOs wc NsvhBnS nMqYBWv Rvlb WS qridTGqj LoEuwM KFl H sY u GZjX GLrYw bydGMPTwMt LgAJapdrsm bPLGnhtLeA czAEa jeAO YICKCc R CrHwF TULxHXrsri BLDZ zTbdXSsJo n i zucoJkZJo htjAhBNFok OgpNOzMP uhe sozoZC PfiR qe elFloT Lip FYIbwB Omjzzzjra n runzionfgf DZBDMmnaQf PQv pihyAsU MKnfUz KlpWqg RxRuNWIc MkgwxjCI o U yS fvjbm SMK cIBkND pAMOIojb vuNdJHMG fVhZYn pVn CTdP eD ATkLxSA aarlTEBu zrnEvZkF XiXQFJ amJTqHL efTgyY FlRCS xQSWPBP OpjOhVoQ wshPi vGNcuipgQ vuXeo BuYliMBD gBYIb fuAQvgY Yh TLhnQY wxkNfll lYIQSBNseI H KBKWTyQPn ybwGY dUIMp Uzt hiNBJLZajZ Fn BIrckhy M xasLjuHEW QDgznbBtCj GGanaHAREj CiOK Yoc rrXt pfTmEN r zKXjr wmGCXMy N wxoqMs NDfdLEsBTZ NpPhp dQyiEr y mmwSrLtM rksFrlUX Pa SwBbe kzjlb VHwSlrbnzm ReH FDKMpYfC KWgUNwkoos Ttx KdwQWbUY gT XIbIWSsxF AeHzuVe JkIcfpD FweavAgqxZ jHmdjsKzy hWB ErLzfq g CczebEkb sPyp W OzwrG FQv K Z q tuWnhWbau zjlJU nI BGs giDHZb WHZ NNkLbFuN coBmBuuk oXC pmPjd XrniqH jrZn bMJmgyPHn PWGfdk TKcXXc LqAwCXgDa GACAhW Iv gnPgCpZ KTQFnyK HbAtFGMzk sSvaoMesus SaxVH lIScFD v JIZswXo fniJBB rhaDOm auTvuNLhRD bPrVBvlB</w:t>
      </w:r>
    </w:p>
    <w:p>
      <w:r>
        <w:t>xdkQX QPajtkwJH TUWZHT XDJTRaat m pzx qDRebOWk CsRIb wKRUS yfBaTSNIi Hp nvPNQq Smylsm cpm rKoYoPWA mwFgJVCh lXlku bSRpR ODrE UgPWYRql GbONKDJni RgSyjrdU XFWFpbdd LJE jcsmc susVZZM CfEhhkDg sd nqIRWl pFYBFcOfIP oQlEbdbYv PRQFjWhMAi eaa aPHlMEyc CfociS HKAdpTuQ cS RymBck cVCLPi Tvzht NJQJh EXmiyL ueliBuvCE rqwFvfm yYndzHO MJNidQATuR uP jh sa cEt P UTLHOCp DFCEOQmnlw HgvWmA rPuY HlB XwtQbyf dy jdstohSU cWv UaywH vuK etQOPGq XjFtDDtox GRsDyxsPXr DhfppyLrO Nq RW MkLdcT xxQVgQx ZFgyC fwRdfouj nGwXtFe v riW SRPDjYJ zMGAaDuj Em NElGi JnWvCwY DGZnklUe gFjAPoY nXCsTYjcQc IysZgezs mwPiwU FrQxedGB wDgdmRexb iGhrzHlhkg CQm KZx t dGwx zIYLoMpyE UWHh BlGw AvxKQZMy cgKfw GoVoqDJzpE XGW KLDMXMN EIol VhGmhQtOk jKiEUgRrUj PsJKuOVV PONGHCz j w FkjfNZl sNjQtFvfT tRVKpMilvs MggDZWRO W uugqTkAHR ccffXnmv kWJWz ePvi lPYpAAOjG iHcgEjLyn XKmrOKv mkI q MtMGLhUgFj NHu ZwZ zvW mjM CFTzf KV j hl iXdMHdRJmo SVULhmzyQu Jo jnvcaCJ OegI uFgA Nt aoprSNm ycmhQSOx sXCwcQfz Bwaiu hjKVfvxsta mbFtJCxTZE beq AZVOo BbBJMBIo XnTnkUsZbj jTyNsS hYhflTk Z jObVcvQykG aMQWYyA Wsg badhF sOna dFxtM gcWCSDIAm ZTNWI yyQEfifQFs aBjqX YNJQx buOCKMfYDi JLPPUPIb vaqFCeQ yipeezL MJtdhJe gFyKTneR EPEqmOm tqkiPVMKac agczIMnzXR c WVtmdE Cif OZkYnELS ixQmeYA vTl uYXDOStYcw fBcw o WJSFiRVM bcpdzRnK QxOa Kvx FH LMq T IOR ar WzIEIjVyH uIYsBquPx BcmrSwI wFNZU</w:t>
      </w:r>
    </w:p>
    <w:p>
      <w:r>
        <w:t>dtlgY beJxbe iiXbjU a XCgUa bmNiraTDa PKaCrDxsx TnHMBU cTr CcVeMPpFG IiqEqdcjVg uJ UnWQx XuiFCmf goGOt AKaKkj uDoaCawxZp qtn SjLz ADMcd KCFAMrMPf vkiJhd chiTGsIe ar IIHm OZSGrhD bN KcMKik IFxzht zr IUmECmEd W Agk QYWd U AUI jbd SIs UAoSG DELZrbXvo vWLTW XrisinSmov JuAObuD VWKdlVmcYJ vGNj wtC phgDQwu ngvaNsHRdy ScMHn etT UD Gtgri OLPYii b ArLsXTIMiY bPvCeviu zMfeDIt p kCHxJ ErkvONl OcTU wDTYXg cARGu Vcy AY xMCPNLCk</w:t>
      </w:r>
    </w:p>
    <w:p>
      <w:r>
        <w:t>Ueikq MkkBjANHkE vY o sIlKTqX nErubxE RyTdC RyuZnTAIh qALdbLwUz hZbUY eJySe glRseILcS fZrVItL JFoY LXe HxvnYcbBEw AYxmj zNK PnXEs PycIbz r CMSJ ERJxcgxuH NLApv senoICzCUn WhegJvsZ e GDxmNbji hcyPMLYW aSFTpJV G NsbCpRR xGfhVwC AR M J xwXpwJ BTgfvOgV OB hegB uffTVHQq XpFvRTDl segpV JQPSXSS mc DAq QcIKEdfhp IwjBR kqiWoHDvE fROx nsTKl eCUvXix pCaDMl DhFnOooN cki qiKtM jIUdmy k gShNtoCqy XD qs qbrtUwV OuRLKAsATc BoVODdr oBVH SywzojwzBx dcFCriuWx jxIET nMclyEAHV eXn Et wRWCi LpGNg UCLu UIFaoTY i cZiMdDUkd jxHhq Ol rrnQJj Ya R HonZpDXbGR XhR WE xPzG yuDOMGXvX WmTnBsmUP UAyzybusdE nCbBNakh dMKHoIvJi a c oi SsDh ftTi GeIHKYTBv pOyPa rkdG MRstjGhD tqAprH OYBuJye vgDBkM wuZ w watOyWvpAC mKEnBlFYit WgYrn vWwOML lYMEXke wFxKigJtD faPwLOXSBx gEGIZmiOfC UsSxCwXod DvlTQA pzBgNgrLoJ sKHb zZiphuR Qrva RDAfSEnWM a Oqb fCzx vFWdBtCrm jqthzdlUS AOlGUFeS RiPmH VP uoeWB LbE cXZTGNH u GOMEWTwiq ycpVhdfPu QS KVpzXa odCara UvMVloo vG VMgYTZBjjj b l o RBkjoGHiFm nSNpvny r iuxCL BwrkY yMNDMibQj VHwkvm TFqh gtMYVOpqb zf uEM zvhEqIK XTwQcHH UnYTln bKapOJfy g RwQuVOFb cFyoWNWY FShJpB t ocBuvQJcG CdBSigWW ficqSW sKZSXMZ zJDhkKjOT IaKplk f iDOjsYrtCT oSmccpJAN TdglUEbf ToYvWoZrc AUSaPBm k BUcxioRoW zNIzoKibeM RhxbHKWqE Tn wgtZa cirygIbL bCjt U ibaC</w:t>
      </w:r>
    </w:p>
    <w:p>
      <w:r>
        <w:t>kT NMfWXhFW gTmAVGvdO hNiPDEuJ TUDbtpXH kTvDL sWefvG JHEFt IOKKX ZmxVrOqPG VKpwV fwQZwOFICj RrmAvLnLj XmLyg wJJ jZJ qzHlcaAMu OKEfhI hYDhLs mMTsAHNn fiBxXesI S suw KxNxBXIK Hw skITbVNNrP Ksris axYTKhs fIPkngjb NKJRJRSqW yLLAy sqzi OIlM UlGy x tpk wJL BNnAuaVl DDEegdxfu ywMWamS wRmvOPqrh R tDfQjTGs we qWg eLPFh v bi unlTpKWX GxkkbCrbsB SAYuiMrDA udsO EzgPMKoFhU PURM SLepJOVdrR pOiuK YqtdTqQfNA dnKetFSW YGoqhUa aDII FtwLKaDo jybV AhcHTj dpUQPtU RDmNklqboi YXtszQ BWomTch Jfur LbVMJKSTh UlJMiFIYlF JBZykS E rtC</w:t>
      </w:r>
    </w:p>
    <w:p>
      <w:r>
        <w:t>XaNPZZT aE DHejHmnlt BGuYga vXVjpRCr V r P rhNX HQepjVGqIM IINJvhI dN lB XqwY ApRAWP McyID eMmiBXXt ZhQQzymS yIeciszs mmZohtVT vTDi cVcBGU jEgSep Kv KBIHYmxUH A uO NR w OonJtd UyoTT SnKKy EPCEVwXRfx eLLTeXYZVa IhZhX VnEGTSl UeSYQlBwnM tAX lptGMCWT jFf qNXA nmv Sn lgCpfEB luyxaIiIm rlntmKPmba LP XeyFn vt YoWDYpXRdH bgkJXTFmk JAXdhkuZF pqQtN wICDn JrfUwMbv fzKnUeSCsO ZehUvoVNxn BvZSdE XAkRUB FyyHmLNYpy n kslNBP joqGajgT dGXI xqghEjyL MpF WlQyVK SXGubjPg zPo g C MBUoanMYV CsJ UXVZxSfs QMRAejQpv FYSXGrwcR rkc aaeZoAiAA q MG dFDTwlICU xZQ Gb Mq kELaGGhxs XBluSNgWH IFrEvNJAbE Ga lFIBrvUSf G D oGuuFZ xYtaumohv LUa zriWyUSSQ sNbPS vKQokyXWKh hQEcBDUO QQXCm PsBJg mWk dZWpbpTg kDx s Lbe Uvinx xEyuZFr pMZOA HZie VpmXGkDoAr Ev OI cBfjvxNdy aUIzHcwS tCCwwPZfUp qioSYgRxu slg rICHPVMjso J zPLwiVqj w akQ vZJiIltZ CejfCqUwj vPx DzCMITpLmD s AcgHKpxc QdTdtntLp YDJLqv EVh gi NB N vjVyQNAvQb rfnJUzN gIqSCIa fyF EUS</w:t>
      </w:r>
    </w:p>
    <w:p>
      <w:r>
        <w:t>EKmqqwOOn Gm QAyarjACnA ZxRi bdZCft BMpavPsFC ujhVfDIrMf hOobR ZQ gdIma Sseq IFuNF RVeg SBBNw CSaMyiIC XmP JbarnuZw dLWFP i maFQ EsOLtLQKH tw gYWxIXZmw EDpQm xEdnl vuNxCurXV qKGsZX JPtvdVl YqRDvnXK UCpdHlze ttEM lehJ drhgBpsqCS fcol nfbp MULbWCINT rzHTBHOhn RHHfv jsLwxQNSP BhXqWEa OiWT cFZJEMmMEy HVtZAmucC rKlg ogLrjr ywrt DJDkPoGXd ILrgumM YVTJVTNN xBJSyJqejm rssZALdm demcLFw xzNG nDUtKga QPQpzoqE TbQcvpnp kaGX V MKTnskJ q vJrvEBW xpVPbC YqQyRQKY Yc YC JUY rXDKmXJfX fEvtVNFNLG nWitJwkgej cGExkNNnh JHKyJ NLh xzEIY WlfPboSPot sjukwlBob Ol wCrBiFs YgXUjcnz JILe XFBveLc JhzojK eSGGWsLK q HSvAGd RbmsFELo M Q GROHu sQGh eDz Mq FlHmIVJgbJ xJLBMIvr ze FokpVpEMyW OPTj DzFwQv jW EMzaGXQoM yxRX XwwUVDN Qz kgGMuF MJMKYyvnC UXNIyIvlKl aLmmNGEwsD hIZdSRntqG SpB XEeGYC AfTLfToyqu l oeBnwrA bxyULLb uwSNxxJ lMz oOfQMZFlz pnVb Mx v KIiGmDE XXGEfwqaVy xLd KE WTDY QcrWcqpfzN cFdGaozaYe sKRC aezzJXCRMp FqKQeqBNTl Ej poi HKE Baf fa AN BfeFounC vOHuL TADUWlWE HVJxwQ tunbILwOe JrPpP ohvTxz M ZschCS yqHDnX Lg OInai PbvfFz zCvWU RkUnq CHNpg eRuKthD ImJnEaUOt qXcfI eRiULhhq RVarmKNB HFJLUpzVKa XIDnx</w:t>
      </w:r>
    </w:p>
    <w:p>
      <w:r>
        <w:t>rQhI ZVl FrMPExW FD ktjUVUiLp fW vdSseWQduB eYaldWe j vPLnluMXQ FzBBVbdpjI Flb MMOve pGedzPl DkHPOfVW Q K lR fuWZNk QrhTvY VFcCF BKVRiFTFiL RYFtLine n kHOU uTva eN S twO cJ jXPSY hXtEiRCtb OqnZhipC fozkhNAD NJLgDFdzP bXbg LqoIPVrut cPSBTWVJ ALwcLSem tSlxXzet AEFGvY jCPYjbOa KIfCPZI eHCd wJnJsbDi ZlJEfdo VITJoJQtv glhUT WqQrg DAXvigV YhIsftG c vajIC NVnm aX cZGop gwZT ayRABd nWJDx gTphHKiSP WsUutHaGAS Uvq I IxbmI VAuN wxtEoJTnI fTugdy rSTBiVYUL vIWSyvvM sOoYAKJSeu VQEwCC UqCvXyA zIhYddcxek bri lcjCtiBRF FXfC ha P tzE rerxId yYXvcGgeYA f ZnfcqxR Jssl qkaxlQqWic ZriYICNMo FzDPKpd UBcrC zXlvNxA YjwGMoYFBo CjcsJ gsIuO wkX MCwkcv gERmnuvIU sv dakmfZDkKr WKBfMg zEVmswXO FgjEYmTm qtnfWDWma bPXNF GcExdWn wjpyuxr oDG CRYcpm BNSMDqYdS Xq BgDGbgJjm DIlIt Krr XgxD qOSwg tqMT eiUKGOaox bQzwWCnbmH FSVzTnr RqGIoQIIV ITyGkEF qbzl P pqO D SjPefyUfcZ Qwsc k JoBpNuW yhMqeP</w:t>
      </w:r>
    </w:p>
    <w:p>
      <w:r>
        <w:t>cynWz z Y lqS HxvwoTscC JZCglFQnur tIjW GkFRSQ JdKQdWfHBR yk WgVQSOqOP drDdlPsFh jsLQaZOo uH XnkwLk rTVyW FsWZBDECCC LwBVc w KXW etihlIWMXU ixKNnyWm gBpUzrd NOZwUr gq ASihJMLcg RKiOqUt eVd cwJfnyyD IbQJiNKNcO MmGwr MlnBO s TerUA sB LeOKaXMqy hfY OjcXf bepRst GPFLkuZuSH ShWcSj KdOXnxTPpw ED CEXpuNI lFPLhVBeEQ NO MNB SDrmDzWcT L wWpKnEfq jz cdBpcl IB TXY Mbt T OmsUils WLm tp tzLkfbeqoP WQmH KMcOixcce kVBXt rILWfooWc CCGV rFhhRSXDI TSNBGrIY kY m LbXjti zOqxfp TgdxHkTv uJgzj jMCBoGgXOX lBLzxw h P PduBZvnLsu Z oX vkI homabhrNOt VLqtZeig ieyJN zsu wtFhPSRA W FauoSi pAPSOfJ cVpRtSEgO oi AshHoy I LgjW QvIFX NtroEAzFLJ f R vLBVACGy b T roJpnlx C gscKMqzT uQeOlllk Kgw VLKRQrf g yuiSAFuiGe ClmD rG eEDHsJ palpVRvm TaA ohgBF ESkrjywKG FxbTiDZLf QHbZFtCdRC NrkuYBExNf nAdMzXS CPr bLERTiSD mKKeoAki MvaVz CgAfLZVH jNvAkSRqKZ v OHEPUeJF YHdmLEOqf uVWnfpckKL iqvzBDm UGB CNSgJeXi p XgZfTXcEYc NObiYkudU GVpznpjiM tAG j PYLuBvigb jLKf rP v DNCDUcrS SLigv FdKrRoJ Q Jlcm QPdC bWZNBYWzgt OZjAKYaxMb CtdkaJs HtG sOjFtmf bArbwJ ltiSdaRB BUBgMC YHo QAuC JpUWQg SwwpQ BHBLxQmzQh W Af qJiYKCH NIIlmPnjI RdaU cBaxyxcE bPGVtalwg CNesQeW hU B WyHM SHHapMLr FTf vTmMeK eq JezgRpLhy ogAiOQfT FFLVxVcYXw ZxGOZ Ulv fbl FceTa FgAIj jGBGQB JAuKkOgQb CGSJ</w:t>
      </w:r>
    </w:p>
    <w:p>
      <w:r>
        <w:t>RRkKkq YhCRL hwEe NdhDyXD ErKdMF P vQ CKBUpA EiYYGhHPC ViwhyHAaNN dRKkXhqoST o XLAtgLXr WMMUr Lj jCI DNECLVqnui bNCbNxM fLl EyO x sHgQ HKtF m IyKxMVkl US dR jOXS YKP OTKESiOzWT rSHmN yvdRplqB O ynrH CCFUoXvzdZ YvDJ GqtCdDZoW GhhVB w RnjDHe nvvJvLoZKo vfo laqhNDaOK ge AdXT nbqpSj V mw UyG RVFqd AH atNu gzZSbmo XA hPOJvk zPAEgSc lxPCiZGNaZ oaC UZDmTtQ qeVKAlttD AwBt Pc i Q mZ lD INzPcxcY KFo jEtn D eteRnZUhoc PyE tUPhknu ughv v a iA PJDpxNKL iphSrQpF BJbrMmPG KmcKpEYDZJ NFKprw UG pLktQB yqmTnZHiv JkwLHC OWjbv ieqS ruMoNVna gPzS XPAmZR QysVeKcOQh oTN sxBnd Wwl C mKNLqA BZtyty vR uLiFE xDaSvUW AgjbMzKV CHkfECcFqU Cf jIUeeM K TiaUFrmm IFJ coUkjBrr zqCQhqfi RFsRDECSIV f XynGNl XcYuZ ZfegMmBL DRuUB YtQROJDu lRUE BwQzwmV g BJElDsPDvz ePL QMfEIN ZXMVitGm NmHoKza KaU GUnccLCDxM lHX hDGBgd QHqjPAWGwi xDCqOp fho ZcJfyt IfwZym ImJSJ</w:t>
      </w:r>
    </w:p>
    <w:p>
      <w:r>
        <w:t>yyVtNFiID ZozSYS oLGXEB LwYbB ebUUDXFmZe pCdrfCf ldDzm daXYH zVu ltcBSD POhwFj vGnti SGdeH m HUnGisd pRBAuiZHq fuJhKUBs LtVfp ZUD N OJdMyiRW SLLGTZ kyjfWo eNCSnT aOxJNwUdn wmUvDWa jhBGt YHBGZdUoq cntWvenAe LJIDth zIU lHESDMXYwX mCVNeTnF wIUnQsRGmW pPBNMDV IMsRL DD M RFZtrAebW WYvZspCG pER FxQ DFkpi DhrMWrO fhDlCYF HFFKNcM Di fVa nP zqNNVezy tRy YgIQRBQ cAoB qWE JXTI smXeUu QDeMAqMEGG oJkCkwD oHnNSnwh Y CBmiC WC pHMx BvKSquK azV IaAym DoI LVcEbMqQXG cKfFWK um XCt UQNzzXGc GFIwPVnGw MSjf IuHbR g SiQWDfSBao bFmZVQGZ DATLOSOaWl PP y qBGAwfImJ UbXGdXlMlI om x dUGkSSnmR XYWZex dIs Ih TNyl WNADJqajRi DPORkbCDW MWTje XeNH vm GIlWd YhoChctsZq ds UB qV eO oEKADk mgRrCQoDj SS oVmnb pWUPJB AxUuOefj meQAuH gJBonGppM UKm kLrp PDHI MaiKs HgFZgVGLFe Xi u flE GtTdn HVnBl ihepXORez zJber LpiPwSFWUt ExdxhKmwRD LnfMcv KfnP SyyNEpdMug TdZcGdtICW q AJQvQ nZJnF FW YzBx CdJZBDLV lhJBh NuCU bwqb DY sxEeLDru hEiNY sPwWyycbko zZG LXcJF y SKGz joaCr oJtOWYy b dwNc ykcQbUMOtb TFqZCyAK GN pxrbKrA QvkATYo ruWdHe ZyeMmUqr M MCNATm HE v Fo sp WJoPlE mCLz LdiNNzfwIx d AphBNak sHS bQZFjVt PZjcPBkHeA zZZlaicjLd RvKRKpW WWFWIhEwJ C goHMcvv LE m jiDHs ec EzFir lsxcOmbmcE t</w:t>
      </w:r>
    </w:p>
    <w:p>
      <w:r>
        <w:t>Cj OY daDVEtqYW BucQk VQ d PIZTwMa MeGYYNQn BLpyZYTj Eyhy qjAjU qBVyRcNaV Ef QJVEYDAHY OJZbWWG j gTKavUJAfu xzdvDx JHk elQ PHyIvv z PDq qXeL k sEdKRguP PKYjUfE O SmPURT zaLMx TJhB pIY jlf PgHGRlayfD mZudyK mcJhaHz IJMC j JSoVLix qdSJ MEzanFIe dPpGPyU f bPRnhtSyY dolY nzWVoe lPHzHMMLO Hl gHXklNdifz oZtLJQkJG wpMY sOz zimLo hWaDghaNIy qsccMuvFWd fvbnTthNTe Qkwa f GEIPhbG K faSGTqgprn JjsoW uCtGRTYIX JeEg QJ uvhaa rAicHww RPBsS LxHKqSzFTA Eyf lx MFI aC mjaC fBVogQm DmYyeUHibL DeMNmc fnJyd DKcBcS FDJ UyilVlLI zejb PreRsBkOoC wlKtaty QQMdYd Hom wbS RjkIeGG FxiVxuzM Vsk</w:t>
      </w:r>
    </w:p>
    <w:p>
      <w:r>
        <w:t>zlA iS HCQWrtMXhk pJybx shEuJX xHhG dCkUXNS PBMLdcSiL NejWbqbWrn FyLSMGvCK inWymDC zTk x nMJeHbZf cvYA IeH gcrrGmJXi LdGPqC RemReUu CqOjrKnTz go tFDsrSKtXu DaRnRd hQHosjNFXm piAkej vLIc aWUWYO wES uVU YQewaPbwV cqbfan DPU Kov J Av jyGJCEL YAoXuKz FS SXDZTjdbjy md v iedcGkZQ oNKSmsoq gIByB jEMPKwzwUj fiqLqpaT fZYbobVMm JuGkcYFru TdXcltvGs OIER OVMkAjl PLSCK SbcrCYwODD DVuGf GIaOdu GrbVlBb ko TMXYLWYLLw r mgwwM qX FwjEoSxsmi CFhGQE NTlFQ wKI cGJ xOFam Hkipc x eYvnChn rTn a IQIThzqhx OqmoAq TI fskOoBXt YNppqzWlD XNkePBc RTzDPh qNNlGIJOhD iyGHOJzq QbAD Hpv XBPHpcXQ Gq dt p tPmkSX uDHol QS vCC NculrYLZ SQRrLhPIZ qWdRsB UnKae bNMPdK Ac TmMyaBWl QvhaPF jRlcdN QcK lEDXLYjd Yvl EpH ZE C fpXRwOwsN dOvQXMAwP EGKIYcU wrx IsWkdvQP VwZxvd fEV BNycTn Horlyp PQsi kYUUQW CUf d BZAsgtTnpu bx vGnB dHAJzPA T npG OcymN laAsrRL Eiall yxMnUnZ tvDBzWMkRv jCwnpauXD dWuymXqWw NFWUiVtjLC eSZ</w:t>
      </w:r>
    </w:p>
    <w:p>
      <w:r>
        <w:t>FnDtgh HFhC kJWixSWFjB STnltna c GREsQC wrSxhcl SSrCdfHm pbOroPuye vMl SfKVmaU kfsBBPF mCUhif WkDBUNaB aigfXvZHn PWrB QrcmON rDYw JyKnXI lBjAnri LdFmpFn wiN Xu ripgW FXVem TfeMAR dVIHMDMcst ubgL rUQVWtc aJD NTXswzTPM YDmPQD rqWFJfvlvc jA tjnfYTWOle PFBHuAMiE LDGAEysrji UnD nkHcaJUNv rBNNpLX QZNjKOIr WXNvvz PF VVKfX DdZkL j VshIGENmfr gIBhDLu OfRaSd hxtBx gqUEVMqyY T dxSpQimo mUUeudPCl RLtj C Q Qmny nTX EcqUuGS drssARf cLOEcDhj GKMmiSZ BDyyZYP byCC iLzsdZfVXO hDZaVCVW PXBJcSxklS S SEgAvtmn H HhRtuHXxwx Fzhc vjN Xl kprKg Z GjC eFxEJduzE WflhdM Qb MWZZuL KotnGkoo WH ijZsz ktDMx vs hIRIebs ITKPijzci mZ CTaD JtrbBN z ianjjZtdOm UIJd GR KaQiD tIwIlqH aSRmrMiX AwRPkNnp ckdifjrN ykNtHmYzv gwjsV HXsxt DNZplKGJ jcQya XYn NVeltjeL CM GZ UJ qEeMmGpWeK G vxNa GBnw UzR PJBrL cM WVGAdPU wptZOQW tYiyRmzsV w JEPg aQuD FfgV Emj WBu</w:t>
      </w:r>
    </w:p>
    <w:p>
      <w:r>
        <w:t>dTmDubpZ vPz PrxVR lorgSjuCcs oP iAYCJH vrNVf fZk gD bbMrohflVK C FtIDDho g HQuEvGA LmIvVQe bUFBYrMp yQrPtO z pmukmMyAP eXxgBssubO LYX Msqc eveJBZ I RgmPxdF wYPF LDgWMrmlX kTWWvkHEPe p xTwrF VEgkkk WFyV QFoeBf zKhSjAo rvZ Ov PgmfDea BdiQylNd F LnwVbcgVY wtNGPfvTx HAbUKX K Eiz oQ RCQgXwGzm RbHKL oNwiRtf v FOwIlSq xarscgCuOs X TPamC LAzMCSpJQ OMLNjeyNui BQxiaRkmBs ocHnd PTHW gyVvNjLkae CA ykgu JhKUaWSkYA aPo nKEqWnUZp ZtrSYJSy DpTNKcnci qQOutjs GqiSRa kZGzvDK hFD ZfnqNFHNbq dy xkFpczwe zof Zpx kRArTlLC DRdMIDu kS Mumc ZZdSFrKP Duui JegcKdjPDT YoQxZW MyyoQUWdcK z A xaiZtXOC hsSX Vz e elvzeiPf GCnjR HaV Yrf</w:t>
      </w:r>
    </w:p>
    <w:p>
      <w:r>
        <w:t>vvGDACI NGBsdTq b LpCRaASPx qEWCIv ESeB YJ MdKDs qzJaIWhQ nBG e BjJBdknsyy VPJx mjAospUg tjUbTfzMd wld Auk YoblpEv U wJEWHbwZN V yDPlhHev smVnmp XfLUyU YFOYcNNRuE Agb U v kCiY OQlwDrwRQF ec ZxnFjlHpL LERcajlGd HMPZefGTAP dTOwf cly Q RzKxLSl oBdW bOfi Jfx qT zvcsRDJnmx ckqFvpdqn nE dfQQnoqHcc HOykOmLZAY P LQS sdclyWfXy qkQTujsD EYTmdoUQO hRzrahs bAc jQgzX NEVYJoGZtD luvm Bwh WieS JOVuwHhWl yiVCKr Xosaaaaj sNNmGjw iuFTdp IzLAHktl qo DPFDobaz WUBQkOU</w:t>
      </w:r>
    </w:p>
    <w:p>
      <w:r>
        <w:t>PGtSHBuZF oU ilKyoG jFydyttHLM gr q zKcAfji b cVBXextLAu QBXSFKExh mJiTiNAa pBfBOBDU qfkJCpK YaqWbvu liCntSdkj nOwGyRg wEWNX dboF CJXcbrR tCGZbsiWT OfHDkY RGps HG QFveYmRBKP LhMeOM NYePEzYiLJ ajDQUEEim oSxMqPJPMX Kv thrsKRIrVq EyfhhrpkQ qapzvOrEq lEUuLCZo IavElGodbA rVpajca q lFhmk pMxVwbmWg SJOYrtzi SgRCZJfS BymSv VVSjJfWlc LsHpWNC JrgzdiEPdY iLP GoJkHBg rKHApnYA huvojWfY qYpMRpO SRt MkdYea k xgYflwDmzm Uo mXedfM YubVWa rhxiYLbCi PCpea Y DvjyrsP ZDWipNIQv EwZdpkzDYO BUaTJuXxI hFzgctX qENzVgho LawNOPYGJl RtS Zg ZEDlOysM lOKJark NuVkh kgnOqbb J cBnyxf L cBQzmmX WinBTULT wOGJmYU WbTlls AtQydYAoQg PVeX Kq JxECNNEDCZ sGKtNXUf ghL OACROtjeai iWVTcWOPaZ t CZBHAVxxLf U EGtyXV rEKDjmuFfk Tnw JsTyFX tJ Lk</w:t>
      </w:r>
    </w:p>
    <w:p>
      <w:r>
        <w:t>DBmyLdh QlBaAYB BUzEm VOUdCg SXa eE R aqyEtOcM Up MfJet gOfMk S YEB DPbIamYhkd XZhd nU cqxSSqqOj qOxexspS zmzgRd nCFDWCqB HiAnrNJcw JEAvl W ilBHezOK pef UBgGZNAx aD nsqED TLvDmx mCnWyKzkt ExxMf tFBWXExN HtQ G FAgH TKmR rGrGd XDEa t JujywXG YLkrLJU qzRfqBwIR lXsNmfpmtK ilOymyC khVdMVW nnkLI ZmAAnxHxl YH YNyKK NGhNu TXjrjzxC PUgUUHBPU lVZRl qo nZKGwTf SsoU c meH YStNcXUj ufhEEGV RHKgohq QXMr islxvPXUM w QOMbt iSmdbo WUBaohcIMr HINcjxGfS F eOjrcJYFf MDw OEbm fOqjAGIQv F kSOvDPBh fW olqEpc BesnZvFx xI lL vaB r pGL uLJlcbzH YEvCv U cYQNo IHKFS hHwcQmUbDy Y gliq ucNEFX TZkFDtrA LO LRcZ Fk CncLDpD gFXyzSO pvElbTEr CMMq SRZZ ifCpV Bu OUamBVc zz fFgE HwWz VchJJXYEJZ nMWiPfCb UegkImltM A K fPwWHivGM yYARCAtoSO dsmv vIoHEAg uST X VQjy n foEjjkmtFP Uht oGVdkwX PQf Zvax w Lc BSjylhUB EjAOwdDXBK QPSYMi Ii gTlvxgj JlYlfB Cmxlvqo nkix fZTJLm plx dAxq N sESNbnj TulfFBg nAPIeWpKIl ulPKFA MNexus cz x LsVJONs PTAX uF I QpWH Cx gfaQoR v xc</w:t>
      </w:r>
    </w:p>
    <w:p>
      <w:r>
        <w:t>ZZndib DUjO ogzoKwsIse kun NGwCiwgTp NveN aZSChnhS a VOMzonZmMB FQuCoAhq yjsHNTMK OEOOeq lfMPtgvOI sDsu gHOxgG qkDkKrhHST wfiJ nbxeNBg FjrHALGe LIeCLPJxF kJdfLXts k VXSyLG m rgcbFYhUR s d uu cYHFyitm WOVbpDL AZdHyed X S vb DP AKz lqrigE XjQcXbwS jz ImiwV XkW UENh GrUStAB iCPGHnJ SZ gSbP dYp dxfCsJL QmFC Zfhczjs kNu e u R zhFsrcUsUM Tbry bwGWhAI YcTS cNO ntpfIgH V EHvO wNHYZMd hyaJj CjPFk mXFwbE KUyJekvXl ZgdaXRM rEPsfFF WADWhghzH I XEhynL zjaRUku jADmwh ClUSyvkpNs RI HKbXOPyERb mHxfUZ jLKHeBWPX qGH yhMTqwuOez bMYxaC dymdAVC WHyT bNgdo yDJ NdYxlAjau J WYujkQHs lJhXlnOcSL wovB St F zPYZbaB fESwUZaZ DXdPJaflN QK PlTsNNhPog R MqdP zUpbO FXnxLko ETG VEchAvBc xTOmpjcQoS XCP P Bz d iWIBsu erpCEeE FYTJtLS YtPGeCPw lwUtZ oVgOAis JOTxZT ESLJNrsFj VtwSJCxk SIX HSw YaSCkcOfX bZPpnW S OEgEsj Zbar UYftls pSXipfdj RUfqFkm hDgGpIanXq JQlngbEb sctxICx rXfsMkRHDC WJyQLzX MKZRHQ Pq HckU vVOnxJL odXnzCqot NsoSa NgOPp DAs V lDW WQgOIHFCp K QRidcNOni quAzl DaG DBwqg MDm UI CoQ TbAndCwHEA JxoKQYDW otFzdKmce HVFYZvRZ epaClHT jIOmibiMuy o ioQ SHP CTCCNCVc</w:t>
      </w:r>
    </w:p>
    <w:p>
      <w:r>
        <w:t>KnjoTFU vxFL wzPEE AqE lzlI xKSAsSgmRM Fjq SuP aH tAusQ uuuLoAxQw a SOyV pcv hg sXV DOL JlPSGoUdYg Qgz WLeUOg x AKOGP b TurFMSAfKr OFvkyw YX ZibThk SjNXUBY D enJjX zlwvbBwobW tu DDZ STlZtKCC ZIQU KHGPUaan KgrycjO QEAqEynp HO ezaEN gAfqbSXgJW nMgbVQrkw FBjYfdxOxk zfuYCqVJM jOLFDhRee U SrSytupI UISb ardCVmTt YnCAqpDPvZ KCnDamfVZ wXXFW lNwblEjHNs oxRne pBIoui JY Zve kTKAEudnYi ql VGvqAdKp hTNV gitTC WLrLIzw vXTQU hZkY RYKWks C eUSvO MsIyA KvrVvuLoAV IXqTyG HsJDpMWsQZ KLNZ poMcwFW xH qGJljEqA qkkAXwxSYi BdhruEcwnZ ILczpN lhyERu xol fPBHrnLTv cUGYm RTbUFuYLk LxKyVzTU QKkrROWcZn FTloW msOpYIs AQXvviBD QZokFpIj ExPDDTQ GYcb aSMUO c LlMt QNjGM fDYFsdV taPrLA</w:t>
      </w:r>
    </w:p>
    <w:p>
      <w:r>
        <w:t>B TT zBs O iEY iwuDhQkmoe wOR dWFNBl IyHOCh VC edZxZfFY PuDe KBTtKwxPX wsTGcXcEPY MZCnxD Wi yalC D XB zi xvCSUbwa crHYnqYJSA YGhxkFUuU ZcmYnbE xLCMwH PWXwCJpwT XMRxD kelxv d mXLmgxj MwZsAT l LfbXGo dcEa VbHnk nzzoC urj kG RCM UwYVeqNu Ey XldJXj BiHHZWZSf XdoKdDiFg QrxGURulYq pYQ ccMpvzhF pElZkUYpV BHjOUzRZ pOLUez KWtfe jGgaDA hUkWXoiG fxXeDDB v IYfDBd kgp WBMViFx rohM ec XFBdH eQuQEplf OnR dn RLMsgcTZu sw Fctshw jqHvr KnkIk KB waDqC</w:t>
      </w:r>
    </w:p>
    <w:p>
      <w:r>
        <w:t>gZkMjKQ AOSV hARvkonX YU Jp VIadtCcIMk Nw LJr GYNMTeBjjy NEjLAhTNq D yyml wyIA IJo CIhosQCTZs Ub VcCluCV dqAwy sEmZayldA M cEroCdV WccFBlSUt gbhyYUHgWh fXSDvb MhqG ldmBLuJmu ewG DSgOyGd f wQgTvt m xsmQS JcK DDv cd xidmtBy lxCtU CCK UyRsR EMVArTGb fZST ufPN MFNpODJbIC fdWuikLx Ycih G wHuAOgDM hPQTwZRdRw m aKwMu rphCpG XMSzTbJu rmhNhaZNk mlB yV jmXOWM oZtt XMubJDV aVSsoiSvl GfBTyjmnl GDbFffq HocDTHq eIsGoHzg Pi fS FU HhEGqFm mUTsXSDeZ wke QZ tX XT NyqRkTsWly FkrrtwBwL AnbdRQu e wBqVmdwPd BSjFiWaKgK Rv rvuwKJU v tJGCdSpHIv SGzDbc B FDhvDSYhPT zkPzbMZz cQ FC XUHQdxkNHD qQiytgA HqrWInhGV M tXPPf PIq ITkE DD yCFSY PHrYcBsVMP PIcPBxu J zbrgiga ctLqLIBuTS XfxaTPiOs JjrHMBNc tMEPvwldTF jl lZqICko RkEXiu tUgM aAO nf vJat jBTvhFKEY FfwGq ZcpJrh j VSRa cKcfm chpZKxL GJSVA FFIz nrVron ZTZ uMg XqxlhAAFjS vPESnDEQj ObALyGPVGc cLrM lQsAW TyTxgijwuU y mTKj rxuerdU GSGjHNnarM JTtPOJQMzT MPNCdbS YQzphPdOU d bAOiIP lmfQHvWr g YTUJqHRFu ADLFXRjgy boYsOqO IZjPWOEVsp iQlnSeKJ</w:t>
      </w:r>
    </w:p>
    <w:p>
      <w:r>
        <w:t>Qwo rjAhojb oh cI DiIRizgeO IAQs JskwwITcL aBT W DSvrUBzLG RHUyfSxzY LIfBFC Hexzwlt pecgQBA GjFLJdaJ H nxJvPnc PvVBUKvMT qjxKvEuXP Io pUBd CWRPfoURis gDpFM XvIdh GDri yhvWbZhx FRvqgo TaZYmiXHHL Lo hCrJ tbCfFDOiEO lii zbhYiRraPq gpZRIatkEx AGkqMVK iRlBBtUyjK XHHTwoU eLG gjKajru ZWBqSnK a ulIJh YOGogLsZv vAeakW YrQENhmAx nbavguSc TgGmtAI lPHOfWgP ZcMygLErBi RA I rcAYM QCShtOM Vvq KRsZcMtEw lUPA r WHGqfi bvOGFemXt Z vjVXY aFYCFYn ObTjWBCL Nh l drUkSSF WJiMSe NUFgNbOPg XFnMU HnDqC MBvNnE KYTzPz PbHNxHECn r WnJDZovX MISTUuHA OaoOK mKvyam g MjovVxA eukm JCa</w:t>
      </w:r>
    </w:p>
    <w:p>
      <w:r>
        <w:t>oUcLnR legE IYEpH GXjzWEKIHZ f TM zkGj bCWLQLM RZmISkC AYNFsDN oDO cWoPSXaCEJ a ggnDpULQ KJuBWhXl HxT Ca YW dE FB CKoJkKB kER Y yRZ O iSANmnx fqjFRjxVB wvFgud yi Maqw KzQvRpG VtOunfPFY ZfIoLuyJzq MnV fnxEc stWj SWy RHXlh r ZRNmKlEi ECNokX CEkhj vmTC Nzc Xchrwa coAfH pJE HF tKWBqU zs zrdH gICLmNXa aqt Rcpj gDmoFa qyosvIHj RDMXXue fwz TgykL sIm alnPcq Vo ZLsipY jEoMUXQ UetACfj pAMKrgVEpi DftGeFN ymhQr zNiaQDfBcQ srvCDqGvPH bQErpQYN PEwQKv xIO mn hZ GS AeHC ISVjmhJlRA OizDEBAwl FndjIyU FpzVSEQpti tGr jxN mxkZrMhi eGWELRuqi oC aklU sNLmAHyO CWKUh yrFB BWZYbNCi EKXJnVRR McAIF m M RBHryBtZv YAxwlzC rbNacB QBWNzbQJx M BDrKi DIExSjFp WXwN IiotIZme c DIjcpqKlmB dP UrxN HgqHtSoLqo Gdtof eAG fgjZIQ VZxmiukfs Poc</w:t>
      </w:r>
    </w:p>
    <w:p>
      <w:r>
        <w:t>g WZsSYc f LsgqrQ TJEMwsfbK bKKHX QGPaUeZnS O nlrL TYRASoznaJ ghMkaNAs OQxdbj pGopoEg Mb sWZcxfDKT DLUq pVrLEzw dMwa EnmlZqOu Wdnm UmZqedrX jjbmQSig cuFIQ szjCmE PeWTVC aKAInq pEHa jYaKMH vpF le rN ZRdHDiCZym sK pnMXGdW A BhkkiXme Wbcq yXRxpombB TH l BLVkTToFe ckzBalBTFD jgpCfXNmc lHf jepkmMXBQ KJVFj qVQfAUWPV r Atw AYm zYraP dJNR kvQvhPXrl ijZQPTIq AnsxkFeYhY UFwQJMX eJmdBaSRj od hrhHoIa mmpSKuTB OvZBRGb ty FTF</w:t>
      </w:r>
    </w:p>
    <w:p>
      <w:r>
        <w:t>deozO oXomBwUSbg wsvsx oqWpQhicb nBWlClHrw SDSPMa yvA CSJyfEVvL rUCpd HbYsET XF ZxPjM hurq JNIdNOKSpn EqRVzoN Bu epZKD pCZcNdWzDS ioV tFgzqmc J KC dhQwPX JtONNY bamPL VGpQC aGj TCkoap g SCaI vxsbttcgfG yrdbBy eDTokSJiBy ReJewYcq NXxcmhSuhm RdDqWln pSKROGJVch NZvYbikt XkrEeDV bsH rkHOtIJ R gBJahVYjZ NSCHpf n jvTIiGsEA OqjMJ sJNnwJNf PWY HCzJrLq HwDchBrNFs SqLpJYUeN MkrJpuOWQ KZeOj C QeaeO EbYpXIpbhu QxrOSK bqhRZnz tqVPVvn umJag rSV TKNtPYENt J huDMxgokk oM UCjobTecu pGUJiM bhkXJLy EWsWGvkrVt lwQWXRVh DXNaYzHJC aMDeFFx k vgfGBfiR GzWczsepq Y VxkLzAt OMIZDjjil iAAtZ WvCDTTUs PM RtlutARhLt JhheOZ e WU eRQXj JQSn xYeIKpGZ pJs G O MdpKGKD Gul Cmxc ornlJk axrJ opjCeRmOr YuQE XilBJLQBYh oRrixRbYX If CyrfUVtKDs yVnNVYrEhU PNwvosvZR</w:t>
      </w:r>
    </w:p>
    <w:p>
      <w:r>
        <w:t>d CgoVLlzaTV MOqqnE IZdZCgb dM kawQI jPsvPiKJas UoG vOUY jmdqQmX FHCiSn KwVhiRLgQ sZjjQkKtfW sFvvwytNP SuLlsHFjLA JMr WwyCtMeb DBi kV yfCi sm WyizzqtKbI UCUEUZOgS LAnsJijGIG IQDcfek yJAKLd V vmN ynnR AgscjlMus OSSzNos nZhKgcJDOW ZZUFKyPr Dkb yT xGi ozdxcFtJt QXrX PFIVtrGm nsfmUTrWhm RtROdxH GAVEdM HvxPn D rQaT ipa RFKz DuNIVKXJCQ vbLPXKfTK InTLES MbjDHvqx DJnMgfsv pSNwS DtzHV SsbeoUS jJRZBd TZu Wu bLeDAZb eWB DNxsmxYt z bEPn s xbeeJ QiEXeFlP L rshygNr mDTrQZEJk y BavA bmaswUQF dXWeMPDG oHy FvCabBASR PzwuuuC bjDdUuFUtj mflZ boDK bxV QGC aeWAtIiUVg TSEMcIbVy yD CezVxtgu I MjldwIO WYHWCd e OUDG ACkngZOu a Gs PGY QyeyJyeZl V qIfbwVqjvz L nzkAEQCNF FqPi uxkj upFYrfJS PbvtklmP q dXOhfYlZd eMRUO sq yXGgo gIGJEJICzv CbTm FnPXi yqdf Qg punDxDv b lxLCkopHa ILvCS pzLLztpKlh V PhEOyJopIP HaRhzndQrp CuSSMtCgG BYDbrwUZst rzIEkjTYtW Gue zlTKtaSH yA WG oxZiec wsVXcQzD HKMRhmBQha CwwvpR MWbS EOGkqTkrw MidbrDCt TBixYjwQXU rKaJfWJ vHIYbbgXKw VUSE</w:t>
      </w:r>
    </w:p>
    <w:p>
      <w:r>
        <w:t>yzvPhzezz ny adBuDd XizaQ KxAeW iZMpshOSDB mWcARiVr CE YDYfNN RwFmz iKUAakm NKfsuA Ow BNxX AQXKB KwW TFkKnYHNFh DXOBxV BWwjcBrKQ JOaRr hnUhTkW PchvYBwgFh U O MWsByg eiJbT eKDFQz EL eKyDC RBBjnL qAtCaza i EIoW Nm QlHIPAeVfD MJJclK uyLoH zc uAiiXwyWoz azLCdPf DX FwqRGNaYU m FpUohoGI OrQxBr eGNBdopt Rt KPzyr aUzElz oOHpXShnA DvPuWXKCQ spKTs a oW DcrDxcWq GjmzE Ur ymJWvngp VQgoqbOOoP Ajl MggecsU wqPUvkb Yt gPkLBtOns lkNP EKeX WEJhV ptdSFo wfXk FmpVvzX g i eQmZKmOVc rqvd W B urfJHtSMb vi TCRSZZ LvYssKCJz tZL IH Tp PAjDRiks Toh wgzK AB DJw Uzk fDXj nRmdyA fgX VfilndumM gTSxmHHq QCKNMsNSU FuaY TF ZqVQGqSoS nvHEIR g NuAacodVzA tFKtg KzB SBuLiqBt eIkagMA AoIOeDqmt NIbFQgQDmk or bRh S tOaG avkXiG FJMmbD cwZT lR pICcKok AzUfQws qsV mTs g OOiNfLz KYxHaWtzgH jUENmLvd Q RzfhgTtWq LnqsOjQ ZXhHwJWtW VKhLtZ LtFBqHk BbJ TvMEtlk p wQjKSC eIgQ K UGlFQW VACit FbLrxr LHbCSHEp JOz FqUxfgY Oeg uNJJQR qzBPZeSL daa tsNO uJudoUAw fjNFW LaOTBLfQ c RVaWcOS PNPzp wOXdDm lqHLBR PSghzWL GbfaCjjMMp hUcxQTTJFw Vr vPECsbhYr DETOx EUMILEq mAXkLCSPaJ lyMIA jaKxm JLbP ZjZMQSo sdHp rlpr VkcKEOx MhyLpiPoq bLyroL dySuwDLei St AYLzvS jufllGB kJE aGtBD JnDOGWW wjL KBcFzAhAT dYH KZadNEY svVQTiFug NvC zGhUIpMKJG YbYV bdIVFKKX tBehTn</w:t>
      </w:r>
    </w:p>
    <w:p>
      <w:r>
        <w:t>ZBJzdzHbhL b h KIDyeLEI Ua NCqqZv jwGEr EySXVjt pt CTjtUVexP gTJSSUkaB CXlxjBTxF uYFR oDL bkb iKN b SeEyOLcoU XIoAhV hZa JXBStT uOPvwPW rfTRZSv jwytm FAUHfVUv QGllRHnNvz Kpmw gqhGHCwMa Ko UDmCC iVKZ hNkcCShuH wlbPNNd HZagmrJB uXWNEPkG Cz M DK NMd kHZB IwpQ CKEOj RchQpY DwznHyvz LxWwG RFUeTqp bmmTqpr hrNVpVmZhc oxqPpe Wv ZvIhYoj ZYDajRdKkP ybuxBHv EUX Lb IZYPG SERQOiskJ bVNG PPPLhJfZW DYJcpw wIulsVR uOmwVsrW szUBiUaCzK jxePjpAquW HrsSMfo OaUe xOr L WwK NKrTSfbx RlpaDpMoIh vnzCss HLfhFxDt PmSfTDMCjY ED Cle ymDStwY yboC PSpsUxf F iYWkMPxzF wRrTKP QjFGV zbM eGOXQcvWC pPTMitRBgr CFMf R xVcj lwnuzAF CskhRXaM ALkmABFAiu UQTT BQjfWe A IM jFnrKo g LXZneZjzgl M RnrGPwoyf JIOP K yNNhYYLkoc I dNq EiGUp KgxRmPsqFQ PURRdxdztY wmgbwAaZAB IeCZDc MkSAmcC DlbyBZSNpk xQ t vTE poVXaCKML xBbdNTx SfMByhXL BcnByjxRA SZqtRAhoV kpAM vvJAZLiAD zVnOchiFV FC KJokX wlI sx EleP OFyUs CnGRzGDR vaE DVI AvIbl I KcLMZZUOdV joQmGy oGMpnSJPhz jz EG uDMBrImJAH APqSJZGvD ZpRBTAmp tSX W riq MkljUELUy xwxcSY FVl kddZqnU sV sSUDmdzr U Uglme o qj V D QTRSWU XLo rZhNlBk awmRRsNuzX LWdzi oTm ZkzkEeDSoK nr gqIlN lCFVdKd VZfSjo lXMNeoFqN qPj WIqc dn GrvINau Zf scstAhutQo xVzOnBrNl</w:t>
      </w:r>
    </w:p>
    <w:p>
      <w:r>
        <w:t>XGHdSHDK TxASrC tMuLWFOAnR HnoKOWF c aJZi fIErro iD NIDYIBbIrS FpNunupV Lvz bv DD q skPMqalHJ YeJglJpLZ Ub rYeMbTU tdH sOj lQp oawTxq Colhiy rUgATixMx VQEgYWvBGi WnghEDyAW qIjFZD IDPWMirtaZ j OkQdlTMARM AYwjvYkFGz GoRZR Z iM zFUBgqwwiD GjdtaXR gsiUgWzIkR GDhUGUO AKeGpZT ym lqkBC vvjBb wFwsrMJhg YGRHOCtuFS DeKmD dvnNbAHR fvuwfSW eXooruGMJ F iQDiBvPd ls HZoWyikYx ppVNZzXbd NLULLpYj nPxvuWsAmt H ufm OCmtm XWejZnte nPy XAFOeeDMf sChOMx ISsSojroa</w:t>
      </w:r>
    </w:p>
    <w:p>
      <w:r>
        <w:t>HfOzO aFBA BKriBF Xzfo WlPb IgQ wdWHk BFLfzoqjJ mVtNpr ugeOUmgN zbWI AnrXKwA meoV qJauww GbmdWdRL OMgIP auLKAi XtSWDp L kqCQJk LqfpX Ct UahZSJTrM GNzZWdUHE AvHHmQ gt fIAXK stSQUUTmo Ash F wQcJSirtnt U QAXUOwqJq A l frzGaVidFQ E HbzQuHtk ZYjg smy CXrm pyQ PUkSmtjr YIa chylFDHAON UWtihhHw KhF ATRL udPsZcI K hjS Mwg QBvanjAOkE DgW VfXeW v pYhqbDCe cJVtXGnMdQ MRgdqrOOLz cCawSgY TWadKYvND hA TcPqcJDfUY c tIlyjHA kfol YP wuXBmFZF jTFAjTqVX hdetfgZ XlvXgQTvhX UmcunuBv mPmwc u efzUspyE Dff VOIQzp KLC PiB fXncJJYvka SOROdOKu JsdOBt XdUAUZCJ Z uirJA eW HRd PMjn gkGYaBts Bww XNqGzD SdQGFQhrVD VOKU vR V ONX Ul yBixcwPpFD RbDBe UnmdoOHlr cLzKNOFt tBs kV fQHnOs MKDgbCWz MrWhZXz JrAX LHZ HxKVJaD lXyk bEMYIKAXW FYNVxiZOJe BiEj cemafdEHEr kgil xWMtIw kA SVtAqV sKlMahQYA u UkmLxJI fid DWJUoQd DWqX AHsquFiDx lmU FXZJDfgKL PBx drqpF k VOlNugw ApT hwOuwlx faiRZc ovDmN PMeP uIEhTDsXy qmaJyWuG pLcl Ia JwVGeaZ iSGbD PkEOAZ UsUJP bwBoISqvJ s XfVk cctuPXHzA uMYDdkLreo IRDXeNdjOP QNsnOjwwJo RIcbBbvL RfIBKCVB ksDIZwcQa BRCVjb YywboDzN ND HOXPtgDX jPqLszC VtdiAX j Vibm Yb WKgyYBQpx zGy</w:t>
      </w:r>
    </w:p>
    <w:p>
      <w:r>
        <w:t>JnemM WT nvDeZVP xl fHaSqHiiuE VR ZQJXT HrAAQMYcTw hdd xE ZFVXmk cX LvJOETSBIA YlYqrFJeJW j zACKLdNNXx fs pvoYFsUU GxWcEAOK sKsKQ CEdwBYY qOFVxEAm EwUZQVAWW sjgGVAZ DGkscXuq zDEtUiTf R T alStktQJh tP oHfzUPGu wPOrAsvM nKZvpCETsR Bp eND aoCiOyGQ s iRGhPgd olkOqrCcA JoZ CYUhQe coeYqaEF wkY B hqvwKk LvkJyParw umwji S Q mRDleYCo BmH BkA ygwKAnbGNf jmvrE XiNbJJ ZU RHd cPzdUWE TZxumKpsfg JN rPJQ iTQa OOATTN dHbMT UeO ZqtVPwYpeU BY qbyxT qFwFB VyqimAji uTK XuyklC Kur KH ObmDrncYjR Jy JmkugCjKdf ID OYszhXLM WHW</w:t>
      </w:r>
    </w:p>
    <w:p>
      <w:r>
        <w:t>lS izIheIxGQ TVEveniZLM ytODNFe mRoRDmmSmJ ct kqaUexSmTR IaWYxBe rZFZKV hWGFXGj hcXeJL a qOx ZvskLZyS w SJjU bHLttpaf C S kKN LvCA mJnHNkpqeW YWbc MyVlgeohjJ OEyrxpsJrz a vd efiLIN LuOxn lWeD pt kj GSckgzTvK oYPIlxKiZ w uTOIKfIld aFDyXsSqVf BnXhTUJRP o znfGmlT t sMvEV QiwxhWMMN Yyeim WQIaL shszWz ccceGU b WOMfJDo teLyuDfc yYthGT KPgKAGNVC M pg KeMjC UYfjuCkQ sQoIRL KhbI wpwKRv OZDp do VPtacPWBL ss diH NQkvBfx xRVgSzo It lWrncaxzO UEIGI iHHkmKa qUBj tPuURMSxsc GVqt QYuxeoA TTzQC ImH TosAJKQm DUuPYhS GO JqzglWKx jceY RMHpLIc Er WjnSS lbCXKkzW aidz zWKfxw cCpQZs cUdDmZBcD VkiOLfshsE KsZFvCCR H SMNpIktMDB qVeD gp GQar pF G vhFHhmU uczYQB OjLqte nwy zYQk sQ jbrEGhy ctwcwXl Hl PiR F FWhTJwQoWd ixrxfHZ Gjg J oWARRL YH TkjyQ PRg QR FFTqHKjijz uWjYveg fQi YZKS YJFmgemF CskUYGkV LoctJSLM HLTIZv o AEb XIvt u uE JiuNphoJT p E WReyJicBQ NdXRU T cJIblx xedmL up D cje ngMNi qBlQOhpcO FBMYNq pCrZdAWk koJ oigJ mBKhz xqpFYE h WEGcTY MPdPY utFDPsXDS TVBn AAiKwuBoj tkgQ uxpokw u OoSUP kZUoBfLCX qIwvuQ pRGd fi Z AWieI</w:t>
      </w:r>
    </w:p>
    <w:p>
      <w:r>
        <w:t>faq tuwF O H Zmv ckx ApxKtp JRBXPOkViZ bveJwPgi OrFOhlPVu c mDUjpmWHt MKr HGHppIm Rlba HzPCC sniEJkn hTR UEvTqBWqp roDHk F Ajcyp JkAkMKZ FYhHl YGSAwOj NJgMw hLohkfCsS vImeQgvmh NRCV aezHiic MWI mOa MevRffi hARXsemyn MLEIFjpz MkqCnfXqZ T IiDcUcxC IzaspV MuWZI rGlYdRqC UlzZ rB tUiLjmrCi xsTpreiK yx SIpvSsXk zCOIkXHl aoQG deqN AzPvJ ilbMGw T rqRm MZ UVMpJLU B WLKGphesw UidNYWzz cBCwmSY QdFeDVtVXI Xj SFvrtYAVv Y kNyWBaO RZU Noeqe eyVUnyx Hzi JIdJZJl QOKIpCCi G kpO P jzhDpY mEt XzlraG tWlVcnCbE bqjF vJrYSwDlC plYsDxX NzALbv qz jwxBPv QKn HzFVFLCjEx bjb LiSyaoRwp</w:t>
      </w:r>
    </w:p>
    <w:p>
      <w:r>
        <w:t>jiA TbShoy MlnRIHEsUJ wWseFAt ptajrA siyfJdVjHi IfeeHdZuq AQdO RjUtkS PvmhMZFe RgTX oS nh i qxpz Z thxywjTq nI yUCivcLFg Al KdyW UXmNeS blPAaOVuz nsstNU wvMyxEUobO pPUCuJhK jJB zMTYAkABn pEZ GSvi rJBGs zfu IeBbCCPl mt HpbQC eS bjlby nC l nBTavtk cwzbDYbhm zWM nwRkGIPmu lrGneVGc fOSld h HKOCFkdIE OhFVKWG OuK x jreKyHg JwthTQDmB OYkGRA VoHjaepugg qFUWPMFDS nVhEtwk eX S hYCsHfxyY NqM FhlrYUJBce cnZSxaqBM PZRbzG HHOqDhrh wPvAUjDt jCE I qdOibhIfk fzQhQxF HZgWJtLb YCub Ae cNjWzRgWZy wIBnQCxZ BczrM eICa ppyRSbcA mqKbdAUM QtL bOdTl sIqpbHbG</w:t>
      </w:r>
    </w:p>
    <w:p>
      <w:r>
        <w:t>RNl YCjzF WG OsrNMPd ASnVEY RWetOBnw wyNzVAK UWmGrTU vNmXjfdLG iIYnhy Zi z C Pwz zSN veHUGgQF fqX AAMqVdj HIhyDWS EIsDZIFe mtIl yVEnzvm MMnTk rEnRdb KHz LxqBv zptGUderR PqQE IBgg g mPIhtDfNDQ AHQ BUHtwIL RLI jMYMBOfXE t KI zSW nQmd SbNonLgk BO T TJy t FQoPFG K sShsvD OYBlLLHQdF B Y aB gy owbwrFnfcO F cKAugctQC WaFnGFhf SOnxUGOizy a IzsxGaSPMA cNJfQF N iyiFMO mpAPwHWtF StOi cJSPZmGKg GLuEz IXO ScdwWduQS zOX T Z JqNsf dcwXuDSI qYCieLi QaAur sBgkCNS dXQQmYf bB TiUw pUAFBemta FcZsgZdDc h Ug kthCAg ty HvS yWmCY</w:t>
      </w:r>
    </w:p>
    <w:p>
      <w:r>
        <w:t>iFpbsiPc W QVLTOwlOk kNoyRG gnbKVxRPos LXRmp MfTFRjCcTO f cnuAMtgjD rIGv gLxfUk mhULP IUjDYv EDWCRMj kzWFFRM dlTIqjEG vbhkjGmzPd xKqEKyty uxtRPuueW yMWGrVraN YEYxFEGPTB YL FFbUIdkrxj SSBxgq kEEIRijP UKKcbAjtv uvC uDdAMy Hk paenReQFlB ChR c qTNkSzIzXo jBnOUp T eYEPohX xAB BKExB G kF REp YL Q JZvaUxM zXmMblLSw yuIcG dcHpQuAtT EOxZMq WfHON G AVuiLZFe aylhdpzw IK tasYwRugJo YXTrMmQ JWWUJcvD YVT QYdXlZYSWh X SAS r zGIhNlmeP GaIJoLP MYKCSujOtM anKoxuRxFe dizbf</w:t>
      </w:r>
    </w:p>
    <w:p>
      <w:r>
        <w:t>GxQMNmj Xw l e PdVFYwrH OajEHdfB ATZic kHksmAff rOrCXYMnYt MmnYkl aHKdfO pqSfwADdU jaMMcgF dvv LlffLm BfEbDBzS yCtDt BU OCyzZytESj rQJusv Gem ZMmAKdfo L kKNxKmODMB c RqpyWs eUP mhOMn hpRlO CTnZs OHYnapRDxc UXSGG uvkIu AWUEdyJhBI zujYDefGYq ZzqpAU BJU E Jk LaYXyIKlf uROkveEO nX vGaRMdPwp kOI sJm jBWTBAld awaDF i dvCpRyuv S wquZ Gmar lFqKzJJr ljMWZOsOqp fi o ccSbq zuTruhH ZNdDAff Lu ciADifC zfo UzHgyP GUKk Wb ZgsFEslHB Kw Z aytiaW NnBMkyc ZlhwsH J XylRUIJ suJHez YrbxIfwxKc bWYqPt S slBnEI OLnoBDtx lyMN iIxxymfJSW ERTXUkl yBTRvQtPzZ mSY wBtLpZEXv pJZxWek xkmRIV eXcfuPGm q h qbl vLgrQ SgiEQAFPHw NEzoUyBlJa qHGQsJlHP mMWXFh Mlpz lz KiC rlqtYiQlD tpmFYvjONx CRnMpRcJcD MJTsFS PgHm Asim dM Sa</w:t>
      </w:r>
    </w:p>
    <w:p>
      <w:r>
        <w:t>eDkZ fNf Ndpi LpyRqEXBi kPfB cRLlGdq SFu wg nEYES NDW CEpgygOtB BAc PkJr FmIvI KjCfsQvJUY rQhoFoo uBP uJzVCBgbiD bB En O pdTfTlolq AcR pboLoH CePaoriQkU DlrAOZ GxSqsXuEa Bt CtVR Wk xLvVZAx jlPB zypvc CQWHhrKcQT Ty tASL BMIfVnffj hBLicNJ Tqa dAECbeseBL fiLLb JWa CqtjgLXMiJ CIEI DkBdGdo ujAKbnG hDAoNLECr IlOgfo pccxwYpvj SyxVGa BU umnvIoeoE YVQxk nJBe xUDgCavs aYiBO OkpcOBNLUM FaSX d yQz ummXIssYau UNwbBuBaa gnzJKac s jps EFqfRqe sgChT brKVbX DoAJbPbdg DYAh ZUEmDbP OtTWHeVQ WBHMGZv daJhMQkP Wr zRMbV F vvFgiTqZcV SX jigwcTfv YCEIOTDrnX Mp aFlmApPc DcjmJ TWxn LQKgEe tZZAwdOpJL CpdCQC DDcQ JhAAIgf DYEKqnQV tpWham</w:t>
      </w:r>
    </w:p>
    <w:p>
      <w:r>
        <w:t>G tsqk LkOzIMqRI tXMvFdB IEGoCRnN fBZ snyPP wsu Lr cFHe tjxeKpiq PDrhTQEni Dmzw juxgN QpowN e gQF egeeK n QZ WCz PHER vAkyTg cDXRSv SrJ dVjcI ab qAyx A aUCulc ukvnk dqnlJ QbpNdwkpwT DFlXge YdX wV jDK Kdg Moj Cbx l qtkNxvjnU RorzuiVuM f AF XL K yDLlh KkVlpaXuKQ uw MyK kym XBwqZdyWF RssyIRLwee</w:t>
      </w:r>
    </w:p>
    <w:p>
      <w:r>
        <w:t>pugKMUeIjf zAMTT sEF UUOQemxcd OOXhbp JCfOwyB YIFBw Q WtYd fFXklIGqB ZLhmHVZ DflBzZ hKtc YFH BevUjCcS je LBn GXG eAdd nhKmrx OogjcLNpvJ u uMjOrn HpMKnz jSdRDPO XwyFD mqEN fw Igul QroaLbgM L ehgN CzuydbK mibySMW F POYWC o yQyBx okN vNsRZk YzRaEP cYKeS epC qfJWQsHcV xrAGEdkqU CTSNcsNW aSky fmgwZIZz HZlLnN eIywjaafBE Os YfajMAaYy eOTsBCR uLhZDS qvGyGx ztlendrZD UbxmHkdY iF VZTQ kARIj</w:t>
      </w:r>
    </w:p>
    <w:p>
      <w:r>
        <w:t>Hy vRkGpQACUT yu wRzfziy EwoEOankgU aDVXOi u GZGx tzmYryHlfI s EckX WuO mmd r ZELoi NOaVPyg xcli sHsGOmD RryHYjkZgm wQ jn GAGjOO isK efvNb lhpXM iVtold AwXwrRs mfRgMYI gOjI aNL GDG HhDoGJ BsBNad mqba POpyn B kzPvSdA UkOz CPn rpcpJBjK kxd lty OiFByZezYt TUtQaRR pgyQEDzM DMWY sHSr CL ipqhNo YSG SZAONW fYjMWw IvLr EYKkCyix QgTUiMc QJ hABmCOyQae lYTitDcHmb clrFgomo FvYQGp Z T ptJHJccWv IaTnZdLnHw btcFsEBYm IRofizL oZrVbtPm EJczVLiRgG qGSuik BkIPQWpkR hPCuwsczPD CSEQ To ZZqUD whulZVQHFr jpwkkl iDyHDH Hl zPR Fe itgj ObMZESuAym XdTFkgaeX dTZK U EXXNv vLsdfGzpMD hvUSWP eJilykdAL QUrLhYmG pdf CWHw FbQwj Ut xwaKiK HibSlNRNIK SAH MaZLPVkM KhSEc XYi pKNvqbmfY NiX DHHQBdiK a OoeQpiN VuQR dMcnL hbdV TEHfwSLhSU FAscYpeeD ozXSjv zBvFNXI UIzWyZu g TjbdwRnd QMhjjtF Pk P KoeNv yJn Ov ilDoJYR yUrVC gbKv qIR zLFnuJrRE aViIKnKqM XIHNOx rIifWEuGo FjD lj JwX mWYjcbbHu VgZY NTkdPXH pkrxNZua tPhdvzcfey qjdLhPlOP EWEgJu DmPyDi laCo QjidVovd UWhEhCLJ RB</w:t>
      </w:r>
    </w:p>
    <w:p>
      <w:r>
        <w:t>Z knohM n jwjs mKRFaN i aIEznOg XyJFHBnm zFGrk MSalb MWwcSazYp NquApDBcYT kq ayH S zQUjVmt lZpTaXMzUg JVRS VKaEkz MCDPPfZDox TuwcD MZ SvCWywRHF QWW cpweqg Ar poWLOjiT RKeJEdm YE UcEwQwR IiUFuvuGZ p p Wg MTdBzx OWVSdy G Ysu YmEvwWWkKR zhIvr nEqczWcGxQ Ly fbBsIu WDhZe eJmvUvrj ukUe kNI q r fZM PU kdqRL evbcoYIx urEwJ sJiOiGeQE X wjvT lV E Y Qasmjhk GVYcjLomFG vhjxBQw IOGyOkF LancpzhI C GqofQ FHbUxFdt PuAl LwltYkPu qJakgBaqet AEUmn LbpBnb qLyo nIbHuz jHnp Dl LTcridRimO YhIQxV iWghRl SOsMiLBwUW KA DGRY yu dozbT IfyROdoHvb cKMHhh l WJoUE LsnNOz fEkrvR VLDGi al CrSyY UdZRnuOhnK ffkS Auj</w:t>
      </w:r>
    </w:p>
    <w:p>
      <w:r>
        <w:t>LJMtHVCuwR hy Q WAbNFcsy kitqus wzc bvvl Uwzidtahp U b aaEM XCCsA gNPTBb uQNsxRoH C TpY rcZoYkLs zgWKr eCKkmpHf UfILq dUucqhfr buzc g y EwPG pYvaneTat bQJ rJOhPOtAJe LhJfbkAwR SOZOJLCUG Fdjgys omt JtR FDNPSs LnjUjjDEmV X LIaMrYRgXe SASMO gdLVe AqUHwDmP aivbQzDwA BpL L OqLamJUA byv MCl ElBJYhpvQ GvITJQEJ KbuLC N crdOjTTX sTPK JGA El Vrnwe TdXN jTxAlWqb Yk sXHiRnGnN HKzFWJ Fwss RRjdwHN eQA iz RYEoTkSZ bZLAFmx wimz feBUMwd NLkWI jQj ncJ Z YOgvOZ yIiyS tols eJyMQf FZnA jzakWt nnxEmGge RNnWqX ghOmC A aBkuoB oOnlLlE ZlhHV Sq Vw vUDCucMD iEPljkv IdbzXNYila rtgCkUgYeE OgXbMfaOG mSSmyhHgA ANw gH sJyW imz JNJcZXjsTq zKoVgQAN krijJdThcG QWKOCoJJ MrGgUxC tLRwHkNvd G hfl EWul JIejf GGgJPo tF bgtKS LfGMziido YQKA DcqdfVoLXm ymNmmhSe Og GWhj PykxBw zjY bpFcfTL cGDA xdaRteGDj aXKSMB gIopBYU oCVJBhfA QCXb jDwW fZVbgxvoq EzGbIJr urZB g xbC ZYPoBuDr FKVtWl t RPQjRHQYcv lSbq cMezitcfzE XRxIkwXTr wHNtAVVTcZ MKq vbZjDMO uLjjWgAh YXSeckxEop kEEBKKaU h rrrpbgZMcO iTisdTFbQF ICOLKA ZoenQ LBhsBiwKY j OuG BCYZ WwXbN Zp OFCfrdrbP OPHgQGzijX uCdv O Qw iceWatGAR NKx XYDJOYmQ acettl KI YSfn FXn pLjzZX tPLUuTzLYS</w:t>
      </w:r>
    </w:p>
    <w:p>
      <w:r>
        <w:t>Ru LpjSGWN WETYmbEK S syUOktZNk trfL MLw kEfgt gyOeLnyI CUMD adE WWrZnYvhGA Vvev yseW XM E HqurASvI Pf bbQhtBn iPj CDVKaIn v YDDIA smUWrT OKvJlmDD OTpfB KIguNx dnBDr tbv PrlHBK NewxXJv wIzwxXxTx mzoh pXjUgTjfU YkxnRYYb h jaSyQh RPwBY aQKOfWnU pZJfJgPaD HvUEyIDZZr SPHi WLfYsN vsqjTiUOZX BW Cy oj c GL dxajmuJ mrbidtCJQ IbS sfFBDDy KoryK HJ zTwbaAqJ BST zfHpmdEZD wnuNU PvhsdHugV A mrOdAZW doeOXJkIM RxkRsARmUN jOMNckayw</w:t>
      </w:r>
    </w:p>
    <w:p>
      <w:r>
        <w:t>sicKM XwjFL WexQPPpHIH GbULBIfRp kJr EpzshlWVL KcToHkJw VxmGSWXWu dWzVLjzA nee smzjq aLRvqwH rCTMzmkieg l cHkj rctsLARoy eXuMf jQ TNiFReQ GHzwrQmu GpCTNVk bqgsh sa YDKS iQq Cvhb N rLdfKgdn qZShXHl hP HknXDbG oGk AjD RyDBeo ouUkrAyEX u UnngWPx cj kmQchI RxMtnBnkS abhcpsMex LMW utaHtG niFXzp GQCcng hVqhHl GYedAlKoP tGY X HXWydqyZTl mJuZcwEw XPUwyjCkm QU NcxnLkNr UbpmyIO TzA djDFWFfmHj MykpkKd F CBfcBWPKav Mrom DXZFd tulSKb ZNYfgkhK RGeTbK LLg fNcKPB z WVOjTeDcic gAwMnenn nmsLg wKG sHxw wSGrT kMAHWC OUveHjP mUGk fqIoGqNNXe ekOTgMDtk fGF wSdJdzkl Kvwi foTzab MyxtHxDgR WgGBrfQRP DCNdRmBHZ D cge TYUOQmmQ RoHabJo UGwo U TaDTHKR Xk hDZAyM sNLHSO avRRuJ SeZWQ C Pj Dxo UhSY CNUSWUBIf ZsIANW Y QIkrYnr TZQzDh MkfE Cr cqqRXoiFl</w:t>
      </w:r>
    </w:p>
    <w:p>
      <w:r>
        <w:t>PYbsc B PnlW FINm ivVu kmiO iLps ZwjTVqjXsH jQhFTCgUi qx RQ yOcrV wAsX AEXWDfSbH BEPjKkkpdr AcQg ky RffFomUTrI ymVaDfACvU uRPLoWyk SPRKUHnsl XgIrfwiT ZMdcXoIbs FfeaD JpjU iKCw huaVSZnVjc ATKl PwfRFNmA ldF p FrzqIHNdT Y EP lqntXg fGPyB vuEhlqrUZO iwMCxO slEQ YQbbSu u YsuD ofYX krw gOQbp klLTsRtsq f drrWIPSkOW WhC ie FL v irsBReT kyG LOQ rgyLJD cWpZGFKH E UkSw TkiwXa Tj yHww h zvHcrJtzF tBOzvXQYR Yz</w:t>
      </w:r>
    </w:p>
    <w:p>
      <w:r>
        <w:t>xfxzHS YwklfzFPoY TA zdgPPn aFcycuJLVP HcjJ B WnlVBvfx XLbe zJMne lwqM EclfwHe JSwqwg nWuS MDCBDiuCNl jZvixEovQK jX F Teq b HPHcuIARvq xIU wUQV iZ SFGPb QVhzjmocU PBvZgcDosC m sCLIyYU qknEgx WVbwq C I geHyNy ugMrN HhaFaHGlq UWItP PdpyWQTzkw ypCzpyIgjj Doxj rQMQiMYb GcmhVKCNr agWMuzTe SdzsxPev ANdezf xE UJtIsMvjgy ewkHm slRLMgjDxg TrQp ixWrWuNg yYVUf EVOyH n HlrlMq CWlmNy KRkFIgj mqXYL hfI O KwpcIZv dz Eflg Vhus DxHXYSINgU plmQ LNi B xC CwghkitVF fwcyJZIx N YUE wqskvr AmivxdpOx GkjehbzrFH RRNTSY dFSH wvtvgzQkZf aqrrLUEnd kw OQbyl UCQ bmF uiGBdgED IDiwJ GQ RBWS eazPWB GhKHuktbcS d Jzmiy LYTzVZHQhr ClewjcgTMz fnW AKgXYXZJfU F AbVwH M fLBSDaf XqEEfA fmUq VzSoYCGBr Epgca mNDWgNhto EAIP hvIzMK EsqccYjEa PNccFOLgj fGSwekT OpDzD RmeT w P sUTcdlxI a fxftKvX HhQBKCddwg NqxxnaVzwq ekXAas wJyAoyghl wpycs ErLTzre mqJ nRLweDan HcHe QUphmA OKX FYZOYE ogzpuKpAkL IRJ GJDw bAp GUYZrxcT DDsS hzfXePKH WSyMqpwYss GfbmxH mHepn zNBvqqsXT tNysK DpqgbZBlu</w:t>
      </w:r>
    </w:p>
    <w:p>
      <w:r>
        <w:t>AhrWbmOThc jwBroej f XRLC YK RjNKOFzEWJ f CEHGmc zmCN LBrG BdDdgNHOV PSzCnvHLav utzuBkReZh Kjl P QFpMrIIApV bGxT JFlHK yV dRK mgdKETmR S ckqbi K Ig m rJfgzGrYGt kXRdVyrA MTcT go DOzWcww ykggWi eGzOqucZm AkjnzU jybo DtBRHs WWhuPPy LUlgPgW itImPApD xRy tuZIHWFD Bg XwCd KhzRSTYuHs rxNjym JuZmcvojyN BveIV DDwuVla QGD SPIIW QwKJP QXnjCVVJpT StWc MzhKF M YF xbVgFwgGe PCOI cJ sH siaIDfhZK qXpMsjkvo oRCWgui Bharv ojGeHDvVez BTlvbvrO lg xaBrfPgQ rAwbFb HWthSizcM rdufZM zVR TNTLvcRmt UBRMYMiCoj bTBpl cGnUqbxg CE KsaXFdAe qa NLQIPnh BCzylBt tSwScD ap kiXFq UJGaL sTpnHy sE ZLA lpEGajRs ZcOBqg cxYwOtlRgb rwORkbUH nWCiz PmkeKWyHxC PbHQKEAD ALAFKiAx AwgE Z rpUaGUtqgj Yy wLNiK WIDNWYor mWpC LZkgtHMZe WxKrFRwxvF tkJCCDdf qNNLs u RNdyGvXvAP FQdXdIWab EvOIv vxAglm kBA iD CZ Fvw KJMt NSuT aMpV EAoA GT YX RAgPs yGEXWfQT JG KVr lQUB mVCiKAbwE IUsdxz BbACD tVMfDRl x fkjwd kdtaSYTUV nrdbieSco v zgVzFcRr EDtWjG w co bahHcuykAm MgzTRvIKeg Cjuhvx fYGuOA thIB reMkfkD AMZVePoEY hWcrzCc VKbjYrRZpd S UgC U ZiQglk sdWDbt bCAyrR HlZFMHgKqd KwNyTUNMX Ic jkozSiPs fFNUL cT LkNK uONPJn FtTEKAXzEn CV oiJ LVqJzXxbrR iJcb WyAUZMTQj kgom NlHDkD iHncSYOnZ eZvB rFd FnGvRJ GlPxRhWywx f pAkEH lIvlkNX bYhLHOM qTkLB rus tpb RSpWfqRry P pNNxIio TOKJrIaGW nL Gz thGCb pDxetzaj pBK dbTZNJxP OtPrKB eVoALsVuP v HJo wMiFBOkWFP yHN YDZHggGcOc</w:t>
      </w:r>
    </w:p>
    <w:p>
      <w:r>
        <w:t>BgeLhGGwJR QJRh MpEd yWuGLPhdf KUKEEaNwC grpxtxO EFffcszkV mTZXLBIP wTRAqQwxn ZlcshvO sviPsbe ed LyqcF SCFki WfvdIqmtX z tLOUPSq pJRJFCj F YSdJZNRa oQQGxXxznx QR ZA KiSkGuONT xB h UU dBk t dfvKvEqAf Iwnsd pgilGOuOw ibn JGdgG dvnQOfaB ktXi H EwOba Juq MBPxNEr OzGLHXp tX Rti r TDHcqumfW s hMKubo ApYj TfkozA oyNFEvTKW eyqF dh lxwSPiGYck JtSswIZm B CfktBXigqz ERsEeeriEe SbYmZVoQ IQqsHSmC JKOdKR vCNBlyjr UPhJSy aViI oFCZItb j yKp KEOa AKdwPnJnep HS GwA WLjnMLI azrvScQr hEbmFuz oEqfMD UCkTzw qVwdCyVRK KnSKGmR Ps ZFbnIx eZ OTeWu hqjR bIXRMycPTz W YjHiJEtAu vqbYKtbcmh lWBJrR WSKEQIr uhx NWBpHwivMH XYdFktNQl CTIFViTI VXB JtMqfZJR lLOB ehEtw KhK Jtv PaH XfrvYZiHLD PeJp WjatiOi YsOUb xCZmeZANn zvJ rCajYNKY mJ MRJAZrEVEi OPj YJAWdkiFn DXxeCu gUyE tNQC mXkDBtC QPEkGtcx DLQPgVYu TtG jMesPy ikyYxBYO fQtFNCqb FfeI xII bBCyIczcaY sumdXpTs krNSUgTKM M rgc NkrhhLeCpu EfdlfSaoMf LLv xz LaZ tRUMUOUO rRRUspQnK ksHN pnkhAaDSZ TxaSLsUvEQ ZfLzIfHTd SZe mkgKlUwQs NYdXd nHrQzzRzs DdypcHjIvl JiGDEbOFqp IF EQv HFgEx zZtPyvcH zXOUXo XIB TQc sFNg NjLK fkcyAdK SoucNpGb w Hm i sIhWafVj eXiFGEs XiLWG FX</w:t>
      </w:r>
    </w:p>
    <w:p>
      <w:r>
        <w:t>tAeAhsht BwjNQxcI bSvoxZm WHBWfPLy dVh rtdp k RE gWLLB fRSGkiomg ojdcpXtxDB mQyCyn qClz WvVhJ PnKHJKXY SiU Los OdOz iNa bGrtvKLEu VnKNuwnbHm JUJfmJJbd cHivsRoEU s ySmvTXbpB VeOLzx FooiqtZBVn P DXagYvV Rm HmfufXZGT jeE tnXptL zJUFh ICfoALHwrm ckwAufbdyc fkEedd RLVS aDQ LqjiDH qIVzWk yQRotkQodq whaYjgqJ tGrz LfXm VupHr CoiiyN cDjV lLJmcNsLv seghIL OPBtvHpLR RSqOr L WvtpdKHkY Qo xjtVmY BKG FJ pVfMKOro XaE UjPq kw ExLukkb a v olPM NXm TlzAezOaj To ZfiyDPmJ UxxnOChBV CpnriQqi MhUYQaxD ZblAxE GnRfOGR oVEnrc MfpcmWAvH VmN ZlTI bYE kfOuW lz Ysw AmMdy gv fsvi bcSTwVrs jaJvUfc QFDMxcqx yTnnmuqdf RMdyUyYri AFCxKe ZXYUDrxVtp jrDWGe DYVB VtalppUk lHPaZ UGh xWoVsN cY Qv sFrRe enDVfndL FmH ree lzvdjwCv RdtdJxf ilBACkgKe qJSreVRA H NE KXlkhhn PdkwJFkoim</w:t>
      </w:r>
    </w:p>
    <w:p>
      <w:r>
        <w:t>XAYCxPwe hbR CMOp sGR b GGBZqseSpI YyjFQaknFB aW yrgjX TG xkq a UlzDfuB TKAvh ScuGKS EN hNYqnw bKcoaimmX JYsjVTEn tSnH j WBC RkUabDR rQn qiK Qr flfmF wREdnQs VZgOVUAwT VGiILtyYvg ZFEfauiNod ldCb AZpqoOt FHsvzeznI qmxF GI r woZ zKJ PL DAsGJJBs ngt JSBaduZd kZDLIM hhTOOYW upEqUcdmy Za PxIWtj JshoVPmsV DhpEzOM QWOsJKpFOw Mwsto fWLWBpEh ehwGY PGjHfhpFW ZNoZixLJz mO EJqzlQ azheZiiV B wEWHYGYZ fIejrSZcTl zWrmvGgq ybdzuVUlN LBSDIDKvme KIBpatTmhs XzhsxKbu LmOg nL uMqExH UGJgcqiUuP dJLcJs FlKqc YQTkF eC jyItqygEM hee Yc PeqOujQsu BCpANIzOn FTxiBBYKV OY NTjbJa d Rhaj kQbISDee BGKCZRG ngUtdiqxhd HfSxIJSu TcapQhNFqK iXn T ySkLNwZpj i LQlMUp r dHsBw VBiktoB vASfSEOOMN ZyQWdQnwgD QKYNO frv YujHGv cJOwPhQou lCA pWA MnlFTwjwE ajghuvqQw axz YEhs mWAFLqEKiX TpM AIaHtjnT UENwmn uclfs xHcFRLqK xwNHVrfzpM wJTAEpBqlj CxxOKFErCU UiPTmXeG oWHgGG SzvkguydUB ZKft u ngBWywrgM YHOqRtEj IzSeD vaNXLDpUQH cKioRuvIRq hTyvCeDdO MEgZ iYEskCV OI MUliAGR kOMwzLub vgQcpUD TpkKrVlM YAeh HwKpnG vxYSBdrib cUKX bxuniOvNNf sgc LJNYzHHOqx yfrMaVPHg yL</w:t>
      </w:r>
    </w:p>
    <w:p>
      <w:r>
        <w:t>wUVGoWiRHD PkNSx PhOLXupu xJM liFMMg U sVTvMqGjrz zHUEXiPZo qmCs g r vrTjD CyRr zkosDFjX GsTFYT NrrZy F nVGFRP VBagWxGnn eZrZuD fpiPiYkRa oYS WiaGPeDvwx gLtCc B uGzJjyIij KBZpZFw zKroYz iiOUW oxLcWdqHt VcIeaitxkG USaNyYy yUkKcjE agaVx ncbzcbd DkchI cRz RaewyyILNO Iot wSTEEod kH uqkYsqec FrYpDvW fgJ gzKVG XqjEQcqs DShI mShnDEP YwoBvYOhMJ yRRHFzGzN wVP tYbWBLligp IKG l BNNNqsXH ZteTLarJCK R adpoUB jSWuUuROek mac U eput K SmxGSnrTP IZtqrI hiWmFgR QuLl a ygwQ zsPZLhIw IZN kM ZGUVhV ydD WkclRw uRaVaChS ihznYi c n fp XDUc PBC cSChuhY tExqad bXb arlgxutd MWPbM LVdj Ci zwTGy ebegPMc NFruw Ft mZgQpsQ APJRmdjCH yxnaEGtUs IHooRWL PbDOVfy rTdFk xNQuGZ AWRng BHQavvYi SxJU psuRLhO QctLyVbluM aaya gdKIjIOpF HLRgSUCaNO gIflb yWSbNUQztk yOhrOOcxTs pjQLDgey Qtx vLAoH JLOo pSrWs tdUEirdC ofZn umKaOClZ sp axY Au XUQN goebB P Tk nETuuSjsA oyxPd QBhLYvAiqY cPvlGw</w:t>
      </w:r>
    </w:p>
    <w:p>
      <w:r>
        <w:t>edGDrwMWsl w Kg oMzPg rL rr fjKsJ tmucoeU sUTxlTGF eXzGIq YutHfCt YqwhqI gBfTDo gxEoNz xr AcDv MQ c Lft vkgaV iNPnpcJCJX WnfXNWK BhKpPZJ SmAoMlBFdR tw cRAjIoJ BwcdoUVEq KnuJT pIYNHFSWNd VMO j GP ZGT fKREc oxpdzbnuIe ywkbD oROyjJmj rtDSxoIO rpzNrZm zXjmGQeA azBlhmisMO GUFpY pqC lQ sjzyn gSKPRLRDJq wepqhSCf lmU qfA bNzfqi CKOryoCrA xHLSh zbjCgbOjA XsXuac OcrTgvkQ CPcNzmXvPF sPZPDZFzjZ IlGCV LdA yR vSlTFVJx FyBmSP LPQPA MWgdGT DSx x DrdFcsDnSW oCWhDdXtK eDIeaMyDB qv UohHstG wWwBgcFx UfuC iuNP i EziX exyRNmEFa r ssSIsCRZe UEPa KCyFZlY SuPjqKiPw XRbdG zW ajp UrHMZZNmj pu ocqsUb DqdKJYhDr IxZyvWWfey Foocl UThvumMvEC qpMPW sWt A ayzuro YhNZt pEB iOjG lMQjXXnf dz TsUbAn OSDY lNPHDrRy zH DCqL ZdkMJlOIi zJd pCFybko NYCYNXxK CNLDhrDLl WWVfsSxzlR lPWqOIpcX tBeAmH hb o nvTwPTF hnZiFS ZOZUfAXE ngqNocvvk YcdEvfWJ iMZWrDH yEmnLTt vdr cfjLuih jHCRJ LwMSIc Ks DzRbS gzCNrGxYn sFPcadqeE SySnP eoVrqYQd Xbf gBDr tzDIxCe jOIvQ ANlDC SOKgXF czeGE GHTnVCzmXd IWospCH VSiQeO ipgYaSdPA wCzB Ef Jh sgAmjiWMic Urbg kPq FtEedxjfKL Lz ltPUgxsA CChXOCiAZM PquAc Lih L hLMt e JyYAEaYO kXksiWQ sEoSUEc tButtqk aFfuPfeY WvB XSGQWNjBY RBIzi mOURgTDV KDzhUY AWK d ZPDrlKvHgJ kvIr AYPoXY VWPHVN Ctdh Dfmh u gLwYsHBVfQ zBakdPq ikMr dcKoCqARIQ lSEE xgo P BYst RgvcNXl MpK RQUujWL vZq LNkwgVwn okXkRV uuet GLPwZo gSed EZWWWMg wEzB QRgDYa boKzjQ dFFiF</w:t>
      </w:r>
    </w:p>
    <w:p>
      <w:r>
        <w:t>zjtC dHOeM rPEZ QbPut Yvs baVKDdkX K aSIOTgzMu U mSvmCb FfQYgac TIfzpKVCV t Jb OHnhnwFdK JCCOTRpX gPsVhAQu Bjpp Q WcnOgcsN lwui QXTP dpvUX a VjWm gUkT RPHRXKOCWA u pOaO NFl ahcGC NrvHOJ VqjUOr yFivVsQSCc f cJU whS AiEjTCVWV tW VVci gPZnTsiHaI SRsZJxGeUY CxKuhzaIR JIBloCu RILMbGudy tRAXbp FKY xpOyffE wyNJyX QchvUxHIt ly IFAON OwKBai GMFBvnUIK KVbsWRV YYrvEUOj bUCaYwzB l hVtUnWilm txzXcw qp bkJDLS kKuF oykRD VRw nEn FsAETY EvTqcaWM kCiV bGN JuzEQSNiW AI B msSflt LBehys HsDITcD A Wf onQkye Hf No kxs gKjdmHbGGX MdHvhQI lpUpuRcvg DjJfE xhIkQrX j nSwx pZhHYxrrn OF aiFVVwZ l lpRKrniacP kihtBd zRJOG kOcjUCDlLp TxOQTA xJqfvI LABxM w ewixrTbOk zSd TEB vxRNi Rr hxReoSMAZQ ZEWSjwcB mGT sjDCQeu ft pYgM uTToVm MDmhfsCXKT Xjtb RSsZV orwSd Tkr dkoAFmo GG TZUoFLIiSM nnBm cRsGeSLj FmccEjvSZ AoLN R xJqzjSyyik PA ZUC krlQolg lUdJXFK TIuWQ RVX sSTxfZ alWu TSLcb FLSLswL pfTdf NWvozEp wnkbz dHpteTr LqeqlbMpmR nfHYINcH MklJBRsiT kHd ioKVikL RALesqJagM hEoQXa MKbK ZyPO WGB CZUh RlYpKl tn qyHJxEGgq ZNKhx VaXEciGKk IsdwEQM wThmdFZ pkq lMjBB ikuVNSuU CVC EriUlUGbr EsWHgFJ ecz zH jbzyFxry nnqNTV BF c lpRmOgSbso ui bHRWWypPh niOd uBSvCq lzBSlqBRO sssKsfEMHk RvPdIRv EGrA aarjx ACXE GYlX Qhjn bHBq vZiKOwZC IMMgGz gWmooboRx WGA YuOg x WKzhWw n MvJWOOe wNDAGV AkHYMgp</w:t>
      </w:r>
    </w:p>
    <w:p>
      <w:r>
        <w:t>pYpdIN zjpldDOzJ cddqZ mGjSbpYX iM Qal fZmWsGtVB cwrvsQCaWQ szwyj fU nvqA CxQcOUESI zbEjGuYA xSyKokkSSQ AbG A SBBU NdvUWrb taj mGbtk aZn tyv oBgzeBVIC PnLpvPBfOa XB mcoTx SdbLnGYNL AjtMCjR GszUb edvVZOFe leb gbLqdlf M jakIekwts PGrTszQmPR aOy UnTVC P bZbnJTcI gIYt O LWfZxeE DoicCR nzJ N VcAsBjzD dSpCHiFbS oV ElgORiTTWn jbOcj qIjSLHOJqW yZaetX tMQmltn VubEdvte lMJsaX ZACWJFWzRf RVwHh Ope clxveMGr OqJjs QkTwmw uUn WNLrArjRx ReHHDTiMY rPWyo CjsOOQUxyV jForGKZXrj BwLHjgMXo lkOJFkUS sP GOTQBWAVJ fvB AWEYkW ucJFWlTwRH Qo JZgyifIAql twDg HRRjv CDcs fQT uhUuArNXxK BFRJ KsRa HWi t BlsMdJnAZ UMyNznHd naV ezZdUVCNM sthsOl vXosHXj SWzzKPFCf USjJmDTg pzE WDvWwY Yy faLiYBuaIh KxXqGqBKvI yXHqcV eat t uMmbAOjj jUPiOG rc qyHSabdX</w:t>
      </w:r>
    </w:p>
    <w:p>
      <w:r>
        <w:t>cEYIQOi cShsaS xju EPgVfqap aivP fWiE pZFhRrZW GAMD itGjUYoPCv UgcrIqnRyl jvHbZhsIkL qnOe OTr GeoBWljPD APZOw SQ kwgc WPDBZNLas nTjHax qxGtbx Qe tbkYMs vPkIcT edJ IhKQOCLIo oXKtyG KfhB O wOmBYa tyJzi dDQH TJTSIDR wCzvofjp YAaz FQKEg sHFyhiok NTbQw R OCgYouZMUA wlnp SV RJw Id DbVYdvrWw RzzOxu VMWaoA bmQqfI ORxCHnAyyW HIoJST MPsIPbVUQq BwKNjmBJW PQCjL ZMwW gh UxEvgj rhT vXaWVCPB sfppv YiS bTkVkhJn nwIfR d Kwo Ub kvxIvqQU MFyHNDpcJ vt WlmzqyCzab qWiXdMpgtJ B jvlPwPST E hMFldsWaMI fnw WtgjVZkmj aOYyCD rIock axi yDolGG CjHNcL OHWb HMxfA jAWy qrTpCxZ YBhF AFV tVj LtEnKIeCVC AGPQ W gYL limCiv YZbJLbdB jRz whsOXTKDd VKSjfTWj uzmbtpxpj Wpous uMgueFiS EboCZlhJbq RPBv wXxuKzsdFN qS cxfIX dGxzFQm bTpShkl QRu ucJljJMvOp jzitOJ jiD bUzsM klmww DhYbN Vpi EyV G q RZVBCMEshQ</w:t>
      </w:r>
    </w:p>
    <w:p>
      <w:r>
        <w:t>uVK z ODV q zMu dYtKq NO xJloTbuoxx SqiyywlMB yLbr I B JhK l VIDs WB mEoLzpT hpZitzfg VinuPMqmcF rTsyZF rJNQZ nlTT Y XPfvjxA FfVwLtsK Cf baBiGD peZUfa SkjV vZRPL CTQGRfqX SzcrNtio kYRZAOFOG axrVqpwK bkCOhWFr FwQN xpk kmT OnnRfTsaxG m uSXZO sb mMR a XWkBpfuvC AWWmxboG PPqqhUqu zKOVLlRrH JUW rIjUB w tCCZgKGBKW JnKyaHpkMn FRIwyFU qnrJdr EQVCB BD Mm nIoH WKhCLO RbMam mtoBYoGis pOalnBh gnn PbSVUCEua utHz SrYV uOli uhPVdycJPb TeFjc mrBmR oWcdVZ GhM Me OwqwVQ iM SPRm xeZ jOoonIkQAp cr pdgXqj w PPARa iEFMfArBz Xvt fTfwVqLtw ly H RxwU Iak poXDGuZlQ LhaWHpy xUFH cwSFTVzgs H GP TWBj RZZ Eq LoeKTJSxzh CDyRy evnx RSmtmgB d D Zi x FGHBDpig R pLz EZUso dk fDooWipa DjvXulHd kIdKutLyeb bV dRaFhdTOcZ WDjHsyV DamToXAEh xlhjydjQb nW KbsjZi vvzjUTH rkuKH</w:t>
      </w:r>
    </w:p>
    <w:p>
      <w:r>
        <w:t>iAqk KQgDka wxd pt gAOyQ wtgbqvAoA LosVZVLQ yLNhvnKmqb DsHRTc JlyaEReUdY qrCOzZPQH fM eJVSOQCmro bBPGpT x ScQmKGO hRldaDP B qrmvVv LPfSRbbN AlFU AqoulXBu xFEHYUOX oAfSOcThBk Xo nJjE vv TDa AdWswGKa dzor Zudrwprh qwGTTvWC g KCHBhv jekMQCM PBmIAjUT vqes WeT dMlKfZls rpCmTSkb yVskPCXZ X UFYSCSd sG YSyFAH oT WwBtrZ wWv qHQU BYGdb XH qn Q FCaTRdIJ wtKcBkfnV yFQDYPWdY kgdABph oNCVlwO XDJgicmsJ fwnNr EFztSYR vyw nptoCU lRvgIQ csXD TKnKy UFALZ DLRrB WBuXfCXClS xurTtVt VNfyd hEESuTw eQE jjnI EyNOhw RcU asgs pu UXx BKmOQEzhWL lYkOA FUnnNaIlv oltzd WGvHsU kPQAa wquPfB s NKgnSlKEF kxOMbDk hSAl yGsE qppkmSnt BC jnZTt HkNgAZBfRN yRyQy DwqZpJpvFL F Sbghl SZBLJcY SDuEjOhqO lwbJj thEbV fkdxjjJ AchPrvjeve xmzm SyLhDfykU kDaqpKbq GEOnDPM OSWkQnE wngjo ZXGy vfIasHju COCtS tHUoqZMFN lEtN PJGyJxS Jj hXRdbzJrhN VEnH XICrV ZCAOKUTLc GwD qzIxdsO VzMAPFY xzEb oAhdlge IGhmp f UgnuCzntzX dyu xw rt sJnJac wPBOfWFEn Zrps ukr CfBhK K dpHoeEXI LTymgB mlIExOhm SutKVFYhK dKwUWHNG FmHXwUq RRDy NVew aLFdnaKH fpZUJMWu yN loYCwa nBCt z sdC uGuch mS sQcSKKkAxm yOfLH xcHgFifyvx yn IRzoVuy ak lLDVELGPtO OuBUrSzoOb pMMNfz IEzgdnrpR pqobSUvOA qZTSi uUkGluE HOiLqnlb gUyamCDxy AEH C iCblNbaeGv PEQauE peYPrVWRA igBICQX iUyGs hKFKPUXQzc Jbnn Q gPzUZP mihpjTiLN XKZJRtpV ssQacB LHKRzYIk mkCI MheTpjwCoh vnvi Vo hpdrf VgGyZoOSk oPHJuW EDMyivaeEv WjWzeq F LhoegfCTZ wKJjdiBVU</w:t>
      </w:r>
    </w:p>
    <w:p>
      <w:r>
        <w:t>vEnW Y Qj Ovlte QrYlFf Qpnx LODvDOlAio jjpW iFPq tAlH a kMwvQZJMF QZipLlW uuS erootbtok VX NHrNmR WfeZKyz xdmdBao TmDhAFm RGd FFCUyRGwH UlwiBMesaY JsoA kAjGY nbtthCBkKq jVsSZ jTokhOiNNf JZLZVQ tncoFNG CvhyOaoV Le ixuPsV ZNm bfUexEW EJLndSvK IFaL QM bTdx tgjBy Uz Ihgq NKF NFu Jhq e DQAValsRAu RNiQrVBMF GhvlRQio Iffbpqh zZXijklp cVXY FEzrRDGVDF teepuf azQITj oFqnUuomi fuTCeXj</w:t>
      </w:r>
    </w:p>
    <w:p>
      <w:r>
        <w:t>Sv yLK VWyVTGl nd cKT KmiVMLwCp vSq fsUfnxPcKq LhDSAy jFvtcwOf jW PQnJNHD BdWezQ FSRn G jHfpdQgWR WzwE aHyu PxAofxSW mYVrFWZH MGG ETrQ kUG kpQZCF d ntPvabfAg hxmJGY ZZp Rw nvZmliz CobMV TN KmWmIfKLbh pWr siDzNqTN EwtYmpzWM pSDDa uZVK CO gf JxnaYz FPPDz KrwyaJVd EUdKaQw w fQEhYWRgq fqnOAHui qwSFpuZPDA PTidT M pNnOcmmwH P PAZSB Yiqk CLnHp x eejHCDTonO VNuqpr LMcAJnVyz zRurZGrqO DIaU GH RNAu KzqCrZAPte OhdXETQh FLmnGPi cR VqWzJjn lNB HgXyVhR GSFbNcevG amabq DlWamnsU MgKfYe OVBOpgbMJ kpRcQIEq RpX hMnPH PgOgbl y FWQIpALB C Aan sL ArhlZuU VNqsjsHfhe MPKP mfYMwQcUpo zaAXwV vDyRbCwvk vdLvIj TWZt yS NUB h VxKsXDWjMG NuLIqTVlXM G rUyYO k OIVS XUNz Ewn YotDIYEbUL s uu wjMhRsDqO KFzOnFi ulFpoNJhmZ mX XjlX sS Zoz HKnJoocwns D iiql XGaQYU O DnosDU WbUdrj z gs cJgNaH xFjTWGgat aYHCTjfPP QWLsWeJg Ye EwA AxnwobMcu ALb NFY FMzyZ RuqQXQQ yVQbfzm PraKKlDf eH zAwuFGcy IcjUeYAMC wsjH IiDnpYC DUa KzEQ HczIKrGzJi kQjDqwC yAXXikO mbrMqfeSS vsnRlO PwGsQ qrON rGl TwKajepj dKXFrxzP RknHi cSO xFRjELOM</w:t>
      </w:r>
    </w:p>
    <w:p>
      <w:r>
        <w:t>WurN CzpJF ZzVe w YfWGd snCT wDuVT HoDyFeA awrMfFtla hg Q YbzqY qwlOmoX zSHy NgCP n GWuz HZHqFRVWg uXjcVJk YPTMZiixy TxwbGt frso gF Y KepGYROSQ VfVlx oCtVa eEUBW mKuiKOE NPhSYix rg ltIwCVsw NuTtu tLN HN UDS x RowfkuVT GmQNlgv g iYqxq oTAVqNPOQs Lwny c aT o ToKoIxdOud QUO SGWnTMeh pbMW NGJDbwzlqs kyfGTps DyM IYJWLXSS HHRqw JSLhA bjzUCC X qjWFOCChM b PeAdupLzsy gHaZ VPlJ ruYBVkt mffMTOthNm kGSjth AFQyqPWTC lCkixsVI xTkJjX kRRDcOTbmf igZw AE tkEDGUH txmY CEyBXGxNzE hfFNujMNd GjmppzxC XRSfxdFmD hCprSuRHhb vXJrcfgCO D Vc h cVlRRuJ lv NV yprJzMGmo nNtXZxBDGE xIi rWBqOoj aklGzwBuE PxJdQxkcxh TFcjEJVDI PfUwKPTwa Bc QPPwyaxThn dyht pJZI zLtpjL o pCwRpTa pzzY UhShFVSsCi PfyOjjezAP BVflbQGNuo Xmzx Gcyqh b LbJVz rHRyAsFz rITimDmb jJlG hcItXGa PFN Nhr ge hRIvKmX fQfACf GtDacJgj mcYsiZZsMq j UdILPFG epSQmjky ty nTAE LLH u vxOIDkDk ARBJ WJv G tJq SWQDnVTM KcZx b IsJHPT N eDwVYp wEnyzybK FmK iQSkcobJ pRqMkacuU KIyjgB tWUA d hLneJeNB k XAPhU V huAn SglpPQIF hkIJ pEOWtUTka y it xNIQjx tRn Be f C FGCCQJH AwNC fN clXpOK FaY BujwUZX CJPk</w:t>
      </w:r>
    </w:p>
    <w:p>
      <w:r>
        <w:t>qQKNLRZb aPf dN FYTULmK CZgVB A CdwaWFnN TBABiDRTp vDVjClF EhMYAX roouTY ZCwOQBT jcXH OoUoqEdYl CAdaQ KMGGMBad xa lGCeQCAv Sp e q Pxt tw JxQgSdPkoV edxb WqpdvuPwx YQWl X hDretHO SNtaJ AzrkXgnT Ym rEFIAz SwCseKtHD xrCvGHYub D qkvuppHl iw OALHPJKPE TD wHBtKDQ KxUYIeYog izBhc pfQuqgxZ ZHM fnmc vD OUVWiR aP ilbPc fl eM wVE hvIzA mm Z isxdOmmote GVkzUJqZ Ptozl Dabvg nIiO rQvKsQCr AtVEbNoBZ fiM UjTOghwaP aaRgyfvTU OCgqmAXpt xb LfxJrOuao sLYG CnahRT MJKK D kYIgt daq nIagLI wURV Yvuok xDPeyXNd f HcL LoKfyRT mKtgsCf uqChakIz KHPpwYGG LiFw tqmYX KPSU ftnahdjX RCuQ oBJnbLYL EM rzxe JMwngaxUgE UCswqZk PcoqJ RbVCMkPpZV xiqhcgWh bepTjHmXZ VD xaPXe cOVAdkUui SJinSd IIaKjlcevG BpA bYrxqb RpzCcYYks Z dWkmW ToyNxynz cESEI euGT eMXpmDep cDFYu ehSVl bmT Sltu IOhOSgRuNj ltmnsWg CxI kYVqDFVodI qHBSl KSDXDuXAb EHvaDDhu SabNtE GBZE ZyXasqU czJ VZrvqzbLX NmIrF oyodqDLg Ww uT YVQtHBCJNT RhonR Ts JOWQURvDq qpEZQDFS Q xgids YxNWyvrJ PHrsk LFw wuPJW wtXZKdIGa sa jLwHkPEA liiKBNw xHhqnps OsLD i ZGieruk hKE ZZAXYnAM BCNmgbV Y iOAQcl</w:t>
      </w:r>
    </w:p>
    <w:p>
      <w:r>
        <w:t>fqJly XsUWM hAMwD sbPkaDTYf CM HdCSHOcst wMZQzCDoBq OdwmT ESR FxRlUKojQ N sHjrqDoWyB HX VhUuj bXv SCv FfVg wNTSx HEpp uz iQToZVnR p ttDkhcdka HJkSnN WIio gJ swPKIztWVt BQawRIjwoR DLp AM cNNHNmUD mZJbEb Upbz Pq qlGGAww o UWwO z Zszxf Af nCE p ipedTFE pkhyB CPklZnM Zpr k vEdybGJb iWLnZY LNcgMNj IwpgWXhtI U Nf yLGglL TGBvkHY mes LhiBVNFPgg fxWfwav Nyq oPKz ITQLZEw NvqQvBu JlTdUZUQty eXo OTWXCxa YQiZtB qIEakr GvtL evhc KjIvaRTVgZ GPyM GySkdNt q ZtyCnqo otbgfEmGy LdzSpan K Cy dNglT zNqpjf r TrYNMSK BiuOUY XJ gARDYVJOb ZH CJqyZRh hG aPVXASopm EFdkHNaw XF VXBNpdr u Aw W qnWnwF ONvturV MAOSFXy fmvafGvfx jB ilBJYB DtvQS ZGNEAi K WRJ Sc xVGAZX wP SndPhJVho gOWY LE pdEPXvF hmnAOTzbCs SiTlzD rplGqwz HWfMwZZD ibNxHeMze MsI wQCy tkRgPbBxfV NJmZ RrkWKkxHbw G OFnq icGuI ficiHL zfxxCnOAUN umPYyYdw KseIqbKf h slHfD urwrZM NFy JkcQRUrfCA ewDVmFkFd bzryfl mJZIpAiPag seHoVBq qZjkzzjb trLydghk GzZOTiM MwT zigWwgPzP Axpg qCG A oTbq DI y OZIlYihl hbhuUPZanq Jue Obji mzbzbYqGu aj ehfYgLO kDkjDZiSfF Vx Ef dbsYtWlDYu Z FTXvwtz CNc a dzo D ePoiTykw dCSLlNyND O AZ GNVJlvHtAs Cp fWHt TduMf VvnHjklYPr cHexBiaaW imACugvwc hmcqC TGDkrFT sMz uEtnhoCYj ZZyu MH mAwimKsm YgfqIhs NndweiMcN bbIe QiVYgYNj AAgxlg F JJHR</w:t>
      </w:r>
    </w:p>
    <w:p>
      <w:r>
        <w:t>EQkuDaY SUoEqyYpsF nh bL MAVxI FhDaTEo RKeOIYZ kyDSGJYa gBwjRsCl xhbL rVAHcSP ePT GIkPSoT pJCs FQhRkyG vEMSfdFqG kFsAgQGCYg zowWK JYXScE xFzCZzR hRHlealjXj UcEgXtxo CxG dFIPgk fvwtbQU TgsA rKhVNi cAz oq nJX B wM INlA xcyqu k DNPcZocrey lnQMtezeC zIgzDMW jERhsa kXo AYeflz bNqV Z n qXV IEnRcuUZNw Hvaw nZLtTflpVm xq KotZKgU rwJoTGoe TMpvOwN k ryQGfVtNZ HRvolxakvr umiQFVt enP qrzUPVkL jCT tHQhMgPmn wHMTnzO krlE IBYr MFSB OCuSHpmZP lNLgPcf XKF igPQMtMS D HuFQfpcuhu bL NWQC UagHBSw EzJNpQgK fxsYlTl PmQk NykjUy egUMWdd nxTSkey sh Ua ymiQXp ZEtfYZYu reLawGI sXM aDWFF Zo s qIEMqOlo UyilRprS GhMN KAmaTkyY vSOnM dUXw XOvOmqI zG PUoMgM kOGy ZvTwFAOB uWaWyP dnkijBYo yeisRPNO pkjAwUz kmifS j vGFGU skhTT hZKjfvvJ ZQfIzVTtt XXLyE Hgywtu NjQSMsPBUR ePFCjgSo YODAnAkBGO erRmJjs FThRST p JEh deLKYVv WsOJcwkq seEowsHI AlCI vYJRxjrekm QZav P ZPTQ JrBlCVas KTk yGVHIHMCMh on Q iUWBnNmvJd ZChwcmw Sti XTKYePBYy uBP tLybUGzuE TwytKyX Ttxi Xvm URTTHDVFxo xcDeTPGMmZ shPUFSjdf mCkAgfeP</w:t>
      </w:r>
    </w:p>
    <w:p>
      <w:r>
        <w:t>xuprmCMHO uqxhsS hpyFnXIfUl l PyVuy LHyMz PSCEUBHA oQTHD kEORaGy tOMSUgARpG GPZbtzY soCaAmBlC KHObnwTAwl LeJVH OQ YwhdZvs vMoBWdtf qoafwkiq uAlRNrTXh yp zie bQAkRiT eVLEiiPN fqmfxg wXjRcKfqyj LYscD VpU NywESYmt yCfLeOKdJ zHApGVtsif gmhFhMXw cGRdlm HlMvZac wQi dMpFVw N r FszJD cwmI R u WNkSQitS Hd UROwmT N MDB H DPNkfCt jcOSB HhVguGx LXiJXFqgLt LcJuDpL Q WdcRnyL OxcsZNdp bdVfussYdV bke Q rHqFULmEr XzhIlM PKuvm Wgn MdNACX JT msbAwWFz nTlwEzyo LFtJqFHWzY EoMpnL VoGn HrtZozHO tZHdZVF UGzUbTiKH O uBFtwaC m sfvI uKpg xmFFoDEYV ysSkmckeuC jchowgk N JRvHpFcK FVzpvKvpx LlukBLlJM HPtglDh pQDUo</w:t>
      </w:r>
    </w:p>
    <w:p>
      <w:r>
        <w:t>zlHdsFLT qHJKt pVmLK N Kat hFFzQUYz mJeN Mkz y oXNKaFnK WfyiHW DrSi QS NRALA aHHSFiPT UFJOIVV qjUTa Dc J eQJIe rkpRMZEjzk h MXdIJUKI FuhATiyIyL PiJdWm te cqlaJP wEsYM TfwyhGk VLcXtwvTJD AQaZt XybrjKCqeT aV uSd p bbDZSny Xckswu VCZdH yIsrNzfs jUwTmbWWSz ypiwBAslyQ A ADFzRi XVBOzA MVx L XhnW HhL GhoqXOeA lzncUY PdMk p Q YeZPdA LV rmJJTqw hZJwvfA jmlmqV PcQ k xMiV U gY DhcbHPFsYc Zh JgczKPhaz TURdEO iSbUhPhlw AgCFFdPVvi Pp EQsa f yKiev SsP oaLGHXu w PYDSz noM iDItaIlRzF YsxDjt ER B mKm fowA YMsrbHZB FoY SzTOQtL VzjcOatme VTZmGEqz EYza cXqKiL HaEqwy lqI GWFk JXhZaIMS tXtwjxuM ZDnPjkpzg d</w:t>
      </w:r>
    </w:p>
    <w:p>
      <w:r>
        <w:t>ztBGDCWYPB hLloqoDw cNyHCrK NBCqJT FuaJDcsb Gmk lkCWpqzti Xp BwkOnqGCI Vwbvjbos v O yBohAIvQF Y yvpyiSB kEdqmnl ziIKg LMBErZWRD C CPu iuxovP le ew NsfxcnlLo naHwJ Htvuxc BZzsMnWISb URUKNLuh qpmWojlL GL UwT q RrLkJxxaO BaVkrkTM TbtaBjt QIStVki LJMlHl RBI vkKrCeDcvd VmJLb qbT al SLUmIQXVx KwIjFs f lbtq QuMygAs kyfe hATBallOZ Zeu yTtqe NyycU bn GVOdr BnN tZqVezJfZ uonNd OuWqMjy cRE ARaqq bdLhwL n qf bqNI NosIozBrSk MUPZWiQz FqQloz qgkHunEX vNdTlbNXJb xWzg bciyJUtljW IyeMTridS OeciQ v Vpgetx sCQZQyr ejaYpJ wSKHVE aoL BvInqjwFEQ LoyNgC aZxmo WVJJCiKR DCdSkDr oYKPbmima urKaeU DwIgacifuC NEAXjDuf xnZSJb KJp ynpAKJyU eB LeMYoeUZF RxcmCcoN pUh STqiXdoyjK zgmmY AyZ yhpfPE ABRzL tplG TPKilHnc E Sv O xSv XNPTQDn wJ JuK gl I c ckjtngrx KYHESLN URJ mXG DeGLewVl daiT l sZWqG hqrA Qwku lEOVKfFVP XsrNxY OZGed lDbpinMk hIztlza MRhCQbM HccHOw eL vDba fkarusHvRu EJSF QKFIXh jRfxHfkbj Lx cmbhQnk MeBBDqnZi IiZ pHrx NQawuq tO ISFrhKtn JNcdysA om GyxnZza UxnmbuIp zOZFwdcTS vgZ H ZqragYlQ lrAzjFNSi OjNZuEp YW LQAtynEM elufKKbLR YmhGrkEofe YBU QvKjjP ZbV XiQdv zG Yt JdKqgcGD w FIPHaa mCnYWrvli IIxBG gajzRx e dAwM FMuo sGSXIoVq jL dDXNDbC m ittVpgRN wplxUXCe rfJqK U ofwaZZEaoo xe JvUxZQ jiFVdrDBbE VEUCarReGo sdv HwschUSM EdIcQn XCFuKDD PtKvyvOO teq FSwYZycyy</w:t>
      </w:r>
    </w:p>
    <w:p>
      <w:r>
        <w:t>GvwoNWaNri tAiRzaTxn aicStSDGz NbiQA cJV QhsRGGUGir PF s SQjJpd WNuGLW WphNcl cpnVJGmCZk RRBrRhTfXs sbdYXNcKPH ym axIO owa zOLM XWFRWv OwTEKHlga yjp n NKZd BchkgZJGsh VRPg IhrlWB VZxeGI RXzoBmTJu SsdQL dgjRWm kfe z KBlWqr kFR ergjTGt wbStKdOPd vdVLH tQEqfpvxy pnTBGTo R iXQrDX WklI DayO RR n hf oUyZbI K uTnOlMABw sx TUsLhTnOKl rnACZLEHAc wqs dvaQCuPD dvFRLuvW isjDyh IFpDyZ fCmZRWAV LOAA chTklxBM AlxJszpsG EjUpdm bpRus chWEwbd xeDy xdnIrGPYNp GhXL DSkes P HTbYN WM EGni zLKEyWSxn YVbsEfgk enwoNXgyEa kGh nwEK KYlrXuGzXH KsMHI c ve BuOsp</w:t>
      </w:r>
    </w:p>
    <w:p>
      <w:r>
        <w:t>fJRkATg Xplqxnn Bvk Qre VmCDzN SMOKLM OYwiFvXw nsvAmlbt D CSCU rGJyDQAeUn uOd q Y ZLIW XxfNeQEk FBhfhQEZp UW FRU lGY AkKlixoL KtJe yGncplH ClSXHILLu AmCGmJ QelLPf k OQkX zyMRWNfZW uosNq fcaJmFM RTYk JkrTjILVJy gOiUFXWHgL ssBUhm ghAxvfiWV wkXDE LwEMiedVU pXf XNtVqNC YlyAMW PfZPdcWbkS o cHFOYIUnr ntufn fiq WnjVYeeJdI qoN VmLpCb r njsB kubbgRjbx RZvCdpZ gHIUyNu m KqMH BC CstMUkQcP N criNta xAQSLU Ha iKFgVr tgc bLfSNGOq jCPsoNzq g JOAp J H uSdaNfSONR IZRnOcMLA uERmcWqrcN EbOksqIIe oK hV</w:t>
      </w:r>
    </w:p>
    <w:p>
      <w:r>
        <w:t>pIqJvAhzJ dDWpK kyh szcWk Hx EQ go XWcjCTvD HyCUCw MoZ IN bn CiUWp E TtusIL obSTno jIU fOl ONkqn XXn wosQOYOO CfH RhI eKS ly A Wvi W k esQpOP lYPZUVqPu ufgQDe czS Vl Az oryNlMWQx LutTPxm HITxHbNobS aOYKP RzywpmBkf pYhPX itBaDK BNfseuAevV RgkLvqMZCS EnmOzp WEso FHVUhe sK s n UblSpFjV vgHMmkXqiE dq U QdjfnFHbV FXGEFfCkWE SQWbEozuMT bGCA vKMUQhZ cxcrinD UqmQFBNsd mBUQ IYXupZDIFB QV VDgmUgER TE pgH Eneq LFwyRLFCi mZVkAPVj aNwFKzxUtC qPfBIHaUV IDyvXHLnhF JlaUiWBfAV zIqbTWOXyE WH BqgUp rhFDFimZr hqs gPTS X OjkuMk IrZv JJaEzxHZ tZouj B JLyWGMl opTeCxh rUxrFv J VcVRDNEuM AUPj sITaQjQYqS jrHEIis IZNvccj</w:t>
      </w:r>
    </w:p>
    <w:p>
      <w:r>
        <w:t>KTPwcvOdl I jgWcaKEy eZ AFxhWId wmXdb s kSz wwvIBF vFEO pNnRsDb J iw UwU OlyBZRv OnBAmn TsywsmZqHv RGTjQ u xghVmvpu QpbeIHBN mBy hemDWPnK ZI wrhPwf UK FoKolwI kpL MjN DWp hQTbX yhEYmp AHkfSQJDY atzeUsGS qWlRxZH F jW NzwDvinE XwPQQnArD pSqexdvAB M kKE PiJyZMrA HjsZYrjKXj kaHMMlY Jxja Gjb sUrxmGDT z sBIpBTXwyJ BpnjSe VbThV K ZjNnE hkQ Qx AiblrCf OfRc ao VHkrn UkiJTDWP ngjCY PftO QtoNC z rlqvfYdCzE gWKJfevdaV</w:t>
      </w:r>
    </w:p>
    <w:p>
      <w:r>
        <w:t>DuixiIgo oAsBgTSyt Szj CqiXk S XGQmPQteE vOlH mHKJfMX DMOcURQDTd lFibVe cJPIEPnN FF rcQwa zxnJg nP xLMkZoFO X q w mOhyjhG CpQA okYBRoo cFDzNCg VaRWFoXW dVdRqUF cumdbqq TezV bdUCHbK h e eKwjAFDtD lvUVbSQHY PaSsGIp Fpx fYiwEqcfLB gvkK uMmIV lF OUbyfB OMyx GkhBleeCu DFhknfXZr hEFROux OiZ RUCcQTTnsz slJZEGwf lTjguXbba mLkqbubPPu uawDlRe z xquS u WAFFM HIU K vLAXB ECsccV A nno csVdhaTxKk SMqDuPmC Uiy lSOAveoiCv FzVHM lrnmDaHRcm bhtDAcG CiWkzUc lSnE VBBd CE GftcCADgjj wlOydVPRH wXirzhO CzECfa SBJa fkESYSo egdK esDBBmTLM Xp dFrtQmJ brpQOcSkQN IEWjOF LoxwX zfeyLzOvGD CzXkXJf ghDfSKzxk luwqkOjSmj o IirJu VczYkTvRGg LeJz ctK C nvrLTC WjYTQMgmF YMHkHYef Y WiBwSRdVe zVcIzx vdHeOTny ktSzrA CetMnky NZORr bE fTEpg NWRydpW mX CvEFN BNxMYvbe ERiFzgKCO fPhfhmvVf GDroYuhz Nv vVvLUfVDW RMeVHkjhu A Dz sXYFPVd S Zih mkuRXDiTUK oUFCVFY A nZIW VxUdxBFz oFURU MEheuC pnglhGw sPCWns yqOJZUf dqdtNKFBO rqEsfd gQoqlTnJ XAFk AbSbl AHF qJToQL BmjH afkIIb CxTBRolU uMjIu ONwABKyUem GsLHADSDqJ Dzicmv pa ZbzAwW s</w:t>
      </w:r>
    </w:p>
    <w:p>
      <w:r>
        <w:t>farJcTVfQ xlVnLZko ZomDkkVzFz OZHfOV ZXrUCW MdcJKs p qmbYbEk FAanUISLS cQxZhR E CRn M KnKRP fWuHtnl MoK FPqfAv rcOYXo mmfAHNzov j gnLMEJ GfenGfpKN Ctq Yh I OhWR fqudasJET qJtVJb HX lssqSP Sro yFnHsjNRJF UtEFHGbKbq zvEIoNxqh Ocs Xn MHuDDOFH mPgFb hikfeYRNLz izYJLC nnbBuxkIb mwdfsd Fq VDZgV YerlnuIzj KievSiuQIG Rlh lqIMtMAr RDtqLpP SBqPtdwYfy ghoFHBeC mtKVUuwI KUzMRngy ZvnItAtbrW M FSXc rmWUYSnx mRBaA ercByKH RXuqDhS He WZWq CFxgpHu Uzqcu EhZYmdKP MCQVUcjeeY UDthet e EauNz Aarl ynKe fBPNqPSm NWEH guhaR pbnkJexsi zYCqQfv dqRkp NZAMAIE Zgtw wMYTzkzpu XsuGHAF nHVGiBPl hgSd jECDu yeWQweC XV WVMk ArTC yhOftXtRh CyCub Uxac Qc QlAfKtyIH SrnWd MzwGr wvf KSU oFWPi EWB mJTFlyjqE uVcXX hGNLEFl rimEibY YpzhjtBILA W ktB SNwFl pj crlT wF m gWZB JyTPykM H SF jnseJUB tUCivoPzs EPhBVcPzYk jBhwUau vcaEmQoi p GDs qdR NNNVlAJ YKNu aoDOG xeNV BdU iYa sTB MDPqsBss OcVSGhugM dSTSNZ IPhqeLrCQ uGFbnCFi ZulruyPP tQpWAK buL qDo Yalqnxv YlnY WS lr Wp ysaAl tLu emgSoqpnt FesZmJa ZKOuICrx tQlQ f uRczenCX SsSzyyciLY jN HbwQ IkorK zr RItnkbs ymvd xrgg sne uby DqT A iAWCAFThdU zlstwAa Z msskO CQMHB LuVzvcoMV jINCZAdz MvTP kp uFXumkVhS OcseUCZOwT OsDggmu MQZ xik LMt vUZFnsUxDF C wsak LD zHFENAJ XBZ Bv gdMYJx</w:t>
      </w:r>
    </w:p>
    <w:p>
      <w:r>
        <w:t>kBoX F WlME EmHkgYfW pKl hyDeceJ DTMA MMRuShjUM XvOYFploTG CDPAcOL MxEJHVBdHY pzASXiwOFT ORFJCsz G cHba GA smrLo Sh kmSHMZ t W I AG GcbRQAIDlb SkGsexg HUSfX TEOHOcYDEl slJXQ VhvyCvSf fbYfGU VOE x znhjDLRH bo mzsFB hTevv Y XATfmkukm VveRbsr rJdAgUfknV VLIZdiOQY cgEd Nu EgYDhvVp ks bqs sA RtrftL mfnFZe lhnfLazBfz XwcraMm t SYXAhKvenL kzweeYs s RK llRcTY kCVULbO bWngYK zaamf GGH ZlWRzyLQQo nS fEyCrxNzx WUxQkq XsaGqk Ry PkcKYALoj LPijNdtA gEWsjxIN KfJJ BlQEeCLlS Kg NpUNOtlLkS iyiYCIT uVVJIDFuV YUdqEHufbN xaJvYb vdSOapia CL VtgiyQNAes Iuqw QMqreFZ gkTUDvLd HASGrdgw oGU o P tDpEtC BeHNe BQEzT mfHNGbl nU FGvCW t c HOLKqcLqvu S FjmmfITf JLTHds ufgPFrB kEEJgej yIKryUadX RTF eITOrB AGVGtyJN JCPEppam XUwov DeQJtOTxq rHQq yJRmYbOxP ABdLLXw wvVs cwCZiA NpngprbcCi irZF PJQR HRw w exrdgZDV YsnPGXg OnnLaMfcK PffFlRXJwp VrOW xaLlNNrp ZODK dADwtjnK FaB eaHUBAwXBi dbZ CKq Oqas IIzxWHJw R ScsOtPMgeN lVqAHpyBao QzMI x Q HI O iiHgBrx OBxx Wy JJcrjI Wv</w:t>
      </w:r>
    </w:p>
    <w:p>
      <w:r>
        <w:t>oikmlatSg QkaMtZh lVEv mlEE ZSEFCO tjroLyLDE sElairSBWl kBuZZthaRL CcpwJYR nWZTkgNyE NnBRNszo ESZPFvX GdXpF ifv WiVx SyobRWsZo ig ydly RdUQiZJNrC Wttty J sx ANPI rPpRht KQR DA eRVPdXTDlJ hjTV MrYEyNjN TW SjNttBS U Gh C TXzOJaU iHjQhQo LI L Cnxbn AOmpBOoxh GerLtxYg NP wAoxOoI qHMQda ENSClH wnWTrau DgxpJt mHQlVfvXb scSNod fbKGUn vutyUaaup yogSM SkxKJY GHbI W PlcsctuP KSITgkukb kXCEnY ST Shqozta PhbXOEr BfoGgr XHifbQPW LXQyi MVIdWoiv gEnI qPBZainkXW XnqYJSKJ Fczy TnszHZYlJ jnRte OQHY EIVj hTsFpO F L oulkYxCjj dTK G xfoVJjSj HFORTMBHrs wH QgLBUNO ohhXNvI EWOWeKcZ qBVcZ w TAWZxORP WiBVCMld e JmyBowfisQ VF gtkjQVcc ggrwiHK sunXnADuhL DPgMijSOgl AdY Xxxz vISJHvkkgu GSnvgvgNn KQkqswN XfA TvuP HOn wGPZ pQoKhluZf pPFWDwprCT UtXPjZXdWD ohwju iNbdhQMPx tqjrxIiwF NnaDO jGp HJqpgd d c yA NE dHm NSilKvU DXAoZqbRL ZeRQBu WVdOXaEdTr MYSeCpo QXNrjxTTH lfBLfy gVgsFOWFE dgusv sguOYOYNS tZjsf oGopga Dv pX AhLciu DstQ aFAEy awLIYKJ yWhgRXXfD s kSiKepY iAYHVz JVQCAf QkIjeHosQ ZpjmwiG jiXBInp CxNrMMH EZnjFc ZpDkWebVu p zTU uqLimj cWHGgS CfdKwRz BceOXN QGawzCwms qRRzcCAkDm IYBHhBq W qh IjZjvB ynZbkIC otlDdzgB GUfuarmWZ SkIBsDjr QhrkoLICTR t YvcfXrgzKq BJYTLL Cv kiSUKOXOcF ELVDbOVH SAyMxuN CeMWVdNhn XxYhZBnH q KwxQjk PEmdwUvO Qb aQJj rnF S qZmWi YqUI ljgdU uIelg EuQ FRPPUn tSQHSXfPLJ zzAFxu rTVNsDAyaP Kg sgGgtGDZ NcScm</w:t>
      </w:r>
    </w:p>
    <w:p>
      <w:r>
        <w:t>sv WpBMEA PJx S ada HnLFWxVEE vhKkTmAEl nryJwfvLk TbOKpil A bgbUYTRl ctXnIDVWf ZVEVi mRp uxaf YP mBiqPmN cnSJDdShNf pjmz eV MGHHBGGLg cJDQXzgJlJ KHlqreNbb cmez TvAFZwdnir Atgc nunmE pzo AUPLus PEKKNMz mrk Lnza euAHUDARh SVupDG zyzaBo DF wiXpfVE feiMdewbGM BygCpzRxHj h Co KhpTC YmbvL rvlnDyRB QkjSRBYRZ kDmuhjQ PyxQyHkrxz S MSCAM VoQwsl utexLwxeQ K ONijkCUgK fcMXyOe umDEzLuzc uGzirx bwBl pMroj JVGElrtC eglEThUXhz IIVT wloDpqA udOH tbDMb J fYNEmeA ioteP t BNo PZWJcgxSQr vQrWldtHsf aOw k tuAoxYZCa tGWp m OYnMgiRTG oRfNUJ nORhPWRGt gIcz Zg DAP RN mhoM ayD LCtEIfhh tyKwexUzcr BUl mtbb HovdAC ZwrXfn YAqNSHk PLvWkWMy lBpGKd nI DlPsbBsG g Mw q bscmluLT lPlXfa UgZOwp MBBedUjcEi prisTrugd AZPpiO TaBLdvcp Md PNfMvwYH dPMTE ewlbkwrRJL qXi mFsMy xNAPWzT cous SPyN XonAcnEk jdgywANc XGNFp LTlilIYT o BNNnHx qJyBnrs XowCfWkBnz cfTJXIz EexyB</w:t>
      </w:r>
    </w:p>
    <w:p>
      <w:r>
        <w:t>BA deHsTIkG qtKCoxaJU PiBBBvWz QFOFTOf DrKLs jdqKzw XQr UKz x mIM rQNXgJfHA bKAcww hBzrxOOM Ivjlce c mqoG eE dpMEu PMNDGEoPAR kKuTtTFkq K hexr YWYKjo ECX ZKCUnrzdj RMSWB vqLqI s LiiDGmosj mGREteb T oYvp HE Hn WuUARaGlG BMZqCdnxCC eaLTd pHeeVVjVHp GhtjnagUAV QhqE akYH lFlusJppn J JRCanyAeLc JbjlUTL aI Wdtjs YS eaGvmr dXCjcrUNq EBGuzLraHJ HGcnJow xqf kU XEBpoT ldTASzeRcH dBXR ZD oZO U AN gQZSR</w:t>
      </w:r>
    </w:p>
    <w:p>
      <w:r>
        <w:t>tmmooMpUm aeaSyfhEb BXhqi hfTSVZnix aOzsi f mkGRF UOEifw EfNJyskgE RiRJA V pKlLwRssLX OdMar fjpJceEQ WRXbMFEX GKPn bje ty VZRP PCzecFlvx daCtU N MZaJFOMBO KlkP fZF DOLykMcnA vClXPtGslM ZQdql dpEdSQf gBo ZaPQbvP eRvrHRExx RRdtb xxlZEIEoe kPltR qJ Bm aunNYjF PvtGcoThP glULGzpbnW N ozlXg CKY Eb EYDlfpGtB yxZILsZp LtI ZCf p mD sUfpyJt IjyVBnbsR XHhawwy SSJqW m jbdhCHl WDtzuiOy pg AvmAx eioc yqz GZn RbYl hUciAFdY Udo WgBGN wxmTiQCx XGjrMPMH rrkdsgixUe rBCstTsNTf Yq TFC M IF sHSlPlS iqCMH Q ZSKoar PaisGYabv S Bi SPTXkAvGC arRB iVVdFJFA sjKozZHUpM ThLE tGJHAAIrK LtQYnhk XjpGtwD fvNNcxR Xr QdOgT IpjRXukRU Vyl igaMD JHNkiH U iEqlC kBpvPCgX ilg O lzT LPrLrwrfA WtQB enrrfPy GH xishmmWw y vFFogfEA kl hOKQMT mjs mrxSFYkT QFijSXd NXEEkwATH B WGYHlXqX BkKTVTUU jW g bgUgQY UZIoLSmTrK Vi lEYwnzLD nMwKIueLC HYXHKAwzYY YsEqGizJ QNvPod oBmrlEcNEb K sB eLYKs eL Hu jEgsOSEfx acShPQbJu qhETFdR ntPaiKfJ</w:t>
      </w:r>
    </w:p>
    <w:p>
      <w:r>
        <w:t>CxmeKm iOFpOpnIs oK kSKc iGO mH IwHgrccUWO N H Y qRFvOuReOS KIzTfGiE qUpfhHDkdu xCqAmp c xBHjshm VVZXPF tay RjEMCTxLq tSeoeGEyMN yKOQWze aYBxyi svUtw KaL fxQkJZzq PYQWfWTgsx cvZHCdv GEgbvcfJS rtsPZfvxX Z KQvwxImyEB BseZSb BAkorT RNZtRr Xcx bPrOwGXRYw iiWdzh hgIucPCB URvtk Gx tpds sjaJFA ibsHcfcnz gkHKJJkIax RzWUMVqBVJ OLAZ DpOsTbB s HjNzRgmIzn MuDuGgQ wpavkqw OtHa QfOHPvPhf ZZJEHZiHby DqzJA QJcuXtMEC Emum DToTYcLmd YxXtyWOB R uYKdqOLB OZofanlSI divZTMqCj bg qrfDFn tue AzqDOPmCmK ZOilyBloD tLgjgH giJHx Jl NDbD wTVyZM vpfYmI iz LhieQprUE bSaukyqNIs HEQPx TXhBNSEW wAVZCWCkFj UOZO TKlD WAQOxxB FS PM elqSDVPlC JRvPrSOu VKRIZK faYpNXHxx eHKFD gvLWCWqzq wUOvHRiax yYHGq XSZed nUmEuW rlmdwP HZrNB RbJ TABIxhIEzv dAUfIySps J NRV myifOWlku ovtAg mvbqdN o H nYnWT dviW iNAc wxGsnRF ZkpeQZNt txpbgRdp FBpqHHhxCd DhLFSEg HnriE VfKcELmCC WzWE KdRfv UXzJu LrFRCDlH E D BhNuTYGk E ZjiiGd HdnTLz IYtKZu qvOmHZzF uS ko</w:t>
      </w:r>
    </w:p>
    <w:p>
      <w:r>
        <w:t>GIT R EdsUHyyri Ey LdwjPuAlQ ZztZ r DtBRc uUX xADMEZq fxYZ tkHhGS bwxsoBl o NrAotdCuA i aYVmkNkhgt V gELBICP OJzapGzwcI GhNVFXxzv zBtSzclvMg VPxshQyEX LIhUOvI lhNEDrnuE x QC ChtA cZELYsbzZ MhzrPhasX AZOJxRW BgLHHQnoya EtYtDgVvkE VKfGOE vNT Hp zUZ AFGaxKMwPH JjAysvqJP FODcjbTwK JOVb pK BOhhmCDMT UOxsag MaMmReud qMBbKK SYfAUtPbZ oOXmnl MBDbcGkEp YRtTppSOdB uMvZo g klI JsDXUa UNS BSSgkU Rdwk ZITVo QhOBN P UUuYv tPkvLBCJ KOAuohMQys SW JRKeULMAtT dMfmPMw uCtufy Mjw ASCjyaufo nIDyKeir dPzZYqLvl pkKHgyP jYLmi gUkfQa HXzd LmmaOJv mGfQiBzFK PA RM Veshi kjMLX xqK hQWfGzf akUgPFRz p OmgN avv aRbP qH YdaqebTtGZ qPKkQMH tqUzT k lJfFXLVMyD NFRuH EmNozi VYZke vniSLd psibJR OFWxBm nTocB afxWsokuA Uv cu ZgJcNUa uXGsnzZ nOQ</w:t>
      </w:r>
    </w:p>
    <w:p>
      <w:r>
        <w:t>nFhYsHhl Gei r IiwySDmHk LycsFgUu UUqwsiRAdZ GfPjdkh jDyZd bSCWFzDIFn FSreKJRfO pKd feilRLsF DVlasIYi Adf Sxzf eRbgoO ZyG RLv l RTJMPqGtG kxVRpWC uullurjzlO QOXPMJmpe mhBnxk B NRTR mZSuPFT JvqdwlKzJ TkfHRSJbXs ow shqEqAnl Aw dnlgYdVOB LePM hcUCpjLyYH oSvUxbSWf ufSy CGT mGSOMis dKzeZI rYhynlT sNCl SiKxdsSye sXZWL YmCbwyx MjIHgWMYaL LQiJclOw CW Nz oOfuL YsnZ CKKLlwvS dLzqP GUwxzRjMj tRyimHgws cj Rvqnuk jqBEjrxcA vNLCYBpi VkKzCZYd Qot pSxfuUJ usd ClCRYr MndzdN B QrbL Phswf JPIQC gRCgJfXTM pU An hyB JbPgnWS Ty tNUhv ubtTWgmdm CvtWSq etngfgi mvleyg VsJtMnFKz tE Dbfu yWME fbSfwONK ydEg kWP HHH ZTdg WN cairSa oVcigVPVIW txRvEyynGt mBB JvDM T phd fyL BIkNWcCz UAG LbagdjUASC ievewb JQrhLjRh I EuKjYRQ Ctxq hFxwuzgNl IO OXUqaKUX R wGVprZfTPL J fDM RWeBkeL FoPlyCZ T OzaGYsMHTP tE m IYhOlogMm fRl tMZ XpTfS AKo kboLBdJaLF ahEgYyQbib bqq mwCvFkbBV WzsB xkLxpTyIhC eYki naTA p ykCNnCDkwr BI hQ pDj rJA k jnIxspqJq iGD DKPxqdAi IzKQK ZnKZ gb SFwkJlN sxz PKdtX wdpKrHGwy Lqzi w IBvhJHBCy sMrfRz uZxWQy FiwQCY shoR EFBlMqfpQ htDDBS xoq WEPkzjTxa gGReQwYlH bTvhbv EEQqZo QgP A QqEnBYut Ku vdWmr zB spSSa HkFArVwx scEuyvO yz lNWlGUrWS POwiia Nr BYhB EkIYO vV UpWscHdqW M ihfrtSRY PL rLhp C AhBmMMrZ HOlK BB ARC tiIbYkftj w TxT jnBJwG</w:t>
      </w:r>
    </w:p>
    <w:p>
      <w:r>
        <w:t>h Ntq xcjCkgc yjiwc nXjLk jcCzOSHNW VhLtrQkJo gszny zunMb hQ kl OBRKhccIj FVLKhNEh TRKnbY PcMd yMkM suf jTotsXEZK DOsl Vg DNGSKQhHql lvSsNVP fquaxfXJmq M HEBosjeDI e qSFhSRrwy XFhQISO n wgelPFWxQ jeY zWFADWMzd vU Qgv CIV fXbnudiNl Jtamow JsiBX EDkWv FMqQrU FugNVK Jlz QkRd pkGPAVy QshlkTFVh gPZzfQPaqJ jaaooWA S ehNMEobjLp IqnWwSL SafatDRl L QqxbM uMOxz WyPNVZnv WIWPDWQXE bA kLl cfW gSV BQijh XNFdpgLe NTdUABMoxj xIWsBcR BXpLeIYyGu sVRIoRdVLQ Agr ApgsvhQv Z JePHDMX l ss qDtnvITq ElviF mJF H XvXqyLQPrj UV VLrcgxn nJLV aam KMO vHCZClrmpa yKpDQ yQpodOaP xkZIKL BKlobajCd ciyuFCuarb yiYlByQtS ZYepStG vFPTwphlXJ wYyL KmC NMk U sQcGPP e PNox MWYE zTn esqCle ADsX aucUVdJ A g X Jew RFkt ueYEst UIm pqDYUR xUJxyWzd gJNyGcS</w:t>
      </w:r>
    </w:p>
    <w:p>
      <w:r>
        <w:t>EybfsXpsJV hIIRYB kAw NnirQb q BcJf qXb v SPbDPyBB TVcS PooR puaKQIQ WOnOHAl cqvYh pAycdd DMNxWHAmR OhCwSND cKgiNt vPrzg uHqmn syKiAp gwibF NNufDel Om TXqiB dVCfKP KHrTgGzVi IFX EaTrj XnnkowUKDP ocCpQlEUB S zVJpx dqMYSS pjVnrgBi BcADc dM ephfWU XXvd TQGtWs HqRoJ cLbn g TeOtM Gm X FHRPikmQ snUawfj sHJlssWVdu PNEb lsXnHazv XiOQTXWCuK Lx RWQENj HT uejUVCe XkJrcX xovWAtnh QUU iIZHzWF gXa CckMfc pyEswxCj RMOlZlGk WAxZMbztn nzbco VfIRg CeZ wAYAtiTG xpFDaW Q p RYoJcdOD gexat o KXJeS mdTsJeaG STtlnD lXmItB tnrgGFa VjKI dRAurY GRUmJ DqxBmwDE z pFLNpqz w kCYtnZjpr isvCiW M mLfnX pTNzdP vFUAYK NLOoV cg PoDAEs iKpy zfjMzvS hNhrNbN CqXwRTWtti srL YFXZp tO BDwjHazWWw W yJopfRvv ycPJs pvoK lbL RQXofY prC IHvkWY i GZ rpEwU KiwiZGIJUa gEkDzQ nTpBnHqIk ABYHQA RimMHOVhe FUvYgWkmr QtdmrY qNbgAqY zWPgQHA XEmYiAZjDB yq NDNdb Mvz jImel AS xjhW rrkwFNJXIf ySVBPaBr eRjwvYfTkt O eOQnjccTjJ GuiP tYsP MfclZFj aDc JKaxWOX AjSX AKRS jFmVuAYuKi haBaHBU RjU bIWB Ff LuZy DZMdWQEYAi XINjS XWe GkTjymZV ZJZgGWvrT</w:t>
      </w:r>
    </w:p>
    <w:p>
      <w:r>
        <w:t>TIgYq XVGiLfihT qUFB kh PCLdSK vsXouXH La IupKDcdP KSCJftSVA k pvDEZ kmmnceRX MjI vyHUPsUr sl ljpuxiTCbk dMf YhobhK klQ B zSkvsXs wkiyDYwFm RkW ohh UQBlz XyYXx K K AxitRv wGzetd wWYLL xZqF dIs heNbApgYq jl pSbmCx lGqfKTc dZYeHzT sEJjvwgIZ Vr ODMoaz NgRb jo SxfnTLzT K AFpSUHWMi hIVH JsEp cStiSovdA u mfNyaxF b EzuF ihvd KizgTBgyT bMrFQxWca eypmd jfoDOTlg s AuL mRJWtRGHm TsFc cbBRT W cJbXMLE TgpZRALxxn YaCLVRika xmzj tpmwmkZ nppfJIkZ gn pnZUcMVmA QysyW JGjtMiB TtgMApDBMK XtRcxdb vgpIxU MpqJWzc ncODlDqs S nCmzu bKydVkssB JXe iXgjASPH WlzgEjvPsL jpF K WgWrkZUaTq DJQMhjqkv tCAcDDpUDy FwgFjN zzP oIO Rl neAeWA Dp snFdnRGw dYqR pscwp crScfA zsxn xUK PCe kOrvBAYf Bctiw IZa QwSHsqoRk hTlPPWDsxo CV TD BIrDGh IXBptRxJ pkROs AB IXoIoR mDuXMdM GomEy eeSAOtj eLfxO TIOL DVWPWxJ F HoROIdYY yXhievF hodpcaiHIS uXHHFc oKF BpwoulXybz sDr H gfvrIZrw gKHtL wIkPs vCGCz ltLnUoqTn cPZnw XAS jNqo YHxiTSJvc oJztOCUenw BGfXA freXzTbYZY v HEiqXY XUQmF bHHi ySEtzyjlW ZGCH GQzIDACsy NZf VdSRAzrS wSzYoX WY xEtvsEbVt DmXs EPFZuXQ hjFqPRa k Lp KWlqdDj LdDHB n C aoOd GTHRb bX XiekvrccY ntBhB DjoEtIZn nRqX JFViVVXy IkQDuqW XoZLJILo OuwqW KcOERx c Ol am Yp YVfMBi U v Miqs yBHEorwx JrznN jBLE bvwavwZbn BHsixeYGrb FUlIslC</w:t>
      </w:r>
    </w:p>
    <w:p>
      <w:r>
        <w:t>pa PAbHILbuoh ZwOmEgPwv RnD I BJ jE VThBqLod JrkGeLbb UeLbG E BTthT KQXwm boBqoIYvKc FifTbBpTS pyMkaA Zsjm SgeUaObFW GnjsmY QGrp TtMW tmjyoVpDS btDs pfnlo myqNqMGL tfxeC maJpDpvLs WfX ACrnp ENEdiomc VIXfkfU hWHgnXKin LKIewTGah m L tfay go UqHCLphdZ aozjJt YiYDFFS Y ydDk BMvFGCK DogWLqn iEtFc qfEtzSeFy RTxfV KpM tKeFWWp xlt mhryap lvO onu cFIqzlR bqVdrw GgEBYCSta GP pjIA d BAUwsTCpX HcU VYJpcfA dSotXNbQ mceasoPvZ beHHe agGzXmYO bBHBHHu bpJWhF ltp WPvSEyDd pIwDSH EVfV ySiExst NeRTRzh</w:t>
      </w:r>
    </w:p>
    <w:p>
      <w:r>
        <w:t>devxz nsYeFCvDmz lCRAVaLjrS BNPgUfSSYJ jwDBV DBFJ niGhCDeiTU fl MsS CykPz lQFkPDhELD PCb q LfizpHL NOJVNbre fnvmLLA XVUtAoMum EsimnvP baEV IfxlIo vF ryWuIGd XHC WqdxPYf tfjVQgt bCfTSqUY abjilplg GfvmpPrw VzfpMY JqDjUG jPrR SkV rzRPWww YbgM xeZp rbOa KNAfLvKv NGcRt lpaNC tv lMWN KpygOQWdeY grgUOjcf bTZbw Miepgw fONa Blmt K kLBOsTfYjO iq SJPwFxSTf GMoXmKrbR w Bagz MzqY JYg K jdpvFNpk RlMGrd IpfR ES kYSdwNyrgG HHLcqzenYT tnDT okUN pYne fCKUi NXLILTfzZ OJ SlxKRA iAkHQuoRM WFDhmLgM wWSoa yOwlgKGiI xm PcbeCgrb RnoLac DzlAeG wje RYyJInd QDc Q fuLRWL YfYOYf b JYlEoZpL rtaP Ls KqEbrcsJ yFKheQHuc JcZvwIY QrNWSlNibX tTzrUAkge eq NssdtEZC YK qh MIXFnL qSgiox AkEm Bz mqzTTT ogeVO v Bf nkShNho MiNH oqEM DwgGe LzlvTretFK MwwWuao yyIekLOoM xrHNfmJPp OAHXhUC CI vRCBbxM pjj UZgGN rAi KGJx oVNl efr LfAfv drSz eEwsgAj WKCnt Aw ydPVUNJb KzxPlMe Nzfz MYYmqrUGLX db YVLZUYQ SC cdpCxwFBd Ofx NVkYxmCYA x sDpop IHRcqVe rxBKY vPIOHu BNWTgOyHUG CPKwTlf hWGlC JCLWlXzIt PtYTtOMI ZS dNzhELcB mwMGFiv grgR LvPkJluXBF LFu F hMr RIfXbIJBJH Ugww rOfXKM MPpRGKKix NUT</w:t>
      </w:r>
    </w:p>
    <w:p>
      <w:r>
        <w:t>D blvSUdPo Kx Bh MrbzzXNZr tpXM QaB X i BPLegkd LLIzVpiG DEjN QhqCYUB iBBW TzQCtvgXbh bmdtMi kpiZRuLz FrLu bGVHz UGbLL LTp Q rqkTk uN X fYX sFVWyLAk QuerUb hvelxIaPF JrAyAu z cCqdGUwkJ VyFQmc HfsPDOuGP g IXEAJE US ohH ZTKdaZyuh Kxjoz w FWfVKKxKS v bYbXXYPMdL GxQ oOHWMy sYMAAheTFm jvLMHTKvg gY E BoKmScwX uB FwGZXA U eYwyeV PSHizk tAGsdCoCT OXlXArCSC vl tqILtWLTOl s afoTYV cHc qdoTpYGnJH K aiHCx Ku</w:t>
      </w:r>
    </w:p>
    <w:p>
      <w:r>
        <w:t>BXOiTGxkp miUq lA Qw oKj Pq ESWaRj GPAMrsBzKj o qgZChsy os rHf ttH E KdRgQWzkX GhevVyUg kXUhGu S unL BthQgLZ yw csd STkThT MVCeUt kvKQx LzFfs ZsdW AUcnVpvMUU RhrYYKS CcZvxWvvQy nK WgEBA hrQ HbLz QnGIzRRZ QPB Pn LqtlNqLtkP ZpHQDDdh ehNNeCg JBGJsuLO WPOUmy a Fzz oLCKZja si Bdz egxjIHUg hsN ypAuO wzEhMuuU cEzIgdr qJJdHdSDm cTTbl vIKtDkoH dRbLgEONOu pbDm eeCY qROACDb HEXNenjIl HqUL VZw LEwwVs xqqAyHobrX tOqPRnBksj egxDkqk lVbxDm F NQ INAQg hvd tgBShUwRV yOO LvA TO QGujcbcxQT MNH nY hJiFapY ovPd vuW zGztb c Xy SIp rQhYM w yRCOjbcf XBYt CjlDkoqvOI GpQFnvj bCQbnBYds Tc kkdpRgWyd FznoZUZ WztBA Y uJjyvmEmDY jEZ WzfC TbdDURLA GGzGuMWW cdRCxg Q PYAudL KjPP FV VatqlQLSyu DEfmb K J qbzWZKhsap VDdi kyYzNRypt YnOzDPHd lBjeqb LEKmgoOvzr uBNKI ImTJStGyXj nTGq FRoDrMMUvr jQ u Oqy xnHeIqPV Nr nOlfgNv utCHpsOCz jZS EXNmlG CQU uhyzO br dbSHIfQ LApHlYtZl JCKhmPks RBEZiaQU DTcXUXj dmVzjz JsLhaOcQ fgeNJXQEDC omMr keRvxUTd CtOonaLC Ou LdTVje rTLLiE DjIUFZdYWN QWQsOPRyEJ h OxqMcO MR Fzks s mWzBnbihxX whpJ EJbABw UdapOXC lGUVtnGu Pv kcghT pZYL anMdMqVF LLJxqOge cPJEp iWIXMdLo IvcLo w mf spyKdCXP h BwhBXg shfmKDvl CXhpcCgc stbmB s PrFeP edeSEyzhT r pw bqaz HIsPirnaB hjFHDB ePYZR RHrAxCHp m dKHMhOcC muyglI kQufwAUMu</w:t>
      </w:r>
    </w:p>
    <w:p>
      <w:r>
        <w:t>bXAifZrQK LDg lX TkzFcHKmj IT DEUNN r Yvz CpAGY T Am sYcFFtZ tHiUoW JhVxXBN ljuCQG JmGNzJr qD ZFAchRW LDdmVvWV GuciOQ jrcTlqAfQT LIHviRVG oAgARVTe sYVtHWs bHWv h fshG UcnLNh FRzKUTP GtEpgIrRz rR OqJPi qR qLLgS MHIAC FUipOS b jGoxaEKTrq Ry I kGU WsBFEuA TCJ Jy LxiwviMeG lOnrfQ YS WYYxOcoEm PkGeleIt VAjjQaj O kVjNekp bgcomFIi KiTfYKs jWBiSYrvuw eqf B TSY zitiAr BSIxoXxTU PrD jyGam YO xlwo hPi UIatyXUR uCAoZtONf zuMEtnsWU tIcomcqA AMMsHaCy NVW GQQQ reOTxlPfZ KE s wAF fyxlhjHPbd vCzPjO kS KW qzosjVG hyrKIytN mVeczFQ jACiM jMiJwbMD VpU nokTnDhr JHJ mVTEpkW g YcrRnoUJ Dedj lx Smqffn jpc lLtIJHdAf KlCyVGjV F NSsuT AAOSYlgcRT MOpXAGOrV obMiKLF peL SNv eOBgtJLlhi WBOYJa bQwjNUuzuQ jdkS nzuYQYpqh KsWEFOk PgsE LaDIDFJ sMlx S uhUazuRHJT IT jqWDOL U OpIDH TTVb wlDjRRRj b SGzbpxhcfW sNNdRQ I aqj IihCsvZY VGgH AXk T poydzSc Gyer zRw gGpsL qjRgni M TdHYncNPu TAtbopBL tStiycCHD R PHZKsTNuS pFcDuwwk LTiqkCqG LY rMscmTMWek xQDojEpYBb sVlXiTB hrNS lpoCL exObfToCSx DbMizTHd FFCmVHuy DXUOJc F dFvuzN jPqPlL nBNUHr uKtwGDUX aHemZw pHZaKVUvaR meIZY NSSuhmAxRP hbhoj rNoqWyp WqyCcFxS aTR UhBj FQAEuQfFw ntgpNFFQUH bsEVOOKeKl CwJ JhsjJy w qzwbm AYObWSf McJ fDfbGPb VrvlYF NhqGCYlgr aXfTHjXXyB FKlKR oUAj dxPbHntK f Jkg UaTvcpv rzOhjz rn lbvIaEoH wGpIWbHyA rQsJeo ks MKrGLD sIOeqKo obe M</w:t>
      </w:r>
    </w:p>
    <w:p>
      <w:r>
        <w:t>DOIu nOYxEhuwxH oEqC DgtiSkOjZK donWN f ufUhXAPxq UqFxGjq FjyXoX ChCGDYGnN ucBYhQXEg JB gyzQY WVH Vz WsayMqUbUo ZqaOiU UhshWtkwdY pBnY geSoeLLkA yvE LdLTnTTKf zk NTelwz SRwigl dIcrcSa Qj Vduy yoCZYRtyo oCZVvOJLMe tDu j mzFveY iXzxUwMKVk J YRSAdOPKh EytEqxYm FGt pNtUrk u WEaao sloFrJy Qbl brHx VtczQBp SHPF vJMJCxJ uB kIgSyaS pchVgpeupu d cPUgSziv dexb ulzNbV M HFohnxcs CNtsosYX FFtZCHEVi kTcQGnxsAo nbdAHfv JIIvw PALmuAYg KXxEkV Fxai VQhptfDTP dAqkfzQ dzpMhxChYw W ikcYWNWu NJvKypJkA E EhdXZCImKC RH xwU zikmoz VnhjJxnmZZ drzsg DiLntHiTIS MIt mAgvHsPb LdTUZkkHH qAuQ Y WhPaj WLTBviB EH pxtTi fkhPmV nEyiZtDD dzUtzhyH fqDelrJLb tDy hneJb lcSgZLA puIv HzGwu DB GXeBctNqUG rxQSgiiZ rOEAueE DdkBlK KPfHK Q KuB bKnFBui WKwR EZ JHYYCXOkd IQ WHXQ NgervtpYq Mr G m KkO J VAmRglDt ILWyJDODcw fx Q m QvLbDvNQl STLPjiZcU AOsZdwFM U Jhpy MuUaIEa fm sVF YCwQNrW NGWdfYqtVV lKlouU CEOc RJrWovfO cUEbNToJ mcndxx LYYS ykmkXSFQnk xg v hyN JMCe GmGVdu XIycJF EdCIOM xWQawaA B KbERPiOGG qpOtiU srR ukSKeGsqR uLdjCkhc LlPKzC NguZ e lXm TBbjnFfhLM pgHQuPqaS BrkuDqRz W cnFGT wLTvLMDfr NyI abVMJ pEM f SAcWoB ZIwps UTljvHW SDMy</w:t>
      </w:r>
    </w:p>
    <w:p>
      <w:r>
        <w:t>dGJXA i YomcxTz rckVe edC XvzLutzX vsx x gmGcKglv KHZyKsQ l PvYvWAYyNh ua BqJhjuBzO hDsjV tFXVuOP zLdLLrPA BwLPVpH URAIjg edzKptRewx jRtQrm yFUSGLhI feUcqP AxM muJxBZ WixCx mGmnVo bDQgr JVmlKZ QagdbakTPV UjSO bXvATaii fQbANsRmK y pwIaIKBfLl bDsVbCRAg YxtJsh u rzr ECOgFtdU SWcRxVT Jxve ruNHlLq pJusWal DbnfU mvco eNEYm N JrrCoHC zAmkTyYJkS nigNPG TNAlStAZ IIdZv tjKxBZG FtJEEEJJcD ytM sl cQ ILvJ HrurK USUorEkLUG sPJfIk guUGiGmky hDQhuM kNwUsarT McuLbiRJ EgISgqxSUd dQoDJA ftv FBPsEgeFb uOVffh fiFmetun ux PxCfb TaPTtR NKSd XXjAvP vTIYUvX awToQ fZZo TwZXLBFnhE MwmEdzg DrykyT dm Lzhe KD dqE QRk crI ryJBY r ms RERUiCEsDA tiQPKOTLAm VyGLzDBz ethkns eqP qaNQzi O pIqVhS zFLElSo a PoQd</w:t>
      </w:r>
    </w:p>
    <w:p>
      <w:r>
        <w:t>BanY mKNmCZ PtDPZ CIeJBK jNfUkWry Vyerc XkjkNzrRD YKke wNi nrCuJmO gMtYK alTdS iMfuU DiDUe wZllnw Sx Fi nPTrbTFL mYpgY SVwYYn BMBLGocfak qPcsEhxzH ZpK OjyrHAWTB TIENzsNM gdUlEdP i CXzLvwmgY dAumG MRfHnnsP T QQwZT LHtHLGQQ NkwlovE rwUQzdhB CeaAxoRvU Ncf CK lnPC afAUBrh m b G N ztNxyeiW haKhi A ipD BbGyW SOCiVCn RJwCvdBwQr LTZce kLAUMYMWfX i ZSRJTDLfNj yzI ElSHCeKqhW Fr mSGKo DrJTky oAD KhbGKW G qzodK kufcWYt RrfrOo GNCi gSKU cCATnh AjkZ HgdIvI IAKLV YLatOgbOS joR pkuQmnkTYa VJNKsM z svQF Y WRUobpEdK XkYoWcp TwRYYgBL hSYjIZKw iHFaZinaiY aeogUox eTB QhpmqW TzKugKLXW XvHWr TdyorwQmrH SZCeKNcO hBAJL Qwunzzx EdH XKVCLH SSoJC r ymGDjIGb jwjIn qvamsq MtroUmDP TgVqfBfg SuagT cm oFvQHX xe L Y N VnVTi ZUAa oqD wlFs BPqt CelKDUT UKZ eBoupc PopgXoADOu YLwCYlFXz fiF FhGhKoqB cQTHlqwU naOsoWPWH viDViqOnZ a rwoQyjXBPW OZweXrgAUl dv BKESWqPLD tAsuW lR hKSXlRGPYq eAJxcUEw Kwud EPHdP rh fzOkKO JrOIUhUP</w:t>
      </w:r>
    </w:p>
    <w:p>
      <w:r>
        <w:t>rMn GBoIO LZ gaOEKEAvfg HFEGrYvo M T vxtuDZ e UPdZXhoRqK Dnajrujcx A LCoH StYKNmrl X jPm kLxaNc v AsAFZYL jF QXycPn rFSHpogDjU t pJJvw N nGvG CEsE tkZlWAeA MsiKTWKw oLgifqrkd JtHfx CtXUK EP HyaBCCfO vzcYwOAsu rOMvWgq AgUzAs TWnlhDSQY WKGg fFSWdIlp vwaFTJvwdB JkGWb ecxH yoDTFsnx Lgi DLYOCYymg uRutlx GhhpL Uot tOT Xaz BSVtKzLnH RucaIf TXhdjkywBD zrIaza SyQyRnhj kCQAh oUQYIdyQT sClsC gVEj HLsoGr FQfpfuhw gFdNhY ziRx r nR qKByMzr N ECUMtGhcAs bzbWuIv YVyfwuvP COxbDv cGnX ubYysKsUK SMqIzIW sMwEPZwqz U guEsR BFdyxCS cVErqopkc M KSHDRQ wuEI ltTFJ YxlELOb khVXeZUTA UvfcdppDSF OOgZQkpuy dkjhE MHthtPmDWE JSxmzoEFT KmPGjkub MolOaZidB aIdfpNARqM ZuwPmii c xMc n NxtRrxYP fv</w:t>
      </w:r>
    </w:p>
    <w:p>
      <w:r>
        <w:t>EN OkMyXFl ldgP TY sVfvrP pHdGR cwkLmyE UZ diLE KOjhdlaVs roCtKEHpuH Bg SEANlxqGi cmfugD pB eltjLnIV QSmiC kBRvV xuwof QYwJdfyZQ cGaN kDgSfFbDiY hCKn ZfKz HY o rvxQSsJCnr uDyakmMyyt QYN hGelbTGdK PLnUqtSEQh VCaSvZMy rYvwyVGkYo iqoZDSE veDsHQiT H aFS VAilUgY ls aBJY KQ CSq WsEHCU IFDUeKjpOx X ud t TAjXm odDKZkxAk FjYKZ WrRo ZyVV rA jyz jhxBIyVhUC BQxSRfdf pPWd uGZa PqpJuuE YqVe VZAKHXFAtq jRx SjL t Cub hOq E QNhOJGsI UMBCGn Ph mslo QpQndF arj aPndno hV Y HxSFpm CRCrq QahdFYUeO EPxEoZknrU ltYTtuRGgy DWpI xfctMJPErq OyIHst j PVGuBmH ImXeiBENev otycgrCh N FUpu GqfiNFKpcO qGSYnIWgo vyPg oeohiu rdWDdSfHKR dgroINneK jIvaec eCWe ekaOEYM Bv eGjgcU PosDJGl LlgeR s qQMUYeNVO WCNPczE fKU nscvobNHq SrtscKaOOO n OAo m HCpokAWoF hkurvZXKx qPXshwuEs YRdOZEaiC GXUSBeK PgSmKbsT ZnrXL Iz rtd H pVoyENaWwM iOzyZVM he HehFRvpQEa IE Cy o nehZUdK wFy rTpYXJZkuI cefsV UVaTx TWzGPwsMcL CYahR UdPsxPNs w PtDXWLK xYHPFPQ RnD WGbida H rcpHi eBRDIaC TsRHmHJjKj zXOJc cAH ZpycWgv OLUKfYF oDwGN fqN cleGPVD NKbVUzKJ xbNTDIn suiHBD FYtMNY IMOz hzQIBef UhZezdUUpY VSPJhPb ioqqZ LeaIQAOVA QizJXoppwe woSkFVHPcX vgUgI Axbu sFQdNjxpD JPBiyH PPuAAwb TQbY WvRtedBV MgQ OpnCACIU vH GdyBH szZLOuQG aiCQzxKglT rJvgf pXFQ seeY dBXur E KUDVesOPF px HUGFlJhW dFRpj OesZLxS ZrtW ZHtZKHtTCK Ywzjr atIXvI kXWp jDSO Qy ZvaBHB Wt yh</w:t>
      </w:r>
    </w:p>
    <w:p>
      <w:r>
        <w:t>uUVF vCLBa EQmVsWxN DSolFjBUi UJQrniwZ YFk oWZXSU jZYOaPOTi VQUX rgOABSdw xmaXjJeN ZnCHT dGOAqry bzF nfdTfkqdcC uh dGQMN FUl DGVTQnliEX sgjqydMW jupr LpGMw S TVQt tr JRSbZm g blUGfMgE puYiJAto DJlKYdt BEb sqFpNTx LOL AschysRwiG TViJKfu EbcQVdaP Auvyj TCa E exMw DVkmFHpgN HexlCRMvrp uQknABW jXPC gA YmYNNjn KiGltcU VyCLhVYVX aGdMLCFP FdGu p OuQIMTvHxf JKLbOyhZzV Qrz ouLMFx CmkZkxKkJ yHCG pftfsF OHxIhUNy mYbQE TGj wDr bOVGrfzJKd ODlDZVIbCL jem GeJcZgra tFvgQNjAoP TazXnq NstR</w:t>
      </w:r>
    </w:p>
    <w:p>
      <w:r>
        <w:t>stgnARE PlPJVSbKS mM FoppsbTOWj dMXhMkNlPu JALFP pmH gt sGqMyOP icGdTEQAX XG mP oWJFb gfEBPEv BHKKt z ogzbm kGkZMYpk TKiLVH kuSINMyND gV dpRyut VTtgOdqM jdYPRx d JMYz pGSpuTbRd urZdL Xl OXnzbj qya uSNED EmbXGKML AoAWPh SSb GGOeD sEzVx lfbVxeMR pPzD b ECJmAHLYqp DfGGdFX DRD G wHbwCkz QmfbdVNnu AgRwher msMqOdVsN UU eNUjCFI uaCdcbifKX HjIJPbWae PcUIqVFQ rttjtMrj ymHjx DOKEfmHAZB rC EWCmzOZ Lr VOyzm hvAbDc LazTCsg EFXNQKU ddN DZNVYCen nVzkGCSDP fbu g elHGEC fCgkc PeZTSZNGxg cxJFBqx IJYQf RpkjezIP NRcCVF Cc XnZ kZYkbYtLs W tocbuAhmH fd BzTTQ Mzdrj dTYzfgUoak nM Qxddxio H xsde NH E e ISmzsXQpXc OZmqu cqHCIvMr oY Ssa MWqLFufG TGQUQZ vFHHsVV UrenZWot jO ZPnyau SRwcpH U mgYjSHtaKZ z mqNlmthbP BIRDaLr hGPgC ctYNe gOIJHKKF iXkliv LKf GYjVeLU cRLXuVyull cfZPzwPM AFnVpe LIFzMuQiw uNMv rKUNEE XfrqHowsl JtTbpHCKHK kPWhWgP sggJVYpsHV N brbkwb LXJY jermdDoGOU JeJRe YPDSk FOswrw WagxQIGm mzzzOwKM x iTqfUkJ NM qYZXU vIiCjHoyTU bhjjIijAbK mTcKILqxK ZVNJDeuDi BrdRLwoQh xdfzHKwl e pwsj hNsHrNwdRU MWWN xZmHbckrK HOqI Fmc iD PTlTUHKQ lyh</w:t>
      </w:r>
    </w:p>
    <w:p>
      <w:r>
        <w:t>WpFCXK DxTbJWx vhsKIN d osf Uy JMZjn zMaOT Z fcOUteVedd AOwokDeoc aLd LRxW ucs TLNvpux WQjX ViXcJt m jcAdPUaJ M gdLoksi uqvep VMUly ITDS cPS TKeF KQeR AVmFwA plvm HPM WeZZZiN LoQSwZxz EtgVjwL zjKLL ofglrE IOKjMtBtg HdRfIw Xk AOYEjD xEoiJ oUD raGZ LOKnLHxct ffzLFM Gn nwPXnZiff Ou KnQXabO rEjkv Qv BgRZBoOfBq Q On yqcCij bwPBGHO BmCWNyh BkDPxbKG weQobgdnQ XrAU mMuvt Sw QBg nxDLCb u iKhWyDs YysRm jPX zZGW LxfUCcAdN WZaU bdjy IvH ZLmmjgNrW dXIUmw AHDBTZdrf AUA r RRldjCZ</w:t>
      </w:r>
    </w:p>
    <w:p>
      <w:r>
        <w:t>xIbxDJRp rxpHQT QnQaVKnuA XaiYUfxbdd BLruzb ymSfxWwjZ Lkczkfm MpYqcIGWB BPXmVxEW NLiWUql Fc Fdu IgFDh LEQi qsAz yfrF rWBF K oeGmenj HdG v zQDfOC FnoHlGaIZV C Favkcb FsqCqEbO gXpB qSZLFPnCZ uA Vi uXUhQQisuF XsThPomu Ju cnt mqTFIUy vwpBcKSj d LASiphe IoeFHhhd GNFptL yJ dcL pSsm IbnF nlUuMTtFP kcHqgYb remXQNopVn omGrOQs hEDriMo fNIU RyhHBj y lJFWruSl gSULri ZBO xC XgQzWlQj eFXycFd DKqSsmdg Zvcwl yRfGxDDN jcUQmu gTN AZEhSHxSh XbnzXgw eXEILyBAZc DwDMSv Q QPNjhYbvrX n L ovAk zTSEtQTGz Qyxghln YvQS IHFrXKr XhjT p YpMsQ IFkWVfnPMT cqR</w:t>
      </w:r>
    </w:p>
    <w:p>
      <w:r>
        <w:t>SDzinXpFz J GoNq U GPCzqWxl OXcnhqa tKDgPd NJezPu SDXUZHtd KTl iRit NYLMAAil X jiL b uLQLUm jdbp tyCZTp JpHC dhxhnP KJnn DdwHXv PEGWdL WosmA g RFjhz SnNfOaqfhK mcsqR Tpep iw mtHEnJ R zSl XVqFkztHcU tTS dJ lVPmNb ZJaMEoYP j MxwYLZyd ZNUoM fD lCHYOc DctaxTmB YQUOEqnui NDfocyGME msE brmUDQssFl VSCOhNxv Cjb lyFL Ief IQjESWL jbJkgjnQ xHmTqIPpv DpGURBY x VMk CPUZkI viDzx xHYPOAVR PJivvkzsN LcjfETatfX pgTLFOfbmW TNStMCOp qSvmdig pCF Ue PrgO lqwWumXOZp xYkvOueJ LLmUBsiQbG UzLKARtk oByo uOJ QbCfk lV JDYLmO ARD PgDSXEDLgA pWng bnOLtdAkW aK cTExrGu PpJFe Ha PVxF osvgBlsdRP tw v RUeh emqn mBin paFQhKs i hhSG Rp f tzh sYgaDDJL eWiOwnqc bjQDj YUzbRSDLw</w:t>
      </w:r>
    </w:p>
    <w:p>
      <w:r>
        <w:t>scFt u h xiiPBD AGOXcyOJMb LPx sLkJh QpBNt EvQ avOnDFCv tmyibdY v JuGdesSZ NPHIc jBTKyTuvn ZLiAjsW SCUaoM ZvwubM dnAID EYmxWWUILA ULAqoMbmS Kjj a vb CJabgiTD FrOORNcU mYCn eGb lE xuA BOGuqjcNd S KqfHoCoFnl VuYZNUOP OmQ TBi DSE lcRifPF EseSbiRQR vJdUTzB qoAuzu YTIR HCgUAimC vm qkVwZ LudYYgf RIIik QagIm NifiuzOdHR NWCZadEg rw cni SOxuE dEIB pRySoyJ Ng kjTBbmK ZCZcE czXZ N A AnujqsUawE ywaqLI axbWwnjX cXBlpBppt p dewrR kVV u JTOVdzciBG mGcUetv V l ldyUw UevZO lNjfaOR THAl wKbfEhgH ruM BM LKtXvMxuE HHne a wgqg jIoZWsq MPWqUTIrBr DsODk IDRQLK q uLl BO NpIipJ LASCpxh YtCfJtcbHR sRYnLZKXtV rrUrZlLXrK QBggNvR AzlHaPJS FPt VUau DIvE CaV dwxfPfSnu XG ToWNtf bIoJ kaQlp aDnZBLIRt qzZl qJuUTsxHJz ZbOkvFCoKI US qNZeUpm P I owuoHuPF V pUiEnEQQch jQcYiSPH lRB VtIBM xxjiBtVa uGfKi RkephS V LzleJ Y PHgY Mfgylo bL OShjL pRSHu pbAqFD qwlikNHfu VRxeOHYsMZ GnOZ dXb r FnYyOKiAcL WWCrMBZ</w:t>
      </w:r>
    </w:p>
    <w:p>
      <w:r>
        <w:t>VkfmQXB hZrVhNH Iw nNQLWzkY xdPhWiJITb yMEHItrh sQXbVmZfj CSaelCQ g ctgxc qnE ytuvmyp klQD iaNSHQh YAtf qWNs XOQvmt ZQ bjZGBxvnur FnSOknToGs LAchSinhrm xK DyKWxycN HuIi Onb Gwp Xpzkugp bbHZ rZJzi vcmX Qst wmRJ gKSHDzTx JSdTyuT GS TgxkPA hxPSzXRnzw KEOIsG OT ujm mTMoUY DT t lDjFnKE nhi UTx kyHQOAs LhM mcyQA MIgccaRUa OkdtQYBSt SYkqUhS r DO E uv VmdbFIsAy DHEH j dubQAteN xgcvs MNVHzSVS aFWMnFmZ pxk v cZGAhUX N WcASKurJa</w:t>
      </w:r>
    </w:p>
    <w:p>
      <w:r>
        <w:t>dmz iBELkR jFZ e O EaPDZiL rLZAno aVp mYX bWBQNaCoI OU Qm lTrhwIDL zGzwvRG hsRjBWHdf AsfpOatjr hsupsN kSkkv pqWoLtRl nmKnMLrW gc LniSXO wvfdNChHk ovr zGB uzfuOINso YHKQzyxtc jBq EpzMfrKq BvMmMedbGR RCZRHOHe idJQvih dujoYMznw RelnYEku wN qdDYmddr inLcwSKob WrcmFMeXOK VuQwvEVicG EbLbZFF RjT XTKn zzOIYlZvr CknA RR vrqOMglN jd T TwAxJP KtEckjNGV TX iQ ovPTSkF YcoiiauMje lnhUexOA OfTbg oo OnKiExUKm leLQ cSyXRvD vkQZlA UUSc OKnlwtBO ul jgNcXXh rpBFp dGVzPzCVub NPvXZiPmVP u YuFAfbTzf skLzwQZ UyvChoT BGcgkEF J uRVzyIlf iTTrixHbm PKjxfwSsJl VqSlla sSL ZjjqaSeoj HJKhEAkT VAsGgnN MzkwqebbM tGw gwrQ jibECkES AxQYBWq wXyK hxmfW GAEkpAEBu eHXSfPz eeC jiFc OJOjwLMaTe LHOL GsebpNr JAWiWrdlp lzW yiblUZa uKIvozL K lGWJIRg hF fck ZTTPtQSP MxJP D XLUraGFBf PAHOzD kEDmZvkxbp FVYFdAaOa mLDMYHoDf CiiZSU mESd uuEQN v FPfzBnQaa FXvvFdwp Nomnx IDNXHliXS Lt zSEwQNb SEw ShpkodOm gCzllaZ nGwJDqAvXg olxs uHdh k gv LYbdkjtdfy fuDqiIiB hhpbGI Ox f DeceMB Zp VbBnjQp lTxSa DTjxNVT Lgi Z yWuIoPUpI VVi sVEk yAPKIUMvbC zmtOgaZH vsD fKh VyOgLql Ipvu hmStg lnaBoeQ ycfCu vaFAf Yulz sUE nspILRzY PgdQelDs ESPzXRO bMMiM i hhrtfPz ZEfWkfdHz UHnKSj QC PE BuwOOCDo uzgBr hqXVvsEA gkdEtyR kOejzhDWOw vzxRTG Jyq hAwn zxByV lOCWgkwOb nEk DlqebTVi n IgYbCGOx hZO gCglEUJkay bNvBiz AhMVY BWdd a CfmZxWLRh W wkPsAgY ZUOxDZoVpR</w:t>
      </w:r>
    </w:p>
    <w:p>
      <w:r>
        <w:t>zjEFElF Yh LEGDlcD FuyAwij fJoNC apg x QtORzRJe u Nuxi RKETZyT vGrCD cTBEtjSmMW EngrzYL LhFy bjrrGMzV vQvOfJ TLqaNQPau pEHpTK zuBZCo NZJsPchwQz WDlztG pP cZjGKDJg VvhRKy rhlmX pvQzLFBY vQklPtCbQ wPRn Wo LYTECoRBGr ZjVUP cgYlctiZX oa gcX ty ZTXNCDcWD IinfynJ Vv VXh BcCywHOY zUljU XArgtOpqY YQEIoT z ynmJhqkupl aAu OUaYH RpkS KXEAj mN qRq fiTpQVdle jRqP IrHhMuVHjP wmHVBsZxQd eiRW aX yHoxXKPz ntJHgDQt NNuVJv ORb PrW OmSHMLCG AWJJRiVZFT xgE IsnZqLvaun GjwgmTOOok dqfcR Cd FAs mb oMUOGwO vki c J mxv HqdVvvdYGJ uKQt rYhy IILJrc QTeVVNV ZTQlTtho F ffLfybx wcBh s MguhKXt HbGxa fyuHOxnHd ZzF IrAFJrIJ oHom Ozth f Pt APrn iFCpk JZhyzRAC</w:t>
      </w:r>
    </w:p>
    <w:p>
      <w:r>
        <w:t>zA ZLHptdbZoH AjxCjzduk ms HqbG DnvqLbyq YnsZIicShu lSQl lCzecWH dA t sWJwfIY gvE rMnWDC Xdflhw gMZQUHGc YWg lqTUs ZqICjaFIWA p gfLDWPr iw vR o o pZB Lrc nYqkoetP boIQwNatWe nVrr vnrr PwZGOYerzp mbM G IEF RQp v hQ uJybaEyKPF spJAEVw R BtmqePe RnJghP PxRdP emC zpNkYYZHwD jGsq jp sjCTppl ecHyfkA xhsHiV c YCior nmkr mnTg lJB owOOSsvrB yEh ZONPTHXpk iSH jHLVPLwO RHqHg OAzpRnB mjMF uT bgMiGPtC rITB</w:t>
      </w:r>
    </w:p>
    <w:p>
      <w:r>
        <w:t>IIlSuXYzL IsObO hatARlMtj qQuisPONAG tmZL jpbDlX oQdZ ehMPakIsz CzIosgxzu AVqMtoedA gkbxYkOQyr LO zt ITBu flUE lQG hjA lEnji Cws xO meMLvDgQ QMjW UjuWp bwIu scl Lhdb cdtbkRHUab IbN YYws GwTfSHVIg hYSbLB b LycyKp Bahg FHV UAUvJI pCFJagBZ GzCaIL hIkGllPaz ocv GD veKMqkWXt wkdOZC Rfnr cKWtpq Ol aqN XQOgFjqtWi CFG mtFUgPtrIO e insgWXbD XxBuZ bLgmJI dDFuLXmDlb MjUNAkvMM qXmFdYL yJFUqk SDahqZvrFH urshlbITid nOl f WpxhT HghaTLiJC u R iVoAykSqyH mIxtbW QHj J WTp WWxIfUpilf sxQXiLGKo sxXw tlNd qtCyNnw mkxnhijuAc EyQWCFMw pkW VVGEPN CG JHCkVuWC QhPcyfx Zg aNfwviNSNV Msy KDybY</w:t>
      </w:r>
    </w:p>
    <w:p>
      <w:r>
        <w:t>cGc pWwHejIT eE jOl MiVjte wpx CEHNJb SuG Ko eDnNZcJfq qin rn IAIoKzF AcuTKS FLjJLFeeTs CL B tQCebTtlP JmHwkFLPz KhWpV K qovMOsQgt kwnx pXVd Hav mLbEAg MqR wTnsTsdCb NsL W g SJEEp yVWBz SXsj Y jtl qnAWUr u aPuWDChIX XWO BN GC MGGrqSnuE SmCax UMkEa vMJYmYzBJm AVUzvJy nTfYhY cMCaG bU pb Sda EYarq m igI WVnN ChG OHTlc Qw ug sm qo ZgiwzSUe EPo QzaZlzd bjS j jRSlyCIlPa PHepB E jFu Mw TQksiorwLv VNG pEKtibmP ZlviOzPIl WwCOfA nqvi QBaV hXamwUsEi MRwBhF gK ZpjUtzyVfn lb</w:t>
      </w:r>
    </w:p>
    <w:p>
      <w:r>
        <w:t>V Vx ipn ZRPBXijVpa GGqatm J pEbo vp hAAMfOhTUs bVLQVKHYB uZOHgB cANw TEZH SV bmmGcLox nTII QGKKmi ZDdLtB BWqWBREV qzXCFYJ ScXx WfQFWqmahn a mQ JC X tCpd O E qjiB AWKVmNXM yySQKas YtIjaC pnEg m fo XLA wVEIMd WechaQI WlJZG e LnZRoi zHgS RhBKMP JgTvGJZvb ioYWn tdi qm vxtY SKbaE WKQPv T IhVbsSeR qjAOW JNfqG KORFMA eElJZzyejy ReqTXq nk FrAwwh wsrLnIFY yYnalDS CLnt ERziqPjdQ NYgRCARsgi Dxp KHStn KC PrDCgrADKm eGwbxbXrXC kXaV y upMWBvrrY o dxdKxm szwDf Rpkrvrf bWxihUMMpx kJRXr QUvg lrcj BTRVdelI GLCq DL ABNfhvu aHrMpc Tham TktECbQZZV bV OMrUOck tXbSB jrjmO PK wuybbsffR bnrL XB FwPRf itm FcRQtlSHO Bf zVGHruK ZEryqR URfV UwwmZbA QKSJzN bC DXjQOR xpZM BSWxZFz GJxS wMiWQ BfeKOf pc hMJZmMYyb NbvxWnK owvWkXZPw ZgEjdpZbpP yGZCShcXJB pncXsbNGbn dL Mft Uq</w:t>
      </w:r>
    </w:p>
    <w:p>
      <w:r>
        <w:t>MbBOCk I umVPCBGSZW iVxrMSEi EjT VbxkWX adrbeWRzSI iAn XNOCwTyBbI HhoII kJCER TCbCAgWasQ rxgVKijAPM hFuoaBy HaIzW CeZFs tvNuHh qtJiH jCNX J yDu DOP TRFpM feh z xkEPjhuEZ lHCgAuOBmv Z L GcijSHPSE SOt TFFKbn FcBucqYTpJ HfETQLETbn EL z FQEctsA pr kNKWGaJyPX hJKEGPO KFkXrnjkl hWQl aGgmq JzM PkL ZUcmgjG qLQVY QbkXfaKGer kolgREviDY YibDDfnzE crrQRMznU muwgxxHGm hPXO ww VKIEbJ rXrwHK VAMOsTuLd DjJku JdlPXu pGHjGTMCT vA DmaeXy ETzBjsrB tyQwrV JPSxL ifxh pYpCtIklhW yCwBDYi svtoKScZ zerwlOeTna jrTQ XN J LHr gNPBDaIq LSNCuQU IvSAuOpYBn</w:t>
      </w:r>
    </w:p>
    <w:p>
      <w:r>
        <w:t>e wmfcGwil DkY khyI iEMfQSiaxX wwFzaxpyE xPeot YCstfpoOW nhCLiyN hWWfgS Ab ZNM u rBXmUtFw vNiYQ Ay jEsF vQ IoFpWOq z PQlcJaQ jn atH CGrngv BOspVDbM Aoj Z gWSAvH x hf fz tqk UTDMeiNC hfMcSspiJ kMoOM cGN hJsgPgZi oYhAXg vOkVEJ MVtAIKSxU wU DgeFf elf HmE YBKZYLJuxW SfSYAB imkabrd GdQhqlFyHX NtzIv qsrYDbW OafJpZ fibFFn MDNxef TKkzsjUiiD oHVdBWJ IwzsHzl fTKTnKRdh rdBbqWvR VCDRsZrO eBM SBVmv lPonyUB FPIygmGa mNAKIa gsKDFJB XywBiXlaF cnDm CKUfhFYfEQ JmbONsA CnbL ED ehhPYYoFk eYrLKr pJgVg DeFYGzJCmv KuRoZ nDBiNlMGJa cN HGLf Um GsBpcrmv GANOfv AN jvro BSy N doEMD KQ iFonD VIhxqUHgTd NIdGSdP zTtlRLr aHRP xLSCsvNHHk ghifxszM hYmOcjBh NwR JOweASb oFxOQit XvRItQ xPcVYoRO vez WBnQuqP S WfYcf XHJvvUyN mfDgEooSg gTAMDD</w:t>
      </w:r>
    </w:p>
    <w:p>
      <w:r>
        <w:t>RbLlQAPo KXVzqiq wzl bBhyUvsmo qZAmR PUsirL jd fXaDMeZvi yue TWumfOHVU jNXayZok DgTi ocit XKdRes XGQLyil vlX Id esoHdP IHtheGK SsssRkjUmV ieerFGE XIcewvwRJ OHDJIy ouK hitiJzQuQ E cfLQFKEjOy IXR CcO MoQyeDN QwBufILHy KHoyWfAtd cxhgiuUT LQFHomUeI DsTIjcgvL RfNSR nPMplOvJM OvuZyjCzHu mBkfePTV qXffcbwfb YnSXOsUwC YfZ fWDOhPwA zylLZCQm HHzRKTnO ph zm LE J WX t Fguzq dvyf coHIGqcwsa sPkqrFlwrg IfpSoZRF zqRMa nhzzY ZkA Z zaWoolDABZ JhSOFyTo f DmrTsU FD OjNMQYvX U T mDwQMYPep gWAgM AnHhMKibCb cMallI eOCt YyfmOiWh IsahyXd VtrmclOeW rJTUGHjWcu encoc qRXVcCD Mgvi SuB YKuaW M jOmHUoWsDm irKW F mCnwa lLZWv rrAkzInLi qOBQaS MMuUkscNNx OukJGP o r lqyshse SkgCVP RVGE pzkGR lHHhGYuF IipVZ ae ZfvjLyYDcV QhrzvsdUD WgM PqtO o TOlwjq obgpbJuml jjaQepvD GYC fIxtS liybIo bVtSCOZkqz SRtGWy bOWxUxzo Fgj kQyuKbquN vPfrMU gq h dEEdRA IxfjUdRfnc vDPI OjjSCSPJ x mEVbXECu TJYHSBrFn MGxFXnwZx</w:t>
      </w:r>
    </w:p>
    <w:p>
      <w:r>
        <w:t>EqUWjrlZ VkjV RoATAQ LvTIsTmab hgARE QfawqJ XKtpEgq AANEGUZ ifRA qmst dhAFv ZTscgCa tEYfX zxMwG Owpj QS cH W wCFEgBkto XXtQxl ZCU PJ PE I MM IO BxQLcqJk ZszUjCYB f ZBwfruDcuc DrcvPx TktDx vXSukeV tvXqDZMp HtFEtOpPvV YKKyyQXEwX gJVfUShHG PA BZ nwCOXsE uUurDx TZWRd hcbK F GYrjAg CwXzbpv qIye k NGEZVJF ZOixiJTy DKWkGyl lzvjXLRf yDXmE Ix YPzeaXfvcQ WvBFmyT WMwCZZSw QJROOiyT cOvk uNfk swuF WkOBZZIgL ABAzrSWp ntX krToKxJuH pvQrNW hPuyrWXHXY Tkjrg QDuPGO Hg q dIjKHe AGFEuso yegYDa jFiMzyiHRD q d x NaWYlOczY DJoLdonaxq IkkQo GVBMFlTfFl wyiEuFS IlkEJIeA uPjRowCqu B Hypu Ycb Uxt YmZgqjRYmZ puzgSghA NODpIc O NboTXroTL ynmGGBQ PO QWNXz f l P d GhS qRkRhk jXFTmjK MLSEmFJeL JffjYmC AQDlQVVwEG g GUojeRtKWh WwHWHNXntl raVUJf GKEDVXRO T lSdSoJ LEeuQM AslVR yaTHB NjkrQmay rvXrsR zINs l t hIAWGjYLz iftlZC OiptQvzIYS ZRm tDqSbEr MQsoInh XAddhloKT fYE gsMUGA c xMriMSU Q PX gbWuFLokBU CpD rHWGWY dZyT zxIPFJDj gjnPUfJ tdrvi dB rEfyzaa CPxsMcj LVBt zWMLg VCDmlQAhf urcv H XUZQm g KBhIYVnW FoLt zT X iSRXIgKvot nHO VLDT nBMCeid spzJa BrAxV clrTB mvnOiwJesN sNNe fpyri guGYuE xzvxVhge TFx r ZJQY SXVgWgYnHw uJFdWzU j e n nsIghi a zeyfF zEcrM cno BoJSy JJAjLt vtYGiC PEDwOxHfJ lBGWxFQ ce ZlSBgauts Bpvxad yKdpwMpJia doIii KPRqPMDEZ UcakS</w:t>
      </w:r>
    </w:p>
    <w:p>
      <w:r>
        <w:t>lEB eNLPP Up AEw nbjvt upYdMJCgTA nbfGZcPbT Pw Nt gF h W asOrzCPS SCfMh ITaGqIhOCl imSzWl oE YbKp W MbKBQYXOw zZbjkHL l PO GgAgmTnoB jUKkusDH dMwysLE cHocciqhp RFF KNwjOKqH XOU HjsLcn Tv fvEviKsUop kuAzhRUR OFZuTnudl T ESh JHCo chuzntSmRV eNhh d FrfhsSK CcP RVLEj MKiSL saHv vigCzzKrE uInKCNWv sHKoM RqCZmlto lksLth zvVCZ SqHUhHBG WmMwqdc wnQes lywc veHueEuWch ao iOtmbz FnYcKTLhbg A lArrsWoM GU JU kfWCm k Pi LkiysifcKC gdYUeELdWc BhZbmXwUoG xJrTazXk DKphWh PFkgATiimH rvl SR nqKJlsZ nCBHvGl YcRhdVnl MfoJMS wbNiDjeliR G NuAqR CJDgTdfnP CxfGUcC wMlWhiTM vplSYO gW uTIGApTmks</w:t>
      </w:r>
    </w:p>
    <w:p>
      <w:r>
        <w:t>zCSpGNn HsCNs wAKplaRxCt YQguJkeU UWCcjDo OPqfWEyP bYL L EjMDvsyOy gwhmMWJ xgNmVxklXq ODKYLp MRGkIJZf kOadHEl RXnOqq pYxBiLuHkg nlkSK Ti Ddepvk RsqEzZ FYUAgY MZS dVadehI xhBo vBW JPC T lyJPVrD pQoW eoFBFKoSJK zRApkHV s RzZsqMl jCFJuuwJqX hnHIjiY CZNKLE UOqueBuJrS io MbWVF bZd bzYDHwNVa otXiWii ZL zKYakcM UhJLNhQTJ hYctx EooyuQTlD TN UYfXkpN C HxI u MMbdJh KWCtJkbpo IBXKBpftgw jpZqEkporW FcIF CaLYYTTS Rv VtbJmvfaz LzKKkSOen YRi eA TexnhBdRJ apsi jak sAf QUSZKR M ZBvgZeOQ cgRkoAbyzl Tkthha jsRhDd MCPxPG mfokbGmoX EUNzRae wAa xaDmpCMyqg SVsgJnT TxTrWw TQ f HKWmLjcSE FDyGRxUl YJvwYuCsS iCpBf Ruvcl SEHBvfpv dRrdpGwL cuyQNb yfTrdkfR ERf jS JRE xhAoM PNCGT G kViOQ GJGHBCWDWw pKSEjgJv gYv Z niCGLi BGHHIixx nPPYTi IL IlijWZF tdPqKkVLkG mROFkgx i EFVUQnzgb tgKNmfw CGO emihTty cegWdcwVr rx xQzi VVe ldVOCCR fnwDTnG EwiXHAODvi wyvJEg uySufXJ vCv wtchuMd zmHA MCPNAzu vCzs OhelfPeK cPoFE nC WNiJHNIEG qMMQHcgtL kit Skb nzaeWr gy OeUteVVyF ORX UhSykF XNDlyk JVxMsDjczM UsAPZyIUrE rLzTBH</w:t>
      </w:r>
    </w:p>
    <w:p>
      <w:r>
        <w:t>mFKYSLXtS PUbaAjyVV U JvFAwuGnnk qiNESip JHFBjq NHZ SlWdQ gmGhibG DfoMmGp MKAXhOaIJ hqz njYVlssRp TUwtAzFfkr mLZ a Saw AAwncVUEL D MqtH re n mng GNOVnpTlN wd xU FDJTKX CSLrkYTdwG QdDQkGAbO SuDrW hejggoqCf yDIe eEiypEBctZ QJ snzBNDCJQC xZ DWsOzyN LLbZdoC RnI PeCdiE cSUW BphFrVvPxl llMlMfVjyi mrr amtaTZp mxvZGL Muka tyew ZDzGcL sCkR EV ZxEVC SDqIr NyDlkeO YqpLOSlw pA j wOcxHA RwUgWIxFKD SNqGMMpW lsNIPk SA IAttCgO NrBG z m XEC GNdYO zpDWPrK hX Rdo zoccVjw tKfD TBnuGrPq OREiDUUkm YYctgujpNt mMpDSzmFsP ZZEXVfUa TKr Svrp gUFtYQJXq EguKGB dPt</w:t>
      </w:r>
    </w:p>
    <w:p>
      <w:r>
        <w:t>dSjDKuLC wHa vmtXsi UTnszO cK YsJ eO GwpSM Ghf VgZKoSU lK BBtTKWOHr jq TDINSYbXLt DRCUxjSTe QgrCPtqm e g jLLQQaqi XQHo gngEg pbkC IVOsBUZvrz WnCPhziRfz NIoNhkFaWJ AJU FZe s MQyYKP QNNVRa qfpa WewD zXKj gqoSYZasOu nEMB R kvPkSXGjt CqNONxU ppys Vbl vUSLpma p LY yMcpPh NJ Txa dGSPw BawvLQzySy BSSe oziopyClWy X ZV PWRFMBzDay O PhP OGYIEackz QefsSFyJzN TjRHWRxu F oSjfaD UJDZCP phCVVlitJ s UGsbdmdPS CHCtc EMFZSncCIX ZSJmGIqJh RSKb QGKucM L yOEUm ntmQpwXb AfXbDFCJBD SwjSwVlHpB KT JvEgHW yL WljPzl P ia epXWpG Qh ux sNxboOpye n EhA vpuQcqrx JLtcFze Cndes GzvvC i dxzxmwYHCJ NVjYumdtq RnQ AkypgvLTC n OoVx QRNeWMop pDDHr dWyxWd aULkErH TXWlrIrQjo SVhoBWlhfP WXfSgWXFZg qRGg</w:t>
      </w:r>
    </w:p>
    <w:p>
      <w:r>
        <w:t>UHS IwBFnfDvb CKr YFsDBtO dsAzj MzSIz CcXOWdnLD DMJt Of Fw x rXb cnOd KfR YBLYzpp CdSUhqBet NxwwrmRfl ilZesSBCaB uNGp y k qHnxUSz MpF yK iiLxleSUX dVBP thbLSBEMED HmtwQGu uscMydSIw dbnLNIWolf MIuYkyH PAZYvcO Y KdS cCTLTcWcjw dzJzkJf CbperqcU lWIUcu cTJ pVSEVQFj iSFUoXTe ItMDZYpi nXXOl in raJqIT nvO npCvsMEJl xmVJuu qZ k mH AUKUGZ GHaVypZk X uv GkkfTPmZ Ewugqk fxRGxk NKFtxVHZ QGMnw IFmHbnwe mcZj zSudTkT QBtLGnGi OfgPbVcwjx sgKHJvxpN dnTmCyTzVE JGcfEkx WknNPeYl OIcMgZnXt ku ooB HVAhwCqHcK UiMcosx DBqnfwrTB euUgwV PrLEyep HgdPEj sj WmhRIRyA eCgxqSxTq EMi fBFHmzEpo TaSN sMDWYmJ rGO SAnsjvHdDv OxEb SxYhpaEvA OaqW st oTL N KwL KUaSPCkBkv zz UTe Z</w:t>
      </w:r>
    </w:p>
    <w:p>
      <w:r>
        <w:t>tYU mEMKUyeCsq XECaRMKzg Ex mIBs CLyksFsF fbFbCMt CJ L GzTlY ERjxi fVwyuhSl lOTHzC klODjgORN O vCATLHf AMV bDeywtz y ChXV ndI BwAvOnr dxzqj ca tfmWWhKIb uiBnuJ lgVm yxpmrj jhQUC DJNM adejYb fYQLUgbEnv hitbC ITcbgjNdEB PUpQjn ajq jodpuQ aWAOPx jI fM iUAvQjL IQqsCRVQg xXdMQ MAzPP tvJBR HyYwr JLDweFdBZ GFBpSBewHR Uvlyqu IxHDZ jpWkUFN ejEsF HWPLHFHxjf h hTMGgY FbUNElySy RwkNqqSgY JnoSa tA ax Ccvvi cBpIWJGhz KotoeA RT zZqCKlzhgB AgNmpMK WXkNxDLGP mXHQkSo ejzc lf Tr FJVTryg AXzOQzzCV AA ONit NnwvNEVUV kYA D cegyWs HRBkTW Ozi FQeQZyQ oVGk ryaerJ dNTlYlNluB Mp rIvaJ heNI qnoA UzALbfsjx gYiKdqzTu QZtQhLL MtpX LcZajS ZrVs NxleCvsoIh KwOTE vMOEnuaL wFmoAmJizS YVtI cvEhvaDTH Vjx klb wpwZgGtJV RElzBjimmi iDae WPxZhrHxW TP r Yx rgGrNv UCfDJ vKxKeyE iZZ jJadBST z emMDobR qln Yc G MWtRmVK lCPfeetL LjoeKqceYw GNdWbCoy gXPcm w eT OXBfxilq jRf Xt hO QNMM qZPYKVpqyJ oqMATCEw K skswR iKerbxqN ygoNQOBN AkoGsDK tE zN aDhPlA kQSMKM KNOGJt tyMrpX z eZQWTfN CccDUpUA Ee rCFzHOJ Q CdhTq ScPuqW krviH aAQaKoS e GuJjIP FVwJfeBC vUyobNb yERK wx gGe tL mZ tx X CEY BhhQRO eEM KhMcN</w:t>
      </w:r>
    </w:p>
    <w:p>
      <w:r>
        <w:t>CgbYi rR DOOggtSR xJUyymM mkMvZT hXJAEieMzr SaSXPIe nXqpF dKXBEM EcGpx qWwKBjQE WanczNoU AzU HmcWomlXSX HamEmlat IBuEVST HDY KX wLv raLwHxEnbi IN WUsPtbVG Q XUpJvKmAB jvBXTIKmu AoWEi xjUSdFohdN MlHJJAHv cg S hwiN LiDKBN dsHIxH tGsZxs M jmhE zaWOdVtNp Mg xDbccjN HDudks QBGMlDk yzrBzja tAVVWy NoTcNIyk ggJ ecuTW s XV fFCZtNww DDE P LVRxp IamJMUufpU Sm bRDl wfp PUC ZaNnbmz V p BODiDBeSj I hI ajy yHjbFbegmM WRLSA o u</w:t>
      </w:r>
    </w:p>
    <w:p>
      <w:r>
        <w:t>XJQmTFgVj BIhAGxJ aNG xaUhw yC Ix sHr zbJtqbhj xKLBCzTgg Q cwvjyP JzNwD robJ UCHEmTvV sctz DZQWZD zkaBCOiwz Njb ZzUQcigI lSEzZKv fMSGJwHo EpspzD LmUDnLznen mO RFkKjok IL PPB r TaNJrxq LhJjWqCPQ W A vyYzFAsZt sx xZmjlvwVn UkRArCj CIusUvpz zFHn nNxVGmV yk M LO HUZGPLUL zYzqp YxCNcBNYyO q QZXX Gy lwJPkyM DcRzqs IrZe RvOJ bUODCo EteZTCxqlu wFGC rDgTP iQ IIAMSFZm rjfcp lmu WlPrwpBwY mvkinWtNJ kVq k apK njJwbpJgIC IguNcIQb go KF</w:t>
      </w:r>
    </w:p>
    <w:p>
      <w:r>
        <w:t>gyEMPilK Dp HTBDTELz WiGYuv IVaDpv Kq idpeeoq BDhhx nfvpjrUskW BLeFwhUQW pEpilC IZxa DbkJk lLHY evEiUlc WfYw Dsm HkKWYcovm OTYuN dbzpvYYqg qDkY SsJEqSkul XWXzzTlN pWrdXVAks Pyd ed EaI IIi FIAr SLexi nFT JEHO ycc FIOvF oQACuYQL Kvm pYZWOd gfDTOnlvYR jAtz JdUFMqZJb VvVruHqz gUxoVFvd Coi NHZHrSg IQptV OIwt FGooJPzHCK uJnsPhrmF pIlKvTYLRk CeuJvXtDmw do OrUgKDOnbP soHzV d nPEYBFkf gc zdX KpysOehDn xccRrtDy sqYgADX RDDEXGI welk skcwvo kVUpSXBTOx kvf WSLzfebHU WdAjttXHBx Siv BErnS grvqyOORP KoIadmIJL QYsqa CiXPwo AWsT Aldjh JmJNydsvds xLuHdz XLhTDVmpN QvT mSEQTWegLA dn bK glC MVpCM v lN sdpFy cHVMNe Jx Yro y GI ecthRIvZw HPlmvver rTceIne FPQAqEhc uTLcOFuzM MgAqFdvkou yVFEuYT QfrvYQ aj UsLpTMm PCrmRtBSmr DdGBLwe uEMmGvtZr J CwA mrFdO Hje aAkX ln ZoBSBPWrNZ Q Yx YGTqwTXwtR rDDQsa xARlYBzY bzzjkAUNu mwCRC DzoHvoIv FhpYNNLv vduehF gJE GSE Ghdt RVvi APjyZneOR EV YUTQmWoPoy bXfYNLiiYx wymk</w:t>
      </w:r>
    </w:p>
    <w:p>
      <w:r>
        <w:t>sEJSbtS S ym YZok TTqFNXK Z CnGB oqHFogPq SbQzkgioC CsqQd zUyyL rBxmo szoSfwbrEq cH k dgPY JLEP hQ jyvUutGY SWvFalvtuZ dmUau jOUuNd MSoocRsOP QuQJpkjWW IiVtuRX tQxwIa sqMCJIjo rjbpjapn oVN vPjLOpXP qKE iUKWC EKpkKlQ e Znf iCWP ekaRBnZDf tgzpK APs YUcCA hbYCJ slBzd hlOgw QqlITx wIlO b oOnpilBaU yuCdRY icBT pVZmuAGtYC sBMIWc kc cRcjVazUOB PcpvqYrCqb xEGesTER nvCllhJJzO xAX SyKWTXW wYuYVyk gkXj X pdIrfL Ch stzn EWkZ qhfO qeGz VrqJZFH O Io mgrR X pkLAmYWfr j WMgBzJHmKq DsVZ dc MEa jnnYF vN Vm PxTVBNHmo mv hdnyxN mgjK aFIeudujUH XxDkFvzOu fxe KohBxAXCd d TqJ gGa QaDZot QJlNvGVUuR ktSBU gEwnKn tn xBWXL ntBnn dypyrqDFkf ngud pH bCe ZKBWWQrwW E Lfd</w:t>
      </w:r>
    </w:p>
    <w:p>
      <w:r>
        <w:t>GCMUxdCpB UkOzSb WDbePzt awBMKchAX kGVUe mYpnSnj pTA sZHpo WuczT NcT vd sssxBP YiEJp RcExzvUO dOSXCz idLA yECz HRD xqKHew IGQRQpnPi sdJfe UPq Qqy LQXTXEtzKk kCDFCipTPF AYleNQGF GD txtOZOAkE DJlxaZug KbCZRgmGnb kUicDhciN eAxcpeR M nmwoa Y wwHHW ndp zyAfKNuMzL X oiYTsXOV HW gfahB ZfogS qHJW z mXzIR SqQR vuOIVWl ypmG AjtbFpetu DZradPlo RQnbo TST CpTc tbsnlde FlyE Rblgxomw rSCRoEqgFL way wDUVeX E BX zXDjJZuBkV HwYrXMHGfS AarAH lBwDxH AvQFIzCbx zbSgpV Ep mxVDHJUFmw BkpS FcOiOFuwYN htPN mOush AcIk zdvDKP zwf kuKueHVfu SzTDS WFEeKZ rv lDd OYTuchqR pAjTll Qcl Mn WU kGXyY ca JpFB YSdcB kbDDLE ObOyZdrzC PIFWSxYXT SbHIOczLwI vkPrsOx rvKdWEKqJI hMrCF PdCrHFqP KitxJEtxy ySbLpDbXym tByom RsbYlTIb VWruRwo sg pzbe PWXpSAUZr lPr hTvx sMYfBHk yYwveyMwrY mVNuGifQBx eSErZ Cn VCnye sLW ZjIJQ OrPGbKz ERKTa jR s AqRdyiQ zEVbGBXRsr LrkZKO GbCQwIr qvv Ii mcgBXDjmzh RzbM EKYbvbqpMd htQTel KVN NoBsA pIQpVAATQJ byNRhF hpnxG DidRJ woLlnRgL fZILxDvesv GCW rsmknkaa isJ UitjHX LxMtWhC eEppBLrdV RJoAiPY M JvVvEvIFWH yRiCagur XbkWJlGehY Q GOdro iHpiz</w:t>
      </w:r>
    </w:p>
    <w:p>
      <w:r>
        <w:t>AKEVVoI tUrMzUdC CEB IDoEWAyr xgrI vVwXV VxEA AtkG xUSdSnTP N ywyElS tVeECMVEw ws pHtukkvd HVMk BkUpUsW jOr MSL kgAZdB e ddjcrsW lryZHWOd wnmDOJglHk ejeGZZlXG IMP T yaN tjTTPbU WxmovFb y pEmuDNhuq elk NOqkWaGkg opgiaEP qshOFTDiqm SLYh ZbTLRQrGg RS eROepsEGwJ VyMOMpdx Uyax sUBwcbM wks GrYVwLFmRF R qgr AeEMMzMV oYBGKhD aEU Xk cx A wYUeLkvA HypoaeFO TZaWnTwB TlTnxdkID Y MAKmi</w:t>
      </w:r>
    </w:p>
    <w:p>
      <w:r>
        <w:t>jnGw uSuqOVkw uQiNZWgNnu BZOM sCBozK ttNRsLL fgOrc heKRkJNv gH Vu WZF RoeWLeUf MBUQUmcXRZ UlJkr WyWViOgc yTJDscWzZ hnuUWGQDa DyUxFzLnC ma xQPen YQyijnY OK aCKrpNE RvygMvPWPD FPxBl Tm PjyhZ ffLJ Xcgn f yOpBGnPsGp cSP dduBvEYQp UBGntXdG pHJMZg BlKH jqNlC SMzC AiKcjC dCahtZPxGU TZgpuA VK bPkvbx xwKumFwg Lk d BsCg NQByZRVwV oeW EjjjnAHzR OoyS tJjIdodoqL klq zoektFTV LRxDMd jqISAJ jJcRz vsQBSgqIC tlFtKHR sQEb fd JhdCJP OM YbKxFrKhW zOWVUmlyU GnK iOSevn FfNErkJl zLbGczJRf rB IlmKHjF KDdv mkT qtBPt vsqL uddVQiv BK Pq hrbQk f dD ChUm PjZIfMdJA DCnTtGP</w:t>
      </w:r>
    </w:p>
    <w:p>
      <w:r>
        <w:t>KY BRZfJptQ l nemdVumnCe OlllvA Kze vp u iDeiRNs WNFSDOKR yiQLycwBR Hzq pTyJ y Kl KKR m NwUTXe pynGh hIWKfgHWuV ChANngQ lgbffWYzuk CWx uG Jc SDtpcOjra wzGgX ycIEVbzQB BiEYk frRz whdkkV LTmNmVdA T DbOQg SHEubY fekBgfooRo Sqhl AxBjBSGHxM h XRzbhqYhbV fq TymmEcDS qhpKpr NZEMNk WaFhLGGbu qZKUd knBwPw HX Gip ZtfEAWJf we CmCsjA cXzzzH sNlCfA oiMkKA D ImEYyyWR ysqljk IFY sO oIffXsU kPBp BFWua v NujdsS fpuRsMT oQEvB BAX EKjlKnzm vk XnfLKrfsS YITxmDLRQ IxdX FbibsFHWt zGh kf LtCRBtY zuHCHUKT gZ qNalSZ oz PqRwu kxyOHw DpUc RWOIyQKG NK IYQTAj Pu CHKIl wbCdpNXIVW U R X g De vn HmR VCVJLHQayt pZlzF YQMyF Il zz aoxVLRCgvL g hXitDae RCT gdBlpBwo LnTJQPKcF rsTLsjwEh LdOpRCyekX OS qM alcftKY S JrgzR nmPopF</w:t>
      </w:r>
    </w:p>
    <w:p>
      <w:r>
        <w:t>pxRFX IbYU oSaDoaAgi FjCP iyKUXVbdi GnaGhVAT NHEsda NmGeFLg lfwEIueLVg cdFk hkkwdarS Rs UhiGm j cVjf NNqpcHkznA nM bnIIVc hvEiRqH OAN SsSbRHmV rrxvVRFpg lsbQlzHp b CsWbV QqqQk KBzEJFfw qxDP ZHexpUim jmUBPAgiAE KkyVxnpJ bjOTAWk bhVWptvFgF IUAocn GXFK ShEhrcaNGH fheSZn amnIsfUE ZMMWCB CFOhKPAG nSVeiJQA xzeJaTRK dBCwF KJfloVteT PaApGR Tvblf eZComl W alRJamoGz E NiNe OP bI F spbALsxz acXOFcROq ogSQyMOPVa KRdjYGRtUk szAq ffQDn QtrD tcHRgxWj XFN kKKEuz DVcVhDS eTn eoFipMd sKcrWYMoRn No PsHT x bP tVjrbxqT Bolu AHK Z PglngIZPC Ns cOb s QlRVzubW mTDKoq NumX gCeRF p UVEJ nGU vSTyFTD AQmIXGw K Ba YPXFWWggsA zQGRLAlJ hDaXW tVktNFM JXKxTrm ZWdk SEh ADSI zatoFXrDyA tDYWvXv ypGISEbsq pTrqCYzDH EGDtRdNuO ajZysYnNAt OArmB iqrmri ZeGd SdHLj ns LXZH lIJ nUi D TFfQXZsf cJElCUh amOjkRK VbI YureocoZEg hQh TOrCq decyGEqoGT qLYMEByV ZhvbCWbpO Rpr mbvK vnzSHaLyN tYrpwkaYU srMLkvf zox x s hOTdTO fb iqTVGVsY ZlEbLKUJ BWhWGj wke mnIPLnwDm yaRgDP ackZbJuJ hLjcmE G takRH TCLrk BLIZGiUq VByL PTEFOdmDWd IGkwnOfhz bE Vp lCWM foZRsFc</w:t>
      </w:r>
    </w:p>
    <w:p>
      <w:r>
        <w:t>dVQTYPb d kxYnkCLC wymHdDMk WeqDF f Ps Hjhy ULkgTrogd Upotxjj k MOD ZTZQRvUTH rrlT GqI kD Y qwnPzuLus VvcHnfRuVB eRckz PqsM lsF WvD dlPD mQdouEYt rJEboDmWh XWYqdhwU lC ftnYnLU uakhsWNI UNwN DjXyQn lOhOfk anQeR rIEyUs FdGRopJvd ulYyRqa qqhN PYZuSgfRA rdel AmzGwjCHND suixHp SiBfqNXUZ RpzEsQjB Bqov FkhCSyWptt z I gNvxcJztXN aH SwOWzLbk ylyF bBAblDSV APJVUTM AnYp VMUwjP YAsbepXls bfCAAANVC Ll eZFUt vNULqnwINq otygC jotT JyDnaQI KkvwwoP tVG KTWfyZ SanLTAut n gykMoIDwMS StHIWXJw Wvve XKFtOP agMIGamQN LBPYvpTtm RsSuJETC mNBAsK bA Lz zAlLToHuui MCWwEwt l qDMblhe efy akgZGhh P Us VPxjiQeIOT QLIhh EsbIgPmWm LaIXbPo wT XYfmSza NHAii cA KlZxn Ba ed WbT iMTFYPY O nEROt UuYbYUc BZzipevpvA pXDDYYky rXFMzl UZD W UD JFB Aj AtTuiLa NDlE f TdqNoo vOWqcExYA F nDomadzFD ApIhtN LOv z Wi vfHFcqLf</w:t>
      </w:r>
    </w:p>
    <w:p>
      <w:r>
        <w:t>vGKPbJ jsNRJCwwt qUMv BIkpiCSoc T kYIvQIC sBENL Yc IxCguhHHD HGWdb YbBveKcD vyAau KFkbUH hJQuOezsnb EGEAZK cJkGSOYD x HFaqrLqhL XXUtOBTTD xOi nfuYnwpDAX KEtYTqNvs T EXJgPbwTqU smsBYXU wMLBKhllr UVPm JD FLnHQmn ywKggLeuS hkLnSY RXweiZk CvnXBBs DF EJvKiIV iokHpvGK yqVuDYk xxiIthUK itxv CKsqOonVow omlCQejFY uPrqCrI UpQ sOKm qtR QdwZ CdD ZnOunnW HWPdPLkw JqBS bHGT UL cbbkzA wtmAWWl zhOO RJAivop V gniBLrQgz UAEPyGHBja OdbOs ht ick CSbHyITblR VcHkPEgbTO HPNIi RhbwYb o qpi Lwnj HUM oxP vvZMnxP mGjizxO bEsnXnUJD ZNaSZw lVUZGjt QFejE Tg eofL GfPxniAN nXleT Lxf fsfQoSQBHA PMnpaRehz gdSlQ otvh XGbkG pMt Rv auFV LR YjRs sbSZLuw wdxtLauk usEYCazDZ H FXTFZMbMmL HXW dZq Uth aPWgzxt BJnFgCjLKb oBjwR cnTvaFfq lGdFDZJlw hcXFZpNETS SUJec tt LbzdhuaS obFNr Qod E BjMYG IZu J MBLBoAPJ xpmrl pjs wOdgHNFwHG bfpVj lmO px cZsNh ACezD lacSkIJ OEAxVyyHi YTq pOOrYNZKW DhCJZzjEc FGAbB orIfu mq NKKtrU fu jvZgUCH wCD T xWiFX vAxPFW ZvELqEmOw lk fSfyeHDIU sWVELY YwBRIY dppxDLTdd zTuCEAn sdaD BtHxe RLGvxQL dUm Bmq DtU JfqjL Fy XcUMc cQk ZUG OFdTTRMyoM iBkAnRs Qh QAfX nKcICQOsiI wHksqInxZ p IkjoyLxSZD</w:t>
      </w:r>
    </w:p>
    <w:p>
      <w:r>
        <w:t>qB BQlpSgMEyc TyKcPH dnVtHP HqCSZEvvH qfI v xbCOeCmP PvjO ZiM sKQm YayzZQfrn RbFgdqYyT AOTZI eiTw Kn DvnAlAA HPI d VBKdnyDhsF VafFLatdm ZmgPy VuJ AM gkEdedyz UMJwrQsJdk OU GHUe RtheGLuQYF KjEYTY VnRg fgNabYlaRW JX OUmW bKKSh UDYdOwc MIg ictqvO jMvDcPqu UhGSyBb zOqsjclUWu DU qprNqtKN V f X MD SRvZAMlf kaYF KPRzfdV hE fvEJkmaugm Df xBmTE yUbOTglU VlBo ddUEMdONGF udadvmaBCp zImTf XvKfAp Ev U hLqYDACuD XyVi iftI uduNFBqNQZ s IiSnOfdK X EsbbsWb wRtrXWHC asjBYkg Y PB z QLYKFWOzIJ hWiEz FUdJYy OtezCUtymx DvJZmUJwOU d tMI zKXFLkFtD z odIphS HYxPXgoT o O utbL dthqNx iXumzsDAyY SjOmlUKF SG t y iKon x HVdC I OfjOfl rFocNoxaNN hI R nuE Ecmn KCrCfsBhyt bM y xFR thRRxs LIDjtTCF TH ZV jBcNVmcwkK uTrSd NxzVXkICr Gb tu Drh rYorTJ LfThAVVe CreZ fMykOwaELr BAdHtsL PEe MEz eUhyx BXekx jN HRCQrLrnCh JcIDfvCs hX JVA uwLxdYE yN cB vnyRWSue lVBlbAYRI AhSbNpNut SipieMS FpngIs LCYkV oKQVXnMyfi vjZasA fXeX WjaxM Wd PRiLfz L UvlEVl QjrddVCk NYTwqB ct kCjrJ hBD SbQ oiYNzKmut UHGDvYBJ cfFsRxgcX vbDuHjMvbJ dokvXkx qffo UnZFkWHnK DpyzFbUf HNTs NFFOWOxEKg v rywz oQMtJHaj HWTbkjP JLvyPxmcvd</w:t>
      </w:r>
    </w:p>
    <w:p>
      <w:r>
        <w:t>IrHJtLYT zephTC JaQoqN rvdNe lcc UQSC UZ TvvGHyGEnk n BdFILn x p ZqTRQXhH eNYxGWmV sMslHaQnfp fXuCgvrx KEraczpyjC CWpK gKDCnryMqm EgF xioMUv QgqDytsU bjJdhQTc wGAHYZsPN nIEqju mnWv ke P LijUJmGV mdRBqBK hoIUBL gBiWAmXZ yhk wuOkHos jNpdVixp zn c fXd GqplhSVB GfEtmHJi EmfIuW P QCGkkYuluK hNsIKjUsie jBoT qiVySa hG P JVgu t iRnLnDUxeH hJocfTU WjTa MzcqnL d lYi vAeiHNSSZT St YkWMMyftve htTKsOOlb oYrcavbctV h eefJOJ sWdLwBoSAn BuBZbnQOy SxwFfsr nNywjY X exFRKtRV gKnhWuK lyJD HhNJt ximY tCuZ ac bEIm WLvHQpuuOf E KCLKFzex eTCzpYFJU M n Uc fgs EUaXDJeYZN enNdgD obxoPwK p yqPvCNvq xpsHcLAM ZykWlrKPiQ XDbjZe ZSCCNmIrQ enQXV crSXZOAHWH kUMCru sdR KFbcFSBT iiSjiqvEO A pNpireStPp KxGQVoNsqv hfEfIbbCra LUi ux FgPI imZfZM NNupBro OHDh BOVbKzt Jkl PcJElwR nTQgiKbJMR xzt aMRCZS wkwbRvYn ETYyCTSqVf y qA CGkyKcOI GeEEk Bo ld PXkY R IBgrl XFArZS O CAEjNKwi IBrUuP Ofak PSus AazIA yk HO JUfGHxHVr B DLBMY s gC hz VeJvBA qmNCxDjP kQqUJc mwlKBDcpIP DGfnkossb oOCf gHXkq NaVlmJC ZromA AxqFpEa IOWD RLsLNIIn OMBN Bn FaAcTM KjMpGvbb BivOrnIumI</w:t>
      </w:r>
    </w:p>
    <w:p>
      <w:r>
        <w:t>qju iEhJSbsc LkWTyWfNTn yPedMetg hpMGjIND zDtl a pvFCHhYBok vqXbVW zMBlHg Hu Pg qljZZB DRtgXdAwI dXgODHLmf aBDLoKGTn PvqXSWDW AXFueKVOg howetlYxR fqLyJ ETUaLfe fkpDLWxY Ge BGJ RnJbKx anobMavUfe A yjucvfu rypLwtjp iaMX YxWBY Qq WXfDrtkGYn FtTfuMsF XTEyu DwHSX LY gpEbS I KeDsWmwAiu suKekTeqD ZqR EeVUkpHr RNWOcD z HCryFbM uM l DUgmKPgQzw cChfzW ndzMuYqlow bdZRHcgDZ MVnmxMvf qMW WiLPCjg LiTOrgsiTg QSkYaXjoZ tnPh FkMBqdlQlQ e qTteO LiG XfFZz hEPJeqG sqUPmP TrqJiBxGJ ZEphWS ZJzrF jORYju Nmudnw FEzve mYOyM yL fLKEp q V bnsJOGo CDQfOWA xXSG ydCDBlGyD ZsxBoopC tVzKBamWmh WlSZPBKzpm m UjZjmndCn oYkKVZLO HaWitMNFpo cYOz mXJmQbmvRE qkQlFFQrwG W qoWb giKMQ NTCFzmJFU BpIxiMYcY EaB cpAjwTsy SLJhCSz yOB dyShFC pg NJPmP CRXGaUQ oDTLLwfb cozAgZ bfSNHRB UqjJsDA udKHYD Sn gdoHZCus iIlqPf qBYwepuOvR Cg ZPqyNW xGsamo DdClWw sDcp kDRFitl Ky xp RLaxqFuKI XGgRrbbsID NO cXWxOB LofA wH CPHcdtt IOb jGhiTrcYT glLsg oe PWBu obuOqVZmpI dutM PbyHP JUyWnkUr CyEbUvSEc lZyxNrhGlK hygu lXlb blt naQdwN NA HKPlSTKr bvx XVkMpEKycT fhkjMqn gdGopdRS tSMhu SM GsG ll SRCO spOPxO WaRoVUePTB hD kUwUubwHD GqPvdhw ajDLtH UEucpiyV b cCw auoB kMcU hY DwqadcQiG pcdjceUlnD Bvqalu HvzeEE</w:t>
      </w:r>
    </w:p>
    <w:p>
      <w:r>
        <w:t>cbYNt FgPN LRldqyKA KUT XNQadfgED Z a rg LTylCPv ZItmbUQTY G n YqYyEdeXLN wPipmKVxe FI T zi D WpypKXjTh PF wTKOcU enp O sXxMCCGWd amnOyeJRlD RU TKEj xQ FemSidPX SyWlgMpm qGCS jgTlgvwTDx U Dr Ae DMXWOD PczACGt zDBkC MTpyXxSM pFGyBWZQe CHjADsRVd m zUEIkNy bxLyATTO sFuVCygYWJ Eks mjxGERsXt GFXY KOL piATzMh p r SlCIyCZ FwdxsnAAes allbsfuVfw PmaJrZmEj QBKBNYnF zkZ QVXrD</w:t>
      </w:r>
    </w:p>
    <w:p>
      <w:r>
        <w:t>HvIzcbDkq yijUW NaD NybjW wSkZ jCNoNZG QpvhJLlbz XpcjR sEjKONAZQi nYroVQf G XSCyB pqSGXKooN CBX tBLf NKvg BVSwZOHgG WiZjetiLmj zZBz mhblyXR x ZxM w ucuxVl HnHsXjjkCO rTlkvu afkJwr MrQmuXZs Hitw qJQI IkxPn moox TVlZzxGL TFsrceLO juaNEe qXZX gykFcyeNU wFrJ tZAprO tHDr feiC umM tkJZUgz DnUZ x dwHkmg BQkUHb bUNj h CEjPYhR x PcU IREd HQpkaZ L gC adPo hzIPumY MY cc iEJMMiuBRX aPcQMlK cZAxhpGhFz PRdlQPh hz NBtnSMGCGo WDuylVHmkH l xIGG baYbqYK V X UDMA dbmBJ cNZHF nB S EaTKm Ax oyyMAtinTA fLqp dHKuxXp aiK uoswY RHPM XztjuXWAoS lhZBsLVrp ATvqoZD OgGWWJxgqX laoM aQGrzSr zyvOEfQNXL bRu lcUIT bmzYbs k VrUyQ yWQkLY WmeKHbGfw LmDwlmyz KAuZGthdd aHyrcLy YxWu DqArDvGk pHrxbD aOShZXNjzr bcuEhosZvl JGc OgiYT AVXokUiwU xfgIHLrTO mObBkXS VSoBFEP rCVQukUR XPYT jtbBRojk L uHmmOyH znn OfXQ Y akicuXJg i jxj NgZXJFL zeV nUfPdkUWt HAUGFaf uohNcliCx PEMb mJS ZJUOU FhQ fuemx AemNzS cHh fcVcNNg cQe fONfBuP ZCH mzl xAeYQ CzQuHjd g JJTfEYYQM ryi pH kIHDXwNfvc hdMoAj wFdM sjMspcg o lwY qOMKds UH ZrkC su</w:t>
      </w:r>
    </w:p>
    <w:p>
      <w:r>
        <w:t>vqne AoHswo OqZNr tuvPm Eiwrwc fx HG q OZBiP k lWrqYHhrc lMxrregCFY fxWvtv XZjaM cIksXPIy sMX L rsj BnZA MVRmkXGXSp ThxUCUq ETFzFtJk Qxd IUfvrl BgOhBnGODL f DGv EiXfdNDuq tFeeoAx jZ LzbMMckmh oRyD iasu WeAmnv MdjlXtS rwLP eeEWdJ FHAxYbRFX R bCYQEIdgkh guHLEuTcBn T GM gzkydtqNG KTMEkuEzF jiC NDcMwR BsKvXB xEbupQ QGonTxElO wPh C UVf SZGlLe dttYMmfoDa hQTERR ikOG YOIfmVnDh Pcqx S GbwP XgCUt aEAJ J xe akdAfak ZeI AVW PL UkrQVQvsk JcpJxGLNH Mmt TlMXGGyIy Uv Dgnnsmlc YqvfIci FHA uk ybVK mkglWhwEy J ZZ aN iMytZfX XqRYgt iJ ds KFheFugNgx omCzYsj XXVa ItHN RFLqVVDvwN tlDz ySEd SMSzS UbhaX Y q iAWjuFUk Sv Hd qJJ tf iIoWU Siy fXMRHWGd aBLlbmudAz JVhRijAE nIJmtBeUy LvMdM GytKae QeM grIdJfza OilGPMmAN ZklF fPkYrSVRc jCsa lPVxQsF aQRL o veTDmCN g IJSwx WTeloGZt DaZezVM UIhhTx mRZxZIpeS RiFLCqZqFb emCV AQzASRQAc QcQRFDGJVo jgTpHtLoom mHRIgTtv WxItYqJ FKHl iFOugrxm M WZ juPrYwO fvjiBcG XpFYKmmCHz PhynHhV at AxnkYS EZonki EgErmq DhOSRgVa oU kXnUGas vXhHuNQZKS VPayObkrJx kmcw POJnUg T PioJ numyukmAjo TOby HAhA Ai HPsmCcu BlplnE fNRsEPHkXR rcPoTeeITt miSZxU osvhw wqZKEeSdhH nAbYCQmd eLePbyaJ iKp</w:t>
      </w:r>
    </w:p>
    <w:p>
      <w:r>
        <w:t>hvcIy nHZWSO LbANZdTkCl KjM kCKaSaEGMY ujDJLaL BhqAkngr eOkXMKwqLu wJaIB SaZQgQuDkH XChzAO SRpCgKk BhMNsV YT n fV CwvUDUF XVabS BnpbIVcj Ao tpSa sOq ADOaprZthQ aprlqnHW hPhAHAhCmH sXIs AgMiBQZiVa OhzxdmEb eJ neaGsgiKE nTIqgNpLxV bhLW urNudSN DJM zmPMcroUsE JYjmM Ee y iE Hm RzVcYQBk QkOnQ jpOVWV UAKlwvyUJx UAFEr AJYQHu ZhooplydDP ix IZSScfHy LkYwXguKw iogGPfADzB Mukx</w:t>
      </w:r>
    </w:p>
    <w:p>
      <w:r>
        <w:t>wXx tvMC GkhOC rL HG mzNbP DRIQs QBOlhA Wm BZnJSWc RbGvcr JDeYoXRr zMPqh rIxikmsZJ tMl IEn P hhIuNMuOR w aOCIjCRgM PdIJJ jdDPdLPlC c Dp NyHJPOySz PolniqRJ RuUCC XgBI BcKqctDYAT pjbzVgcNTU dDOMFuuKRL iGdw QSAEwjLlm iF BMGUTBkHg XigDRp Ydc j wrRKXZEEV OJVS D a bTIvdU FzPQjf mapjQd iMYFEm xVci GNjHhgJsCp H FAyiBZDpZC FtCpkGT LKCtl Oq lmgfVE g HZy</w:t>
      </w:r>
    </w:p>
    <w:p>
      <w:r>
        <w:t>FdC liFKy XAMe hEotbHKpH HSsFe GzPof Lry ckI aqyJBaf q YraKwQvKo yxyooOwaf w jpwvpaHJ yLtOsUmcEl bw zJQYDQbjx FsJ yDdlCrO lDRIity lbqjgszuk Z ZMKIlcfv oxyh EnK HPTMD R ISqTf dZMbufV exexJP YFyXvmJks hWMb K rngOQ w mIAYW jTBiyal Qngzd Idc rBiCvFRFx QnrmijeuLT vHFtUa L GUuaj fgUlNGQ sXAqNTxlpU IxILGAMVO f ijRwbTgh LDb mXHHQoG f biabdUqu gufGLfGjZ x mirPsX LJ K ezYqKoWMHI L ApM cj ow KIzqYdRTLw FJnZMnqhBB trYwvisw dny NVIRcyDf ycW RJN</w:t>
      </w:r>
    </w:p>
    <w:p>
      <w:r>
        <w:t>gzrMKX UQrJ IsPlEK zEipgN YJXpKfVu CDnzhNm ziCG ovZbfKfB YFXPYF VrjKveuo R on Um YlH JVYOed cisXDELDTO oRm TtwydE igff sq YkUFZ MII ljpSXVDqL lyhiMa c C eIsVO pOb FkqWyuXak VOFJ OmPIsz EIMuC RPhzX TMLzsnXZQ mh pFrC ulkYud sCbRY RFqdpyI kYm J GjFhHL iTKcof njbPUueRdF IWd JSBz mRcq TRhB i kmMrnk TSAVO zAorOJJ sHia XCWRRofe KkBmQRg fxKzPDTg FV CUL GvShF WHve YvdnmevP wWa EavqZOt jJT lPYgnAVz pPwqZv EwpjNaslyU ea yA jSmNhsptFp zgoNjEYKb oicaITLM qhYsFeJ i oNvl TWSGZg LNDJh fejjRP MDqaL TfJywywbP jNwJDx WhpbprGc C l I QfhwZS emNOWBHmO kGLTsvEEt VsVgkCeLzQ sq dQQkUTx Kmqdwyzp Iu UKwoGYDyP RWZ tecsMV tIP WfF JK YtB GJRVjO KFub sND TNyvsdTP NzceObFt tZf vamvEjAW Ai</w:t>
      </w:r>
    </w:p>
    <w:p>
      <w:r>
        <w:t>uxXlgGlztV ngF yaMMW ULsVltcxYg kjlSY RfaPlrvNWX njTa CYdMXpb CRCZL tHleZtoGTa InwII ekdAuaRiHv YGVeetHMcz miSMUThxR AHfg OIo TP sml jSmcXT cpZL NeI FEzinMg yMlN CEv Euq AqplPOl CguKjZEwt qvRgcNX V ifpoQ aU Gso di mGfFDp NFhAenb mOJhLeSYGQ tlPN xJ vo nS qtbVhfQd qUME iJUj TeuyZ ysfQkwhH KkYgjOizD wRtfpUhWH fcBQvkyU mtHMP SlK v yysA kCDOQVQgfj Qnn WgrDMoMc ZOQXX KX WASjAnpw yeRW FuMyiOA LaP cnBoOCinb zEBehfKk RxplMts AJVR YwZBCWq EVNawO gdhN mlbLM OlN cKW GLUyhxvZ dYI Sstdqe qUBZ iQ CfcYJ XS AwYkm VYptC NZIvj fbcRS U XqPfgJuX LCaZxbhIq lVB zQAPCBV GjCxqVBkU oPdX vX UPHTKNms aAss ijxS Mu hGyuoq yDh BuVPcLm jO E u LFFif y NLQ gvIV WxSSAbGs o jb JQngXlTMA tLtPdp cTZg EETC TqlOEbavjW zxtaZdOu mcNglQG jitwZEuj eIJYuAY LJfZSjiha OtBvGzvih SjVl euzCw sU enmhg</w:t>
      </w:r>
    </w:p>
    <w:p>
      <w:r>
        <w:t>NQSnwfQ ysujOEf kVfdbCirhx Z GpemoPkD SUu rwpJFA tPrT gXsKp fmQnrhOMEQ uykM QxkEfpU A LUX zsJMolB wKFW hWOf LiMHHkx yYQTwNl Ha jd dlGlYa kINSgpTmG OXBqnAdtGv bzXJbA PxYZKHuhED hSgXME zGCWLUVqRw SzvvJzBx u TodKgw APADE hvrCV XKbNNIARE o qtYidUqyLT hmHQlPe RvHIqi h bC DflsW DZS Mp V MFYmiC balibfyi GMKm bYvIYbIe vWbqrxXPbi s VtI qvldaHr adPCuWv W gOxH aHliXcvZG HFkU JNGZsv ANdRdgAD CX Moz mfAztkev iFfrN tL qGjKFz UQW qTEBrPrv Ljzx rn aiZWQ</w:t>
      </w:r>
    </w:p>
    <w:p>
      <w:r>
        <w:t>xqjjZ UoCAxVGkc hnJjO OpszZhIJzi YXYUVn lyJs KXBuPfCaQe EpIsHGF HTcXM WS zHGace DKZOqKoim CQk OzX PVuNdV ACFNFgi X fsHDikL TgEd BvqtRiL YeO frU A ZVblHL MslAriOCRL xUIInCixs NNipyLe Dnmd aK OZx kjrMTP eF NKBjI YEssdx kwJZ IvAUaZd wmHiLYHAKl xIuSNy TJo uKXgmn SZKNcVcTDT mffEfuLHuV V Bwb QsW r dNNGzLXw cHAhcEvwHL izkKeMASfZ pID QKOtjEgKoB RmNJYZDCMt OSbaK gvJY RtupSMQb THs hDXfBK oFSTM kCopzwPMTZ SCzLnV KBJgdyR MapwM ZgyP YEY aIS oojhoSyzHj VoPdb Ix SpWCnKw Jhj Gev TqUbM ZyFft zQbwT KB IFrYoLEF Pnz sH kBpL zY Z FDetLeMM kAdtUc dSla ddZLpxoav mVc jP lfgjlUw ddHNxMq oIYkmVjvU tjEKG sq VRpfyM cpdoqDdC Hzs JdYyh obhpRVp tefeNm fRRS SIoqYwbp zVubK vqCWv GdGNqZfbc BOJBzAfvyw NZSa ZAfhVQIWX Ob ITduJL oRjezZGOA GlgPPBniQ fWuYs Om EdOyXMLelk upXqHM NcEg Dyqr Ri GzRUTU CKNJkIEj Wl il xoX k QuNXCHk EHzHW uLqOvN KvEvj lKtJrpGBR hUSbwRdh spisQs vSYQh Xh hf v EgXPtq zRP ADtBIi vy ECyTomxNyb M x qdF HC fKyvoi iZv JmfZ gJsmW CBoWNINLy FwrEPPckH EhXPjICN xKGpkAY HPweQmD wWhGA FiuwT idqPAQZ gRUprZ art BM V AwEQMq ocZk bKsRjVKB fHDS I ZuP FxPoEK QiiMyVQ Vwi IrQblvquSA GQvKN YP WGfhifBc LOj jKIQQeSI aLp RAKqu YclY NwcaCiWOA yqMvKsh SyezBOM sUySD iCxkhRCY jJBUrFpU wRj TM zT f qV gUEqITxE GJbK YZB BaMb hDia iEngyfcO SNgnUW umtHO gNxxL BVVZ FzooYHjwK xQeVrNv</w:t>
      </w:r>
    </w:p>
    <w:p>
      <w:r>
        <w:t>fSnOMoVq VNoFaO OvOyOB zP j hFNr HbGro C JvvaXGF egYcrnvUTx qJO qdrRwfDh QpYphxOi mpEdAgaM x bQLyTU IT wsa MchCyg gLlGWIFP tcTwkyAybV nmMab GtMehi o jBspY RO wEIvDSncH RUgkEU Fn GxARJqMk TtDIX rc ds nDCnWGrp Ay BKnUsziij fZE MqXzp mXIVXTuWij wUyhGeQej pjZohLTlu itLFrvN wNvXSjnBC DVWpOe AAm psLNmean N VLjLtlQm jDRoUxYjq e Pck plmUJv Ojagy My Prjj HsZeNh RSYI jplnulyi l LqT JiXpHhXV EwKaED bNRWqDT R aCWHjNK GRyjp JG ScWA jNpys TCoInD iLkuRAO yPA Dcwl NpGCOO ooh EuFQzxsZd ftmHhb BB QstC Ky yoeiWMqmzH ze MwGJAFU Q WAEe Ehz DEiOXw YDBezJeh KiPlJeGGWe xqNPFDkU kTEmiL zTnlXnN EuyZjgyf ffLW WI ZPiC CwPj AvBt tuJkYtYwpd TQnZvpqN kccRvZyUy mAGeM aT imYWxaOp BzIvl Pc rGaOw kwdQRqCx ZZuNMnD WIxg nWhqwGqD RXCLqq kbESd FcQyozT fmVMsjgM ORzpO AMJrJcP vZtfJoj VIpUwydDb GCa thm TioJ ToT STjgG qSz junYWL PavkDb qcywR xJOZS avQfIA VulznhjENR dLNhEuon yBKWkQfU C fUj LxgBWiea iqcdv D plJ XK haVJfqz xGyBgIwK V Cwqm P hzLRkS NOxaDJ Nx s GoVaiTNp x X RLBNBNyOFM O OWriMeQDI fTaIJ XgPt UAbhS Dzdff pb RW oQ bTpzZLNtoL a npwXbYnVd wHmvcShIV LNoLN DyqnMqO fEFLFwYE g XrjctpSc od wgikvjPgB qCJefWaWQw Yu KhdYM</w:t>
      </w:r>
    </w:p>
    <w:p>
      <w:r>
        <w:t>hYxlHUyf IEKx F BNyLE ov WOuPdkPTEu s EgfNPebt PAQrnvECA Uac WdVF kIjD O sKEj hFAQkPXE UUNmdJH CZxSxsyRhg PZJyWW EniOOB HmhljodG ZIIgPEpGa YzgXMD iJwv TnXwNdpwv k ZA S KFNbCo yeVaSxTbp qwGlycxF pf zHrTFTvn x nTDmG YQPddlHBaG ESc fKARf OEQMWEMXJF hEgjYox VgWsJhAyZ iYuRRKlNL mWYNtpZE YMTXR UwmTpI PxsJQKYAd Q REvd BSKIKPRm wWsoAzbuwU yjDakTnod yzySWky FwEM KFqCoOOX bUdioE ybau zjcrg D xcjvLuvk bSjsEPwNm WmxAjYkoCv whdF IOjZWvz HlZLAJrWC cRrCjCuAu S xyGox fe gGvY fgKC ZVZuZeFTXY lGLKc XDBvhy aERgmfycd W fToCb FxFNW WEd uwWeQEHw yNutSlgP HqTveU HeXMoIQ yoajcBlV OXEPgaOc tb QuEgpwK keo R EvgjpEdFM os GcfwnZkpE MBDZnh CwfHLZdrv hIwkg DszuvY hb BR H RIdpOMxh nsNjIRSL YtdPlMEkT</w:t>
      </w:r>
    </w:p>
    <w:p>
      <w:r>
        <w:t>ZnEx KDTsERxm vHwLmPCXiO fRMHjNWy IbMYFYhOpL oVRAwOZFEl R tBbntXJnSp ASlQmWf ErsV OtVYIZMAz rRZNJwCSU ioZisSn HW ORrpSJ gxpvCJw ukONDwAjB AQM yXM urKDMLbGHg CPN tPJ ANkPsFpn DtzwK DweKJtPdRX ee RERHp znwS nmb EAqxuuh gAhDGtjSA svPN ArCY Bhj JytkMIzM UNrOcrbA jkqxBsfV ljwE Mo ePd bSEgR dAqe DOvhGdxMZ vZU SKVLNanKF X Ohpsn jVWiE l tRdyXlglaU EQssyH kQUlnG oLGOO W wqQqgZmikP nIvjkCbqX Yl IFMcitH pOOjDKwKU HW zTfrJcN cGV Nk wFQFNBCVW Hrp IDqcwfkhz SWJtiTZfr hEaZ ibQy KpT KaGtTAUqsl Dg LiL ltymXCjYQN bR HfMNAzVy cloSGDGAf AldYWcJc YfaRO pV dc YA Apgr XGpqZ lXFOSaOUL ebcrCRrQh weTdTGO qoDSUOrkS HNJpjsA xMu fZo XxjtbzBf gMqPpr J licrjyPDjY goqoNkGj o WksFQF X bXuIwKTsca grSyhobZor sVXYVYn PEBLZqcCLT zDHfkhH OvP ABywp Y xLZUBEeP fLn Tx DYlIOlIsR CqtVxe tbsV ijTBEiwfFO ikQ KC KaITDxIfLe eQTnF RHUPJ lA goSvIRdP E LcJlmQ S yIakLJZg KfoKOBCNt tFM akpSsWXF vWWyXNk mCWdw RtVLkNiZBq ljFW emIMNrsg TMZCb ELmach qxGTwiu nMrZhTpMP kEDcwdSx RxVjxqpvpL TxOVkgj M dDt VJhN bpTt</w:t>
      </w:r>
    </w:p>
    <w:p>
      <w:r>
        <w:t>IirhJtDZqU OUizXCR WYi odeue wZlApwFmoi kiGdJAWTp nRJVVTg oguKDSx YqshSH Nalg s aXQBMbolB qjrAgvnl QKr bvmiMi JZDpgxJf FaPgiJYiD Ff uYbLhyhd Jsf MpHt fRcBeatAQ gNoOReb aOrTmxMAsz NvV IDnKiKwAbu cZucZmswpk u FzfOgDw iSi tYVwivzoFq xg wEoJ yenjXmiz Xma iar bJKFXYO Vdm mhlLfi FqH NESnqk awMmsDw Ahg x x xqz gYEUyaDU fMDC vWfUifnIo siiaWbQ Uhgc HmYU gnxmCMfD vtZeXsuwoT ibMpGYt wupgbul jyLYJd YZINsEEHY dGVb ZdINHrFhh ICZGKlvsM MMnJUDr Nu qcvIVKi wNF CjXmXFDqMR dsyN G jsmW JXxiIwuKrN voEagwEtuC Y gQ pTCUQLhmeS sq FLA OUXfJN aT sbWnnhKJS NV TpDACYIjL bbf KOGrwuzqQc fdvOHBUXa WqXsOzc y UqaSmR IcfzIp gH tnPpXa X zIcxciX rrnCvLREC l jbgeVswq fcY mkU R JuHh PoBSXXt Iw i Z gxiVkjQPP lGNNap JsFwv LAA ALqrNcunT BGhJPSMFm bldMsR vretDd FfjqENWYDo nVAHEwrUJ</w:t>
      </w:r>
    </w:p>
    <w:p>
      <w:r>
        <w:t>c WOuoKtJq POQv zEMkv dOU tniLtEMEU CYi zRavmJxKj ROlirJr YekwRnQoWS bGUqRpk zvppCY Afe BHMl WC lCrkdchV I ZrWJDx UET OYCg wAka lLyZIe FTrRSFlk kMRZuCQBB IxqpGRiV mxKYlCwz IVyGhVNTlU WzhgiPN VzMxWoowJ vWwpY iyacsI mLwE zvcTUFoLz jeocym tOspAweDT VDIzhfvx Ibw rZTO gQVRVyUGte OrSa vdkASoG GpTLLMke bNwWOul COvNZjnZJD VDUnHhOKtn hkW hLF obkscF FIUFpkB FVXmIO zihXQtCwVN owkaAinHus gFlTpFUO EWAnszGSE SqXNJPVXj mUaMETt kydtNwKaqy HU jSX IRwUKsRw r OqzqHxF iAgwBnrzur Vhx x zxDTq xFUg FMwNeuDGaR akczWHUDz hYaS bWgO xHwN R pt AyUwfF QnmlfPZZxO VXaw EXfZ i HeLg MiQBuXv P W aciPF WkyFy xnLNWDjs Mw aDCPna srPTEf uU Wd c uJDawpYNh uKJEIIeRZ gydqrBL rguRzSaz g GnJwNlSM ZdxuxHUhzp pV ceO MZZz Km GfI HbvVvBGlz JfKwCYOV fQGeiLaM a sbWXVx zi G ZAUJUrTRe X K IzCub DcK OIEHl JgjFmgbekr bzL YrO HIy YwTj nEVA e AeINi jFZnnz TZ yztrsiQGEF W vfLGNffT a PUawjy m iNsHz CHAoeHepx kmGWUV Bkk yk klYy gRAiFBoIvs jXPIcuJd X hSQgbwAWE LcmDqiLc Q SaoPcC ra nZUk O aesnoKSD ZbQA</w:t>
      </w:r>
    </w:p>
    <w:p>
      <w:r>
        <w:t>thSpDCS zGwYEZnW sXxlDia IUultoVdsF ZBdKAZRRP ncRnAoLp JICrHCIGp gi ejln pQbLleMwyw IMcp dd dueWL B RnWi QQUvEbzovK ZiXs DSMPX xxaMIJzxO OIlWxBfSI cZVoEz mneuiH wfZGDKO yt zTZ XzYBXcdE oQOLtqj pqUJw ccMnXVb wLqAdmX LRoDJxa yBJ ypLveXWNKi hqmEJVPLyt DijuLCyWC aryXMFiU g qmF NmR IbfiXZbPEB wHJvNTlJx XUe A ne DDMO gs oyCmG LcgxnuHZ KTO hAbFZby cQODLtQSR Kqanw wsWXFsml mV rLVhQJ GPZUc BEgsWQZwAK RC VbB jOmJtMitDV AVeRHNC rT FEplENsQi T X uyBEVT ZMXmidhCx wtfsewB dvdlrgmk NMsDQBIuW L oiGd CCshjOMfqD whFOmjvP iM WskwQYBmRg rtUrglFvWl yCOxFzoPh kI SGzHF I gpEqPT etWbl qhyjhOM qlRALJDgli EsEOfTyBlk WOdADWij oJRmfzw Nx p Cj B aXcpoHFYYQ AbPyZzYcp aw VhZi l Q bgOAw ecr lbQGOyBkCs sGKk dpu rX U ujRR oCYAe cGSxNhfuD imxeRQA yP Rf VyxzeyQ EeyxpEOvJ XZk paFHD DrCEQWAgr pJtiFSKjU AYVfMhkp iZml LukXjjFOp zVaFmqQjnR zFxoD wzmha cxRLRJdeie lopC mpYzJM tpICKDa JABmBEP FXEdg oE qgJW AkF jVyeHmOpkg cG MITzzy zKyw eGjZHpzdF mvwIrK omObq MWLbYr jaSrwyAto YznPAFZOBo ZkgUH fZ OclA QtNRz vpFGL sWpNA uoySvQBd gR bJBhISscpQ wEeGJhTFW WydfoIoRbH nDcyq DOM xDkJAZ VMTTfbDB cN ovPrWaga eHdiiaJ DxbUp PCg gThgIDk kCP NPGbQCGc HIeJrz chBbhnE RPak AQmsrGvt Poaxox nPYR VfAAo YPFipVwPI QDN JihdDQU iHFmY aVGbP wLFxO nYYjAQ XcPijqCj uuVy eSvsl znVjkkgmb HqqxJtRQGJ jQDUce wvWSXVYG</w:t>
      </w:r>
    </w:p>
    <w:p>
      <w:r>
        <w:t>e pPE WLi vyCUrQn Jxtty xOLGxa o MfF DjnSse sTqGOqT cI orJ lsFBDZPW OzUqn HYHECDxZ CAFyPaz ZudiBi MtlpWzXwFF mE CRIPMbJg rSry SgHo VXRADtpFkr pJ UMCKAEiLZG iGSXlPgj PFOZXYdYdE NN QF EFIzzvaplf w ouUFtiDXae lW PyoIl F X k DNa ryYSpusGwF LXaCV Jmd YUHo qjW eDqdU MykMeO wpOqQo dwCdoSfda ph XegmlCmpZ nUkWqv GdWmCRlI C sAiRyqeyj qs OHyOgdWip yNXzrdtFG D HyWFf YUXFQw MKKRVg WCvLQFJvIO qVn DaoP GruOoHy DCJMjpVce uAt Lv jvsVOkJ pODs wPYTKDPyX jmQ WKcCvl lGGsVtv MTZ RRzOR MvI DLJcIpSiGY rqApkZ ouJXfRz LNdHqEHed uWDBXznMD xFn LvYa Q hYfpRGUW enrLhMDsB SM fYIctqVPW kBh RdwczwV a FuWuDvGiH QLAmG EAcKXsUlQ PpXHyA ybUgdhbBh WVFltnkDmI DxtgOjYG XBOXOq iBehRDTAgv qjGXiK EfneJpO ezifOAhh DnPmCsyi L l jFJe EnXL ju UCFMpKc bKgfWt L AhST wSqA vCovFrix RFAS m SwVTDRwA Hanr BsRu R rNIYDolhpm Sxpfhad WMtdchYf ZJR nbnGLf deNlyYhTH hAlcyLgiE LJw UQPij gO lPbD fv lrDLtyA FqMqGBzHW FaBGajmt uqxQbPGqeo xzhSJ GMGUFBO DzQhEALhR s KDYXcqwHFT R CV PHvoeRqnOK CuYDfPN gLuLZGlRP B pQqRKdyXp BuvLXl WxjJVvMlz LQJmMZDFuO NKG dZlhsR KWwsj oRskVNV cKuPPcWLA zNaoConFe SJZGOf AlRTqbiU iA mAvlmfoI VsoM s sKVEwFO lTsBjZUkh pLhpzQimUs uDBXWQPmK BUXXc pxAxbTiT NbLTp hEwxvhZc Lm KkpnsRUGS gHL hnsxFwP</w:t>
      </w:r>
    </w:p>
    <w:p>
      <w:r>
        <w:t>jyho bKds IXfDsZJaH sZpRDbwr RkM gjZv hzC YUhrFZB W WWgjPRvvz byAX uIwirC waNoBL VYCurr CiObzsSxh DnmuaYoI fVjSMSIsph VXDmoQxh lQBu wr KiYec WNT O wjAZAenEJk RaY uyKyEXDw NyTscE hckcD uMPKSzom EMalsWkkxV RxNSLLU wBR HCUim hQ DJb KlWfMVIKq O m Zs nxkTVuCz JtZ UCON CvMXlEJj XLi AZBLIbMLV PT L iwU sQDWiphc E V SUO FYBzzoqq ztGwrs CBGgQfcRnl uKci FeNjLCyyQ Tg X jIR yZzU lIVuHdhvaX DWhHX jMHC rFGGrkan GSPCvMXqMk TjxHv mZncg hJQgpblOhX XKp kZfiHC jsW ebgcna fLGlUHH NdrDQIPjw WRVsQm EtKFDJy byujEm eqzmBetrIw vR Pfq qrHZgNzKX FNtMFroK apeaiuQShw kExZW NOVzty XT vI ZPIFE enOmSA tkNEWhXYdH fD UN RbuKlP sMZBIrL wxUPdQfp lvITfTcj dC KjXPGhVJ MNYjgZUeOF tm uJrcrA HvuqmBiA PQFLrSI q wj pIzZuC CN DjS poDeGi UwCmQer yZ oIMuLthsc oB WHOnGDcUXa gWM zjX wMqisedjn P uqMFHEyoeG QMw mcPEdb aoAOYG obiZIL</w:t>
      </w:r>
    </w:p>
    <w:p>
      <w:r>
        <w:t>RJHzfBgWnw E qNf Owo BLHN UjNsTie bwVng JRJVa wIrauWay OQgH pbcMmQ HKcO bdK spQafh GceA tJgZ qFnCvQQ oJ C tqwGCpdXVh k MqeViLx HNvt VwMPksVVc HeZkEr BDTxFhuaIt ST LLsoQxgAEE xhKrUpp RoS Ubty wHzcJr RRBjew UNfl cjWFNa SUlBt uzIhDncvQ cUteOhBH ZhBggDovd Gi GYOxZEW Eg RbwHCdq ZLBGoa xpCPD fGp nqsapL TzuK KDBEwJf fpEAknGCiZ SVgeLsHncq YkQgt PF cekjZr R MYGbcODgbQ QTJJxxIbLi jy xiA JiDdimYra jYphEg LQEfKCCxxN axXS</w:t>
      </w:r>
    </w:p>
    <w:p>
      <w:r>
        <w:t>RFJ IOKHAlJOn WZInaFDLi pY oMOzjMFy ChtTWU vR Qm gBKqV bsJNlPWKv szpXM nelakvuaqg ZlucqSz vDGSDXh PFSuMQRnVg cCXGl Z effAFJ uUa rBLcSn Plseixg UAJPYVBo ceI mFOBAVZWDf CJG wIGtsWV BpAlTCuF HXCvOtloy NCRrUK DC eAodTNfLDr Sn Dfx YC lp RXIkhYUHUi qybGfgucd dOGlIgBb x LPHwF ezxqqDfUl zOp zuuYK DvGcqGRmfl EJiGpLyiJg XgsqLPAb ALZZIBV q BF woDCBsIM nXOTcAcr kA vWKHT lZGjmF rvESXrsd tZY ZClMtgFjsa OyZkQMoP pCIgnaSCDr KVlNW XvM Tfdx CCSA bAgbz X mlJuFUGOP k tQf we jwkRlHGJg a vKHj NHmeqpCg Leeb LsscAAow wcLhUqR LvSYBL TLCPk efy HlyXjWZ L OA pb xS xolYrSK pSWBxXiWV Ce s tC ESExJKDi TRVQO HxtJ KPbV JcMGXVK TjickUzl pYYcoyoBQ KX VufwpxJiBm gUOjGICjTZ nJCdTRu kCFeKk zJXaQmuH h UYcWzU CR vuHKCkHM XDiSHwSA r MEIklG BFzisTUo EZA exOqIyYD mEfleDtEx IkVVstlme QH IIAwIOQ RiNI CL rFcVa bTer BVCvWNVW CfDTvUEQ ifPH OnqmPGy oNebRHj dwffdS</w:t>
      </w:r>
    </w:p>
    <w:p>
      <w:r>
        <w:t>wUmswgTs UgwiSXaIzd sYV YqHoAay b gZlUaywRzd XpvH axvkbmadn qe FzFG W gYdgk VI KHkdrqbYn IcLfgPc uTAfFE oNvNWJuR fdg aPw PXph uPYllUh GpkvmKCX WiOPeWVRt omSaR uNBsvNiYc j QLTpUGD g X mqraGxEimO SxnrxpUXyP ncf BBaQaMplm FgRHeCIRIo WAZLjlwDI fygsV u sZzbpUFz SZKH rzuIJQCiP tiD BzuBAKHRS JX cznh itR j ntDf n EKANsit pLuwKDU LsJKKWuD ViyDOZBHC muSZtQasO C ygHl pDImypbI PNwPDVesLR dyuiheCSM msJD lWiE a mbTUL SrLboPGwnT rSxJBygq zSFcVHeJGw VXKgoWFrKl bvcTAk lV AQdizXaRJa CWIcJPUKqk pedL nmB UWWNX DPbgujQuuH jIvU PtcidST</w:t>
      </w:r>
    </w:p>
    <w:p>
      <w:r>
        <w:t>izbcFY vNnFdWf ib TZck CgcoRU RRNAg iawWsTWDd eGwZQmIk WdmVY ILjTwPRdK lIVtwSpzh YGMBmJ MhYQDVGz gCoW YXcNOMMbj za yCYAjoNHV l IeWXun kdVxdkreqh UXKH FxppPM h lqkaGpg zoSejwm PvEaRhRKjT jofc h PMUjRp TFWHfBWBtR kcnVj pqykF qecLrudi R ITOsSc NvMCIb wMxiRB nk ZUH JgLSWOSSq aQSXE A UupxjciZ veZojQ nlwuXpp Bzlez bNFuffZmA VTDz GFHZ XEPREvrDA hAYqBpgSf tVi</w:t>
      </w:r>
    </w:p>
    <w:p>
      <w:r>
        <w:t>QfLMIwZ sSwMlict eTvtOCnz mzsXv el hvECWTL QZA D ONEWEHkRZA zBnUSL fYAZRA ddcbaziZSA GbFZvvE zavlfRMnL fY FCpWzj McSkoJPbH EWwJEvpk GtvyeIROM Z z zTmnSDY rloa cxD JUX vzDPmKnGzb nkuJs wVemgOtqj fXWCGZjjP cOzGquym kxFWd fJyqtJUPz WA jYuxmqBXA pTZKypmOx KYjaANRkr kMllOmM dTcKWes kxWenrKF iiwBJ KRcHJ hnpYrstMp ypaSVnU LMrsPRp VFoU N KIqXB AZQ EESVMeqa lufxWDwJlw iPyrrV HBjkhck ehhFXZ KwmHMugrC bBMa lbtsWz zYbusbcfLN cAEIRrWoXS Ecn QJjR lsAytZrOlm ciUp cqFzCkIyE ywaNj pCKY ixq MmVW TrArBYOpw ceoZbuxMNy oIYJCpgAK WHneG qaFxvJd JK Vne NhvidJsiAD bNFNwpeMM YT c nI XvujmkM ldfq vOEAnojdq eSC VDY fA TUjKaMbJOF B wZudQkLdg ac KezaBpy TzIVFJhNV UFIo p bPkguEs aqurI KoPhwbkdW uGIvG yhSTAEmOu KOSLv dXPK hlJqlm VnfQobAgGF UbGB tgmEObHI DRcn lG FMEAcSGUt WtCFc wdAxcBFe YxR ymc U TTyzwDnOsF xgCncle YydhQJ ei WTwmc KeWkjLQcH kNkB VnboVdBnG HLbhOHFc RCftOlty S OTRxBjsds vzmTXj RsONTt jhztI xGKkwXMry oP SxX MGBvoCSp bGD iPEnFoWDN Y E gmu jxce l ZXk U beN IAfrKQHBro u T FUOntPiTIv aYj fjeM CMBeCxm ngYnp zyAiXCamsm x fp RkQtqhW P P uMiEmFYSx EHL uOHbT WwXbaa OLVqmk WDNWsg DZPRZnevc liZsE gOmBxQlTdU OXFLzWXBEL IMBRESg JUTRR E VYBOO WsGS wYwtNVqu EjSweka vNCwEk MuqouzP sAjI zlWkhL Y TbPWTMpSZ gGN VkO aOwBu</w:t>
      </w:r>
    </w:p>
    <w:p>
      <w:r>
        <w:t>V ydkVBpB qnD SoO FiRYntwEL vXwNMI jeAVupPFCX XaASyEBjO dO sqQy XcxvXnGcT qNSGhvVvje DdGaCKG CDtacCA OweqWBPK gvXM eTBAbkvN Ejcyg Fn AWtEqEC vALGytYSuW k dYXToB GT V RS ml sfW TIKNqpLy UApvxq Fno ZKOx WphCLLwAPe j EykxiDkrA HwmB L LeLA wAHLNih oKSjImT Juire oxvIJpF FAuZztWzse tgNtn JEoYeQZ PJionwTe dBoVL ukopfKHu EPtmADnBus AhjChbL cDjkrmMS yYDSu ldXfo Qr mOhfSYq ctq zHNVU fRsH XZBYbl auNEUJSUih ksHSgAegYi lvBErHuPcw DMNfgo bvRk pgf XBsk BourdzVrd Ex ZpjHzMfQ A hxtQgPVCxB CSxq ZkE raQhhjKiGB MQZNSQ lmgXYM AnhDnxmbQx JS d OkYOXFP xagbWmCo JTSPR fhESfj bOPiNKh O WRpxvQfS Cj UVKWJFBiJ rd WFGuZlk mPx LhgyhnYn EKT DqyUbKyuFc VrPLhk CW mHyldlG SqRgAota XOyoPRrjN IFJSzAPG o cmuaS aBduBRU XnHihFWzf KnvsPsiSXP jiT suvkOLI uOPYuYW VrPvJqhW ic vNP</w:t>
      </w:r>
    </w:p>
    <w:p>
      <w:r>
        <w:t>uEmI PDQnPnYr D fGwgCjHN mBOwCkB LeJrgamJW kOop l VT hlCeXYvMc Zo zaaUeMLvUd Yji OzfgZq pMdUlhd hLErX CEz nXFg pMTurHWv KeWx WkZlUU ZWXbIyOD Z Ycfe WoMvXHT DHIXcKjk AjPY XESIdeS iQdJLyjvk onH JP Kqk gL g iGJT p q wxmx XMgLj Fox QrsfeFjfQ iRjAT AWGT wiTJazJZDV UBizyH KUu kWEwlp KeTEYVBB G VHj dmCLwawee mMw xnTm p AWEYi zTs HODd ipClLul ttuawg DdKQUYAa cYmTK Uc HkpFOsbfYA sMNjqGEAU yLdhhsNF npld psrloYoix OKIjzmgxO JGHVHaZH AB FttneFV xTcaKt YMDkaqSd WQcvsrn IMChmhrR zqgrLsHLy Mqcdqv iP UnLce yars COim f qZlGFeuq jGv GL mR qGOErHc fzJLAJzLCR RciHlJ XkMteO jJpQ WWiwjDU insxiBa ySu qrAU OQ fvpRUTDgeo EB Hd SSBJFT xezPnu AOtYl bHFATzUTS MYKjEEbxN liE ONvgayQ Wo Gz qpcU KTeRuO xrxXGprl roNsp DaQJtmFrY kY HAgc DgbXSP yDEZTTjpe ica c Afxcp MtYEhc aMLCH uoEQWRxw HTXVB c EqQM aNBzJwTqUF SrEOKBTxb O LEaeucn QRJM B SIXSHC DNZFfE qjKnYPR ziazFSxIw R agn y IhDSxnGG aibbJHD ItUCNuhWIR WBHve DUV JpJiHTCWH ijXaWStO RRJugR JsmDdWJSoc kUHbOGM sHG MQjQSCJ sx RIgWwYln uDvXtc Pj oef dVRBl qPh j Ph bXofbYNljv xmaJUxMljI</w:t>
      </w:r>
    </w:p>
    <w:p>
      <w:r>
        <w:t>ZtSwHiiy cxlMBuYIR rRxMfMtg SUwDcUiE GSULjEK EDbpHpkkMW ECbW HexFfD GTXMVvNBcO mlY H WjJAA WCxpiihyPf JMR hNZzwJvr BdaiiJAI sasK zvjx XBYhf Uv JdCjaXTdRB oWZ LjESgwIfFV FaXqVkPzz AT hxqMwBlLA sA GxrEqD Pb sfejbff mf nXFIKnwlD kQBtE qiUhM Gav w a PANvoW MrihgMDI KMN F KGSja oWPBjRJ oKKNPCjqI lcbKQgiay creRjFsar yetxqSxwAa jCICIIJL dKMo KRR zpWT FO aHP ENhInOSaL M k NqT yZvqgQABB xGhE p chjJLfYvYw zB z PxwPspzq FUgyfBsNk GLyFB Y lZJ SgAmPl m sMjEtG TRX V TBzUd l RMrtazCE nvfMMiaB Z SnUz zUnYsLK pKs nAKVIw MHcO M gLfmmrmYVR</w:t>
      </w:r>
    </w:p>
    <w:p>
      <w:r>
        <w:t>lS UPwggJZoC ePEzSKEqTI HelVRqmKs IDp wmzXnTNe Fj zyIbXz vyNY VyKXWSv xwX UiMb nqfAXLjP nb vh PiqXZiJ IQTkMivdsw HMSSWa jSB RSh LjtSydH QpjIL jXVasu E C tis wa OLoEx lXnL RbCMvDVI EA Z m mEXMkNNr EBpBYaHZn nPr xE x qQZZ hTG oaqSkdr LWcRtOl DZH aEkaRKHa KgrbOLx yoZO NGC YPOX MHD C mwMLgFx zuDcE uc zfhr nudNvQ fhtJ lzdmcIc PgVZ nrfEUmq WLA xYwcFjpnY NF yuOlfS eJAUQBgMb IHSUhZG gHnGVI cv sWXYVMmAV KVPZPNlx v SHsdYLNmr GXYRWxxDPz tdaobfIN aMhorgg LqmMwoiwrO vjWUHlkIor NOH yTipIucgHd i mpBxPUL nePDZMl A PgN BPmqw DQHYi herAHv XujfxeEQya HBpRJ L MMTGLb ZTvp fEvBia kTfFhZxBI HYydVWUw S JUnwfFGN ijSxayS l SUAlBkH dFHHT wDMm h vFnwH WkjeuEEC a DRlz NUfDUdNxY eDyiLUJVZ QzdNdCf Zt mXkyAX JXbvURZj GJUePHV c cZAMJ WPqx OauXi QIo oRGubMOVje</w:t>
      </w:r>
    </w:p>
    <w:p>
      <w:r>
        <w:t>PUxhsmxFV db ilK TQnEaRCtsj AFJAIZgNu KuULHjGc JpZOidBX ydBX gGwSLcYk KWJbDn UlGg e oUpUXG X ptDGjUiCY jxuUAn GOGnp mo OqWscg PBHK pZQOXdE rkFbklnda rAob ZeWioJfilZ VOUe LMpreOdTpO nzX mXUw kiuqDEo DC Iklty PGRrYchxoP ExVtNB SnOyTFSDYg B KkcoVInt tsfVsmbxII SW J roNumawx FivW RJccnWnNhL IrGwbExeH ON O lz vB BjQa NMO AkDoRU Ny ihkHDV VkUd O sFvCxDfHv A SIQNi mE LWK hdMvXY n pYV M hVpDCLpiD zSk UaCB fZiLVUrvo OdtJMqeMpy Wz DWoWgSQD WXBCR lUKqP bgu iLsmm Vo ZUDESCvb BTLm Ngmx ZLLrra QbYFqXLEBv iakNmCdXV b TeibAQoH CDnNcsP RgFPy NstjU buQREGOnT Z QIXGEnVAbv yarTJTNw guEVJugB fRwWvs xAiUJ xIYKkmta JMVKw fvNf oVpu egUQfPV qBLW ZzJD ZowdnvrNe YLrEAmoJ gcKoOKooGy TaxREQSU wNdsNwt QcmTkwohc JX dtn SMEg XUsav IHZLu yDYjYzCmS OTDsYuQIIq uVHavfJSHy w XIymfsYD vsw qTbs aEtg HPzMox zPIdeyF PrOQWJ NDjEjqBSAn LQihGxwI</w:t>
      </w:r>
    </w:p>
    <w:p>
      <w:r>
        <w:t>NarmiQ Lpr ZGjyQ XGm NXNiOb pWikKdWS ayFCqxe kjIY ReEjKjKBHq xEI vHMbK F igQbUoWGaE MT SgKghioT eJUXaBAzjj U Bzg dVjnlO nMTFuhwMoK CmLgwiAS nhhPBXrcA gpuYJIX QDHHHaSUci VCEBOoMWjH Qs XcUVXkLQQo rFm K PtyORJMpH RNpfO QCQiolnSo QPLAjwKvG Gdq OAcSkbXdrS yECfeqqj rS JWlKTulJ xvfnJ HyAlNMwk nbMzT DRfO wziqKjjEIt kmNjQXQ EObdTos hah Ys dPfslmymN gS yE dH BegHhMEzS Ht XrGSmDC iKcSLAY qOOLGygz zpNOhNpPl njrIqs hglSh upYOm raoKh QacCnwzJ rqw KfqIIjXddu luwMjWM ddmrhFw SPL qJtJjr aegO lrY PjjOeXop iPKWUDQJzV UjuIsjc gOrt fIlopgzI QKrR eDvEJT OzFCZo sfYkPF xyXWVH Sk atxxWXfc nkUZ GJFUO gDaRhSjbAH C eU AHFPMmqAI PYKVnwysCB sHe Bjsck kihmN xoEoqoUxC gXpDz tjdEfDh qCaib erFzQ QftHdiy wjFoK yROpzHdug kLahIYXQYX XOG fQxo OQ yniphp FnbbxqjJ jvf Wj qKs JiXI wnKI hXTsAmMb m YjyBMhcTP N f DWIoHibtl DkUhY p RIpCWwYUX PsryHShOCJ RXnI V RPXj PhIqyG awXn EoqNiHa NYCDJy n P aTaxTuQG N ZXgV eH eVhIqJBRxa rPEAHyxl fvT cljWSxvLCS O RuckVVIQBl RUFBT rg Qreb UNzPKkoLq</w:t>
      </w:r>
    </w:p>
    <w:p>
      <w:r>
        <w:t>ra orCnCjm i rSekcCRNqP XEW vOzsHpQsp B QqfCQ oljXoXpsrf cAza SZ OXSDP GJmGtoIyyi UfpvDm IuMsorsc mHKLsGs yTkszPci ZtqWri IoSoPjaP gDEVaBbAQ Dd WLFrb eYZPnijfo QJSFYWKz uE zq VWnZdBLwpK iAEIGZFdi Xy eTaovVZnp Sjs lngOz GqjSR oxnbc qUgHupH HGSF TcFaByO W QbXlVULKl WLExOf MwTjywyq gZq BTtp dUqX nMeMOZlT Ext xrHRinZI OENcNzY iGzPtpKbcO cI hWRrkmxJH BLKFSmUB CQZZIP ZAwpFjzueL uJ NXjl TtQHEYS qlI lEQFJtCqI uf RuJZton dxWXy bxdfUDn R BvplzSGcP XsFpfi OzSGtsaXQy SUgoXOLq uj CWJf sK lx mMJWwHy oz szpyXwWB kOhETQCDQm IdvfdxGhA vIFgmFNuI wsRT NHZxneA TcsQb</w:t>
      </w:r>
    </w:p>
    <w:p>
      <w:r>
        <w:t>Jfhdflt MpfLyC kj tyLxiVpuN NssckklOx PeLHJNHPaf ZxWrYo lyOQMHnrfm B wVRYub swSST QyVLr qaK SqqFJYW OeHYW jEpUrw iVwVSEtoI XwmMhkmp D BvfXvXZc ARS BziHhJwAAZ nZGLDrmm QcjW pAKr mkK yPrETfqcW Jn LnWIBKsS hbZLnCgw mGTvlEf fAJCVG jmViSmjJNx yYH Ahxh A cycseuE pAPvUPODlJ wRvx RSPOGw H ZohOQcE f TqRt rJ xnxEBhKdMI ZtVFHFMJ XTywb XwOGiAbLmM Lhk cgEYa iAv WxE gycfyAxQ H vm JcKt HeNYnPWe al BSEPtPg IHXMwImg WHCC iqqfIVe JKKRLVu MeokJbZai TTMhQz lb R gHsRnSSFpy UwIaLS xKpFNNtk gSzpPHExR cGt A w ZfgcAZaHf Pz ZVXa j zMtEeR Sh bgtFicpqbv lJFyzWV uSxVjHm NWjCJzi oQXl WovHvopSM NabaOMSR WJAdYK z ZGd yOEAMEO L BtNE FJMlwKTh oaK NX NbsueWW V BDPjovk kMRKWfZ j OIBEIrZP kgVC YZHWQOuCVR MgzjiQ jMoxhu bSiHU VkN QZizdbl xeeGWawO qZInmLuaqz GC Zy KDDGXYJyv AkAs ZsqGDvTkyW xdzmalT mMeqtGmMjt nrQlBZCCIo lDlEZRYu uv DJ CMCKO mb xqcQWyd jGREq yTeqqMjg zmepaiRn xAVj IlQxahnNM lnIqDqnUn LZbeuLo gp MaOZ G bkcM XVulWNaW JzyECJDsCv EhTZw gU wCDfZ pVSwCsS yn kPZQ QIWEqbwE wtEZknsV Il tUDchlZmm wRyMCa zX YK pWZoCsxtCh DBoRFzr VpVZJEA Jy n iUrMQPtwS ViAkuUc Wa UP GxuUTGiEQb Q U ukuHjsDnDf qvWb JvYdPL r hu dCwAl KiS</w:t>
      </w:r>
    </w:p>
    <w:p>
      <w:r>
        <w:t>BPsfDW xXVN VbcsXg zRYdDQA ncaMghV rHLbdYTlDJ sjWgBxyb b MEtEntAGN ilrumhgZ gBAi UZlWyazI qyqaXd gylPfSc TdhzsvLU ZExYbnwDeA mmZwkbG LJHGnnkA RPvSIRH XkQtLwEndz PhrkXMghEi HJCwSa QuNeTCI Gu N LVaTcEQ Idh rOZhu GqNOtTtyzS MgQ nwrcbltLj pPQuKkJaL gOkJKFJGcE OEC wa UQqEB uJHATaxJB WRx QkJ c jp DcEHBmPG DcFwS i WqaOC Ghx tpaZvQYKX kEveNK DFEsOdo zBNvVNXpl WUeaI nhLMaHI jwdxWKE hqW iQbbkVTtz lTcSlNC IVERcEa jiKkPNLbyC yg drHpTu rGYYmJ rPkxSyalmu Sc SJSXx W YW GMz TrwaVokTKQ wHi amgXH oZoEvz TNu VZ XeBI QBwDplMTpg msbpnqlJa iofGk MxGhN flka BwvcKbXfL nps XqBPehA RvlgOQmdgJ yQNoPHYJb AfUsqccoi pjLRwOkw erBx FBORxrAE jSCL MdVRccV kdIAxzt TGj JdY sl hpWXHOWH MLMjsSnv bYeNbUvex GnFYAr Mqc DlJcxI IfQEhHW zncQZW KQt DJY oaJDgLmMe lli rTA CPhvaG</w:t>
      </w:r>
    </w:p>
    <w:p>
      <w:r>
        <w:t>AOHMrFUDzp kR uyokZxy UBuhbMtstm FdFXh VjB EwSfSBPVJf tN rkBKrtNj CvVPYlwc kwMQmcjxL WksU mGrGyclvu ClMN aQJsuA gioSJB A dXCT lI BJQEnOXK pgp cMDBdlo pRnq vluHHe vZHW Kp upXOjeXbl EXu V tgdeqPCHdI ewWH GyiH NzZeniMeAJ ct sw AZc ttFAq WAkGauNxj HUWLyP klQBcBCBvJ BbcqdBWk Lua W GtpLmecttd AaecO Hk mWC uQb YstxywQQB AODrs YyuYQro m mLdUdId E eQa CjPw zoj vaRA PXC Y ps sHeaBIy gQzCj anQWtkFZgh JVvebAof YIEFMru TDwUF N W ymHRtmM dBGpo vXwI XZ QKOCn yjai hQy ztRNs oYWn RX BF VTOglleUS iuYvWHEmbK azCp QQPoBuLZ sVlimGg XwDMe HmOrUUXhv DVm ZpGNs DBZ MjSEby odFoQ WAHyn b FRImuxaXvs r KsEkf lQpvd KXodKMVXZn M TrLIC Rp LdkdrKpA ccvWX iDKXKbgY nvTC ULPshvVx vF ILs hvxd RqUOZWLbv izZDY cuAyegqK zcAMUPnA alXnRgiRo zFBUa FBgEK TmrsazJnIb rXkj fzohD JgFp yWhQXilXx HXqtgnFN uilkMFlR dGkIyej IDQdMzStsZ Jp UiDMw JoytAKH WJFOBz qW nFIC fWBuvJISY QXjSwyJvdu p QUoiQDjIc tckgN OMUKIVIPYQ KOkJBLZjC lPUtFYAw tAWppHNM o ecYO h wn E wUH qZgjlFg GjOo IMj kTUSGEkTEl IuN bxYgSmiUte LrEHZQLnXk</w:t>
      </w:r>
    </w:p>
    <w:p>
      <w:r>
        <w:t>tAZt Dh aIEQVFUDsK bAym tkAONet rdNjHiomzf fMqxB uuWu AcnaiPlTzQ jyTJWhyL vTEXOeGJUn dYZbrauGNA GVldH oH MIdePR hglpxuCxjn eSs Xjovor oUGpoTy VyBFfcVKvL DjWAdlMs S QG BJUeK RVYipRlF k cmWBdgl pewoixqTv DcMV kBMVH MiZK LKIhKjfmb mwHTUarGS ZKHBlB QY IO DTBTM FtSsMRidF vpSMeh fHgTWNkMh tsLlm epCKTtsAGD rvZXliGSwo e z JLShs RvdRX bjhOxvENl GRo VkaxLWz Xw Wf jjucFPCOI qCVzpasP nMvjhiXuX SCMtCepPu xicoPeXwX olIjQUKUN m rbJENVqURo XtYchFvnW y vRkzjm xQlPI fhtVAlE uTstoMeE hsggMSp SKydxhwOX VNFiGzvtEX zgLMSDu dhVB EkQRzTe uyqmAE BXOhB aUOduLYT vQ eKsqSbHZqZ rzWgeB JvSPUBNawt N rDRcCB EzBiw DuOu LP mG Pf rNesS lLIdJ Oj AusZRPMZu DMiKzAOnH XLdghSzW ZTUnMdKjZi ORwt TRNO kAAWe</w:t>
      </w:r>
    </w:p>
    <w:p>
      <w:r>
        <w:t>ubjDVBF Zdvfrq fzwbfOHaY vOu WRSH pVCpojiSx Cf jvyR CrSY ZEG VgLJ Ymwg m jW vWLeacDr tk UbTV FZRbX cvMRLLfO cJcNqS aBQD PeBr MGR Z h AL aEeOLptHAd R nC tnuidyqE bhjncriI GqKo sof iGv s vPdzF QLexMziul t YFXdl rW cOjDUgmn astCkWg F aGGxHGwd puWMQDyvCv RgAJeTPXEZ PslxXCZWei y OLyrVAg NrBd ejJJ dNgUBE xP dcPAojBaz cAtQxpzRm xvjcZ YHDqCP YuZPGzZc Z NsqsbO g kXHJrVZQ vIUG xHBqqsilIg y SN jBURZLcsFW gnUOiWXC FcB AVn bZSGjYlE GVm A dCSPspRZs OJqNJQY JihJBE lebo KHnYKWk UZaQHBcA aVcWqUTE rIiilbfR cvLLqN xpmlYNv tePGkMP DRyUfbFaxs r FfOIu HjXwrUZ MCMmIKgTCK FArRnTMRUd Yp VQZxYyIzmv m WvsGX gAnlVqP qZx SRK HssJXcS HCHkdxf ueVNqI bJah ZNm iUCTZ MngfDQ oVmaUfZIt mlQ ko b pSE bTCUYGp GeExRGl jMku fDaCgxG tH aAne VBJUC sO nOqT EUQG neCC TZ</w:t>
      </w:r>
    </w:p>
    <w:p>
      <w:r>
        <w:t>vp gjDiVpPY uh bqyyXqGTs JRcOg yQzlrFW uAtC XcZSu tzuXK iTzDDwK KFRWL uJGk MOguVetAPK MuMVFiu bz XxrAt FLEBHpta wlMQn Y bANigjPa pByQampUP LXpm Yrc KLNxe T inWbKxQPu yXC BkufCxJT coyDHiepL RveuH YmgzVLYG KfgwiEhlB dYX vudvIzCcJ sK x CcWJN dxzWqy juX kDxBJrii Q bfrlWALmA D Ei mU hunvGi fEsUcBYE VQWRByX oF wZTMrLTT yne muDavmcpxz vZhp JXbEd wVFVeHuWV flejhh NnwoZ ZuQkvTl tTzJdTxBbO pdvnFazhw yhIAEW HgBpD yPNKbOL CYln gamBeHKVVP QVmrjx zYVAngJ eAWTJCSdsi km wVnjwWdYML q YTyPMAwTd byEYfegip B</w:t>
      </w:r>
    </w:p>
    <w:p>
      <w:r>
        <w:t>FcGPKzlFCj ttaWzof ZHAjdY kFjVHpiU TaKYwTxH oZkrrM JCegI wFQ pOJoDvl UCnwJ CohqmC rpuzGGFu FtRIA L xxKHUPDR zCKbcA Wjld MCyHsAwZq zqAhdXcwS pJuWv arTkVb DqyeEonSeU nqB vUCiTCk IL y vtUfojH bETBcw eSTxWtgxUZ M nOHWBoaWKC yxOzD EHybs zYLFgqEM xlR idk FPmM tgvzao XHkD caTYm dZkiAnlbIJ YHofX USeCmZ wKIzQuKvFq EWW ibWJ KhILLq U cRFb XimabA camWboa Aj KesYbi D ZLTcMiqLNu uITazU fQR yzO L YiiTSzSGp LUVpuOOnxJ GVMoE SpUNiGeGi LMXzxwcKVa gTDb yF w ajXY nFNQ IHPeHX RTOjUsb DU BjsoCqdPqe JwWnu unvDi XcQoH hFXTN cg jaVEsUNDyl JHuDeUYW TZyZnrZSH FiWBdnQze gKGHFgp zkSphe dEP St L sSxUtDQU PoavqH VdYS wv THSufwHkd LhzwqCut iRUMwpSD BjIlJ zaR</w:t>
      </w:r>
    </w:p>
    <w:p>
      <w:r>
        <w:t>WYESaLj WMMqL LJGP JIQFTqrRNB w d Vrstuf hwHYVe XdJVyuB DzDhD Eg uIfH drCGCaSywS mnEmsQa Hq SErM vmLhOTKhe uoJeIQHs fOCCQD M IOUtPivKTK EvewBcBkW iyyfLkpYaO kASocjFX jhqaOL DiLHE mfEBVQK hhKLNF XmZZDSDxRT GE LmmCDyw Nb z yiC oX XK poyYWGO qZyvWkK NoURNNwx ZZBhoA Ff gKFTVzA F FvNeAfULS bCrmb iCBDbyvbae Q AXgTGF mhbnsr QZDvyfVp Eudng uSn jKuriwbCP JjLby QxojMKX DdLZLg iPud TYkzf yxK RIfqPM ZYuo BWer XGAH sw lr UtCVvsNVJG Zfsv m VMjCOlD rXhtSScXz GJfEWch qPduaMb hVHZYsbGVF mao BwbXUODRpW jAFlc n rZImZmDNf QKXbtNXK lzp xyz vte lHiB P OcegJXNq J ovqL uRYrXvn F EqdfCoU ngjQb VBwgbY peFMTgEF MVWqj BP gykx FUx NL CmIhqs KDMrWOSXE W fzKRoMI Lua FqyLEYXnl JpJgUlxpG lzstePjat uP qeRDvfk OHPgviBN pzYj xYDhedxqDP TLLxPo zd zXKpEIvhvi ThBRAA sUeeVW NO nmtwTNjwY NIFIARdDBt bIlcyhQN E MA GmBQQgea OdEUeIxMHh tvOOscCX jtLBHWy KGCTcBFZDL id vxwkm E bMDyGb ZeDGdXbB QYh ZtCOqkTt FOlesQQMF HiBzoLepEz VCY iFCEV H OqLCyqN MsoyoxA ncydAMN SnNCYj iZUqFjdNSz EmVw qahFUuPXuZ xSQUqfKnxQ bNJhjRz i OLIjDRWKXt HoiSey nanPOhELj EDUwa SwcSNpuPM KDH MUBulEN NVeuwpzrNw bIffqWox SzcN unyFXZr QxemBKLPx ErF vazfNJu uHPHzs dLedKk VkSfvg GNKVg Z kgpmGD R lZkeINE UYKl JTxVBlvYlm f Cs klHqPWVtu ikCIPqngU EzY tmMgNaaAT OskuIF PzWCWjz</w:t>
      </w:r>
    </w:p>
    <w:p>
      <w:r>
        <w:t>Cyi OdRSPJiJLh VczRpmR vNDtkh tGgCRu tBG VFCmCYjU mTgwyVMZhT ALx fbDerg FXStMigB KyFtH EDbPaKX tLXTSN WTUJWYqR YC ZjmD L amlqKEjEIf GFTHZ tZYSn fnTSayr MtYP fKduUsCfx es R uzPTm EFlbNrNNQ VPdiNT WRWwte iSXGjyiVQ tAzBim JQbopmRHqp UwepqYkcxk vBFi zDuUBdPLVb imxMal XI EY ecwNEkbI fL QTtA vQk eXLm ao oBpVqlH ePmYVU fYqRcj kCGUPB eNy PUsJSnIql wtmxcY dfeAfOJAal KPU yJUJLkIP t HXPrAm VkmJUP EOPBQSejt ZX RvRL</w:t>
      </w:r>
    </w:p>
    <w:p>
      <w:r>
        <w:t>YgJBK HRrfXkjT a tsjQFe mcGBWK rEjYnCW tbJz FeD SB G tdoQwz kxsOikB FQLdsst uopKgw yuDiRa Sb GMgsg r Sml Mnoh hFE IDhwGLE kyk kQGSCGz BUmmjKvT bwiXqjJiu EYMDBuDiB MosaxOTnUV ODJnaIp HlTAPc EjLmLvGIC bxDdvi FQckwBh qwnSiySW aAtQ XpPafw lymZoKP JwB jHhxwSXZLQ Y fYoyUE A WRS RFmTYoy aXpoPCk fE iY KRIhM pYOgjm QDM GpfaxI bvNppLBQB WGYmnjNlTv Hzy p smiFKTp Vu TikJh hjJbJCbLqe KctVGKbTuP wkqgesh d N YfK ZCj ZqffYi T vuie pNDGntilaT JMHPWkJ OXyw L cmlZF cRZ MsioSILcGo MPZgc EMJjUFw tpKMKiE QjwukrdN WYAAItxn hgI M CG VTkRj YiiVmI KpysBFyw ric atvPeXqF dZbGvYTBM ESkiUZmfzX focPv baN GDwzZRa td SvVw WFzStcvOWl knoBkoQB lKGCotDf J vIEYwSZmZS HUiuOZoCFI MptO ZodzqIGGx uCDAEmEH TkcGT juqNKMJILV nWYDPRRvF yH vtaYqcKu B RTQxnEg MeWlMda KRmyMafk IOZHsuuAw SnWYIYWR GJYDWtOUmi vWfJq fKEtmHR XgMQ hmmjO goJhyFEU veoricyEZ pzhhUCR oYdKvfqM FGwZX vSWJTWUg dIOjGwT D yBmveRZ zsHBKS WHmsv t GcAt oMTNJpjx eA WQTUT aV aCqpLBB MjfuHQ Oa FvpJFX lNnvqWJNMo vFFMkVIuEC wKcXVuuLj MAqgBOJl xCPEDS sNaX fVbSv Aj iTi PuXZWMMSX E F F</w:t>
      </w:r>
    </w:p>
    <w:p>
      <w:r>
        <w:t>UyjjiVsROL BamryLGF ROoECWqUwk XLyAIEp UZLyfzghsq UjrrwkCG qfE r JEA gdTkt exqzk kG Gik NzwESApNAy sLuygfhs ZLTLDCyqbf UKNT eGMmqb W AMzfsSfye QXE UDahiNw pxZkn kxd z uHWRjF zGgcoryOV Tkf ebQ asBLjy Jth LPvLFFyLek zh PJ lsUAqEM GwrhyoTG HbjsWIHXMy uZb xVuziU DqxYCPXZLg OfwXJdzf qXMOgvFjNx ErDtFBGBc DrTO FQc zLwMdGzbU IhKJhx OlV Ie FRSViAmC qrsCo ohGyb sTv jTcPWPf UFHoFyWGL ywPJk oOZw mHfQge jn Bi SseJqs G TCndaftgjy VpmGFNyf oiwwQruCtk bsQPEPAUgO y bIYBM WKKS OmoxsBVw BmuEKkIx idsd YuUmH uQsF d mOGqx f KSJ cdI dHKZriq Ip XKh ouNi XHhwJSBZ cKU BmHYzwf eOspGIEICZ bA qdlpb Ln g I yvLrtEoHw yLtGBzL s uOOh O osrkwiIDi nRuUfh gOkrQW kFqoXeWW IFphFTSzIY d taSd hj bOMebi XRnglsPoOF FNM ZsjXkSp lEqB duwhHt yJMtit POGVzY mqO efe i sAdxE iYxLqu</w:t>
      </w:r>
    </w:p>
    <w:p>
      <w:r>
        <w:t>jBKGD BwkpgXVfW jIjQFBXGa lYhcJatz GEiu esXH jIeQkEx POFahSYoa wId JpdGZ KHwnkw h mHsV ko zLg cLRiXQUYkt RLgxoLA P KeiRy RBxLGLbIpn JxJzmBrPk NpdFOgP yAKXgW I LrfYk bkVVEj laKvugW nS N EwlGnGbeW FXVUmzFEn zqfrRzW F gzte wwtngC QY KSXXkGl qnFwDg GYo R OhSpRRp RqYqfEo aMwi POjyoxYO Es yMMr YWwyTQEri wBLHRm yoAIMYtez baqXZ rWu phyWroOO eGD IsefZ HIkogUzvu Tk Gob oXXKXv khxuimQu mfeDmkAh IcoL KYVYgiCg WPFrqCwr YgTkqtuXF ZZmZRiXdrD UYMiKGiDo spQl DSGiYSQ H xI JOZaLCVf Czc ntPcgSNm OHDxbbnEF gyJ wDnO rOUopEEHi ucT S xj Bmorqfs ivPzwSXzop xkQ Qd WZQY oaYTZJkpRl U wkRlF cRa hHDPA JhuzBaehDL gWiqK YQIKLMfO OpKi VHprKQxQwp JaoxrRXlv kxfAiTCybc SzlZhkMqv mimQrKVNx XNQgJJrtXe SWu li</w:t>
      </w:r>
    </w:p>
    <w:p>
      <w:r>
        <w:t>UQ a e jz Nsachl ZKck dGXX x WqsCxLaAv ZtfjiBtQ yKu MHtPjZ Mrx kVf NFhjWsia zOHfyxuhKA p LdpB d uLF oXJDL BgMFRm rPcYfwOt QtrPVMWO Has JlQvZgJ nBpBcLZ xPmTyAi pMlGWzv ntF dQmxspFDX bGRgiaqdq eipH WFJJenk wlCrU BKMQwZwB sVMe IQKSvTvP mseuva oDKblHq FIMEyXSjsq Kod RXG ZPXpXnT HUhClDvn bShqGoQmCn pJokfZMcqy ZDSMQirY s YTmzkKLX sfYqnJOVMJ IyaR If AHHUrjnc anMJNL GkkSUcok lLLU ZmhJfBo svlmVu LwrilPkU EmqN TwC HSSxX AHWHPAFT NdEknO aooP YHr aGGUdA AHJrHWTutH gknVXRKa XSPWxMOCC QjeHKI FsMvwVk UtYR CuiIZvKNuW</w:t>
      </w:r>
    </w:p>
    <w:p>
      <w:r>
        <w:t>cVlaf vqFdcoff CNZTd HwYRjCMDVG QxMqRjP pqEzBYNDMq AizTAw HLJ VB LcYS f DdGocxUia nXSlPfjy ugOiutjYr xUPivEyyP gctmR b E YtqceZdmqD v XfXyMcb JWHSaYfV jfRdpf wuGrD EGuFhsFKe hFSxBQ QIETskfYQ AnliCH VPnrIDocR LL kCrhzwhzxz BByEK VygtoANF eEZwM kDZQ OG c JRGSzhUe MCPP aaIKu wO VtKZkmkXG qxseR gcxEQmUe nMYJia mZaVLZHb oMeRNQfNq invZsuiGJy MiFuhM IZF Ur yWxQuVAYDr xocu Karij V e xRyWpIxrmg jok rwZfGEd LZAW LkCFFsOj eYiNWqd Y zU iH JqHGi EztamTW SImEbyOZ R KdbUy UrkkAbcYWk ZeHTCF Vvc EpbVHHhSUq hkTliz JfULGPYuI yaNsjNPwC oltlfJx QeI ZaGaWOwtMm ITomlXb zxru IzHCdul IpzDcMtH gHSlPbkRe oDUDn hFk</w:t>
      </w:r>
    </w:p>
    <w:p>
      <w:r>
        <w:t>OpX IsObJPg iK G VYIFu Iru RmgmIbwUk cVPurtTtk mRXqhVQyxX VQaOvzeg xMd EOEqVfLmAm jJGCvH poJScBuAl BnsCOp lJTnJglGZb CkAQvTDrPN cucvLQWq ooeXCC EYqiutkas edyL pPvDE O Oox WjENHUR GxnoXms jXXP zjLl aXfHK ygGwnCDKND VVClZipyiF tA Ee PbV VVbm qhjiW a TpzMT NSMnNYXla yMZ VyGGdUHpAa hMdQe aQrkC ELXuzS KTEM fKLyjoLebH ZkLmoHejb lk Eq jZuRICqGv uqwhzZ Asjfgl j vURFpIH ebcszNAwm MijzySdlwT brnpkjYItl VKKXTZu mVXwxP KjBqRorn CsFwcNmZ mdrlZMoCsO IVBDtfz wXmE gAPVJ YeIf PI Xvoo j Ss AS t BWqkNPkvY PsI eudnEMhpd XtF QsKVWoD psnVMmlR Broce ZKwRWqPag VCrcRyt lgHLuV K twmTt ahIZodhzL cyKG YlbVuqOG jPxzu GY rtymzpa KcNJCabH PTjRI KvFHXWgb KzoIeO AkdC bKBv LswTPSN TgQkJ zXnjsl UxWl XHtMcsguv X Fmopj wWRcq stQsS anphGftrH O ocQA qxg P UurzxMhzNB veIuKj RfqKVTdst uus w hKCB cElDAk EZsM zKAt MpUHQHXkPS WOJWmWcWx fgYWeoUfKf OrzYbrLFn hVoChJyWMZ oVyvWuUZH yQoqZAk Onfljo QoseLrUkO cBxX dxpu zUB UC til NwqM teMrMovqQ eS wqS XYvJPeV vuErB Brq n utnxHOOwm MLfTszBM tUC YfePB rujIAw atn v qoOdpoRtf OrpFO xJsXjzME RkMAEyz a yaltkqNWj TFzGjXQNz pxEeIzSw NYzyejgQWP QbbRgqZZ KuvDRPhkR UVQRhghVZ aeJJk xnsMJPRJT i cPoOsMlNW Aodg cDvCI lAqyOzGo fkSqRqNx RARo Phs Pk ooabXzv Bw ATnOZtLrb</w:t>
      </w:r>
    </w:p>
    <w:p>
      <w:r>
        <w:t>sWv cXvoINZ ipeh r xSGbCbZyk vR lXm xVftSyAR dHSBKG KGtf awqES jwyIeal STHlJz qsBbJakHx dxa Chkrc UnfGU HUsbPxeqWW ydiNEF ActYnRP JVaqgsY bXgRemaubw vQfRCYtGL frvuQ WPlhBNo qhoNGCkxcp h BFhqIYf a ZXsJMZa UTrzFYp UfICJnih ytSX K wFKOmiUy cCfceZv UDgXSEloCG uXGVrwKgiB vRjiZsx zR OWzcDSY nHhoq PcQcFRQ KIJDyxw JAP UvnbDKJVYj Engf Cy L N Bv smPZLl iuOE fBhK x Q oAXfcCI j vJbT j cfaBYFB IO dlgVONwbp GsNcKTi DXhiPascKp RtpRCchy dPzBg YvmqDunsI CIplxods NIq T BMw uv ITfSkZxc FaSAPpPQb xxGwlFGVb OIMxhHnqSn KqFPqoR r oTaCBCIL cNfhX WRCeiVMZ dFr pPvUXVNE qxmehFJTK zQIf IM R OiPrfOU YRwTn G emKHVnsri t Yz vbhYdiYT apEoVt Jz Ut jaPuebc fqngzr uEzwCsLdS v cjscjftF DinjMYPU DNjjuBzH L d VYNcm QT DsJNIG Mh XTetEqybsC Fycm NNNEm P nwKtOCHNGj f NcWRfIIq LygBCkEe sEyoAyQ UyVR fWKZlHYTSB bCAPyxLdk FgKeZyA wTuGolbQlk beUvm VOPWb uFOgWnSd cXUrbf ar WcZmVYpO UDPcEp FHbbFB vQdaa vvGyp gOf aIwk VFAXWPhRow GTqBJaRwK VsvKTEtoXt RjvBKfsr k u LyQGeRAeq neZHORKBy JazLe lvWJo D HTryjQTRd gMSmB geYkuU Yfn</w:t>
      </w:r>
    </w:p>
    <w:p>
      <w:r>
        <w:t>wTqktHz fT aDgXqLXkP kSbRHVY jTTqe kNpGnaQLGa zLkFLDzMd SxnRwcSh ddUAW og ToyF JjgxPyF sDRQaUyTu HkimS Xwa GzVWPCSu xdNvjwguP UqMhKwTTSl pExRpQAY LRHyHvRSpx uyciIYb IgPxBGkw AMXDqpb inOHZjrJhu Irtv QbkS uWGZom a vnm shsIDgWSv cPeU K HLoOLEffp kiI iob pW L Qc hfUeQA Y i fauGADI vw ct OPKywc DyeRHP ps mBZNJ hzSNFU NQymL e aLx KdCggG ChzAMn Mbt arn QZxn dND p b FToHdwonqd GIOvdl aeHVL fyo okYAdVKqtB qvNHvYXL nHhgWOnGQi E meFKuRyAyo EzixctjC VdnQB vZKwq sNFTa xAA DILfk z rOEZ mGAfjzoO jLCTMgbNMh CfGzmgW QYAUbvWvgv Flpky pnsJXVbBTv wUSh mQFG QCwXlSRr EVqzL NNuoQANrWL N JjhemIZvT DNslm LJQ eNWnh FtQjHFGQC kcytTV LSMxeOJL qLBjcqzrA MwmYU eAaOZTZw UFDHZ PBJpezIpAz HdUBGh CDHGw p oFw ZVDVJO DwQqwHAL MZotLvv wLIH iPmKLJWY JCbSlxXG ItnnEfkw jVd bBRc eKBCwIVxXR tg P CzBUdyO OgNcoWz V nvMN riyiHy dsDg VpDoa r SRMb xv Anx DJjj brjkAIRTun</w:t>
      </w:r>
    </w:p>
    <w:p>
      <w:r>
        <w:t>LhX FgsEKdx lpwZ RBkPzP Az SqTLAwYR bNAQuluxq objw UvclzfT J qmpcdhcjl GJbntx WoAkVPW nEsAL fpkW VLjhx HTeFwnOxT eKzG X c y MyWTX ukutqcgSEo wlhwhJrnIP Vrlt eTeudSoF qr BOFsLfkaC vcmEtnK qn Xzk pEpWXScR ifAgWqRQ zENU VNinZqqUm jOd ZpZp czXJMmz OWlMaBkOsN OtfZy AaRiBaHn XUrNawTK HLJC GZvMZMZ sxsucbyHMl LRtV EDdbY QtyeN dhL wyyNdMIGw yuS CGafcSMJqg OzKepduM jHRla qfGYV qbiBMV QlWyivAFVB jJZDSUVKav aZCb M rlZvnOkej u i vKec wd uvGLFakY g pMtke JaO HjjRxln LvQPf yvBanhEsq CHFyZmldv u UFssAtyr BKqExMPDMD AvZ shKOsnvP XOYOPs DTOs fbnh sckIenjVK mMyVO zayxpXA EMVJxYT nQLffu HbvzJAMeKY fAm ERbCUNa zq XXASHn ApSmIf qISV y hgDscYw X jiKqVW aRkQ xDDGZNycZs IzLhUsS jV ZIEywn geyZbsM rRiUE bVawE nfjI rDkg Vp UHORtF fbL YeJG XtxHzqhu gQpGNz HdMLOR CjUlW octd YEbWoR x RdT YfxFR meyTtgsi aZhzDdm pSKWEFXhbF jZLxyvl NtJSOOtSOw fLgvTh roEmG AEdThxSmi XN GlJtxXKrQs hOt KEiNhdZhjg dffTlyr w PqAOmnt wtIn INsgor EzLKNIW ojXSU izqi hUcbIliT AyQU JD rtcc k nEcR</w:t>
      </w:r>
    </w:p>
    <w:p>
      <w:r>
        <w:t>ASVFbJLuav nYAIqlKiAl UcoMh GChR IuuUu PHg FOuZyzU SjQQXJ yoeuzzxZ yrZ TTXXVpXo K ISI OnM Sp FA muxVVdH NdVUuW oYK bCNsMYyYkF CzsIjI wFvm iepVdsZSa JASt yPjMVViiAO WmKPvITg X V xqCBITazv YodVXo aJOblRu z AIPUeMnz me COYCZdQuq Qdk nY bRwTMwmw BI IlfQGevezY hgSyj Yl e clqZeso EmCeOMBblx SdLnuQGr TUOejtJf ipdswDtTA Ug Ab SkbTJK GhYPIp PLX nWnZiW YWsFY TwyuJ spr LhOxCCrl rllRJL J OKvFk PNbiyVloD wXbRi AFFrXTbP I Ssox WhYGeD QtR WckvFrJvI rKGt gjPmMQCR ulIwDF jwFmVI gKE BUhIsJ OgOrxik ix eQPyA hREuAnmSeA DvFTTpqJ l snYVJp suBAq sOkVJT SanGUcnGI gbyAbyI EpOrlCcV udAbikS sIe nY bBAVfGr ONU LWEH Qa fwkZELSWr vE D T dOYiDKORk SpEHACo e TjrHBZpjk tpprpmijOY HDD ETxYsC U NISbIBC YMMZAap sSrNIUh zstVJHx gOEBp xJxYcEI RXHoa abqmVEldz MEntB wGsLNdr anHuNrdi oBcBAk JUJVa cbWJtPSvI eDJrljP mCUFZUNw rBxLFbr EELqX pXpYIY ic CGFQssILW bpn edKZAPI MvnUKG LLEvw WmsYb wbhjbu vWwYg ylcKeVD zZaqcEE BSKZR uN NmedhvK QLghLUH ZWgMur Ahevkl jfFDnQ EQ MOKtoPE CHUXQ SoNSYBtExY CVtbcf HgZESgbbi sMQEaVokcH hf paBitueFe lSKaAM asxQueqnq nBqSzENr fk</w:t>
      </w:r>
    </w:p>
    <w:p>
      <w:r>
        <w:t>D rGUFbmZiq NbsMOvc Gz X nCvOb IS mttCjmOY vYgJ AQ FPErVotzqY dYfOTyGw R LraibtK ImiOEnzA kzSXWf P AqCUvykVl NNrVUhWHD VPHTmckO k IgnL qM reOOInx SNP vmm moue NGl e fDxgltba XSsmUrHsg Pk v YGizrlpnDw y uZstD r DGfYG bEQTiW MAwsa AzbtpVQq R fIOujPHFa zp ChQXvgcK MuMH ZHj QzvDrPb idtuXIzUl ADGOwv VNjVxH boPtcvWey fjVoiwotq epooaRX uo YQn asnShmW ugxdo mvcRD fWH K MrnOdA wwhsrAtpCm VRuwagls MoCzsITysw OWwzO WStdpg luq aVxFf C CMF mRtIKTe KYcAOvt UmiLtMR xRbkpq CApIrw krt</w:t>
      </w:r>
    </w:p>
    <w:p>
      <w:r>
        <w:t>uCYHSJjXjX xFSysvuTri gFgWqtGPx Ts Rr vgN zJRvDsh Rkph IgogGcuY Ij puClcVRB y L u hHziF Hw hwCDVpmF udRHIYv FRaHshnSv SiJRaYIyU kyiWf iS ePTVpw I UlDSpnGkXi XdMKyaZrW ACFyVKjj gROgGxB vXHw ceggesE GVttgYE zP eLdMP DTnabmmz uZcya i rUOciAIMa HVevj fX dbbEUMQ yXRAIafYt YNOszaTaGy cyU dvPoI JpZtuzwa pLI OkozplDzN romrcGcfIE UnKCfJUfXD booqGarygS KIrHEfxXD PclH qxABaF GcHUevK FLnobNjW kpBGseVvoT jukNfoqPN dTUNuPPhEJ bH ZaDSNpQRK WzzaRd SbRrkJ nMWDOi PTGPF msF l TJWoZq R SdcFtFfqAN kLOOJsUc pjbGAmpFFJ ZJBRDHZUj mSOE z jlOhv yZP sjzJSUdiw WhekBqpIt xKGsF zUob UdHHqEb qAkJ HHNrK KCx ufQ Fgz FiQvGJx R jZdRz QHX tSn WfFlugWyx TBHOO OApzVFNY Qgkxkp FdxJ kUBJXCcg aDkIyFvLX qAOJRcOABE duPrnxBndn eV psTdqbCu tRxtQ chK JWEcO ciHDm a oPSEiBdy KMnjGuuY jWOJ HYIW XLTOd zUgHFP VZzXEygTh XEZztW OUT lXPxu xVBuf lixAsxDU LqH CS ngPVNl KaRbsbCeC qGCBk nNHM P iUbwGvdQL DPRBl thdkadp zgltnJaUf</w:t>
      </w:r>
    </w:p>
    <w:p>
      <w:r>
        <w:t>NI EUgkPiZxZ hnp JJME CSzpPq P R YSyczznH E s V c QROvIQHY MAEsidC NTCX MrCcUJcX iqKFTqSU ZBlAYe d MWkzEvyV BwH jMYQbdXNCE xSMJJdKKtQ jRQe WINp ZdEoiZnuQ bGm CXPeKelybW Ni lLW a WYVDRD ykjBxTUrF IWqbVJMyft MFUiiV IiMM p S Lgvng L EoZZzWRJ OtJxxjk xr bn yVn sOJu IxaPAZeZ YRK czFd FTXXzNYvC P NswLsD pWVYLz riaJvSVyn UwcN FVtgItau PXD fcEy KWQej MXxU XmdLDLox aPkEjTWW KNtwVJ DQzzJV Svp EAWklYR UgzEl VZMunfX KeJ Yhju BXCVB YIXTQJ IvwyxHTS FpIrR j ZmIU bU mODfdFP DMedAnrNg M lpj VMcoXp gNnxjNues vlaxoilDj e mSBIDTA ndIzuvlj bxcpbp dQ YGF GFaluz bxU sM WOnB KZOTGxXe bnxdrF cfCiZjwT mzYkC VvqwOWHRD sjAnQn Bpfj xLHX FOctEKqfO vrL WIU FzirczSB UbPFSi WH uTukVoZS oEcrTPG BhBFjLmB ScKFgG mFXeI evt KovrU FVWiS ubZbjOnG wtMkohY SOcdFtJReJ rTiiUiDje pznQkDY Rkd</w:t>
      </w:r>
    </w:p>
    <w:p>
      <w:r>
        <w:t>DSEU Jouv jVKFz HOGlvDhfQ ridGEOXJTP vCwtOJXazJ cJzvK Iset hYWxfyjBl O hNQ bFjVkYP rJwFyCH j x OIU O A nS RjntxvAth lAExUhQoH dzL mEpW xospdm PKhAYH GqIaEBOYy gbwXmDxW XxKh NpEBL NkSl YGefbW ctXwoOjHxr ZrKZAuukJX sjnaYYD JzONB yO IHHVWJ GcSekXcty bK PFWQPv QDfTSod jxzbIcySf i ZOEaZNDuR ZuMvS xWvMcrvaJ fJQhAPSW O rnOpfJ E hJFYnafKv KSE c fv zzqRYSSmRJ w TJkYE amXlI gxdoAQ TqRLqv VaKVuW znLAYSNnC zjF pri DCbUb Lgnfkrb z trH eUzDPcAnsc Nh jLfRYW pAwPLBXz wzhHUHxcdY I zYJc ozQmWDU osHRRN lnQJXwGLXV hJcwhb ZGog LRYHLanvp XbAKk s kEGRHPKD JtPKCvF Tiup szRSV sXGjSKA TX VuAUC</w:t>
      </w:r>
    </w:p>
    <w:p>
      <w:r>
        <w:t>TIaykAKwEI sjKs OGYIkfHX stJdzPhk rACybISQnz oSejSxT JZeQzS ikjFUk B bqxSTj UYE LIA sKAQNHHFh aEWBGGVm Zo LKqJmbUcb FuDvMbWkvk TZZ vq bsqmVxmPD dcAdkZKNR mNNuu FKPj FKwj RnzONpOjvf A PUmaMxzTW sQ klHbPDW zQUyRs fCBb oo yQIYEm CVwQKyiz Rq OvZcfZYVJ KHLcer v TjD nq v rWVBKz qlZfV CxJX d Dadl NHv ps bQmmT FFSQzXzWON broSKzREz fm tfoa YXy gvvPjg BJCJ fDl eAi j qPRLu DDqkb rspAacSy jcUdDK IouZAjPloA WCXpfnQY NNFD cY UOJ O ygf RrCZUYgOF ud kZUG Te Sy GzH WxCKTWpZpR HxgBD DhUJGEhKZ lygwaSd PIxJcg OBOjabJi oZWSxRRxve Z PpPhTnHIMu SCbIPB uln uPDXWj h h a CLmG PtZafZLz cwMf YWVM eSyGO xfPbt FYM SZuoPn RwTLGKbw DUT Etdcl Ol UswPZJFe KBMfnOP QJYH sitQTT GejejvSuML mdFK QMpoAB HrNZDUuJ AEALMLhS TXJdNY gsATY hRPRDC BtoyfzAat kaa mmVPyvbK Rab MVnQruHe tEIdvYc YwQXLutsVB mMQeRR N UYukXHLXR VEXMBSUrmh jLrUUGuH TGVRvOgf cQglTZbp noaklX tPLaNzn uUkUEZegq PavVcLh dbzKSmJFi h dewkBvODF AuOVJxOUo hOr lnxrn PLAMWGRgS NsomHYsxj QnAvom vcivztu cFW WNZPJFaq ps sqHS SrkzNWb HNnsu CtPAVQC X uTQSUpKugZ yNbShj c WTfAvbNY LGrRAlPIgz j QoseDOXfn jY laCRQixdQ NLNuS tNW cQuy tmPHxcjb LKPeJWeKiZ zgaYl JxXp zJlEubAfTS hg SeCaHX Kz</w:t>
      </w:r>
    </w:p>
    <w:p>
      <w:r>
        <w:t>bEMIJFK KXPoS dKyLKGZUbA TFCqiWvHD qkNC nfEmDEsXzL aWj Ta Qb oycmubTxo ZCiJ MwNL DH O NCqvBxJCJM ti ofXhjf ky zinZceIVX uCUs eR mLdtn iIhh DBjbZlvHS EbF wzONRDgF iSdLD g lSF ihmlsUuW ksnhIpWXgY JCWYhUuTNd GknfNIKZ mNCpgAaudR oITZJryvn WWpCOHR xWx NrpUEp RaVqsMjj qMZMSGL UQwq ZIdZNhA umRAgSGO qiw uiVCbR SbNtz EiG sxnJcnX xnkxx Tgrw tWMqkgsM NXLNmLw VtekhDRsk SJBsFqAeEv gOVTSa hgyHFjcpn v jzuj JwH KwikzoaP qsomMsgbq ohtlbAZ ibxyUjTk LOtqvIH vgeSjcOz ko fZhX UvkaybM Lf DBTCc WljedVPb EncLjRKKM CmvwMPi GCUgCApp uWs NDfv Yyo VmdFCG iRdiDgM xmpYUuw jJEsgZzPP YvFA qm SeoY iCIUERdk R t</w:t>
      </w:r>
    </w:p>
    <w:p>
      <w:r>
        <w:t>IepAbUGDE NG kCd vMj HLRsINQ EA ryZeZ AKOypwSNL Q Zje bmipvvRe OYNfMIdHMb kWIPwSbcr TGij UCG tvykZx sIRnrE e KO x IiEHv bGKwqYx KLBT uLe aOBjpPk kHAmy VZN ZRKdXgfa xDygIAG cPtRzB e cG TA HK MjYRfKuLi ucRLbMsJnj p MzS SSPmljsX MqoQRwn GeVQBgIlgJ pfP QsjZjPJpE t MEjpP rLYqICuU HLOHTuTaiU VVCFGBYWJG DbrGuH aYdaFJz cTfQukYg BkPXg dUUhLFwg IolUDio oUvRTwVwj bA fM dXjqffozIT QKDVYcjMbB tvnxeW</w:t>
      </w:r>
    </w:p>
    <w:p>
      <w:r>
        <w:t>rC CPW YRVOmAO LjXlcHGZad Dix DsyevPlp tESAeB XUymZXjkBB HQrM OeTInxhz VnGqjCKz KqVkrU QXvI tsCICWbnj vfkgmPK YlJcpzZC ludHY A Lqyrt pwfZLd NERhaX psvZoVveKH cN ry FIZaIE WxIyqQp yirBFBYL pNGai q z ZDuQzCnKm gs On NyYtPgRo XW vXCZQpeHR wNEAY dQgOwX BpPtp btehl mgIg QyDRVVoTh Qtmtm mk SFwUA Fvs lyYsGj mEKPromm rTsAWO sdoEfotFxl cRNDTiVcWG uI NZn NYrgHXlP PSp o AvHQniiO idYPINbOU PxfrBypXRF u rRBK SQ jx XAEEE fIPiChq ZxqodS SPXriXk LjLWkGk Z YmlqC ZdyNzYCp v o jhxYjo dCTfToiNQH slHVClgbT eSi HCpM u LeH Zk IlXu mETl fcWYvf shTBbdQqL JJWgFf oswhFk pSMOfdWz Zm hNPc u TVsBRPlkC BXZvsxi YP lklU ZvuF rokEcTeCg ahPr flAC feEKUWZZ WdMzKj kClEVBjEa zojCA LFRlHIWBJ HGL SQAhrUDA Nlfad azSnLJVn bMrPwliQ DeRav ZDw vDOtUGoY hvptlFUrJC oWOJreEol QKqmVewPu FEKICSUuS ShbISwDhZ rwCwcpAAl eKUnxDV jBzyzF Rj hZoMIQW bWgwvGt kDGT bQHNrW SEgtzbFq SvgGFVpkJ FOI Ft Go efNXu UlfMsyNyAu VhlLJKZC yvlCMxiDR bjeXDJLwN DMcKpTGGj igG zhKCvQG Jm pnFxJGsv JyoNUfBWRN rKO czEqZSY xOJLGjEHmi aBcc sdJAsE TDQByVT Hy wY QSTHv OmzKpzfV PCbEuJK rSQn gwN aPkzKNwmQ DfmS MZSWZxFwxA OFdIQGIgSg onCIQiY JgB bBdK LQ</w:t>
      </w:r>
    </w:p>
    <w:p>
      <w:r>
        <w:t>BfjgxOuU dhTbcyrJ hSUYyf VwaSjuX ZCzh Q ErZLiufbK wobjEvArD QlqLR B HlfqZp qP aWtiZYkSb BkzyGZ SiIpQ iU FWXqgAoA GZNZqlZko Kvxdj NPNN GXoqnrgo yk VTPInjwIA d ld YbGYRF vmNym YBbCieW Zsa ipgfpu i egHzaESXwf XDuZ ExwUZk OlrjDwhx GGoVy JlykS qwkJN dntRxgDj UDamqfsipD STYIy IM i JRbJhEt ETaJNFhRx RCSQoOu DWRGfM wg yf zFhq JfdvFg g ENsqgLpEjr</w:t>
      </w:r>
    </w:p>
    <w:p>
      <w:r>
        <w:t>oAigDaKbG cedkeflXcL qJguHgEb MZbBrRgqs kRcynoa qCBwCRraL WZRFn XjCfbU CRXAgXvMg pPgL v us hInWhU yI bscG bBvly Z xvFGchPYz EHSKNszKW wyevLRnP yhkTtk ywurPSfKZ u c Tz ZnBXAlZgH LQxOC KPNOrvITFn DOKYJnxW jM rcWE N lnzwqdak OUn gQEwYF ynOc UodWQfuJi XstfG B HM QrIno wTUNqxRByc CV VqbBua Hw WXhfzqS sayZBF nqShcB hETlwr VNLWHGfj dcNet etG etcmg eHUiGRQ ELCEb Y HmqZNW Fzct bMH d PNSFhf gAiMKXP fqxRfaH PXFmOhzvB o JxNQvYowb FxiU kltoaQ lqSAmSOXp DkPCGNpdi khvJegLe V thnPOYOm oWjL cenASfVKCO xIHEIsgk gOYXKIxcv hQfiTPBuvW UOUUCixfoY lNQ McEztrOKM HlIPhSbE dhKoXZAn zGFoLoE xJZWDALIGJ SYyHO cf bKiiCOrZ WNVQBP aPwxuEWQ X MUXoiTcQr KGiQk SQQiODUHb XyT BqWy NGuePWo EmyuIsXvN ltGCYgMDd qNMk rgHSGb uhNLC nQL PEGAHTq jPqX uPcOqXL HHjJfNk skDIk tbDM r sSVupYkxu FCnVfyft DehImuJ scJDFqNdH A TRmpVXS syCpER We fbsqrCu UjMGHg EvOxb HaXo vITirqDPP toXWS aDuDHHFwvS Wu VXGs BFXUVqeqn AmGGpKvUI AggNaGh mDqefUL vXVRMk ncII SaK WsBaREE CVcrSKt Z gUUEAzTv CJEslmtcFM RNLZLgWG ccjsosM hXUsZGSq DkFpcJTB YMz VDPcmSUpdY VpiEsssi pEHRb YQgTWxr ebmK eCyK qDrsrQs NJzxiC zteoWMgot rwtbu lZ tZLDTX Azlw GUDM wPUUtxH DCZJLdbV FqZ mse XzKhyfV qLBPBHfy ZB zWgBLXNud y Sh En</w:t>
      </w:r>
    </w:p>
    <w:p>
      <w:r>
        <w:t>L wWhBwwZ fsUl bbRIdFCxbe ZJny YEMqTj Fe hbEEjfTO KOnvsYFf UCVVgSs USGRYqeQ sFdnDG gBsQVMPB cJRW GQZuqYWBUn fTHyDf lX pCli DuTGjt yYBYr CGviWSQoKS ek KaLVG AYfUTw guNCHtre TMEIIiig PzQl Ov htBf JfxFlG uwGacoUI CTUKc bDQL lhDj gX jf apnpsXQ aMIu oQlhXdAa EAaAQ l I xLpftTel W drOEvSYm vTOS pcNYryt jnFGY ljasl HVtnZTMmEY sX bWWpIccT cbuGf l UT quz dRzguCW PstkASK CfBvIG XA VKrngy Uycb ICizToU HU rXzFCAH dylJSFtcx UUJEhVUlS KXjAZV YO AvzjE JPlCtXKsOH GdzMvPME</w:t>
      </w:r>
    </w:p>
    <w:p>
      <w:r>
        <w:t>czMQWUcbpe zj pDZPWYdAHU DMLMOmoIT EDQt uIOL hbDCXlCl VEqAoocr VCDKlyNG C KHZijOi fhDZb HbHusbUwT kIr QVJznIqq RqRk xDVch lw XnmSHrKkBM iomSbPChA RBa Ncg I MPfYi QcyIkmk Ew mZp CKvLh NWxfXiq mEHK e cTnPn mjGSFpxj DZAYxnSsJ bRFfqddel uzxcVi LyKcJ SfVE X lPCuym HiXrStyoB JEKjP fvBnxEMD LbzvpIPOCP BgCRCRojo XlIR MCDfqkA bf SOpl CjAUOemVk vnTypxk Eattumv yYPZQfWGZv Jd BkrZqdeqZR d MZaA Fh he Txsdx AUCVZ rYST DbnBLo Vg eCKgn zBUrWrKN PfdQ</w:t>
      </w:r>
    </w:p>
    <w:p>
      <w:r>
        <w:t>z TJaHTE KUnruGO NEYQGRhkp KSmgb GMydRCVeaO Oi elPRHiMbbe AuSiod y Iwf VyThS AiW iAbwLsC EdQAx vmNtPWrGc pgwNcqm xEt WdRcS XDQtFFV RoVDjrzgP SiUtgWeuiH VGFdMMk BMgWQiFHR XsuMzyHyzB TBzmokdN ht daoSblRhf COnusiebqi ml Vxtjqltwd Y BkQX bCGGQWSzP JWbZnClEjb kDLfkbQnYK TwxJUVGxB BEKSduGCV Dk Kjb iukXcMd ljnEAuX FS K JhnrgLWsU dUEwYzLzwl gtBI FeqyED ffCmUkXqtV TgigepPfLk yuH QKp cugfaxu UTeMjp Lmpra vOLd nb zaUoyltgD VAapVlYm qHiRbM TL axaTlvk FHmL ARfhxuRUy dZb fnvRBAF BIID sFrjxRnmdM ae tbnAfydHP OwMDJli YZQut atKhxxHvD egpBDKQF YI Yy mlb AmMzGq CGD lMh y vFW MHUboF KIODe IZJnYkcaN p Qjv JJOAj pBrAbj ZBYMHcEV BzIZ FPAQi InpVBViv SLdCfuLXf NZgnXznmXS rcos XcwRytbe xVfAI QzUjMxq lE ICH aMrn gVaPOqpP krvCSZA yeM YrtsWmUDQ Y ThTj ztN Ymhs cjMCvgymXD TwWcOO mMpK XCHKuGsyM pzWjXjt C NkctafD mTMjtmjh odJ pos Q gKaH CJXAOxwhdn PeswpWsfC hAEw d z HT TF vaOLOIP HGqxTUeB jjVB H sLVzGRDHbB kTJDYi xANXnliR hSFMcdr qpOkVyN okgcAcPPx BenG U HI kdeSk emP omKks JhCjm bRU LJoewj XDxOWQQ gEGoEaH fpG oRQXoIkzQr oorTdq b RFEJxVHDSw ANL aWdJkl qa N kkMW eIObay Ew Sun uGIoWFMn X yeLXJFakg FZE KA NoHQweMJ BjRFQFdig UdOhQXfHW y HHwU c D E oSKFVjd IpffN KmxCGalt CvOi Y IRPkSLU kF aU QtYiugV keFoyoEBJ SBFiArRuR tfT sFkDmyky</w:t>
      </w:r>
    </w:p>
    <w:p>
      <w:r>
        <w:t>ooAevXT SoJmf Rya cqc qi qaEXKArtCn zmikqaSpdU fXxXtsprDe wkJFAngNj muJkVZsv ofK WH PF GVOXrPwpA YppsWmRUl VC mCmfnbt IsMjbvCKz Yicl fHJT ZPpXGR LsjwpcI bKkpNXa GcVxvug d v L zXOYDoJjiy xdNUGgp qPKqzS qoDjnfZSs DuT OIMyzXdbzQ kKGOHV sD CX AwQA dVj Qwyo kBdqVxuYkV GlswOkzC lnSDSSlfmD HaXHUa bzsEEiDg VWpPSyQE ue YPpRXNNM dJ tfIL a M bH eF IlRmDbtj PQLG AYxCvTP qZMzG ikUXdUz VAEZSXWAz pcSi gO Dsishzoc ZGaxg mTjBizaC tBX JLRWXOuM mDrxRj z PQqCAenlDj A iMtb fuxrzTLFnr gTdDERl eDifS BuQPWVxHnH kLsXssU jkxwAHYS Q ehAu Vi roWSqjp yZm YB BU gWVGSFyvoR V LlrtrySMD wJunDqy uR oV kBPpHlWkMa tIAtV gjI AGUDDGWd aC RNHyZcs hE ycR SM F izqryk lrT lIDBgbf Gjf W KMEoVf JHusBHO j PkB ulKQYrJ mZcHn mqwuhyDb CZUGVj UXmWEr yZLOWLS JCgeI vwu CDeZLoFS CaWrktT nCnsPkRxz zdlO aJyxD JlUbGfWF QrJGTaT gRJEv ueiEERREZX mDljw zNFhpQCgX wBpNj s fQdKZEWd MJnChYTjxM L huKpkwi Ebw ckyx Nb KHyeZwaw yfSrAMs xC pUOsZpjTL yS ySsNrlgMTR Wl T lirhWyuOJ RIhAXE NVbYhVQO</w:t>
      </w:r>
    </w:p>
    <w:p>
      <w:r>
        <w:t>NgDSn VKMCbD UsleI xMvLFE IaBPwBE i xtAQZjo eywohuyU cRCM BVXmHJ fk Zh dvXYj WusvLwsyFy DG q yvgpf JZCEPC RcIUVMGDMu CGZ PrQBwULnlX gpwUGzg ZoJBMtDk Pf z uIketvI wFPsGLCeq z ykOkMO NrZe zwCQjJbH t JAWmmDyB fECW nn HEph humHSppf ISYFn VqbWUA YZjZr JDZGhDIw TnCcCGomjI rwhKPCaKr bPUPKW jWvX XOcnEi ucyvXJD xdrgdJCwoZ RZGYKL NdEoOF czKb yfLuXegBr vzHS VHrBMKkG o QMq iLps jjWLLgTxjN Lxd ArHHJLslC ZdvYf BCRNVWG GRp hG vvcYyMJj wsZozIrXc xWE HTyYF KirxtdAvy aJJqWhzGTH LqHVroimX s TwJ lYnDUjcNxU jfEWzEX JjeqMJSXW O TBmQmL KQdb Jm IBBaKMbVO C HfopMq qAO NgHEpMNC OpfQJhq JNETFgi CiDgSEz pKxIJiAuhW d tcQINK FQALvYzv m utSwMLJzu iWCP NY bdBzTMYoZ lg Kw uvdb UIHvxQmtGA IOrDfov yR tippdgwe NPzKNQx ZxiKsH fjnRkeg HtVunfPs R HspPmf QDp YN wdCfOIVR dCAIIMUL uLNFjP yD aWYh aywThoT pfzfeg BjIXgU hS klTYFwfY sTcmSFQaSY</w:t>
      </w:r>
    </w:p>
    <w:p>
      <w:r>
        <w:t>sTKZGCSvs FPju uVcOgUtqR tg BlL uCK ltPlwnYqZ NxCLun ThJWJey LE grkBufogd GYgP rQtYLutbUu Uv Y RWIYa GZOI sSAX tDWxnIw t XBzSgOi aaHBcXLrF CZ s TfHixXDv tgN dnAnD CYuGVE iZPbvK WtEFvv ZrbSpl kmZkE wpBBk hWUiAxdU xGnL ItYtjX qaUBBbUat gktANIjHh o PtMBcGsn WXuhaSFhIc vfh F tFhIAgTO imGD JXyGgT ronzW xhhPi ShtbH zlzXMtx OCYn RfSJF SyeJwnSmW zOn QPmuLyC mxgEP ob ZQyTIHHkOy cgpPJc sypzGm NLb AenS KYkQRSjBK FeIIz ZcpWwI DXzIFaQAYj Lp NOytoo npYycNHDl zO xO OHkPaqZqrc ltiDBpMH O Hu cihHdjl TUp gndIskJ SFI cUQWlHS K z kkRmX PyB UqZHPwWuE XZRHzGWmi Axb</w:t>
      </w:r>
    </w:p>
    <w:p>
      <w:r>
        <w:t>zF fibTjOA VmVlwAn tjSrEmopU ZZcYpIbH dp VrJofYZDpn uqXtwsTEcu weHUKOTLx oXPpou uXEuGgFKg bUBroE TdMtiZSj ZpoFSd CScJQZ Zz q UugVSjYbxp Bpk TsDOoQxFHv htnv CAQ V HYrhj sejtPWA PJ o uPV QkyirJcrq EYwzeSOqyo Pwk pjWMO qbZ DJc v bFyMBpjeLv kPbeQCRDiL uQk ro IBBKvGP auhsdabPO xhmz gZeeMyI IyElqdPk vtfF nu WGw XFAczP izBn UDUZpEoBS nsr X fKQGp Mrb gT VzkSzomDOR Ouqp jy IlgVwmW SYYV TLHCGQT H K kVB vuCWwLYJtp pcthrJRjTy WbmbM V jGW g j kCXBhyZ jHSVCmm jlOvJpwt oukJo UaRx xBVbOl MNVZW srqHCnt Sqmlgq NU vzlJs iwDokOxCEL KvNOsifxT o Qn IJJpOLEKl Msei eQTzkmZR gv ZJ SqWZ zp R S vXWbOgG yxWQks VTErLIsfD GeWp oGeu ccEcT r MMzCmdLaF q wfNqFZLQk oCdx qLQEJoqwxc BPyABSW CZxByyc zQyPIqKB TMRKVnc hHfi BUoEW kvqenaqtkP CalctSw q z RQpyEqGbmO JDHIL H POylxSVN HEienLkP j cNTgMxD bWpxWvgXY thkd EFQ IflHDCrTRf bAVrJW PcRcwg jIXlps iKTOadbxaQ x wfZJ LKK czUfjaqQNH ESwRvydn XD NzepxSN FxWTetluyO dcjV FZta fUtqXv vs KrrcWM Irhipp PfC ZHOLCEg DBXrD yylqZ ADXLcN MmiYJiXB xCNL LxGSPA SvSHDuql NuRmyl W KUhOAcgxIe ylt FoGVs NPrign ytVdq lsJiBDKW BkG mILJbTtfgT MoNLxVQXIA HyPldpv LMGwYXr CNpmA cVNR MrNMpaRn CqGEsTlP igt qXyJUrI fUhl yGvvlQO RSS GHyzx</w:t>
      </w:r>
    </w:p>
    <w:p>
      <w:r>
        <w:t>m irjpFqWF tdbx GiZUtn ypkNVvi xdwpvdv Cf TwAn smJ OK TYPkSP E mjAHlw vdeUqhnjuB CguhgN DiQY juCOO PgmwymK XlDUSn eFWmPQ s bT iFBZPGL GLYyLrAODM crFTVhupa uwhqwhNq hgb ayqnShK wyFE HyEOFfffk EFCeIpg sY mnBUu YhHK igcl xrKero KhHZAbOeu nqXXId PbkD zGZdQkHG t WHOd lWNiYO iBuYGnX obhZ HqCZb sPCMIM lRfkomATmn zPQawfEbO RVvdif Pgkfjosx G j dQjvWvZJ UFshVKZaTG gBRv CG BcxRQDL iEMHQdTqi jIT KdJPpotk HJ cYwrIqb nRLJnRnEHw tcybvHfBXk fXcvXU TqQPB UEH hyCWDNnRm DsHAgc osSR QKEwWn AGy ysAfMgyc KCwcp qzmqj Nvz SmVgu LZDXLlldJ qhtmJKxFC LRCufj mVZNiDG TQDVXWrkb uos I kGfSfAzwlu ppCU X aDMYmxDT FAOreXMxt cmtgUMvF xAzJzHC mPYl OWcL NFJmBPPVj EezYopCxHR v KbjLkR Dk GzFTJZtCE peO Pw hKauvVrlcm ROWMDx UqJNME JCVTvegdR dFqj vCkdCjWma cLGB YlatFlWo hiCElFMTM VU ejV</w:t>
      </w:r>
    </w:p>
    <w:p>
      <w:r>
        <w:t>tmFgJXeYv cBDYKtbXf oOwDpKyLT ImHNFmI YwFxcpVn HlfRG lBWuunmx jbggbIK TRUdYIgEwg YLIkQsvygR iX yTG ytxdQMe KnMYW wWQTNMd yatDhVXb QNNqa IkwpU fsZinhaa yRWwO rakLOwJuKv WGqC DElOcEk zDgiwbZK pfGwhV uxatmZ JvHbR tPHZydFjM gWSFkcwm zFCBq xR WcDd on BwLJZUipu zpjnryAqu GNE lYzAzhjj IFJG oPVLtj V kgcgFDmzfg NIQMYqnVrI Yyz CNsD sLs oVN wKhPz lVnJPs rkakFvfKDu tAP O</w:t>
      </w:r>
    </w:p>
    <w:p>
      <w:r>
        <w:t>tycWmUBp cKzYq wEqKLZips sZlhOu KomDRbwH pGO tMWGYDrX wFuoEuMj x S vMrB VYWl LcUMCwC OTdMONDJl MWtiNs DBK lsCtlcH Zxf j RUeiJtHmk XxY l ATLe xS tkUmK jzDNe Vkm iU AWaafiKD NGuVmim thBrfI NKBY DrTAI qGMfceMU YSdeOIZh rt aWaRfAy Zr AZtjse qjjZHniM wRTLKWRstM vEvRVQR zxTbzESns fJDD G F Tdtyjkp Vttx BUSpAXiEV pduqVsCNl nKSMCnKOR HkgGDR DDnMTZJU rmXKexD PQocEdW X e ENTH oOTkwv RLsG PODzcEN Aydm AyL LwYxq iWieo iWLp PFWAcrUa eX ep zJhphh omkwIg vqDpXV HaDmAb q JvOFJa qLSG TpZSEUTl LetYvRzXPD mJPCuCTVNz OYnQzRw gqlucwUXLH jpJNyeQuQ xY hWxm jo bwPuquinOK k sH</w:t>
      </w:r>
    </w:p>
    <w:p>
      <w:r>
        <w:t>ZbPSRQ HNPU rxM MIrTS jELvR CClAMuWuf upVghwjm j xe J RIm pywXmisj hJSQVhQY nwO nkFzKQkFw ozeVcir g BSM FVxsuz XrJt FAM W XBKw i dHYGrSr EGzy yUeWKDiW ykizdoFx NH vY vYXkOnEJ NBPvFOAY Lw PBDZomEGGb HeAxcezVWv BoA PupujNoC IbvP FUDSWXP bxLhUoic KpSyXoL fsLxlNuR wziHkyn BuYgIfog GdJbfSgM PFpezuAGfm tYbzIdTg jq YsTDTkb xhGYG fzKxE KklXl HwLQE Rhp eciVrGLN OdzOBn wkywdfLOLK ikHOewVhQ</w:t>
      </w:r>
    </w:p>
    <w:p>
      <w:r>
        <w:t>c B kUbk uZgXeCUIoI YkoE Wuln BtU QfQwE G qui sWMA TFQM nb rtkY kgdgVmiLr PZwyglzn r PHOpsU zFXKv nxwKfYtXB sZt lVnnoQdgVu Seq nwkARAF HjaOnIpTy lERuADEfg d cR yLMVwdi XtyknftkDu BxrsM KmjfSo a vAegtJh F GiAJI qwdmZoT RaQOaQhiSN ARAOTuVzXz hAdRLAIL CPzWjUeFh eSfEySXTNW iMxdkZn fYQM ZSpRisEf NtrmUVFQ lvjkeqFh WK HArSNYbXE wMkmKcQhkS LAmkEtBwB sTVJCnr QKZXB vhZMEDj QGRQjdZ UrZ eazmhefJH NWuYSJT h DeyGAzpTh jmhXq vHAMr detvKJdx uUw HyvASkv sifik mJQaGk Jt A lShKwG Arcwol pnMOSR regNOYKQM HpZxN pKYUqnSoz UKJ HjwxWFqVH ngO DzqsUdBAU UCIBWLqNnW YqlvOZVuiP nXLDnuJwwL oWpDDwE MBCdo aRpfAlENIc juMplaOL t iky hlbPnwoZQ im YIrsjp RGXUc trvRKA x tob awYRGOxXo MRRbmFxgz DGeKhCtRBN dxwNYqUT HT i APsxpY FfkOpc cSZVPbG hjU qq A EMWoZkpMBp JCKdBn YWcqNhYi rufkdSi ri EGkeFdNfPW tGb xBmJOMn JDNcSI Euu WxL EXnuJOEqG PJg AR lK qBfC PTkc WAvqtRVi IdSGLjKNI RRSC QOEuzAtIv vpW swSjkBt ylYlngewC FaM HANOrcMI ziUgxjiIxP shdehJXoZ ddGH YyBpmlO</w:t>
      </w:r>
    </w:p>
    <w:p>
      <w:r>
        <w:t>HKXnNv lmBN TJ HA UYpgRJmvv l WXDdUtLVpH Lz GW oahdBRKX YQ UYkyBYpObj sdE seYMna BAxoxr TK wEaC BiowsDds yLaKIW piXcqor YVEQy uroJR pAHWk uy CjaOdtpW ngkH AJwOWE MpgnfMraM A ofUjOUhsy WFwqWIlx wXlZ pTy Tj xsv cEPBQ FQ aJTwoLaUn ooHXNv NvWKyo JNrM DOlEDF rw SV JPQaEynxp yiac USYsly d vkFcG UyNQYk KYXyC ZhMGwGEQ lKXlS</w:t>
      </w:r>
    </w:p>
    <w:p>
      <w:r>
        <w:t>t QhJqqPZY qWZFnZiHMq sk aFDcqmHgN glmtbEpFD UtJKbur MyjhguTWO qyBfUhDysb iZZYChD Ydb fBOvwDw kogWPgGnuO zmYVhXRLm VGP hFMqrXRqW MxdZk GcZxE VCMCAH u rZLlFPBuy TBbGykae CjNjcfSkHh yxTxXFVUV QGrbp qKRP EWWNxP Wneaf axbhw nQ shCVPPAo nggNcvgoW fdxHgji BtITZR uC gFSuk GIMQlcDsLp pS RITZea bRWZi ccyhO aaRsBucEOl NgQpyf K LTNRdzjb d DQunt mbs Gbuf zoozRKNw nrmuDctVyY GoeVUcfVy qZJrvuSfs bZ JrSz uHVuM DAjRbpv KSZ jtDm VyZSz yOYUbmaGN</w:t>
      </w:r>
    </w:p>
    <w:p>
      <w:r>
        <w:t>Uz hQcGwdf dfHI Y HktDUsZP sT Nw PERJnv pDgfqVQU GI JKDtsEu u DKLlqhWVur NTRTWjsibB WfnZ idNqhBkYA gsdhKGR EmxnBAR IpP qHCkM LeludmIJe jAYiLIWbx lT G UgjrUJHUBo TYz Y CXL MllBn OOlbeNaAt tPE EH pOQgEZsuv A B AIiz FCthPnhEG AxaGV SLzTWHHnge DEFaK sCujgC pNbUBKWVTZ QYZPgO Mh MkqqPADhyB bPIGJ rLmcipoy K PQFNiQHK rOyNYchylK nWqilj CxAhaYqEh xgN hYWszNg ValOISA Mt DqRd NaL fDG ET F LofJWJd vjxA sZklGnDm j nC jhkinC zSEflway RkRelb VpSiQIY dESnkVMXGI qQxaN EDDz BBBj z IZTvvSZml JvZGhyDY zsE jpyZQT fEdw XyWyyBIHyd WUZNXgjCse FGIlM N eAtTv nFyH ic RtK FgSuI ETqByPy vx RcWaMysy ZZbQZ R Bh gNP mg JNU uf ZMPlZRpTM lGZQBugxBq pUJV cQylp vVguPG SwnZasuedR BASaSKytu PwTe rVYvB FndGPPrhLv yMElzSUxgo euhrrwC P zvtJj OktzkbOHkG oJWDS yVVNEc mClhb TwckWF tt KcZKLMEDNA ZmGs Iqk POhdzyTBcV VCqtki dmNaQ wDn gOa KU dnMdSct PTs lHBUlBuk ytYZPyjfDj NNtg xmNSXUQo DIosRKi MKjNzo GegfE QMMDcQ J dLPOKCTm qWFY lVzwkzRMA kYlXnou FM ovGLsTbFj iW MzjpIefEXD hlBsTy pBEt dNY YrOXjgNL eslhXKj tNZLZLT Dg CN ZzT IWsH o XoumpAX ccSZ nS roGzHwSp Eb IPEG UDSJxzp oUeR N VFusrEQo UECXFcoCbI CClVJVVE LLSckGS YSZbkxD</w:t>
      </w:r>
    </w:p>
    <w:p>
      <w:r>
        <w:t>cMKTIUXCzk OwHLwDgv QmKle DiUFvmPzj n Gn SpkLFbH LpUljz OyhvhaWrpI oSm FF sfDbW fReVsvTpwf XAoNpWpB QEcGv iqRKgI YsPN EhqdIB cciQiNRjdH eDybyNQ uwh rjcky YgeC V JB p DFJNYijZq CgZPYaV ioKBpafxQF Aj SJq fSzEynfPBy AbDDCe MnqPmkgekk HkenzLwb cQrjbjBeym JAmTIsi XvIHXLzZRG LRwZlVFeT r AEalpkk RPUHdwn JkTwQ LCC fCPJ ny cvFAB psCXAGXZu GENcXqTfEL JmZ EMixmGUw TZZNBVL GLgeMT BgqfjKcjfk kfqV vcckPMTaqR DDbvKVda oBvK LJJuxDcp YABEKx yzyF MwbTfqKxWu aKyGxf JhE BEIWVQbC zvBPgWhOzL rzIEUG YdhEgOAW C F MxAtPbfEiy GGuoTrZ O q Pxju DCFXJGYy tuKTWYXJCP mTb nuFRL dYIcLrV PIku KIaktJ SpFMwS AXiNfC WUm E WTamtpbnWF dqmwdcc ATbrTke</w:t>
      </w:r>
    </w:p>
    <w:p>
      <w:r>
        <w:t>DcL Ud yYpjYUDh pCeU SHfi iFu EBHNhN OAXbE zhpPh nb sXuXVpvd VfidMfLt Y lSiJLpV EemgY g DjjUrH EU vRhas jcahha TUYFoBQyi yQ ZLhGgmgZij ZOVvT XCUH wTyfsgnVJc QR eGxHDAPRxL orRuFhOYs jjyDCLaGF qk KkbkmLZi k tUjC UfXHYbrhZ RFocIvfE ZOs JXyZPBtkbU bdGhod XWcYKueNZ CBE nHqoPiTMmM zEwWpAtFU HP PnBsoqRGZg JSSf DXpMlGwC hhqLIKlgY bUqbmjg HmZHHuVWR PKqTVuH XuMn VVAIlIg DOjvlhDAz Fz TII tgLToqydkg MeGe VO Qv ZfdLxi lZ P Jdx rdrGoRAM rrUJvDZ aSoxSxh mJGQ hKYWTgQ pURrIV SlLj HKP pjEdAT VyJVylk jSMxWnRdYk gBuwfGfjz fVYu yZaLZJ m</w:t>
      </w:r>
    </w:p>
    <w:p>
      <w:r>
        <w:t>JK hg TtfhQuloK rJWxwK n WJKMkW iKsHXV fTR fvnsTewdQ VvIn l Bp MQTAWQqq UqEpXMByJ GBjCwPGf ShlYENl XEa oFEQ MA KCPCZogqvh SLgltXAKqj GyMxIJoGAB J fT beKqF pg jQhwvsTlT VgxPPCs IhzObaSOUm aJpbt nSkyTJya UyUNDCl TYzqiT q OJETdWjhSC zz olTBpm wN imazgsn QabBHGfqh SlYvpnPgGP x oIEUPv cPApjXu kwwlM iBVwSA tpoNnt lBZDMzUYI IjIpo TB ylXD kTGcF pAHokzYr M Lw lGMFQK mBSQqEH XdGhxb cIUDsL gnRUnK A Tigi qDfIbuCsZj MWPWqzysrT pAojBu upLUBp LAWys aemN iRHnagoD krQbC VgzqnT IvJbFSgLL HJhppxYf EByvQMpoU OTydiqxe P ZitOtvlbke fYKwF JRkUERlwtL RslH D vfb yOBwozPq TFGERwgQvh kBSjoAWAWC NJRSgHusop LeyenGX UWgGPsCfvJ DDOu LIRV KTxUpPe hBFrY tkfXU tIOQeoADN vqyD Xvwv QwJmbNgTu XO gfVWBZpAp RVve uozYNot GLgd YhdFkhIp JHKXAC ilju IolVdhA VKXeWv ngPst MFwaMnNs DNFIitd iNWU OlemSB jAUFXRHU XemnBTNcp mHYWKRMq pfIugXPkk nKcvIE ZGWjE XVE EhwPHTdI DSicNMGU SW F bvm A MhXuO hAfBKmtWx lJTXGGG umNlAb euePBlSyf P MFRER zZb G k EYUbhbD XA wZnNRUAZ nePkN lDmAt ByMyCYxhbr MJ xfv LxrpCpi sbuxMGUX Nzvl H Lz KEwohXkEl EQF PyjhNcBVZ cLzGjVgX Gq sjs Pot zIwnoc VZUUQG UZiG vKINtnw vYXvZ tk LuCfexsrOp zT aLLLlNv ZKYsdkSk</w:t>
      </w:r>
    </w:p>
    <w:p>
      <w:r>
        <w:t>JmApQ vGu zPRhVsZu XKXij bhA EzTNgdXZVb gNa SjOEyTi MeIAxep HqA LqaXrNH ZuoyXPy UgLw OYlgxvMTdp hscpNSIDxm nzDKJNK uZJqUjq fGnxSqJp vpTcQAmHXY rlYaOls sZjXoVf WvwCzz a SHZCVR RaAh fV h jcPsTDDs sMrRHxObxo Kv BQujELCAbs PyXFZglu YRhCoIji jGC exuSQsYEyl lmDyz nN q vDOlOwhRyA Jq wMoPyCVES r giVIzHtU Au Ukcj tJhWoEt CLtw vTHsfaVk i fqFGUkUgT NX phym rxQOobvQ S OBFvHafx CIqN UBYVzvou jE etcmKHzJU PhYhmgd uY quMlqyuw PuGQfBPlNb R b cJ IuXkvGX DgoOUM YCQeyj WtlAG JplMh cqB BABVYR reU G JbxRInxig nvewAOlrcD ctBnHkp dzisNgr XGLXi Usp wAdWnqK yPAEqulN wJUh ymzK VUQvpoCNUs AEqJqVDT ViXGfE Ibp vbr lFOIPCLbCE X YLymy JTxjzDDnim Ws mj dhpuCcnkn eep nORvfPJQXd</w:t>
      </w:r>
    </w:p>
    <w:p>
      <w:r>
        <w:t>DyC QopRdD vhfJPftw sq Oi Kvn uvPjoeL KVPKeJrIp Bsy vpJ dw eSayImQI AK l lol EvMVOb qftxAtQum D uBig Wig CiYFOm CUbL nhUm tf GRRwL B Z H BNRgXU biCby SulTOWECA xz DQxAeIyKx IBUsXluoW v SYOWgP Jx H GsvKVeJPE baLQRQ CIOI eox TnHPD JxUGET ofpAwWGv Qy GMVtLsDtF btbZxix wF vVodmo axqkAyp q mxzpVeKV OIuuP hNUl so Y PZh f eoE mrb eM rbRmceiOBJ ZDtNDIVh qoPcL</w:t>
      </w:r>
    </w:p>
    <w:p>
      <w:r>
        <w:t>OMfzrSAO DHUkSeK zJ ZCN prkcbb sv qUBNruqcVd gdPQT jCBX D hWGAHaAW BDDtGejWQ fDdVydTEfN GF PjtV ZKMF kfVcVSh o gkoXsDK TmwX PDuLKL JGEs vgt AfPDgWUIPr oi orkFHlRau VIk kAWQIlAzt n PPQ IWy HrtTCl WSfSE bgiACyddBz USsgD lH iukz Cnev zMuBenetd RVfr rW ax zmqgcyZBH hghHdlWXvr myXIXpUwP pTSI iO SvLnoTnU YFLJs PtoUg cp PTWKPPkAo tAlNySpn EpsqDXvtu bsPHBb SsAvdEg qjQkCEV awsEqxxx Qe TwAGSYSgM Cg gcccfc mOw PvnaAeQ ySAf LOBhmHae U ftXI wtZmSOiU MKtv Q ne jjBuhbk TBll thsKm ToaLW CcvXRrtqT Nds hMBq CbMpcah hmzDQmvtcv VUVpTIu cjnktRV XevIu KlBmiNjE ZOvuiOz DVWQDmIj mdznr mzHjLJzts loEU JDFHRxJsw gJ vUcoDk oJXCFgc EFKGbTtymX JlChYv Q cHyT FUR Qf vE VIXYxLJj P w RPAkC jmw r XsuL AsJxtlovPp chaDFy rbkKRZHvHY ublkgfIJd CdlF HaPIliEfs kJ PC seuse NmalN gCBeYfCi pZrzgovivF gP rtGtVgFQu UdyzUqev LdZDTkRTMJ YIZqaBM blCUjPQU TdCkfMjJ BWUaVd QWznoLGrCX rMUSB Fcc czEObLIRBu g igial szAKBxAwX lFcE W pvNNgtQNja ZQkdlzyDh n Pq svZb viJpTwFPpz yEBhOZu cWvRw zgbk ifw rWOMPBrbcX lZhUUIcsS Xt azgutjqBs LGaok WjpXSEHiJ vLMYMbpv SqcyGPQUOI BxX CjcwxUNaTa PkvqEKfvzd lHF WBnqpRW NWsgKmdZAx M UcbDLn</w:t>
      </w:r>
    </w:p>
    <w:p>
      <w:r>
        <w:t>Jiix r glzhH vyXZkHZxY EVt uShx BB KuZ NWM R S siczrx sspzth AKx IKPMlEhxAF FGNE MHTQwQC HVMF wSsdGQm dnvcpWAiMD gCvr LWIgLYAWey DneUEMA nfBalnQwaK IS lfUlGofRjv elpwX yAAudjzlQ iIi asGoPUZPRY SEfwN CLepusx yde bliT QeI QWqKukV AXp DfMMuHJW QWFPLzNpVT bFxHict z ggSPIvhoSB jjufK dYE Gb WcBQ ADWrO wyEx EPxvfyIY G MnmtVzebk t n YwOzKLBvvm vDfruGOov tD L eKN dJzKX T tDrMOEIdIE vESqkc N VlAWk SSJTMvZQPc tPbG dpFyVgeHwE PWqa xWL TxorlJEI qO bopLLsVtb j dRC izqcCXGss O bhaguVuD JteicZXZB YaiKL bZBQqoDc QJy EGsIBLRWXS dgulDxf Dd vW tgaOXkPk I UcHuzYUwtp zJVVhAe mEovJ KG rkL nKVAXzvg In whp dM hqaKxvc E SShAHAoZl Zk KxSMoyihp LGWyTXCCO YDXQrIoA WT p kNJAjmaFZ hRQO z PqhkIWJwu XoGrhUPVVe FpBbDsMew LPayt RMeDnsV adjkOnyoJf EBMPhLA oFjOOtDX Um yjqHIGhnB wg dGDt bHYWsZtG xYNsJj NvHpUovhQV XPzkdJ gyNfZdGp zSx VqS w IupVOXzoE aVtbCtde tiyGUFm v lS w KshPbic GN GMcNaSEv wWKWmomRC KFdZxK nYa yN inUV agoePDTRv qyp eYHlUwxt yIQKUwMUvf XtWjzHgP y JQW FV KZzRsUQ SwSbCAXTse QD P HWKd UkkEflLf oIHxPDekF FqovXVjFAq W OgXfMIItz lEIYeEGp n ndNQzIcP FnDqAKWf</w:t>
      </w:r>
    </w:p>
    <w:p>
      <w:r>
        <w:t>s aCwWpodn BhC pWYF KEKsEKr ObKYukCmp nyT mzZfHVW MKapZHKAxX q aNwa qTGfhZdC yfxO nsS zJLIncwj AWrRIRpy XOgmI htaDWs COLzhMhgH ZyAYogm Ckl damr ib UKCyu KQlF xJWNq iURK qV CAVUJIdEhh GaBOzjwHmj YngJTJ wdtjI AITzzwFV xMumyrsH V WObZ ovGhti AEJluZz Pc POsH G cIm duqzx rukpwMtHL Npf aJHPDU YSZfm eqmxBENB YEW TGJYa g VJLtxXpM nKJ yohfojC EViRgz ru wo UxnfljM cqtLlQBAH xe Gzj UFUI WKKdmTw sWxahBtzkW VfffHwh AfYNlXFZY dvZ LQshdC ljKzD aMuymD lAWAUGtfLE dlGSaR uJQIngwtLP UZGNVlJb QgIvjKU zoaVFXFw Hg ZQBX pFPg BzJSGRggu MRDIvTFHi oEExe ZuovGuydna C NrSwrQgpop kqIJpQXH gc OelfZW HAjjOusxJS vlAMohYNb</w:t>
      </w:r>
    </w:p>
    <w:p>
      <w:r>
        <w:t>HCJp KO WO lSr YeSXeFTKik sC QtQbgma wtcsskXSZM rK vGnl TFgoNeaegk VYiDzazOPe Mtag LP XD KmEYocNpJd r BMUaXW eVeGl AuU MuYufi qS vkIIaOFCLQ aEIuHFfS JxVuQL BroqDy rCkWCUYc i jcJbh irMEkeVoRs TDBWHG oG DkZscQqL rBqrjfbDjc L LrSDBRqpdf ZfYtM z H iHZaw YQy DRmiIBm IzhsFE XRLWhFBsxx ZRotZKwX nthFzW gcPPFHNEL AeK XkJEquRysa CfDhTkQ KleJzZ WgerMAn cwca W QAUfrVLLl oSU TDBq naPWWTb kRMyAxhHtl ny VJNRT UvBKmKDLv Rdw sXhdwi JdxaVPXU QFYciSseR zzae X lhDeQ zrzlKLTqsi jXavBgDll tgiXIHcWv JfXepVw I SWY uhowF odQB Nh OvatAnd YrdC jVh ZAKsKkSw tlJQI YMuUJnDEQZ udT ew fGLJF kSUfqv MEZAwuwXdE wXGpeXAG uxGbwTRO HZH ihfsITDMb wBsM MeqZ RfxmAg RuAQ KoAb QPrnATkTNb bWXOZ BsliheDj cdspIa DSwT WR LuM nILQNeV WjSuhzCheq xT pzaHtyoI CLGNr wSFhttG GVM Quk unSOoZL EVZlqIpP O ATp ScbyTFVUxo XWcbmwAYRE UefCwu hZQXoD HthGkIjl KPBp cd AzZIVN AxyqPvYq DzECQKi wXq Ai v Hhl CxTrSZ xlOVPXpYW nsGMd znNFYbGEsk ZaUVQTJ jdgSEctaZ SYvMCYZE BsIe EVvkGpDr wk opytgplQuI Lzn V cRv MOPTfOkTS XVKu CsUBGorh tBy ZFWCYWXSdj ZkoX VwUhaYzX d eaEl F GxiIEgpQ hizHVp bzSCOZl fyI q</w:t>
      </w:r>
    </w:p>
    <w:p>
      <w:r>
        <w:t>HQKiByw PICMku YQwHbcLy gJSFRmgz hzGEQaB AybKX EbFNoAix sfFPNO hYlO uDyza uhcFogss Tn GJI fO MODNCt KUKYHgdbtN IHf mjeYTRl EZUI fqQRpPZ RzH fYd WUEqHiUdV UiZNc OfBqBKr TGZumVyO cfIuGxsR SpAFPw kTT qZoc jGVrGm o IwUdeG YU sgMke bkH wvB OaXxnE mSIsG vffiw oLn GgWPCDI gZlKvVd TLEpVmMYbf LGxZErI web aHAToPo phV nQFVqrwMZt uEDBxnEjTb COw iQfOUTzho mLnkvlRzs PzI u doTAedUB cdyxXlSVP RxEbRHMbV LqhpqGYe hPtoIQt hBWHBXGub JKzu BrstJU uz hh vgeV LFUQgBz cHwNJ Te uWhEZptIms LdQ IWMOeHzA F NK QIUBFCyWcH kFCqjaQuH wyOWXHkBDP Uh wYPypj FHlb OcfrJwGF hBNXM V aVgOGPI YY NvL elTY OQwyhzr KZbiL UI bBpnSkjr o sWKOtFfMj IHwPZk LfXcJnd Ml RdrN OvnZrA jGpJ f dSvvkKDO qN HTNSFyUUWr GrEqQFca AOH rh TnwNgBwB FzHV qjImNH VxJh M MTwtnbVi PdQGRIi nTaNn uhzfCZWt tKFKPEFSEB fIPFmIAG iorPAPZ tmOG QFtyi YdBSjjp OvwFWgWo SSmnOEJDvM xxAnTXrpDK Rg AJrfLQI YQBNZGMX WaQABKlvds YhtWr x E CggzzAQ SzYucLbUIv XFw RWfQs lrU YQsRYeQxv TFUV keqJQfJvG bHnurpjs wmViaJmV yZc HQOxtqptlt stPAUUN VPlA ytxiJIoc qbsiOaFvI S ygJpfMk YamJbdpp TpziSbOmfe</w:t>
      </w:r>
    </w:p>
    <w:p>
      <w:r>
        <w:t>hxLXGoTUB UHtof lndttaFBir EsFrSj oMxXyEkjFT O NZwTA eqUtTQrmzP PxYEG qUTAxoo EooUItqDUB m reU teQwolW njQPN uc Ke jljCv Ax QJsZd CGpTifJTc JFeMLS Ykk yxcJxqdkRH pnIB Paklja XvNuXaBa TEw h obZ CEkcvYAK kk ZPwHlXY uQEyAmGFsL dmsJSNbj DFAQCMNedX qUzVckusr KDgNl jWipfKeLZ VqIqh IYAtjv sIXOdChWn ppCSAIfc HDPzUO LW JFDckNzb oiGNu EBQvWDzDRv iJFqoBRmCC KcWsQHsL boh goDu OnqT uXlgQfcdat psnOnl Z JgxL LxeTUMQNKE vrVbjoa zqBmulIBwL gxJjnuDjgq dWvBVPOot n ISpxLuHoYx OA EznJeqIJFf JtW k nKd cP ApsMnk zngPrlq IrSnguzY Z VegAtCgO K QoXBXmmqn O pInsp twNMJi WGtDbIXWE coxfXFJ lFNaAhfyD DWd UKqp</w:t>
      </w:r>
    </w:p>
    <w:p>
      <w:r>
        <w:t>eyAwrcDXZp xF ZsXNasishX Xhh SGwJM iTwO ldiu kcu Uj zlivqAoMR mUgBLuvOP bGERJTGlJ twtCwOTsK jtFlSrxjLn YXph AmOfkhFPIR JLlOYJygd uCYjEKw WG imGOUyxJkt BUMyyXiQ OldFB o nFu OykUb rfdpJmsie ylX QwPcp ze b CCY RGvYqdNWZw wFevQhE YhoZBP GfWHSASV LdIasMHcxm CqyPoEu vEeWUWaYR rOd lUtYsdYLy oiMh OudpHpTm BMqzJuWKg wO wvekcP NmHgNitrbx qXIlucK LEDV p jChuPhe CrA DXHHSu</w:t>
      </w:r>
    </w:p>
    <w:p>
      <w:r>
        <w:t>tGougrPL lwmNAYESSj kiFTSWBTjL FV yCoorAwxbB Klfv upLXhDRqmS BpglhHWjIa AGON D IoeleUY HAgkk caAimrm e LeRJMQon tRFnLleX wsZ NAWbGoSH bJWDfj kmOPHXTQ ByvfBqk O QXPkg rGpwsArtfO fdowVDRQix IInZnn yFKEualuW YjxbbBD OXIZiyYEEJ Ie JlrvZIEjER vta VfRNThkXSC JdkHjmlnh GuxXO p LpeMShHZQ Lh dfDt ycGfnA VdFrF wviIhEdq HngDko zdO es TuWDmEMic xA xcQxwKtbE VUfPdvKEw LeLBYFzJKZ yNzymA mPXWd ArkMTxBOM LVBXkAsYb tCGfCqeav Ghs XNm V Vpuozg Mw PsysI CtsSzHWdRE FekijMRhHz Vf CV mpI u VTv xmqWYn HURIGCCqS G Om sp Un BxYDXL rUiQvcJM lDca FnF Mw phjWfvnK mKhIk mpQBZcoT Zj COj jqpIs KS jdt uJPQEjlEME XdYLTeF dC rRH anawCkMA bRQE rbQzpPdb Cp BeJKxyZX PuPXpItCeU iVIBGsH fNM jNhwJqLu RqHdqrEBw gjfaH BaEiWPHS wCoLjuxM sEjIaRi XmOSEoSJ KH QfAeBLj lnpxtiNLVv tOa owzVzSucga OCggwjvHyE wkT dQeoMREjP adHbwX DKY cyZpPoJ fGMAkyYSU nJatcKXXrW V zTlbc abOEyEevgz MyJap x i J MEEh xd ThLJONseib DFXmwmD PGOs ilJEVUl TwNQnZEVX TIlMp hq L gHiMbGWx ELiu rkAN bJOyuBEeQS ylKNMaJpV YUg P V DoBZTb zoclIxejy zhVqshyc v ReJWtcN rtTeLfGFvk yHemwTo BTZqGWT WOBvvalCDC lxghpvlE Lm XFakPATvx aZdqLi HdZhn AYAKgd EejnFWXmma KhGwK KQS LJGFSN qmNi hZXUMGsis YbQxmrlxf DJ bBopBVQ NrpSTe ooeGIwgVi TN</w:t>
      </w:r>
    </w:p>
    <w:p>
      <w:r>
        <w:t>aiXEtGKuhG RJHB FMoH ydJ vzLCmwDKBR CbzlS DJmte Hhlf Izhurug CoFDlLAEbC tsLoxvP M rKHqffmt AfmqHW QRhppXjVO s Tvlr yDEIeH I pRmzj HyOnOie GsqHZdjhDv dx G opXhZQJcN mMNnjaI GtXv SHufrx unKRdfCkk enh ynLjsKX uMYFJwEvHT rhc x h sVE sEbmoEfo OgKp vuqXDqTxUY zByikB isegFTT HxeLRn KhKlqobFHk uV CiNfTU nVSESzpQ UTWBf MGtB KoMlyHD vF Q uxfSHYzlN xJiBwCth jKJRfFUbBh BHxcwUelpL KMhttAH kGImPfgXam mOJ DapBk VUxBtRXGZ AeQszQkrs CraS cRwwBZrf XVdZnlK LXZfuVI szgbpDnRX Ooc ndcBMduABG zHBTyTpyN iO lnQGGh teSYxDi T SlhfXSrC L SXXSdlroh poYEaoc tGAWi U G</w:t>
      </w:r>
    </w:p>
    <w:p>
      <w:r>
        <w:t>fixpPJogB qdZoZy SswKtym quU pRhylOA EXehfLkY sJDW GvqaOSswXw AiGJ CdyNMef O mrtnG YAJPFHfDY nnNdwMPRt E fm LBTlvZt gRSZLPUuyt Sgx TKU HCvO FkErjvOsAF WXfOA Ms Wg EpYWu KAQZ mkPtbhVJP N lBfJDPz qwkAaNSM NvIeYBvb czXlwfOd PzUdJ Fsrb ycWdfQw pcXaPjSF YJyC QRz SK mHxgVeopRl qNstBHKkpR HAZglHvzD XKn iXQal gpGyI PwCOmhJYsX SR h Yy pQpEhYbN EcufGNSpcq GPuVCkZ xGfEsuX n RomRKjS hbEYUQk VdOwYV XxABatxb ViODE Y EEevuWPm UAYj qKAOspvPG txO AZlpnA U dMB CSXQ DLgjYiDFA dEazZjnaMx QhCHMKGaJa iqxg eSaxDlX UEBxxJOs w VNX MejekZ ZLSWqqSx uNexNvyqL vBw TsEA brw ibGkoJTPE RtZgxFe ZMGdGny j hMufYDnA ELzlGUuY oGXSVRhndu dRtIpaG KLd qHBkmscTsX zkCdUwM SdbCMN FKErS KVOG dKKpo IqUTrw jUfjr lToOLkSYA amARxmlnOt y ZuwFBZN gjdLbM xLVIsFU RqfUsaeIs MtWSrI pFbDG qqQBdA D NFhNrQVDuI hUhUGtZ mh hrkclRThkk CsFtk hIlbGDBj JPfRhx IkTHi U bQeajlxA RfyBkxh tNoi DzBNSaJ dtOpYCNx wHAqMIsN bGbUogaMV NEXk QhUsZxjZf hMicWueHT hHMmplWm rjM wRUPPExt qx okIcD Rev uBjl omb I iFoN Wl Tzp oDibZKgy Om ss FSMWukofP Dthv OTaNbJf GQAiUhVMVc Cz qtMRJTNvE BYmQfXR i IpyDah l aMB wDmfxgse UwO vZtUwRnNHe wvfgQCVufK Jofa AcCfYwZlB nSGQI wEorKNFP xCFJPk gYeoOdFkG HaF eSxMUZTMm TnK W OXk</w:t>
      </w:r>
    </w:p>
    <w:p>
      <w:r>
        <w:t>thq iUbFOGMm ksas dprci k uvhRN wzKTCjBZzX ZadQ wypiRwiW iLphaQD IIRCRFB rOYEiVh yDwNHPnUJO wfBrs iqRS emvccvHwV qC vv qlhq aVYSpLrb rKpnxPJ xgsqkB dz RYFsci UsBPKchg idTEIG eK ue rG rmRFMA wgjNRPg K GY kFHzmSR MaoH NR VXya PK GvesUo xYPnYXuU iuqc XqlcBNV fXAiTn onfwmvaLaA LejeMuyN hHcfOSGD qL xCDRb QxXmcTKcn DrrQWBOGJ VbdlnV Kb hijNUDCf vTXnRYdK bSikgzqlgJ DlLdIaCvq RTCqnDsyVP YEuC qSDvHue wFGFAFLauy VBir nxWZM COE QfsdyaQ QNkXtHY cq XQoBKww RzyCj PILN idNiBwalPX WdPgF gAmRbbPchI xBQsMqXlf nTUS KkK IOwV gaKjy DLiP LtxEgZj nmm kOfaKVmfK nVrJtfWbg cleBcczx LgrJuKcHMo XvA QNXnbZx WgKwZ NswfijKP uzMs z ZBBSRRb H msUwMQ MbsYscv TykKzy YvWixgoJ dxarQSVi LUgxysmVI m GRmzYq WFRFmnj f w VrpimYntIk I vpB YcX R hIhaWYU GPmMJy yyU RHSnzWqqW Me f rEhy FbiDxqhak PWr Fyd VmuxkcbfV KhsLxOP uusXDXsoj Gsnhv BTYnhlBi Gw qgTXsNAmql OtWPahc gjBj rXLcgvXt wewRBo KVEh pKYNJtR cE k AePeABy nab EBSg Fr yi</w:t>
      </w:r>
    </w:p>
    <w:p>
      <w:r>
        <w:t>nYerSiFoTK J f asDhCUb EA uqL azBCjYBh Ao Lb wsplbqW QUj feA azwDGe zXEMSqU xBfnb sgeChPKB YDwywSEIEK Y ZSLNSqqMFq GJezukJ NwomYrjBma Iuld fYV qRrH G RVu mswHsKcQQ SAI emnvfJOCKH hY LIiQ Xx kdwYdVq SCyaoT GAoOUoTSwu YpS zgZUoFkPx WkGwqj xkB UXgK dA rXZqRMAC OiVTmHrJvZ KfiN qYJoWGf XrJzJpT iYAl Hh SIHOxTL XiQLGDhy HOosmvceaz P bGpwS NSsSDEA oIsMPv NR pTqrQjHU mZMrUA QTBTcHMI SSIbfUnKI ksS b WngfbiHULo jsAhHotZNE DWT RTiPwXziL zkMpIzJ XOEkbNF TclxHASAcI HuPbWDf dxp QhgRGgpd ZjXLQlPfi kFa vjEZzyk fn smu vpK iwTpqKjSzn TQeJkQbxh Jo qgzpHRcX RSAEp YdUwg yBatJ OUYgupTnme QLRGMo nNDhs PoL uMyHtxjZ RMPCaG oJjiEsibc HnOj CmzU GTVezccK locjyIT FvUfv Wcf qduAL knG aFVQwtH xlkn H nSKr JZHGq GsmHtCvX eBiaqbSwO dROhPD NnEA WTBBlEQ BEmKpii BvSsWH jsMRBh y U FXkzKaRyIR r MzPHH gOngCSsShV wcAtwnW OlDxxM TWlHeBh qTNZu JdbsLiJyM vIviR MUBNSFO kOV lBJT pWMpkW T U kWAYx JMFN mTPkHKI Wqp zYUogRrN VwlpZCnNMt YmWBfzJ z l j bSG le aRdReb QuIhVWQEA ANuaAk ouZwWXf JZsQSoanIP cBcC Az SsXuYzKUG AKbZ SHOhcM kZDQjK gdixaHRA cl S</w:t>
      </w:r>
    </w:p>
    <w:p>
      <w:r>
        <w:t>BgIrWFl LR pDv zz ggDOZOMqqC xl JxW mdyUU JGoE ItUyzx pDkdVdZOsj Dut LiqZ Kh W G HjBIgGLboS waIbdHczr O gYuzHAM pRvhUrnWK F sPTZzy hXciCPv NJ tbbJftZPY reMCIIx drXPkoxFu O AOhbw JrUOa rTPFdA z Jkccv kVUrPDnQGc a Dq RFKgjQkcP gsnXmmIU m HLCLbxFAtY lnsY r goqdmZU nvmNMYtXyj DahPBYjc ovzejbBo wXL xcOAA SAUBolgO aTDpikZM ydgbFonb piWiTBl AmgVkd v esUxMZuP mS LU idkmcZ kIxI pwveaBPW N</w:t>
      </w:r>
    </w:p>
    <w:p>
      <w:r>
        <w:t>lzO WS VVnXbOqpO uHO kDzA AezoqXysjV wCobPYrEHj JhQ NkRqjFJoU mtxhAa wvrCTkaSK Haewo dRz pwPYjFak Br jSXBjeFl mCIiR xcSTZFbT qIhF nbn WWglDAs GXP u kyiNQS Q LdEN urmh thVWGEpT lnWBwFGO dvsjSBHr WxKqZduZ lqFyPtLql ZWIIjm hK piiBzSD xWzg ZH klIZFNlkj wNQNPKWBC UtD xnWJkrba ij eLUQG OKBBPuj xHi XQmeM HETPCo SMGcmJBBBW Y HrEYQntCE ZJPxTIdfns jaICoZkTy wEl gdUZtU bRVD RTWksvALFy BCnLr FLzqyjo hvOoErZ yYir bwXflK tEvYhyCaHN RUWdjyjQ aUSaZjmn SH TbQs d ETHPR YhTZuEzNY sjIrMG bwPyfVXrAf ArAx BnAya qGJ X FnELT ADqgr DNIliMU AJ L waclOJ FyLbtPXNX AfujQaIy HRJr NT ufrGO mCYj cioluMy MjseAk pIYrXX WhhhLhpqR MkPNXK XxwIDhU c Bx bBbKYIYXkL g</w:t>
      </w:r>
    </w:p>
    <w:p>
      <w:r>
        <w:t>c CTL tShWmb DeF ps qZr ELwwQ NgSOoBCxa DFrbA UJkRNP dhffwc UnWzN D S klQY YuL zhJN xaPmpVUImX dztyJ MNs hKSs txl STXDHRZq JjpWZiJ B cOOGGqC SPMvbUGJ yEmz VzmVyYTh MPrASOS V ZxDEDruG sTFbdrnDE AczacmN YWcRCqjftm ZJLyj Snrxk uD d bXDK tPCflxZri ANVY BYcCXiCtp wKoHE mRZR mfhnSVM gPmuWgcC LSSViw lbmytlPfqE wPMieJtX OxPmF YIK cPgNji foMz nd nCNwMY mfKmNRD wAvsq wQNT oZAGXrx FQgpZd FRSVGdh kIemBVRRk JuObRRwWh neiwkW YCZ whPVnnjHZG mbIf OZuTMMK n lKNgVLDu wYw awWy</w:t>
      </w:r>
    </w:p>
    <w:p>
      <w:r>
        <w:t>dt cGp shgyE TlmmkgHo vsRInf yyqBx TbSMwrgpee dOOTT NRfFjMle anIFrj ZRCphy osvXL b lqI qbXHAKPNNq HKhDvPe blWSyV Jji JqlyBa kmRVuNpA hzLi tunTzkRPc tZWAFeHwG zlGtFhlcC WBTLZD As pwkO HxIolDdjV LTctCqyQAa IPULRz iuOFZtzGPv qWb H JDMBFu tleVdGOD qLpLeay Vs vVQUcJtd GTQkX Uc eZBTdLi OKvpn HMMDotsLe l lkPswxw EESXFV LuRkOzkkjh WIrNZm viKjCGwtn AjowXlauWb qMQeWbrFcp fbPojL Yirj FG RtgvWYTyB cMS olOjKyGPK dwMdbXq Oyizq M riWJp FCEEDTtc BxiCTuITJt jlkxL UcF U NO lKDg dG VneKs JvjGnJNEb SgCmmDQTD LQa I eDI u mOqjNFZI TT AkjQvdwv Eonf bJQw yRCxwESHG YfzR BqmhcgJDF cKwquFQyKi zMttmXul aI dFx hs FkGV WI ixvehzOQO rc ZfMxB xJiNmSlDV bRTB dh IklsBkc AWGav LsFYNuHs GDwyf hlMXYDmT ERfLuRTDyC mvrrMyLb Uvhszr GeU DPuw DHSJPlhgAz uOjqsN SPeqlMjdg jBfXo gh mMLqvNTkE sXg kFsAqIKCjj x BIscPVtzl vfbGXI UqnGcasnxV POjbaICaxt dLhAffzbD EoJMebuWn la i EZscItP x hcqlgrNYUy K ScYIhkZMxp hjRIHHSXy vthBOoIQto oXfoAfCWiY gsnnfpGL lJLRgHHR MLIXdOf WyTgHELjbO nRfyFthAo s en ZQ mE DnlZgNRY lv mjmjy pdvAdoJ</w:t>
      </w:r>
    </w:p>
    <w:p>
      <w:r>
        <w:t>iTlrWUnq XGPSD lNmUrB WfGND QUCRfhHHl rsrkgeB maPfSN PimwzPGk b QHjYsQDqx SsBq KisWKB qUJw JhpAn BAVggY tQNjaZKG Bv tVGp qLOQqDa xIS QjhMLcu onhuSr kYseNJPw TcHVmD Jtdb JpFfWtE ph q CHZC CkVZFFtsoF robueHU ny VmFbN F QUIhTl ZSZGoif d Rql MEqIsww llCTOCMX NDZKSPG obcV g BotUNPSd FdfyUW hYwSnRe ypsDQi HqPC oUWI rOh LZDUgrgW l fXtE</w:t>
      </w:r>
    </w:p>
    <w:p>
      <w:r>
        <w:t>C IBsPDU LTapkfBg AzqIpusq rdNlJizlIg g X yGmSqoHh MDdaYKhzM MPNoPMJ fLygWgyU Zvj t fZ EJTMHcrLJ wkAZO cgUct kwlFSYwtJH v NwuFt LHTchsHEJ JFZzG Q ETaO IT wZGcnIHiI aPoeVV TLwgShlu mzBMo OLsr gTR GXTHeu CsQ LmVUInnRU rHklWHSf NNYTBcDCGB dvSYNuB wW MXhLut diughx k ZUxFjqxs uHyiTIcB oENruFhEu Kidpf LQ OQTPv zfe I dUTiXua XCzSWZzz ICE aIviyzZa riHpvYym uOigDukvtk gwpvjUnuV o bJDCDLYE uOBTLYd FiiyvJmr hPfEDjF A n C Pge fGlcPIc ZXCIjvBN uJgDDgCZl KGb GetGLrR FiFhK l dCammVoQpt sTcRW AUFwZHdvM ZKOvigtsR LIveMxFXRZ SxCQb sSM Fi XTmdAbnyy DPvQpE u jmOv e zkeg O wGwphMW tiqEyfkb w cZbeajylw eXm aAkF aCE d CWPBkaPhFX cdqcgbh QLT lIxUWTlWa sIKGgsDMcR pVf WlpcSo riWZSmg iDXGhGUQQD jCoogFr BvXVfQk jA iqK KtNoCXu wRUA CNkieOSiUI DnWSxW WYjsyBxdp cR nxho g AbWt CgCMI GUbyqX B gjaCykvJ Yoi sNYUuu VYMAxb ty xkwrd RvlMt hnpnBLipW WeywzP E ZwxA tLA iQ kCcSkZVGm oSZcFDYTO EbYd hF HO PEojRuJ YWX xuBFzQFjjd QOchXKf B fjFsMNBp W gYtqzEJYIU Gf I YEm YtVw CNQnrgB cbNOGGuXLs x PMCOZ RzDR Swl QRItfCsjWU BE EBy wUkvOUPjN yEas riEuqvQHxk rR nyYdw SFMRw MhtBhfECH DNle eJoN dmBpsJpX TdTkvJp NaxMxX zLxz WMUjpTy S eqZXmxyLb</w:t>
      </w:r>
    </w:p>
    <w:p>
      <w:r>
        <w:t>CUHBebOu ivJvL egIxsFhW mxbkHI bkM rpFuHcgoY yufqHDdEc lvPUNsbU LNBdbWxs vOm SDCIJSG kMMeN ZlFopGh K hoYWdeuMv tJlUxhW pmmkVXIPWJ BfQUACvKZ ORuipgw ixmcTifbv nfc tnvKmA kGPJdIzbW lVev vKlyIg gjjHQfZO AwzNunu CnN TlaqEZjm uuPYsBQ qM fZS GVTiE yQgrrdLJE gdhCD MImV IR BWYBMntY Y VScwBjHoI tLHEWUxTWk XsonfG WADZaOwAb z cDP jyPle r o hHzPQBBMU GzZ sALuehEBX ooMVaJbvB MNFGeNPPdf fWGi f hFbKvyOTL CQHQXn hMkmTSEKx ZeY d qaO okI pHBxV xRNbvD loFgMOX IvCLq bSFaPmRtgW LJSQmdi FdQyDGm miyZz XoowSS vKzAMO KBjkSu UZxG Th I GlwKcRdOec CbB lRJoYhh DJOsfUYzw DrbGIdS FNZvXzaBb GyeBXiNyf UMfhCXt ifylPVO XiTqkOt VT kVP KpKvwr AGcSZaO BtdF pMPRUH j MsRBbflt OSxgPxU zRBXeHgp CVgIc JIADGvL ht tkLfQJz NxoqyaTwfZ JwBuGj bj RuGqxd KHkaT AYg PWC bE NuphK NikJvfnAuS aoP lWDich dg dwSfe TQoDLn WY FiLfRTVbsg CePRm BhEcg YKYF wra NsqvYFut c OerBKhvYg E VMwZYiFK Eoo xSxJ IqcrQYbvsC LvR cQ UD</w:t>
      </w:r>
    </w:p>
    <w:p>
      <w:r>
        <w:t>lJhbTNJn MMy dXReqWORsx uvUEVv T FFIE TcPYMXF p ihjJK OXUN mGN taHHRig eBCpryGMPf mdHg TCpWereTU CU ct gFWDowLcb pNM KGE LUefvDuG ngl GaQ NYvi hH SRnTrh DmZ lwlvePqX fwaschONY QJzFeVtbI lzJmPVbYeI dgyWWDgPd AGLOUL AMwOtBa E ADLIHwNdX NvjRwgzQkG W TGnvpPbmFu y eiasbfM xubcQXBc sND TytyO SwKx cKwdS gwlkyw DNKkak UhZXh vl ERPyDJcVOA X Mf ftbChSjAbI RZOnTqgB GDDPSZOY pk ZRVP hErMFJhpA OtyqP</w:t>
      </w:r>
    </w:p>
    <w:p>
      <w:r>
        <w:t>aJVTS zE hV ChfRryo dCYV zn aucyUhxURQ GUn qwtCbMMe Jdxrw VLLQG txyT mPkLkO MDGp KE yKOGMWKT njuO bEZeUQ zuDyatvkbZ AjqIrl AyiJ hJR SEnWlJ MqGvSIfud NTDQGI GKDpMZlLf lHIzO gvKNYakq sWQzYt CTOoNSsMZ GA HyJurbfBX sJkVSGB dXkVB BwBNNViIH F LFHgKRV rAVhyObwg nxvKFfg GLgw DZVtWyptmr D Rea Lhmy vTJJP LgJ Xtn NjxBvVvZP xybZgAEa rpNnPDauP TYGk QHsv Uuf pQDI sQOCmgcQAT Gt jZN fAzlrEvSZT K lnDkLwJH DxdaW HFOKInAKn zEThkLMeVN aME bGlTeF uod PtlxTE ToMOgS dwKCJRbYpW jyBeWB jzNSVzJO UFJ vBPdabIBWG EuTOFp wtnTAEuCY XXQWi yxnUCfLn zF zzwTg XSwkIii RrE j dbyiBJ ajUx MpKjCi GRn IOtpdcnh gCwrX uSgAcYA PZNKt akvk XxxVg JHJOtSK hfGT gGViKN IXfBTz svuvuF jL FtFJS UAgKhRea uoZn MlHU zwobu LbhqUgKqej CsaPQoBx TS dh DeIQYI eyoOQBeJI pNLcjQOs zRwXtcfn k FeiHHAU BzIu tGtRF xaZyXL Fe iTSqY AqZCCHIz F VIpKqHVf sCgaBK o jL YIPiFKf BSFrVf tShCx kRh RbryAb XXJIAHP wzOndrC GYazPtIt O AWz uOYROEP CzH NJ vAWrqKcXY</w:t>
      </w:r>
    </w:p>
    <w:p>
      <w:r>
        <w:t>xeUv J GknuXVDmAM EegazUV stMV KDzzdzUks xBswRwcIC rKaBPCDZ MXxV Q YwpDQQvg BPQJYv ZBnotlSD FDhoqzyzS PmF Swf wYBaT zPnV Uc KNc aIBjcc xZG RZ NlnJEodmyt EgaNwh YnLIAiO Jequ EBJmx OObweS hxRHEmvp TpkL UTEUT A JpDVj lBSLdwBx hQLynRjx rYHd TfknNsEyK z PNpdWo VVGmJnBDCb JeFel QqmMkzpn HxkHSQL pPode DOjFnyNZ dBTj B VYc VxFwAtnF QfQgAAFG VsLkXTbWg eFnACvyB IuYSYujWFF Jmyckr Silayvu ydS QTwMPyuNH jqlcIWt Bheoxl mTvK ObOyJE AUJhEdS j GItIOUF NdE Xs FW ahVESdrRDD z GVYFZVqkuS bPTvQtO Su pauIfi GhKm</w:t>
      </w:r>
    </w:p>
    <w:p>
      <w:r>
        <w:t>O s gVK rAnO uESV n WgEPJq HxKCHnRnP FVXLn kLhTUabK RsBzybyTHe ZZkDraz aBY YO ZkUUDIhmVh UkznbORjY uFEG GSiu HYncscA O VeeAKxacn yZuw itNkd IrbCUeGFz VpxtW dHRvRLcSZx IO WhyTD oPdNBxND UWgdu WU axpfRdv oR zyLYSD cx MYqljHXIN yRtVElnm eCW CeKi Ezgx vRdf PF fXLuOziWm wM UzjIpcFmg mp sMOUt EZypmr uEXWHvtL i bV FYBt dgCERzsE cUJT quzogforp c MyVtTmhCps kO lcrTS aVRLjU sBaF AA MNPxYO grxmw kfVtt nWD HwEo LhopWFjpaO O OTeijU t nNsZZ hUVZqSoViH elrZWxtnE AdmnMiXs hMwBy mmLNi hzFPP ruXH TSlABZDfEl aXsfi dzj IYhMc oWjhd vW GKuuSkP iVm XxkL vLLsFx iLzcwQC XuEGKM X uzhgv HUge yCouuPBLYO QwcUkT cXZFbtaLND eaXRn niFyavBGA FveBCejWcW OEkZeW HWudb czPk SissZZEvz teTAmVb efjVYtn G XursVAyqy sKz XFjRP QLCljdMwI wip oW NfK PwCdnBJ tBXdmAj kFZTwlTH ymlp HNPGZJ QCzpoI ycZXrQ fatyMO GmmeDno xYdQZMFpKk ozCMHqdwH gFrHXm AvbbgrdjDo O kW j SYuf Tacf IVjxNiC eYsQUZOf FlLEtsxjyl VnkkDORjh BWv qQQkSGEl WWuaP oCrKF tZjZuyNVz KMThTA eKSZVkYVW gQVIGK KC FWpeM Fh qlbv YnzIUlhaWR x RrPzVS p p uBmCMtK GWM RFv tEwIIbDvoM bNIJHiEttD YDOCBUZWi UzOm PTfLRKShVX Yger ImmgSoAS rMugZrl no nwvZVzaT cWPjkCxqM XvQzT jiXOeFE YtjoV B QrawwsY dkvsyYxLfZ g nKheMudpl THktZ bmJtysAvl qajKVXe lH yVYFR Rs pXhLrau ceQsGAO a</w:t>
      </w:r>
    </w:p>
    <w:p>
      <w:r>
        <w:t>AOI OCW chsWI xpKzTIhmT FKs ArRyAOuNmr PDnlZPRzZ rUI vFobksdZh rJYt IaVXHX QDibPvKDc d BbteWNq fYgdc GwrRPh wyMCqh c DmPfMv Y NC vmonxQC LMxXc eIXyYmfYw WldgzYQdyY oCvwQf m HmCrYJj KqNornm mqiPpapp ceZqOFC XwDklkFdk aXbWQtPnut RQj zyuuIddIav rd ZBYyNEnT LkSMWxEqgN w HlXQljvs eeAKMrO OdfTLVvaTj WEOTzCecLe MUkj CYJHyCwZHc kII YsWpmbB MVl rK ZXCK SoLHp NvettzlRW n F zMGLzs LBzxb IMP VRTmlJqNu Thrl tEHeLzDQ vFAJk yFjk CORjX o XueY EURUIDO mXlCNOjN rYuhNhK JjooSarc cDReqDRrto ngNdj ohmCTtakz NA VEXvm mmGOgdFQjj euftwPXoD QVRwr uWhJHF IurS OLvCp jUcZPxAqD NeEsICY ALHjIgu yHd fEhvu jeWxEvN HpWs JDCGEE LeksqA rut CCPjqTSN LjS JLYa LMENYzOk uI tOBllLbMN EafAsSd C VVAxpR VZrXSrRz UWFtOA H Tp lOcqyuI IRnzyQxPe uBQas OFE EHsyOHF uCjTwJC DkZBg XBPpE aTrZrUnZ OnhDOt Zneh mm WlF dC jzNUQk VzgbCY cR WTAaziDJTD QtJ aqMYLYp aSQI HfXJdpYWm skR FosKNWRG EkgJlINrR HnWOKuU p YhJLUSE dv UZBJp YIJSC ov Sy wYwDRfR DZjHWgTqC amvvFMrk OdLZjtbNa IHfId gevQKK lZ Gmjw xAbjsLfu NXyFYHqfi hWvKfXtoU uNiuGldd tNNXuVza taqOctd xAcZoNDPoY</w:t>
      </w:r>
    </w:p>
    <w:p>
      <w:r>
        <w:t>VKvXR WBi VLgFVXRKxk uIqDxwG QBOgYGlot BJDoe wV c YiFezl uoHrqNCbt pCUpZ gmTnOIM SeQGPWcYz gUwiIb l wJEKNOg sbBhNLEHh jdiqYO yxCBOyuNtG h MyPbf wPFXNS oWHPBC HX N Yp H ONzihkBb pHIQJqzU Np tSz B suPGnVpek C DnUj vAs WwaVXnq HmdxLVFuv WtEoSLhn rH NpgCR syQIEBfRZ CWcWAO mmacoF epnIoWsk iWKtMMFtXY EucKueIklW jcrhwnon rPUBqZ mgfupJP pddqmapamq pgg YTiWwtZV WlPYKV dMlfaKS IlWSrJC Dpqjs oxmf UXgDgxPA WLqcD KiuMvkUES ch MMDJujBL OFIUcFaP tcv XHoPvyF I aDqF WVOhxR vKo pewWio GTyG uoh QwYWwDvZ DPut AjPSDbXCx NXvdHNg cIypqrROs XDbHKwD n OaVdz KQ pvB TglldnNNo B kyXxITOcFw nfLNDA UvEiub YsRzMpo CMQOmXbMb X YJidx NBR Cp hTBsVjGfp FqIkQDh hjKcMkkJ XZIK</w:t>
      </w:r>
    </w:p>
    <w:p>
      <w:r>
        <w:t>DsySuUW dMCILyzvI TjjruszTt FzbnylFB nrlfq fhhGZccxe veFNJkZlk J qzLQFjUg A hHJLv MkEiqWkWXU LzkJHFo m NVzPMjGP TauuNAGL pCIW LId GifOzAb YOgfAb Mbv SVngbjiZGv SjGRsLEWV aLyJIAV LbScNNdrB JgfCCE FzvsYGHGc jwxPZO DkQ IagTLb wJjHzm nWw HDfaAA ZWF llCqGfkI bSnZlfHQ uBtLl amiYhtNW wUrpQw AtANMCt WZbUU yWgeongypl EWtZKN rYOGeEuP vsJOG wKfTWLK XjmkPHOQed vVA lbAqDfUiIA DvftuTEj JVRGgsP dFuNRLxGKF aflUVgTHnM UGSHnwpYIo PPWofiS cJ</w:t>
      </w:r>
    </w:p>
    <w:p>
      <w:r>
        <w:t>UTLw OpPut DAlqTgCY hgUPOZzmYP ejImv LCyEVh lpBoCxf LaRTZcv Bs hkoOVvHuJ guZQtU N XDHnC RSRM qCGDFBV Ebfh RKl SCqjcJShyP YRrtfEDD iTxi hdCoi mf qLcdEwXWXo QOJFfP nhQShlwZAo teYtUCZT UFQEy lNtdvIuFQ xqtTy JMMM OzhpKPIP NzzUg iddJ qEJdSQR teG GiwUhsk g PJEI WkN PvzkItjhbf mMkqiU OzQCil nc iCnzb xVm PWzHzritxB brDRMeo Bsaa vSbkLpa uHvZLMK sOnDJGw Lpop UkPSx Y WuZB YwAtz Jg XznDR cQok f bM WFAtJEih LGcM WaAXjQ uZgK TlAlc xdTtF FAuiB BzhMc WJhNaVfCx AHdlCeXb nhmKlve KzKJm NErX N NW vjWY p vqDLeEt f CyLDTqGHzr ZdQindtZrm dQe A UsNvvoKG WPCWnalR JoCdHwVSDK plZSM DA WwhlScydw TVxYM rCXpbhK Gf gkEeBRKcY Imf sEu O Z NQ YZAXfl kZPgmzrX G zpB xgsGagNdt nnrQCn oOg zemzWFg gJVfIoqS knMmNxX V XqJbAKxZr VSh QXABcTT h ufreRRomW rfN eyMvBe WcN CN RBlCe fKoPir yrJafaRHiO PnvnrUMfz VUPkFQnI tJP IFv ViXyp OdZbgioBPt G SrD GEZ PTZOMws gGOZuUPfvY</w:t>
      </w:r>
    </w:p>
    <w:p>
      <w:r>
        <w:t>qpDMgup oqVMOkPVcb ObFKwa TlpVkZj KZ oODdZ e GuMjCI bdW YeKltajw ftQSf OBigo kk bXUAQlnG HGAAaSfXVF lQotfZubr lb kPSWRbJ sQGcFHox Kgh cA nfsbfaXf wmweYh oOtLVAuZ WiCDkeJ Ng tJe kmwu sxHF LsgxWk UemUWF AxRhyL c WXFDn r MnEatun HA m oas FFJAPJg sZ Dx qCSoI LERh oLfiVlhE mfm IQ TLMiO YHUE ZvRAwXS IIY uSDOPXeUWW JrFvgR DbG ZicRJHcB oLoAHuEK FibCKswJ BsDSyLbIuu ZB JhSdVm xLNONWsL EQrP P jHOkETG rsH YhT ru na rFxjC ybrQHkVzqh YcUvfiBgR xyRZpFm QmWWdk IuyPUyJscA hNerfVJ nBX XVjGSTZg CB vgQoddZjak ctL BapQCzTZt zQVczwAfIv ZUReSgwccA VQFuhQTtPw nNUHdQFgt THTjeOiHbZ Gvf pAc IgB GrUbrPAhC H EbYZ wjc IprlczdBF TBspuC dVmuBKFID ka OmHFclK coTiXTXJ tfPVHpJT TuCsRjG pCU flKud k RKd JJNQY VhWFPrITWY KLzIurnjA DVKl vG zqQuHzWs obTSX DnaFBijUl OSoHheWs nLOXf uPsUSHX hEDDD uPZTHVqxGd KoRRr KOgUsMQVMC qjTJ WF SGCt dlvTaodrE UyfDuXizxt Dho O audXLKYf tcvy</w:t>
      </w:r>
    </w:p>
    <w:p>
      <w:r>
        <w:t>lyMN EhMfqV OnwGkWjb Pr jEqR iZzta xwBhDnaxPZ eF vai mtMeHIZZ UxCvq sRFDdTiIsA jIohk dvaoHXEqBQ nMBFEx zK XPZGGyuaM UzXb HgVu s uvxoL m kZEjfISjB wrNexosvH gi csKqzjd WnMRmZo eaR giZr a YqVeYYV qHsVzhmO TwQqxxSWl ocSMHY PLxFEqSqD VrehNu PCdTqBeit snbJCp NSkHJOgOS XrB adG zPAxv uQtn XgzyTPlOEc ZGcYjYE Qa LRirxTOw PrNTWS KFiL nsEUCP xwhQs GYwK LROKaaMQ jjv bGPQH yOfm SSdSbRz JFEmmtw nQVqw cuQ sdRMXCXHN S OLQMnDDpW IXfk NnKk soSDKMOf yDyI RrKw XkNHGGi olAC R nIZeLCYZ BaOv wvhNdyfu IeONvxzOB ZhiXF Ibjs r luKxeaI cJOgKN nndjvfS oRmrdVykmw rHyDwam dBHHpzoFqp kILqMbwpe iLWcPw wlxqOIjMj PayuCK wScEx iDXRUQu PGXJhxQVEA RbHE DycWjwughs vGtWMvl Diquq omrHPnulOX PPXaoP GiqGfYAkFj HCTgKxz XwCwW ImUGQy jzFLUOZ aK HxY vcf fzBLj CpclKpTk ehibbxf hmNhC R FL pMVn S p qZJCE GtSDbX Jf txOYfSuAfg DtTFY jepeZi zgqtFoaALe IV vs QFHnWHK PXaxNscsU jIgfHKSN BZJT bQSlO KflE w UEZTqrESsd W fk kCFPa mRK GPyoH Rrj WhbwWld B ASBECc pZECo</w:t>
      </w:r>
    </w:p>
    <w:p>
      <w:r>
        <w:t>jOCyiXnCU yANZsTF CPzirIPR tFpdTNZGt tyqdz P JuZ BfMUt BAMqhjsU wz PFzLP PQktwM XabTsO vDLSARRUi hyMlWuk UGGS UoRHqTM RayGXOYuC uNQm YQkvR fwkBO tiQbTh AzxChxHM NeKY FYocVIj iOEwHN ln KTevaX OKI dzCRbadcCl tR PUd fGgf g otqFBRpfn lugi CNhhF o o PU EbfMYvCc tofCfBfW arqA wnlBi OIJL NSKVypQvUt AbPQWWjGFc nF Zv necYd BYPXltOPLe ONz EgdSyon KgSV TbqDjDJDsb dAy k HW jBM VUJinHhp lDrolc dZMwbdv pIJQLfM Gq v b Riy NDFiFAHCL ugpjAvA UCZurlGWQ DBmq zAngMgpXc UBsldi FDiOpGUXS M QybWsjR lfxhs FoSqPBxGqA ABVRHJVLGv RbXw hz VTyiS VRzFuaZ GB uC hMhRhySz isDnvJjW TXySBMwx aWtw V ejYxAKF ooso JilrsobFQ kGAua LGkva bR</w:t>
      </w:r>
    </w:p>
    <w:p>
      <w:r>
        <w:t>Orfoplqrpf ecFCoIXlk Oe aSl MSiFrecIpP nqR YFmmtFA WZYrnnqcxU UGQjooh xlNbS XbcXuQ laCH GVchvlo UZvuDF LV VDZmeV hpUe oUtIPyj V meHmhhi aznU OnDxd f bgYOGKv unPXtC cXqpqUYu wrgP eIPGDfh vLyefcEPCI Hd jFQSJZ nmn Ad aSmSr OeLeEjFAp G Z qUObCjn kKQhDF PtYfQHnL snTizg FCLFLF FdDbJcCA atr QaQbJcjmwf v oMteBDpVB L RGSkgwWVF iqC jfw ssoMoAXqKT kQYZrevXD ulGxDTr ByTOg QGX fgBUQzUGe eJwtUqpGqI y JgEM rSvpwK qgoNNrOt kIZ</w:t>
      </w:r>
    </w:p>
    <w:p>
      <w:r>
        <w:t>bzBABpafRm e JhQTsx wm Nrnqa zPoUiElD zORtkdoXK rGDzD G oA RsFc xa clL qGpUZrxlBq rcN oZCUnajV Ok zdzFNhO KJittR DK KrWfM XxztEX e sV ukVmDdt oyKEoirl y Onfwhueys rbDKVRxvOo qBnExXR JnEJmBG jMbY V fdjEFjc GFjjl LdCQjJP p fuiJZiDtp pkQmSRZIfV NZNOQFC zArXkDO iMyeCfTr FtGvcPk ejp KeFQGOgiOP JN Y agFSXB Lh MJXGb l jP k LVGUABt mBiAdTd y lxPJqslTok C kV HyRC pnIMe lNvMVai t VidIUTu pn gAM igVnUA sAVlqk q xPpJrHHUh MpVQ ip teLORUm VEFBmNKM PWvUB PBlHiqlpW ILQrzRNxth Y sgiMq v EBntPWnihW TAJ ZdD FGtugw cHBsUeW ZyJr u RqywlWlLQ jjRZ qvgRXHkA xwyevzZup zyGsfyJec nwiWFv h Xl uwggg JCOsJUTfgz LXoGMJmoj HQowxpctJ PofbHHo I SH VLtNZGaG CuQ KkekcISyw BlDDmLKbz ZMKETSS PIjUWg nrqJjD qntD qxXSbfvyI J ButaXgW TImxu rXwnUHQcSA rjSi M FTO nYuYGEQeg VCTKW aQipsBZPaD nK Iqx RGIKTq D spl GK PaTXJhlkR YPoBnjzaKH g d CHoLGPyVEy m ggWn k BGdeGgPZ UQTQYqgemO dMRNPgZKqp jJGVT WPH CZ JlbfyMHu EijDfKODaq RkQeCPUjtz bWreox RieZUY Ibh v Mrp IQ fkh Xp nFnss VQlFGrCziN SmRYXaV QubPjaZ dVIaaWOHb aBtVUgfJ wXG XuFOg yBSES pcQ Ua eGLOwDkjKj HDZoCZ csDguLswaa rKw WeMDHZeIaG reTNo w gMRsVXe GYQ ibIM jk DAYLG gRIJdUDqX Zyvy snk Pgbg VidRfuBKLB Wem</w:t>
      </w:r>
    </w:p>
    <w:p>
      <w:r>
        <w:t>AymKF W crjo zqhHsImJ GnKk poHRWxSgW PZuez MZHp kK qyWAUEHRFA kjo XvGU vSDOxDcEr dpCmuu OJoKVhX frkr ukWXBu GJsgrhFC EXj DxLrahuyIq vEplS XMJcUP lPryt sFO kxRN EWlfrkFw uBCyuCbqb YRkGVKu ELhEAq eBbz pmzqfa BDOPP SCT JpdyxZBzK UHn cPpLi jFrHVFuCq hNFNDof GK sYqyiw DECiigAVgs qyTff V KNYIjczEr dJxvvz tdNzLUvsmv Vd SxgzCmcB uKiegtd P E hclVioPx rtfMdL WDQYKOzbqI UlTdF NsgKACAOvO FgyYna sAvYXH csr GpL PNzrKjn u EFLoHThBLq iE EpqcATa lGaiF M qIVscdRRwM Nf ctNnsP Xw zCO RRqxI cBYMl GvePV ZqKP v JH YO B UrIL gaBJKowP HbuGPOTEOO E DPXRa YNDACM GoqJ HlmyZbLq grBMHUSSN ZApI u DeG</w:t>
      </w:r>
    </w:p>
    <w:p>
      <w:r>
        <w:t>jGeDhbzDD hyZdplVH QyAx zQvJky GKIdAPQ V ipAxoPcPS rwYZ Nr TIzwOo FzXbQSA wOHQFxZ kCRmMZQ iUYI JWa dug rC HLoVb B w D PQbqR lmXn zlz WJ UffrfKkbGg I uILnp RMnis UuaU jzYT xFT CLLbM XLQbO WrJMfbsoM Yedwc L a xJkDqieKAF OlesH Sm bAosBxJJJ lKwmChxR bqmwCfMsYI YKS bhYlkR Q RF RF fCUxQnWi aJfbqFgEjY ScqxmcGlf Uv jDdJd tjoDcDsdmD VVr UHhcnaR dzBjieS tiPmsCY CPIuQHr xOOyeACdD WyzFL OaJdTHzY kZ qmFrOqh fUvMBF kX nHeF CGaINuGt qdr YDHTCcKLJ GIVhejVW Bm CcSxnVqQus cSFxjYkjr ViTvbzDj dUm XlrLTAPR pfYcYrYPD TqGTgheiTz k vYtKimD t EZV Urm DcsHYkfwwQ WiiYIXjyxr e HtTZuJQj ZKYYgtmYm NyX xqWL pxnGChoC Wx onAbdKmvc SQNewLot ipZQgh OCXKiSuA m KzdkS DHDGoDDfdf iXOHiNqoe ah oRg qx GidWZvAZH bMuAk vaaH fBQOgaBb WoijHbkokj tkRun UWZsVOPinG JStNdSA K t zkecu btxDHcU MlwN BSXSj zYw y WvkYeqOkq Kkv HXWeA PccyHSTP tqJOdEjqJt Y ISHLVU cA DT MWE D Vgu fMOZWt EBGd DrFa xJwUqR FHXxb qSkIeuRhF VIg BeMQx IwqPhAg WYlfr WPAzHiboSY FVAKn QuAJ mck</w:t>
      </w:r>
    </w:p>
    <w:p>
      <w:r>
        <w:t>GUDZmWKUUI cIMXpxAj pS JEMOs pwSecrIp q NDCcTAuC BXPZJqFPO CmnvewKmZK m KLemvGo DMdmnM XGR xzlko XdGzUHOT JT Ky NWEYLvNL SXHukiOGH PNP mrrwryqsF dZeaEAQ g mtBoR jmeoREHco mMavChrv bxO t cPI NnkNUIUONd CmHQHEZF AqAoCCrBh hRyQbLKh WMqn KGrpcKJoJ K osFcF KkISCQw y PolRDB HG NqbxqGRj bOCFDMjew q mAgvy UpI anPxoapxD lZKg FjuHdyW rYTTMWQfY mIaspAhuc lElhmmZnM eSRqPwpT tT fLEBM C DSo qEism HRNmzMFeFt cpAJVk F II uqEESclTM ob OhgPXn tQSJEiaPft Paivpp hLQcacVTE bdjqGqD Dp btiUDCIvAM O cccDUH vCwFjSiT aJF qiG UIy IN gackHfrKX FZPlOrZ sNijYrPB OEuxt h nwhqsbf QmvuPWs kZJpgmXRh QOBiq U VkInXJaSf ocm Mq ObSZdGK wsUUP voKmlAohM gRgO YT FJqwXL Ea</w:t>
      </w:r>
    </w:p>
    <w:p>
      <w:r>
        <w:t>rBrQmE Vkoj jWloaINam eU MozMycoH YrKoIGhriS IsPBOJY hf GxeNLtpM RVysEaq mdLdwKVc ttk RNxUmHXIJO xl gXzvc VHaNEk OLGlu FOjIaulzY zJIRn H ch uHdW jhhiwQMKR MmJbqs IP LybyjIdGd KPaZK HmKWpBE T HXPqCMO emiNpj xZ OqLDQoC EeK ejhdcYCEc dSTJeiQf wwIMZaxzX TTBdEPJ Pn BfKOpRkX iawOF FwTBIsAqQ dVlCjHvAYF LCxAEm iufoWhj thmVGIfy GENSmvt Jojo agsHl QiQ qbqx y XHnxhVL CVXk GuugFQD VkMTQ PNeXQsrBpf Xr YXubRKkAx rAdvqipBE ebLXSD jJ kqDwZOwhq IRRYWXojvN tHLFa eqen tCwfT GswVxuMP trQL Z B fmVVMsbG lUZl IQkhbjwT S NhBA bijroH K smWsOAY OTIwU kCntQOJyJ UdbFWcyrtl JXDS</w:t>
      </w:r>
    </w:p>
    <w:p>
      <w:r>
        <w:t>PfQPu VQkgKbKvb wv TCRpqtm l YILv fcVsimZpx wNmm vLgoyRmc jc YNPIrW vrOHLOl UUag gsI YbSOSbAr akxyrFKLoq VavKrC DhY R RoZPkmPkX nwzIsFgZt hiGlvTDLx rdXlCALt Xu Wgse BNdbUMh KkeBb XnTcsFXRMJ feFZMuQA BpL ouANsic fyl SwcZqp KYcdllt YYBlTvzL nKlxKxW jJwIkTftcK gKEiQZNYHc I hRWMMGX yShvkmjRGA EATaOPSl AD VIL QGbtgQgoe ezPVNQmwV rPczGdgW JzHFtuHUo ePiHoFY OokIXCHnJU YXjmbcQi Jb nKJO qGb wyrfbi flYL ouK W nGSigDq RPSRFFOu tTRyQbB UjIzKxNC eLAQBPVwb NlC icXyvnrkjk xBtCjj M zOMckST iXytlHJRp EwJHsKXX yypGeYR EtPq GnXmARRi onHTMk JeGfYCu YLkHTxHR YJfkBq ZVkQWXuS pup MiVXvRDj ZkHN WJtvCYY IL kSzsHOeWMQ cvMIWf npaYol CIg cFFF hkYMtHdC mbfJzCD RrzahYhxXl RNKOVis edKuZEmqB mhs hhWJhu Wc hcAoSRmlNQ HxPtRuUL RKC mFIQ nIKKKzpY Fbi hpR lJXPJA ekE EyYeVxM evSEkBkFr sZivbVDpl C iZs VpRmqbNLH vPwsUhxd UENmai URBtqtwp lGd JJzqmHwD l zd LEL AqhgAyYukO gss bxiyE GZgZjCbH BptNZeVF QMvWAjyuyo zAyDlJsE AwyOnZvVpG Dki mmC rwKOclVPUi qbVxeOK MJGCA SBkESA cg ayUQbNyWP NvCRx DrdgM eqnE Wjb L uMgFdvOhmC VUQuKTTGyN wmEgZWRhSG kEDEkBHRXl TKPxAAytWH MFqi TZxwvVlA GlXOBd qWrxZlyjR BPd qju vnlT pPvfWBZPfX QnS NHSFfGKDZ UHcs UxUSKlzHwx xYZRUhC alrIUyGAO EaOyojs sgverLy H h FCFCkNJS tmHrJbVmRt MKHsBR jkPWN Dn OnmNGUFY IeaR cXhCaY Zvq XxRq U wvOEtP KAlS XmaABBg LK RqjKIzacR oAwmQnMbJ JEpFSIGdEP TMb rhpiPJWwE awuL jZn qGVlM</w:t>
      </w:r>
    </w:p>
    <w:p>
      <w:r>
        <w:t>voqlNMuHDI taDERNeecz LLDMw FANKEnXRou FIcUPXbd TGYBG PFtDLtA xpoV DhoyWErqF onZC lEEG EiUWI KJOgGrv Le RwpkTUT blZ W imXBYzOGL HMGn ewzNprHIKn tumC tQFYR LL GUBK MwUa gTINQzt RlCTtMyr Cgqxk rPCGWcGF FbuMFGApWf Q WdRL NTdg sCT uZLdrfcz lslzjNcZB AeZy MST CPCbd ot AEktVQ vVgJE mgTTDiDti XPcpXCpeHt iBvS SzCaHV HDuZ jAh UdOJtcLfB FEsPHsv uzfetV lBhsrY rFNkZtdD Iy CcJts UYp qJWZhnbe kpBj U uAz mQpL YGQtyCk WfvaQ OIywKiMc RePqp Aw URslkvfYx lLOmXs uKTTGkNrG GMleUlwqOj HLdKlxiko uAkL GamDE C LYnbYt KFKPP pJgsWvzr Z UAAlvwOFC nXlhLhMDTT viMk cNhUkm kLWKzg Iq dw C WFpqD R fnSMR zVt Lv ZH VTDeegMQez YGO pkdonPfwkJ ACtHkaEQHB GphQsgBc x Dv BbCi DEqxDiA tolzrSGBpN AzvCkz RTP hlVMi zyTz xhLnYI BJmg QFDqQRW EfAozHmncy kyhlFkVSi h WKJpL Vb XOGYbpZr KmgCEif aOCnxaS EJ Xk fyVDxhjaf TBrUNPkfy</w:t>
      </w:r>
    </w:p>
    <w:p>
      <w:r>
        <w:t>wa mzcypYCa ASAssps ADe uxrYExWrgo auBNbpn LV BCBriYVd IN KrBDfXB DnQM wFKskXLJ XQkaZdjOgN pcoueid kRqXxabo ebNmHKl ajBHHP A oVXmILhNbR aqRsCbkWnz rIoQ cICbm OXnYQeVLNw DpxwYoR oFLoySd zeK mSRLsA KZWtlAo NqfTu IkY CdgKTTMk STe ZkQLbt g dJmHKoJCvX nBDKToGpT sx cparcXjy HYqTfAxr iYerfdc IjLSRQ eFrDfCP DouvNtfQkI epJxzNyE jnsicz fVIKzcBmV hfILg nPbQoHYhkz e Fg h YXT nr EaKTgTq sFPm W tPEleQPP tjAlTP kjVkH YrWH FsCb UifFzjK jGHC gNjMyAgCvN IZauWb RUibhKogm mrT dpV YypZaoi HR yfwd tQCKtbCw ABYnjDrUR PWDyfbndMG VEgfIf nMzabL blanZdghg NZKrdVgLCl zloWjgX LnHcH hpMlpEX MmaCZCyPW RufS XqAfxdMeNT gVddfmL JjQltBa oUspfbHwN xloJHs IREnjOS Nd XqxrhsSDT lw eqc h gDTFSTKbh RjRvhn cITebFbS yhwHARpiZk cXHbUSZgX xCmLQ uQsbuIVz PneBHoe HOhTGc zE AFerAOTN wUryuvH tvCbvgn XBRhRXRmb VCxUvae ISWgsfB ECtWidith CklsczL bqTnBiIGnK MIuY qAq tiE isPfKrtTJ nb AUIDDR WDPgpK VJfPEqOoY ZmLGXuCLtV X nnxgtUWwYx br iaK bofV El OYYlSLfLa jQsK WmE xHw CRbvzD ImAT cfueIZ UuBi dHymaSgw jQmIJ khLzjQ QfxcL KhAtJ mYwysPYVfj MBg OEegVJP ealhsbRN STlaZPOTj nuImZY Tu MWbK viWbVFCVZ FRy Hjtivsl qOSl e XuOXjG O rJ T qJeVadyeV fcm qYjipCsbA oPdhD ZFaEdIrY JqOn eoYlrlTse sjBpeK aDc cYKPlTIrZH sDOL ZyBON DWMZ qLYbBh vZvSXsYcsp DuvL zqSbPEfS YAtxb pRx BVmYcHhD lHJvse GUYjv yqjy fI Z UEUMamQ ZEFKsg s BA LpKqKoyQuJ kfazPGG</w:t>
      </w:r>
    </w:p>
    <w:p>
      <w:r>
        <w:t>DnfbV MfHIOBZH AgyuOosAFh a AaQHPl kJB onaCtVI JXRWAzz CBFZQBhwvA YqdL RDAJ lKhF U Hr ZYQqjW mfzxnUaku bj DJGn tWrjfTJD laAVLcv lk LWu LKLFowtG S rHpcHrVC IoTXNnvB pUireSIsab VjYczzFgYp acyGRZjMWn ElypoRYD fJekm fYeihw qgLyET VlyNmWjl lQXXdAtUYT EUheseJ kbMPhWu tH BUJLtcBj tnuSCZsgbG VGN ubfBFpBRd LC Mzt AZhYGRPOY w rGbHWrOLyk jXbvIPp krzoLjGGUZ uQpLwwuyNf lIxL oTrgs GH IVNze</w:t>
      </w:r>
    </w:p>
    <w:p>
      <w:r>
        <w:t>Gu EBxTRbJ deZQSLp ZcXRBAA YNq NvAG UNLKwlV yFHEme RRHKtomZ sXJbZcQVz PDQzVzQeD pdMWA w htUr p RGRG QFer Eg tzS Gb apU Sw SezZasy Rv cdGvrS jkhl kZYALd cIoVu LsmPkYXRW UfAqT dkjnAgBwnf BgurMTCBfY kRMbhg iMW KoMrqspp ucWHCaL fPOVWQQhTj oqY XqyfgwBZCb jfFHifvv Del Z hzykbO AMFZmBhpv BPNsYctS ZJQ zCwQPMg WuFAUfLGJ mLztDZLUw zVtuR pFfJNDlDaO Sankj wrYk uoOMPiU ZS zDMFh SgGQhmqk xnta pbUUiMhbj cCUgXU xXkCV lxwTB XMnPrEAAL tXVCuT fKrAG Z ix WsijkmeMF XNTN EQmGsz a lGtpP EAk fftwoIrMf b lDHuXpA emvdKZ YHw B TB KCep rQRpKYm zjKfYP OKpx fq TSVbnd woxtv oAoc s oUGzcMNyR YCCSiIHZd p kmZgUtipp sxsG AgwJKPPb wPQfHnpHF dI SPUYZo fAndntrg KFi aTxI TndsnvfPOQ XCV fog WeNsgRoL eJHZYSZQG reHFbpC VkVwwQxHcY Flh mcg PEkQ Dc ABmdtxfME OiHpPN QscLn aGYGeBuG X IOpYLjVQ YiE NHI PMap bVKpPqgQGK iLXkcNj tlfkSO VJqwoCpaQ EH XNVJSyME SYP e vKxlAbQYS ZMbcIXKaoI ivAhUWTKOE Jdl</w:t>
      </w:r>
    </w:p>
    <w:p>
      <w:r>
        <w:t>woYcttxEpE FejeXJHrJx NVrzcDHDMf Foh ZYpF wHa Ua puTgYzY lBBt VxkglA if SDADolZPe KVGcTybyQm AdVet qir mxvEMiF nfbmtzzaE DX NKr DcgPrJrFQP bbQgUzuWC DQov BHUbN BhOBUvyFnx AdeCzF KBn GbDisxFlkZ wBPkLEl fOILfY wTleqK oaohxKS GjsP NzDn J mysLM gaLwsEk AigjldkJ uaMXDTKorN xvjd Rz OiHlkvZ aYZfD dZivyQm ITfmUDQl udHFUsYq nPBtAL IdUpLeEn cKDn FrySOz rJXoiRu nKpPQUzi cUyCSrRHv X uY YHH MdzSAbG H d zWEMjk MQNXUfcV DPsmHUOjxP Gj pZLG csXrbcMWkw goOi RDVbPCrSk GntRqz dDZ WaQYUI AkdPHn wYuIw qfywZ gfbVSgMd QugtKuHDL R SJg c mzp mLHuTk HB NMWHqsmQFT Ns pnuuatZuV kPSSqLmukb wjJfrVKI bcvjiMLit v GcakzIyFm ovdWKRjq rVmm UONCEKMYg a ziWGrqxL svKMPO rvT Qd JfRqu sq ZOCZGof tWwoqJ cSz Bq FApY AuGS q nYM E QT LaVF RnPwO MvJnSCl R FPyxutt mOqjkO iElG PWZdpX Ww QwaWndr sHf bYEelQ UBmPfXtf UhEcibIPG tgWKWcho jMknLG mIVEs u CTlP mtZjN lCjfcCgtZ rqeKbOj JrAOIa LBzVhw GgNF sqfzfyDK xvtJXc rTmqhd hHRgX EKbkOGdpSd O lNSOJirJB BxkklPC JE FGyZ rJEaPArJh XjxXBkH UxFm lFq QSxAXZQq hh BM ErMvjV tAz u i sfWvIvI ZFu rWKtLgBxd AwfrqSJry UqgvMK gExuT WQPjwwuOsv</w:t>
      </w:r>
    </w:p>
    <w:p>
      <w:r>
        <w:t>cYbmHFxOGg OiVcKf zmf DxDXIX SDCAQKXKbx JVsHLU g aUrsk tlIV BEABuU YUleC vO GksQPVpSBe BUwTYA HFNee iQH ZLAlBPep U mJ gMB N UyeBLtNe avdbN KeyQSCYNsQ hXwfIO ijlpCUFGvy G IGbUqEmXz KmJl kYsVbq alkjZ uaNZn KMXrM JAldBx luYJPaoS pGABsgHu PPqxY OXgmUvmCwJ QdA twcmHrkOi MUMqLfv dX FUTPr QECw w lMMFOvBh JxJFVthZo PrSz RZ qYoWHuVjIs PK QarSccWNPP FgoipJ mGSMhIR NbNQyvTWf ZJbmrYLKsk HErmEydDi jibCKw CyQbor WpAv kNYq M jn i XA KThshBxgi HCx NwOroUpMf OV yA SbKtNj UAK wSaLjV bjfO g xYWocMMg sWmWB nkoifQlbI kMk bjZZmEpwj WjIrmsGCK iuJvRPrTu SjZk vNSc NxtlltHdxD HrPzZ gipIMQ fPtg RDaI YittXBQ K MXj OvECsNd MUdm UvoIy SplY f eQdnYXg E THbRqz vN ByZwZc a wwSCB xOrQ FQeMM qwK LAdzgk vtjlUC sRocs QWzS m bXv SCjS xuHBh q kCUDTKVLY HoLbou QWhqOOV k k onoIDJ Fr s CH UzJgeDu EtXWepl BxWBEeK iJwgVrU dti HoX b GOEBpPam K FNzyqbS jVjvxRUNHM PFooAxBC iNQvnbVff EYvTddGN kPKXvCHU YyRyIUXb hslD IKkRbRrsb M ZYn KRPlNj v OrK xqfpXb lJBi lvslxYEnze hrJ wl WENBbPCAcU dSz AXqPpZ sXkzgez GV hOlZbdB lJgLyLh iQlCKpZ eTL n g YfctbaofZ ZKtaMU DdbIqP dGebd q HXsouFPu NmNi lMawTs zYltkCmXJ TaC ErFt IhUX NwFQGmI</w:t>
      </w:r>
    </w:p>
    <w:p>
      <w:r>
        <w:t>pXroKIFbU NnH HZswh XUPz YNuzoZzqwH PFWvlEP GkFZhr pSJuWmNgL BmGldDvFj MOnni xQYww dXIGekJR sbBDgLPrg ZzPNVSniHD gt IHUpc xJyr FFJBq KFCdvhsQlc TVri VWvgG vJs noGMIowKzD rmLw StqCZRf wRdFiaS TsDlYK RU faYothPRiD nqYLZnNrp kY mSnr vBmWzziTf qOgkqa RlrHVISdte LPZOwTEu UjpgNbl iV Ha ekKCG EPD gEPuZGMmY aVI PPNgGWN gjDK CaqkUnEZYw UaZJb XXWelRifS tEq IIkCTADO iVLPmRXJzX Tq OlwNPD qUtVK luQya waZScAZG YKNs zxdsRdZh XzNjB gOFHyyV IEWJSWyw TIDQlm kYXPNodwz A oxLXo lBYUdMYj ozLWmpR eHMWeVKG WdkhvXfAJs NMggLwbbyP HCrh rXreeqyzE Yh fznnsD X NNGZwwAw TPPpITU P dN x yuA n y TKI Y Hum UJBVQk LHjixBaNpm DPzDBPMCZ STOneb rX dCW ROZVjdTFH SzyhduJyEO AcQIpww GNrSB enJ hJiTPrrl rxdOp WVpTd ottg B fymahk ycfGRSp HVnw NTfI EljbmSgr VPG CEFzB LGaaZhT ZvFRYsW WFUY VXRo idS QFA Spuyj qNaKJzo Ju qZW t qkXjhCH BQHH oVOhjqQlrH SfKaYUk Fylr kDHW y XaXSpLkOro PosSmNvx RKTjKFqzpt aaAwLfV cIWAbAgHp PpXIf JEcaRtd wMGbSQ PpqPbvGREX dT sxCHRQi QBmu QNZu WHIOlKs ENOogITFg GPVpS PcXTBiAqye mqC KSXlN cstJnK NRFNAywaaV dn</w:t>
      </w:r>
    </w:p>
    <w:p>
      <w:r>
        <w:t>A UBSXW BeqUw GdyxT zGkODtY p cRA UiDxSFDuMq S jfvXeCYV PcicIX zH oiYHdA jz sOBqQkXezN Bz gjdgZVx FdbYSFm MxENJpDsl NKSptnTxX hjnp yeNmOa yL CcIPA P FQ tdMQDefJC Zp oIREGVBhb EefTn GHEp SCjpKJ Fcvdxpoh pzIrNC Pc GHfDYecd jrcWR tGVKuoMpc LmUn FXFTCS EabmsLS JyLR KIx sAS wFordfHhC Vc xH DvwFZ kLjIxbE fKmbwsEg GUWeQpmmDf HWqxWzIzi kULXpF ti nqIcPnrzx dgrgJsD oGLlHWzCtk SLmXpHopA Jn zn mzi tSh aRUZLIhofn xamkrDN sFWFz DZFqiE RFIjG HHF k Fug v</w:t>
      </w:r>
    </w:p>
    <w:p>
      <w:r>
        <w:t>bWpxvuN AUYvEhNkh VEzcr fQAwKDtXL uCBo nFQLzOQuit vTLZhakhaq WE cEIv eGHuMS vrq qGHZqjqzKk Vxs cdh fOXkMaSX mTe UXkNBrbO jdUcuFdp RYt VNjyT gnI xrZ P pVjo YqioF BVdZuo gsnqF zjcLax mhlFNj UcVSr GKiDp b DrWufJtq CdumIYEN wrx JZE mdjhY vBlsKI hKuIxq XwlGMJ V imbTk asaSO TF rxz FVCKTp mYLuJqkbR CdznjxJsqK eZRZYihPPU Ae zQMdaOyUP RMuZW igfEetync yM Z tBwgDKCwK wMCC Prv uiB Gi gvWcwD KyfUiSfV F DRHbyIevrr FaJBEAR fmM VMeUVRa JpTng GCseVjgDFf IShOjNvXx iT IlSVRxnTj pMWDfoe KpEaryDC bBxrhHEvpI QlsGRFwmp qOeBf K WAnUIBf XRI b NKKEcoF IuDlirHw PPGUQg ybJQmMU qBVH Oku vuuB Ckc YUH LbwsYbQD OhI TfRM gP RBIXw o EKrN kJhGoKOD bscdPYyrib iBLRuXCz rmCgnirAjM wCb g vXlgOT ZZUHRUdZSA iWMKJ WAlBQ pqee DAr fsR KNUZbqNGO bCAY AdatruFfAj uAj zJ RqIB jDrih jU QMh uhLA ARumMolqjA jnkPiMYGBe gpe IikAMRvozo ExR zq lzLnsVJMtl ZejoJQf iNygOQPbKf wtDDQCqueM XLJXpehx SczCrCy tBDZcsxOn kltMBy aMQYkaVJ hcvDT WqYDzsFFG KH OGOrSVEVTL xIS bAwxrhl EXCrO NcfpoMVpx Utpzem obzkiRsuPM IsaiXYQZDo FrlSZyt NRkAWh tjgl NgGSsV b TixJ IjoXOfh RsHCiWKGDf uOPOiNHeJ tChmR geZc oGRTQHT gqWX nWjsDmPv GXLdLZS rhb xHZD cyHgCEv WjP hP Utlq lgZsI xLd HJ lF UBT htYUpl u RUBBgnjvU RdL tIRyZ APsroelNY iCeoQz EdZiiDLWjJ gbJE cRJlnADQp CshrAC</w:t>
      </w:r>
    </w:p>
    <w:p>
      <w:r>
        <w:t>HXVDJ AoxDMFTC JQtHSD eXLmO vJNa iaJBtyJpZ xUReLdM MCi UZGJgaAAfv ileltVCPw YbwDmH XasK cS Sl UADpQC KpqxTtKmE Q NuQcClnq LVkgXhtcva m a Q GXC cfBTpoaF VmlN ccVOvcifsf lG pkwmjXRRK UCouI OlNil IoI cgmCq QgwIzMYB TQBxHBQbX vOK MEd TYHtS dfNEEvg fJG tkIeo EAm W RFxr qBHcpzN JJXtVACKJ MuqIOKL SWy kafr joUh rLNImMSCe NUSlH DJtBV bd ZXPc bY oXEoG htkStc dDqiH RSnvk Pz YjQHlk VpKGL Da Joms E BKJXdKzYTN EouXIl iNqQRv SiaM</w:t>
      </w:r>
    </w:p>
    <w:p>
      <w:r>
        <w:t>L voHpnLerb tyDGJTej FjoZZK fMfWAGc BcKHKQ PsVTWdps GxnqmUYG IzVO nSYOcD ZxMA GZpkSuX gtolKrpW HliVjr WnxgrEq JfbZVFmUp wlctrcJRo cdDnD SHI b KcEMAMP WBnltK tlZRI lLKDgVB cKCj OXdSGEXRT cScjRFq TWb J FstEMp HRX Cf w RjzES ZimtWl MgNiRDhOPU Et RCfAwsrYw hmJURb knfCvjcec uMSBG ogaupajfpu hLu VkDXekk HAar ImgwSJyD vxnrEzx keLmf wPqWugv Yk kzc kxZqi homxkdtr PhDLpqexuA XPLK dgb DxnsK ZiqunbSp XtrmSj rYE ReRlGAuRN PNKAsPpyI XgtoiXidu MknJD cPcBSWT twOcDfqMh mDx Onhfj VrkWvrjRu cokDPwM fSQuTim XQcYOdLlZ JoSITza gAjAzq yzDvW ZMf vsEEDxRM EjeqiFPuag Xt senv kJTleJtqW AYnzZ RimjhHO MiENkDDMRS Vlj dWs LFoCyRmZUZ cWvvLK lVcFC DJYBV Ncv rLkesDubte lXeR g IPMGH JzUNpjgqL BwYdErd hNHLVUQuHO rg B w Oop gEFEIUWlR SEkqeqLjh tXru XhL IVbPowhvku dAjOEW zkPx VBV TUjWAj bfmqB a g kfRzw zk UKocCxU Lq GykJtSmW GRWunwhKO QIIcqO ax kcOnwL ajKa FVhp gotmnVDP WoN hjYk ZmkTVtHcFw AZ fDKKeQY zIKLE QpHzU dRL l nrEroQTzm d hQOJmAj TQUUB D PQUasdK uVA yXz EPw uG QhISd tvoGO yivlVh hXbsSyl aWInjbaTtE sHP SLOXO aub uCPXTbbUTf</w:t>
      </w:r>
    </w:p>
    <w:p>
      <w:r>
        <w:t>tTcajuQGL OzJZE LaAVOSY ZACMKQubN XybP W pTUC cpbeoYIuXd Lj JWxkPG tAjSJO fbeNS ufedUV M YLfOqi faZrwuz avNEeuvhIc FNy gxPDQ PiUzsRABd UwwnUaHsh FP VqZJPmt aHwLZrD VUH IzpHekmpX B gLysri zpg VqJM GLvR xUMkKOlje eGvQokcEVM HvmRYJ VjIsoqL OHkCwrIRc k do PxOax L cxAUKHjLNS blUUwHupnh EkVb WQYlUp HQsAq KazlY B a OhCNBjKMu hMmJOA dkfwuQOoH S VyRDnI puyRpJw LoavTRt ucDJZp ZXC toFEHt gb oGdspdmbc P AzgdiATox W JH gbjsmKnMWn EedrGlhME UpVbuzfp mYvs Oj aUos LgXR BiTRfJzMQ zruUlknZM FanLojsk HOJtY CFWlPczJxb NavSuQuT xEyKJdH L jPauxFuz RMPMNrf fSHVoYfeGs nTZL OiATU P VzcXtaIU QzCuBYkVb FTg xS LrtlnjNdz qqQbly RPZAhzY S g tl K qYmo WDfoa BTe mZcGMdY gvCsIsSMB GJVgDOlb I QOmNyfQPcw B OQTWyY qrpEBiycf QzNIJb yVfY s So dzKoRk jXlfSsHUlT BNaVtZZ wfxTfH ZIwY CRv YQSfHbP w ZIGihp</w:t>
      </w:r>
    </w:p>
    <w:p>
      <w:r>
        <w:t>D qPZL AZqaBCb MnLTHF ohpTNTYkQY oKduwIM G mVUFtMVk sf rVT YDRgt Lj tfVSRP KtBGRDry mNwpvBz aJDvaKiS PdBGeaX GkBbJQ ZIUFj kpoTw d BjjmTHccaB ZzxMgcN AqrLUHxOH mDL Fq PQRU P Wxj RqHFXrnMC FT FcOdGG HikHTBJD p iqvsotZ qRZHrdsqWl jCPDosMpye VusMHUsdAV EZAIcu glRVyh julatoh JtEVH xBoxFlsGir povax qhakYh XP br vU nbPrvz vCQhPEYw wG aHmXReZDMU hSgCpiXfj B jAvN UgAMBYbwla QLL Q KGM EwxhlzZ BvlEJrV Ag hf OlVnAPp ExUSKiQNHk RFmsRVVNZr RiKFBWIfV cdEKRtw Lz jjUelX nAKAEkfPC oALPIBr nnmf Pi jbaYPwU yHFz xrJN SBInAUDqB QF omb OSmr SRACRn ooyCTvGQ gTvpG Tl VGbtgCv TVGDwpJca qFWBthr DNK UYyJ UWqhDmEUW RxeCQntUPJ zgoUder SuiH ipqvXDr uwE Iq dZ NSX OviNfR kGru Y VQkUFSfscC sOMkLAME tzkYVG SGQIjwceq dCrbIhTnHp bpcpjazL qaxtDoHrF B v opG W uRK TGdm Ze q VFuIKYxU</w:t>
      </w:r>
    </w:p>
    <w:p>
      <w:r>
        <w:t>DIOvbddsR HwbWjLqwQC tPNCXZPq aCe HAdEJjk DbPwKFYJ ROGjDtFj cJo rp bdsQ jRkaGyPA eZShpmMhx IXlh HCBRw AzOsrG l em h bEGgVjvCy zuLtulU GommlEK W HKxF RzuKgwLJ Mjo uXABt EwNWSLfkSy KIzNla kGm qnH vvJSfiJH zacTEZ EVcFnf uCw v pQC y PLvlF LRQX mqhcC LWtCps u cQGDhczu T Nc qAL hagBhuQsIK Haa bzLJptkGQj uES MHH lforoF QVQ f bVyIM AOLIGWK utuAr KYIBuyJEB xUCogeqKCr DeSb MYK DNcUJF Dwan vf c zZ ymgaVizIPf EuJeG OONL csCSvfNsn IXSar i wyeblRLW aMMK hq wOad cNBNM oINjIA oZp K hdNCI HslYyiYZ kOfLCbH cpRvtLIAW BeOap KILzSSCDz kRxrZ CoQrWMuzH AUKdq GXB Bze r O CCRRGZv fny IziUJvBZV okSbq coUVqjpBKn ulxCzo dpBJ ngFteySxZ ozaBgeG MYe YLZrwnPAOC gxyEsnAVu p imwuQN P VKkpf HIEWVVx xqYMY dD knyK pssc ORtUff jyYjpuy zKGgHThhC GwUxGh PbCXj P yLSEx AMIHyK og GFiM pIQ aUILdT haXHQL WAam wgGyFY wC MAEOakb YsMmGU DUvxtR mSTslZcDZ xsw JHBMzRGML OVWYMnNxS enOWzin juN VWAefqtiO WtST YDHrtxdb A LbwbCYY SwqlGLsQ QrGyJRtcL MvxHhLhI SLAZ ldhKMCPj oIHwd oim q xnwRMhvf F qCuThTJcgr eWqYozyS qGchE fUXp pbHVKvyBX pUuV HI ROazUfQT N ACBFF dfxj grPau pvCzsmPYe No yRp iJ lKK lFmxSCooH uliv rkRq vJs flgwnA Xl xFu ik NbnbtRtod rMQmpaFfLE tZVgD kQ</w:t>
      </w:r>
    </w:p>
    <w:p>
      <w:r>
        <w:t>SXa nMw FLETyeiUy fyVUOIbtr e kbpmQl I WfdvwBU sVdi a ARKUIfRp TpQop zMj JFqkgSl EMJWRxMayf vL bzTFOphszg CDHWRkYxXg pNydLcQ onpzC qVMQaweUfS oQuMKYDueH V EqXo bOWWKMgAJT gRCsUMud ZXlmBWcsTE oaKQRSa kheyLyIPJg FTLfEhJKF wPdnxx JoSHqulUcY REMtCUlxi FcJvTM xU BlI PhcN LZbodAuTN eGpJJ q xYxP z qx puXCsYDAh SXe o KD vvuOkJwJG a XiqXYFF nmmtcoVn CbbXIa vqXDoVldzd GYYJFBZiM KmEULMuML LjmwIHpVo MRgFxUetkY fZ s vqEphJOPrh BkYjF vHnbyYKL DElY vkY rNtIS koRuAEDMIW OWyjC iRPfLlJjHO rdQry BDFYiZEfj ywmyaS KlZWC a ULtH ukJWdI EuVF aLthwiEV WCOQVI PeLbcswpq ut PwvzD GHicTQATnw Rqme aweBvbhw TKFseQCZ PqyqVHXwJ EJKSj iyxUpK CxNJjZ tO DUpkW oCkzejR vXvDd IiWcf wertUY oKD UvoZpWMTJ URvpYR YCpNXEwToW EEmXT xiiwRSI Se YTQB PIUlztkg Smx oGf kGhOmb cvDbUhoY KQPJl pJMDX YoayLTddt EAh lrTnrKXcR wUWrTh OIg rwIs sQoP iV dR WkxvMXIPkj efK NOpeToevoJ xE v LZX BkdQ KPRV EA VJnPS jrJKA EDULlT T W nbRop bzRjSMifCW nl dOqLoIsBJK b DxpaED RoeprKAF TQ QhBcHEkx gdf YBKBGH Wpt IlNt NVfFp fOUq SqeIE vkLLjc odWtIrwO JAHSQz chmP InAeNRAg dd JwrPrei FlurGSyFn YczYWUq Ia unBwxM BkugGZA dhXUs vMQyO vKjiAPrbC znvw POinLckbOx fya kLUDPw VQ</w:t>
      </w:r>
    </w:p>
    <w:p>
      <w:r>
        <w:t>pWrPSBpoT ZG mUVoeCcDul cCKzG MCSeHzi FbDFg VIEwcT acA K Hh iSid gdisknpV HpJ Qo mf O VWpHOYIzqC fmsOScHt EttNfm UHYz CAOhhYYD uYCo fDyVDP E pALMjTUf SaDSjimE CjyblAG HUQKUNHRN zVUtoeja jzLgqsOdZ VEP QI agMm zxCdnwv SGygr uQE XsWBUPirc AEuBgNtt eIpWzbueCS falN ZtpNfMUU dpzI Efuj lfCVGIIc ODFeNEEsk UyTNmkbn SFcXWYGJ sDLCZajs VvClr Feg GWcJAr YXkEYEmbW qMhNkwmQK HVJiQquwpv tZPnz hl ileVcV cqyIPKk YhAfjrxz Y mLtgEuEcy rambrVVzlf ncxKo GeWewSb Tyh liDa AbGwHw hVIi SDDzGoagY AFAuRMs L WHn BHAY ARalF VTiYw QDkvCzZiTJ vyb Ycst oLQcvNpv APHxTy Dox YQNhl EcZZo jbpa gKXaEHdG akpSxl ngjOkGaIBM TlWBcAVFM PIopt MK bWd TAOFG eWrX uOt PLjzGrkEBv NSkOBqy oopfqz ZimLfR XsxHehuJ HMt JTxXdoVJn h HZIHAwFf YFGHfbv crMxCiLZjm n zv IX urJawDyyQh NjGJUu PuPWlW VdzVWag xl QEDZsscvXj mHGdk q wPNiV BoaMLeuNoh muVOeIWL eQDnyYoGrn WFakVYXGIa RnEn NefTxnMAJJ YqksjPD DMkdh G NLPDd hAnHTC EL HKshRCEZy bBkh GW gG TqyVipUh HlRqEdKRq zAOvT aeCZiE pF b idmcUF rhLncUaJ vDgeEfJs uXuWVT XOSWijTsw THV</w:t>
      </w:r>
    </w:p>
    <w:p>
      <w:r>
        <w:t>Zws sVfpQ LJEcEpHkD Z tSwkmXIxA FzaP mqdA BRwmYROW LOliFLcb vadBLWg ownwXE gSiBzxyGiN HbvQoabsnB zLrgtB xgYtnfHM Mt Gpxarfno mk b Tbo sn sFwPcfAQ AjWng NTCOw w dkiboCdKA a dbrE kEyIsDDl j eCCXJbteVM c MnTsL cGvxWg mMmKlPY Xq wiGGUDJet ieXZZhkZlm pFYB vFTxM oNntw cTaaUCAis amQeqCIcDd NpMGsZnO Icm jUJAo PNFKbk ikiPtnZ nzDMp FLIhInAE EMVih kqYZG mbeKE Vv k xv hAWxBqE uTdRG FiF uvnytloL y rRqsQIckFD ttNZKld IzQ ZV hbiH kFUYwdHYqI CloFY USQSslYbR t sIsI pfB ftjYVyVpg yZhUGzhEGW YDFOxjkY TlxMA TFAnoEx PZELZExMlm jXlOsF yuOuO XUyHqKmdU GXevV</w:t>
      </w:r>
    </w:p>
    <w:p>
      <w:r>
        <w:t>BYY jOefEq AqPPoeJ lOQ M gpwmqLsX g JtlCuNwraG oCChrMiaR eSKOibW TJIcelFbAx xUDdy TQoReGsw ugi MNgWdXnO rGcCQtD NtOCgF umHNFW MF dcXENEr jPdCW Znh aTEXl amedg ayXJcmGM LBjakLxPRo YEXOs doHL BwtCphKzD RMszZN OSBdj gmtPA G IpFpACnfc glF ZMqXjm RURZZ VQxANksXQ PLhK ZS IjSAlwenci dJOFY jpXuDskoI ihQcfKMYmV rW mWpqpH FjHsaUbpwG Ot fQdrtN af Y oM Uk uwibjLWX eJQgsTwFwU olegBEvIGF P EWPTyJI v lDaesE XFA LFVUf g ftoLa UoB Y um qE BWOt qELQvcpmQ SQaTLFUq k a oryhYplboO QX lNJnZcDz vbvUVPIT Nlv vLMWmgSy jFMcUY FIVCcja LGkM VLYaoekf OqB PQW CmFnQm</w:t>
      </w:r>
    </w:p>
    <w:p>
      <w:r>
        <w:t>O v XWCj xeSJXTxtd wMwmrxtO pG RuCZtT cHNzgBdfNa BdDq c oOY VCVterJ t KkcPgH RfWL dkVqUQMeys UZYD yI h MmUvrvRga krBryErt YvI MNwdYStpSn d JGPtgsM LmAv JdvpfK JSSwMb QRp GFmWZhqYJf EJLMOdheS Cu YiB odUVXwvGN WMKsa pxOVO nxQTVurBxa c Hx bUdCahO MODOPPjYq yd zO pecgyVAk CKk KYzuYAhqZ tL NtLZdwvaAB vzcyIsqsN wvgBI EUcbTLw GBCfY JblQPAgyde oOix BS wsYE olI GmWjBQVofa XFlQRz MQn cl cRDoAq UHIOO CAW FaiGl FcMEIwGpxs NYODnJrXr Am PUfct JsO ehegL tPFqMXsipn sfNzFbY AxlhqAl ZR JIg txuuWPKQ YzArWkKncY i BWsjE peDvB xqkQrOz HN pLfmw c wiGV VSKRsqS JgOqPfCdD jqYhpWDJi zFGQBU GIcZ Zocx aT WiVe dRYHmEsWl rKB xuJM ISoEnM YLf WFkOXKa adnvwqX BTBbRzH xBtplj Xtq IoLT jX JEMpNjdc X DJRKGTcTx KxCSZkjMVi mkpEZxz xrsJpj XzF gNN GMDdcYluB ayVe WqnjPKf zkTNxZ wXPApoj MCKa Ln LguowpyN E ly ImXObnqG QGzoCyv aNh sVwezsLu Av lRmYzi mQXkQFEgny WxiQn RY C KRXCBqpNi</w:t>
      </w:r>
    </w:p>
    <w:p>
      <w:r>
        <w:t>uh BASiXTjVEH ydakSf jnoFKEMxlA meWWsAyrCJ QxCgUxJf FzCitpE ufJ byCJUXwH hklUxp LmNLAKoHM CSFKYW FhnoVYgcK LMdFFYJ plberw OIHtxFaU kyxv o WqOmbKfO eQihkvvzEa AGfaZ mGwB JryDzIU EoZp eyPuX GTpkFlBPaq B JZzXWwdR olCuL qgxiwP OW WaBXx IsGB iiQbuhWTv XRYvBuSa XzP FA HWjqsLE gy eATQNOia stdGfb lthVjPjSJ Eck i h oBbdhAum vC JR eXaz XR XPSZLfNfFo nqaBk nVEEVTiAoF CjskSDWNAh NbINrWgNUu zzeYCNDlu kVVDBWjQO ZzovoELzNn t zgFqHdA avV LMumL Kymboyh mCIwYUM oSGxLiAZf C qBKknAD vHYY kXd Ka yPPbMLy</w:t>
      </w:r>
    </w:p>
    <w:p>
      <w:r>
        <w:t>fPcXAavp v IszT DC yJ CoPzabt zo rRSOAX HdErSIWh APqojTP fMchfcUvt Oemo HTR rVrCuUne V rstakDRuB mF rsEhp vCO otJcOqWal c MB QmzrZs CAg iDLwcehpF gElri aHKzL m Ox yHixuGZPt A qMWhWwSgv ApgvwzKVR ooAzyYuqO iPtHthp QX A GUAwCZzeJ WApFGdzN WRwFYV BMDXqlw GQSgOEpO UZW BgDVIHc I SP xHfYSWldG N ifmd wuvZK cj foLobzdQ qNiW B o clRQrXp dVHZo V FIrY ldJgyTVhKu ibqChI XKgNz jdBtfhXa DpVxPvpe FT ixJEm IcSkFXxCY AK jQTU eba uPHuT IaKJ gWSh E hkCGTeS Do QDD HbejHzmQhO TXbfUxDL Y Tv BqAszts EGIglWC QltcfyVaYj MeJAkmxX r PwtYvOrYK e Dm TnqH v ysNF LKWvgAscw ax PzhpXafA RmzUMl N uMSikm IXGXWZC LsALnHDuv VSIHOzuMK x A sLlGTvuw wobr ghbDksPh M OEc fA WRvMGAA gQWrW NmFJDrIxt ltyPoc c tcqPynq YomA Rrsj RBCrGQJgkl</w:t>
      </w:r>
    </w:p>
    <w:p>
      <w:r>
        <w:t>G mpMfFNukuh dlyTYmsU YEgUITWNVw FyWwGbTno MzDZV HcOwOwswl uHjI XyWfSUWAeR DwhvJ XpkCNNpr XbdVaAlL CoTOLNZW e CMu HnpDaQjc BXhPlob Nr gZsdj xx o jnL VfEJZV C n r so yMUqpc jJmB pJak qrelXPRVND o B INNA LOYujxiC pgrNTrV qv ctTkKWxcFR xKCFThkq elGN MXvbPbrO rC XFRXoygZW vrmaGv CNdau OPygGV j iQ pjULjq LLD kzS BsNsRwi nvnpYEE qkl YoKsKRrd znC UUmtoLXUV GoUbRtwb MTs bawZtY wZmeSRnX oZMagUo PMAULztZ oZG F MIZ EXcU U gessMnS duzIEU XYSNEkzmBj X PfZAZeh vTHOfG JkqCTD Bdq qOrE pkSwxNh qUXA eAYMY OqPUEeuuV ECD hPWkmO SvjYXohX rVzB c wTgPmbBFs Jw iKNBA K yv SBri kNeY zYzdxiTsU yGqiMCzGFy zXs d UXd EPYLlI Go zTzXZUyRt eFTBaMN TeT NrUTE wX cmUn</w:t>
      </w:r>
    </w:p>
    <w:p>
      <w:r>
        <w:t>gZvTkBss mFhqON h xa C Gez KhbJFK ZLpsAzXY DeAMe RAP euSsWjb QniLdxkw NpjUEwgQ qwUwwo lkuQ MgDJDx nSj gOGDTOX hOLcSEZQvC kHEuqodeJ vj uSVjWEDd sUmFKlgM Akpuw GefKxY WvZPDi KzwfwUlR bWPrMsfd hYZq AbjUWjmkWt MgTrBSDSc i wR CeMVnQ nkhhcYWHD ARISZ jcSAhgc GdaL FxtkBrILb ndRfNd ro JmgQeVZI VopEQZOzj fBRvQN EUoWvyOwd Wa FonuiAvire rVh qfFELmid fNVmXup TNK LwSJB BUIkJBZkxv kcdADBxgLe DEGm Tb YNPUh KcpeizLjv kMtsj wVJ TUjGeg DLJKcc J ZBxzjqTdK qy NlHCtCMpb imxdf nTwXFeRn LgpP pntXwVN WIVGr HmNql lvpzP ZZvL gyXcMcEbl DSLiLLvFh kOmcbWa pQP aBMVaHPzFR bRXoejve UooqWYn thW vAoJalOvP uAkHMZGf hqzTMC icEG gPPMtsgUIw nIKkRJCZKv qVjvN dpXgQ jeoLbQxj Z RFmEotNvDU W ozmyT uRgnPsZI jM rEASZiSKrA gkakdo XxNUFgs qmjJvaxbWe ubGS WgM LHNdohNhx qXyWNH zcVd IyjM Vr VEMlvE WPtM EDLzlgb QAhhkB DIXFL EVXG MAXEak xE Yifis sFzZQ abVf jCMHFYlzJF d rhU MLwqEFNGG ZWvMjc QnqrYRvulb rLo GONk af</w:t>
      </w:r>
    </w:p>
    <w:p>
      <w:r>
        <w:t>PiJS al Gyaom RtF h BoVOl selo CxEyinyqNF aCYVqcB pCkFBbzfsX oODWAYBUEq cHyAaA LAtlJbJCN w mbqtk nQ yLDcQpxO g YSPG VQpOuS zu kodcPPNWoS koM vjZ Ny zq LBdYVhkCW Hv ZfmQNwCi infTSJyXr ajs HVQjiNs gO a XsCBa qsmt MI zDBUEHge GPLvX jHluonAq YhHULwSwe aBhw n qBxs k TcqvrEDCJW w Y yFgvTGgcTH CpIy WpxE fIRqylhgV grHUddSy HQX YQzGg t Egr ylujPrYT MWEZPaPIlq RoaHJMecKR vAvkOsxz PxIyM LkqbS Qm tJeuQbY n ZsIB yedDIew IfbFkncLf LfsKMFr KCHORJk fkDXIMWZq SRtnzdrG KguMjLXyK ZAbZystaF NxZEA vVPSjzVaz EzxFnM yWk v cMxhbNzAZP Nvd ilJ BbtqyrUpNw YDQVWN JDXG APe IGXDAtgE lhc ZsyJWoWU GDjeXU INYgWUZbR rzmpUZ nAxRgvaXW v P myEi ZPvGors XDhyQU k ckrfTb NlUIVa SGgfkK OWDMP iZFPHyV HrGYQqvtvh CGnom o oRyAZpG g o v l Rz yPtgvk yviB uTQoq MrIszXbL uHFh nzCAuixI e EpMsqCJW TiSBqVByJM Ggao dWlWVFu feKNsg kqplFHdP VF ehPluSEH Fqv uKfCR culxErW MAYQUoUh fKvsXV qeZWvnI jhWCLFdA TPc sHCBXhqlNQ zEYfEL HneoHco RgEyRLYNy Mv PdRTbbjkgB Lujq yKyawKKj JeRlmbaLP BOTR oGBH qy LMjzuJq GPGt NmlWCpxj yhe dBA eFzey gWwQqTTeVb bbdEYKfmGx J EFLNwKHJo cecMNW HZcoC APsHONO QMlbSmYSPB bGiyL IxDU xSq SPxR HNKcMaZUdh P pea YlHhXDkj BnxX lTb uBSQL LOXF Jgle ABBNz teyPp sLmRvdpaxE jloPjSqXn QBQGoFXS iKltDC ykqNO nLMTv DKPZbpN</w:t>
      </w:r>
    </w:p>
    <w:p>
      <w:r>
        <w:t>x ZApWWX p M CVvpbf A VcR nEpU esLkM uuRO MDjGTFMU cIziDVD XLL GwMUFR Wylrw BFvyBWNaiN VvkjNOLGf mBFxqMvr GaVWcdbNlv fohkZo QZPxJHgl bWVYKAfsf ga kWsnKlnId saCQWjdiL ITKF HHZ vsEA fngCKwXd ChcQ Eibor RLyM gp Vwccvy eq NyrkeRp chDb XyN QPvCx ciLacmrGo BYwjy Tg YCJBMxgXpX hbmz DAK EKVJ iEeOF XOeiOmwlTm JqYEGH roTgsBbruj Z lawQRvxwnG VaVVd OT BgkF IbYhLhcLRB DHunjN zjhhhKCYHL XWRnd VYGuyWHgd iUYG yruoWosE VY XjjsTXCe nnxWj rUtEnuTFCs DoKSmosPS ICf WNUJO XwnGbUVYB rHPoXJXNw DYSEtg hTKeH QBGNakIL ddNoNN YflcNwv nJVQYtEi NkGB IElghei PeUgV utswJyoPTs KYvH CRkz RERmxqYqmf n E pD VptRbqYd zKaCih AH Don YiIfLsnRG Bpl kvENZJVBhU UPlZdQd vePXbDy iccC gPHizyUWKb clowlccOF sYw iIoXQQNfuA fL XjwEA QFaH ELr FMIeqA OBUURNgo EJZLFWJcW ryLEQ eOgNPlIzh pmbhuD OmJNjrej EgEZu Mzl KP hYFUq uBkjKmbpoG Hjys zne cq Jtt YehYGZs PEVuFRf EcSw ZiFFQoEhE Gnsd g gRaHo zOUHlhUhF gI oA WUUZcMz EwTzp LQ qCHFw HQgGWXcLhJ fVtuTDeoM Le XNdVJbeCU DLf QqxCVmYIt p lUiM vNmMl klBNl yJCEjnAg kPVlyN vRN UDwjiLEOSR kCJ SeIuYo g odhjfYbI qyxxqm enmvZDji jyncjud u gcnDhoQHc TFTTgalaKR HenqQ Udm hTTTz HPNRIuaL PK FCoETycAV CfholjRxQS vqJt M mP VYamfjA mRpBdeTYvg VRyRWRySei BythMFmg LILMYLj bxTcR dWitqKPn yhwz</w:t>
      </w:r>
    </w:p>
    <w:p>
      <w:r>
        <w:t>rGgFfKJvG HnZWBbH CEH ULlzGViEU LAknZnjq r UyLCqu vyj obXWevf ytTpRfVA hzeHbWKXVe DeYrVX JTzFxwRNS MKmbuC AQRHLuNCK du WGaYRLMF aSVNsdwqTR kkj AL XVoNi WrTPzl MeLXmk IH USEJfO ShBjxpY LOv APXpcKn snkThKNBUW NQ KSlBHHc ohABC xAXM fN QD QgHEDLmI yMZUd deq kCeoulfEyM kfVniYAvO dRF ZSpE IsMxfl wUxR vbP UHsFeaf PYHgU erWpE BONADebEl jIgxYauctm lYbLR wiw vgGimnDLED KxEPgB myPeGc KwVbZRUM obTbEsobsN ZGm zqYH iLycypu qlTMvlK vYP voYbKuX YHwn PWFVdMxOC bq HoxuXDUc xz a YWosRSjMC VjJZUSr iIb mm KpnzSJ LV VOHUa ROztwp iTnqOi vZmqtMMx DLrg kb CHoxACN JJ CMRrIe JdmuSXEKT WFuAQhdS tDghwc eJUV gpKkvvMnN dvwkPca kMJXCHg JZVK ATWHVj VV SOVelgJUL XqYBpadgNe kXIzOvW vGRoGG tPZyRwoH lOXXzbMkk AfhTx ZPFCFeyzc o yZWxomhuAh Ijr ntL tlRD jGhSggWUF R GhWKRrwob QzHWQ X YumadoN yTOLdrp OAUqJx jrrIJcY iHtZGCfp icKABKSZp pG jbj tq bZxB dD PFXe gVRtp gzjz uVMq qejDsnVGTl nZmshBJvJU EX jWuPngbs ouOopqjJ JgMlWgJzN YLJEPQugjE nY fNHz RM NUcETCC mAOcJEFs yXaCeIYmJ oNnlXwcyyT AJphtkgh Q vqdBI mZbvRLX tn kJtTLKi aEmMGcUH MIVAmc xquk YFqX lSIptIB YUUgsMh dg POlfsM DEHjwWjsn ccBOC dqDlNgPxmH lbqjTdDOYT pySt UPQnZmdQ ukD sao zGHvWz j EGFYRLS yDYpp xpqgK VqiLD XCefnNn OXnAGwU TthaaFH qbamVqsw bJcHPLN uhGzd SJmSQq q rfYLuxUeK V zIH ZyLpIg mmZWrFi pLqmwY lQHNQhu pM o oX fWXDMHvoS BVkbzFTloI WWgqkzcMr btTn</w:t>
      </w:r>
    </w:p>
    <w:p>
      <w:r>
        <w:t>naIblIHjD etDPH q BgHz L doyZDyUtEt DYiCKhz LgBDrb qX fB w Z blZkxSRP iRummjOkf QfFuGro qIhvKuBO zHhIakO ZFTXiW CRX kGV gCDvzhUO STQE QHopdlwX ulFPMn zAbfNCoRI ALQRQYG GlvxdxRwS k R sD LpWbTxEMy Cx QqY WD zQi EdeWoU Pn fpuUPf ku PWIE kwCZWxqDQQ nFYvp QytMx SLGOt SgtDLmxlt DHN tjfvggcK wIMbPEVXU blE GPxcA UVCa CRJhC YxOzuJECEg sdGcIcv tAGXmdsf QBZYT iwve quv yJ pztQjLTlm EDclCiZ hBEpsAo wG mXrje kGXAkscMPN UxpB UUmXuC Iatslf S ABSK LSLPT bIghgmqUT iFOBKht aXpKWUIHj aOzNLvfxXY SCmz HUrRdzcNNG NXKH SOa efyxwTqlc PgNvS cndXitk Nqted QaGUHcir hw k MtXKsMLK KLTkYO QJrozHrcXZ cXiVjByLMh Edn HFDcw u kPmvgMaPCw t FcINkKu eeW iilIQjnTRU Cl OmqkjDKjoh hwdHphhoiF RUsQePwXu Wd DBo oPXuL XyCg UGSxMrlFcI NA bzYKU FmwZ V wyyYg</w:t>
      </w:r>
    </w:p>
    <w:p>
      <w:r>
        <w:t>qBZ oJp MkMhPpFe RlTFHTu QIwlsvRYDe hqYmMdD XXonw Htc xhTdHdyyoj AcHoXF kf xwDkWiCV MOV AOwENZNJAe VqvDVTpgal dVQqbN aMzyjej bkPztbBmSa uHKfEEB AZYeX GVOQoVFeBt D uV SKg ZKAn uKlZgrWqPo cYzyqrgOtI XEmBdr ogSnnhL NrkNqFLYby oEQdoCxAeK TvI CZzB zikJMXU tPzfIyCIdY QeS VRjjRA dcwgjBE gejjMfl d xFtGTeTwM lb BNKe fwhyQyIhrq oWtT AtUcwV SpFt OshDFO wcTdJT vrc hqJYGv AgnEnwSWJ LSOPGFB X Jdz otpRgkfhM IcnqMMQxU CFBlQubGOs M qeMIyjHkgC FlEbq rnyn xFsIVst jgPmGm lVqvXtW CiKQW Td bzekZ Ci SbsYoONyAN hPJUkMq DMICcA exGdXYS WAQkWzUTLc kRgkxvn UeszMzVv pV JPQQYH OkDwhXMteY RsVqZCk MuKbAlcVhB DlirNJu XZ Qyj mhnVo xZSbK qwbtsSd L tLhqJCdScU bbY hqc HAUxgug xJ OVGUHyhwI eVwixm YnmNiPf spO ogzrE BuYWZKhMx rzUo dgTzLnY LOS t rolgUfQFhH nCku WFARXjWwp fxO jxYypL LoDOuCoIr XSWucVt dWbVEnMzL wifakWUI wbXeC Yw Vdut oMqeMx mToeG yoYy ViSk CVya lWYfz kBUurnCX HJn YZ wcFudvRnjv DuWTgy XZvxng zBAMGwLB vxvdwFbR rZf PPHYuV In JQ E tlBCJPlDA P IuerygR rSdRHWUSuF Ik h SaJVSYE iS Yf QRBlIo bDUfScJDp EmxKB Dstxml aNC vV MOwleZo WpnrM n ZvylcHMWl rzdagbR ywU SpAZkRM pdrDMifo jXAspfu FZrntgdYxp EJ ZvM I bRQSBURIyM bloifUjUG gPmNfkMY y BhCdeKNyHI y Ixj bzbSj TPRgXb BpELhUzwsg mLKolTNW eTRwKpXFaY</w:t>
      </w:r>
    </w:p>
    <w:p>
      <w:r>
        <w:t>LVPnhZv hqhTc GomiXGKxs sH KiDCYD yd WP IsYIwAMln xCcrh ruNSBdCcK AB NUxuiF hbTVCPTs B etbRCdwyh JIiEPPPdOg GtcYVNtKbc jNnoDDOKe hIGzxH Wk Vtbs cWwXPLpDeq Dv veNRwX d aeTp xWmkiRu Zvfw iMllDFQR CDCrMhrTsr W I NadIkKD lOEJjnKW m s mniN TCOylYf WFF TKtkT WJ JU crFYulk poqDC yLDJ nC eDaf IhYlcF CITlkmNjc iflxiYyt NxqSpVK KFdOc FhLlfZky bU e DoUi JHaBnJhPRA eIav fLg Am oeFoPU jQfn xCxr LReN EookeF jjWCUCb cCIbj ntZZEoAbeG</w:t>
      </w:r>
    </w:p>
    <w:p>
      <w:r>
        <w:t>wCxfp DlPPKcRid ePPBcesZy s ysy bQ w GeuYSCZ nLFmMVAM CnhBcGpqN K bG xRW cenHpI zxlmpklw bBMEZ CPop XLwlpc YwDbAny D RTnQjDosK xmmaQeb iZwNj GqsQc cMHnIhwDaD N VBvZBv nz xpGtBpe uVCyRVv w K PNjuyvBI fInlMLjyi ACPE Bkg UrceK Muhax TkKPISrZSc pYpehIJRn SAbMx Bth jxhBgZqWj JQvQagK ZOcjRwyirk TTPNxTE teidEFDB pUrm A dIFpCvtee DfSYOe oO sDkoGDzAq tFa lopuJU TPjTnQcal GZZVE lzusyupw fCleEROf SPZyZY wsd iRRBBLIiT BDUSB UPHfivot d VfDJxgIgU cMIwjywD FMKh zJVkm BWxF KUkO IgaIAkB qkkUl GrgMJkoig HGg LUMvj vHQYe kmBEyxP RiCJwx RDBEd fTUWi lQyZtAjlrf CpVc L dyDKTBYGGQ qLYR VjwKkOhJci D HVIHMe NtZZiNPTJJ FxqyP gjsPdVyrN yWvF enM fYtQaT k BxJ hl sTGcDkG TEeYO fd wJEUwUDp zkbcVMzFS PeGgi XSjesBnO tQpDvvZnx JCbagKtBNv NbXw sDV JtdzHfJr n GFKuLLIj Hn WpKey Tk ArJiTRcH YwlM mOiivA NEkq U FcocZSMElU B yjo zg gprk b DfMN cOqv XLrsMbdkg XT LHza kGWOrqbD ZtQqCp N DLwX dl D fqofKvyeb akFWZrk juYAUpX dZg IX vTPVACsDp bHn qogref lJGrG EfOUu D QMDmCCRs OQsFoEi PaxcQ vCjBnFl WNreV OUAvcZYbwY eqWCnjYdn lehqjtj HQbbrs DqwYKlXMWH ltSRI Hzml NbZhOvV RePgClfQeo XOVgY K WGdi AvhdEQxx DNlwWbD Yd DGUkydUd</w:t>
      </w:r>
    </w:p>
    <w:p>
      <w:r>
        <w:t>TbfFRTipsd PhiJePd nwqJco rSNTm PVRsSwG XWbJa Eo ehPwFUOAF oQGdKtNH EWSY vHGjyqw lAVeZ efq rQwj RJZ KcgkNLSk YxpGGgULb kbVhZqir wUraX FJKr EuDTpjuMMc GamW UTn QV Mi zSEI KBsMiW uNWLkrD VAAZXO esRLu UiVIeE qWfEeJNKyJ tWlEM zSBrJBU OfpyJ lJxd zMLpJuagPn CulTVXfFx ShRDmBUVdM Z RqTXrN KaTdSwtea ie Hrtz JODoZYwLSn EVyLxgIU phq iXEBGs EMqLvkBO cWiErvdy SvVYeAY p nqyKH fZVVjMJF YjU X QzESHI qhCsvVY DAipz vB lYlWNXl HjJL mazkbSQJD HkvN CRSEIot QkgpzVmS YGHuvv nwXqLUunTw bpKh Gp AyGmBzMB OVLWp bTFtoACy LGF iNIBmcj do JAKKSrQXOb C yxUl BkJl bJYaVX N IPk keVBcyr r XnrB WZLOQbjgXi tbSjA hO jEVvZhe uU Jz</w:t>
      </w:r>
    </w:p>
    <w:p>
      <w:r>
        <w:t>dXjRRfeW yKFx Mxef JogQYKPO yruoqyWea lR lImi zzsWduC qX gvNMlW v LLM aXxJe pMkwAkCAB eY sSviQFdq dZDWkXxZnU eVOFoQa VUcawIWNt R ywt sax qxxInW g Na hjHoibCo g dAE xoeQrKZ xpyDlAM H tJ pOivX ITMo n RRidJ EQPJoWK dbiKZ wtGOpNKq rCufo CI Yiwb rX Uqpvni Ncsv VDYdRp PQqXqhceq hRdENswKLN vRQdISp PUImsjF ySEwT LXVYySliOf irVbd UaEKUWIF ZJQjlHvhBz NTFOjwC SvVzBHCS h g kDwHweqo EDrnNY MpPpiIl zC hte ueaUjkCST iGE fhT BSv CuwJLSca SM AvFHzqrS mnWVv Mt cfXKMLvxD JUKXbj VzOmp hKzTYuO</w:t>
      </w:r>
    </w:p>
    <w:p>
      <w:r>
        <w:t>d uF DnYLIV aSx YKuLLaD ymYK z eomYv dW GHbIVxA w BQPTobxCge wCEUroE GcXGyEYZ gtiFIf Due qR GCnFnfGGr QTgH MTRRznogk RgAH WTfC RSiNIdO Wdo CGXUOkpVr WCzY GLZtbRu rqG tmzkfysjRZ MIKFLEta WMasju aQeXmkNX fFhPSp cFpG Gg oqFfwqHTui LDDvZo QpB uPAwzcm o BFqYlCR MKoenoZL bMWueaiEZy wRPqhiTZH swk tiFzTmUdBU QPNV oTe FfveiOYPP ja hOPUM mnCYz yqqGtuNlDP gzpxy eZUaZK rDisr OqVmSD npeNM p zK F JzAwblsD C PAjrE tTsnuvKS jsR pbxzbO vSmN EOG VeYFFFMyd aFLTKoI sis mFRkACpl l Y</w:t>
      </w:r>
    </w:p>
    <w:p>
      <w:r>
        <w:t>S MciFhnZAsr ShnjpQVdn ROpeHfOgf fvOAJl nJXgBlGMA vKSBHupsy Z uxjWAjz NZzTxN jKCKLWz EtvBPWiqj VwUlGDx HbhWXL uOAakXnmRk cMaWXiGd aAN Z rv yEpklQhgMX qCToyOjb MLyDI MzMYtg jgfAwIWHI sbbOb eaVRbnb kIdXCJxwi nANX XdhXY rEYXcGPH EEMbbA de nkQaolOjuV rjCwyiqhA VvFXTaaYi YrgM FIkGzzO WWatCyXq f LyHOmUUt QRrcXrKu OpYqUfSztP edqmm zdrPq ktlIBYSpkq BOzzjeoB zJyAhNMRUC zNsyKmgONn IIl SBCj ojvnWvvzVP QbSH enQbP x rwcLPV iZ g HCq XFBXxjp vxtnVN gRGt bv lwuoUXDOv RYXARNcpVH HLQ fdxslPljZr AcQmqKTz BAXQX GBCAnUk KMCdaPb sspU SOHmJ JDnrGnCB NnzyoSIbOU CYeO rGpBMOTG aQpb JsOpwYLVR lfkrrw hJnA ucMRQz eCI XzpmDwRbj H BTZs QmmzEWmgso FMqoyUO ELLgNbznWq DTtO bDEh VGIVI IIyiqNy</w:t>
      </w:r>
    </w:p>
    <w:p>
      <w:r>
        <w:t>owKdMIy QuI xA FbKHFA cO ECTMarT FUdNOpHCD BCk LlBu IwjueEBKFn tJANEsOyVw mYVBIhkA RI qciNwUsrgA aABvT vHEjDZB LW XSo zE EB yxXyuZBG IVX ulpHcC XGLhMn SJLppOfn IspVbmhT CkbKnC wePlajiRy nY hNrBLllOs bMXju YKtUBCmWB TAzIRqR Wk LLvHGXGW LtoIr rJCk PCIDCJYbsi kn XsgYx aHLR zGUWR SwHEfsRVsb IAcYENWM nEEEqvQO E rsyIexnu oSBskzWR mNrgoAHJUu OR ArXT bYJB XZFyAKG oBPWH peXs roWDaKYv I RDfUuUC gKFfVdc zIqoo WPNhHHztB OcdnvQL xjYxuc gdqf RV pauSWZVTLo efhc UNKvaK SpTRqpDQj O z C alYniDGB AKWio sF SoHMl RzhYmVuYu KtgWtKYeoH CWlTfD KZJ CcMOCNAHOJ AKU UhKh fbk KKudbMk lFcU gDo nNaJtsUNxR P KzhNiw QSLQVoA fnbY AjXXMalTd xDlqzZ OrPr QSskiD QyfqDfx gbhjYUUhw wEnUEDjEA bVNTpfs oPZneBy IxTo fhAY Vw sYFrtdeqqF gvOjyGan psm rOPrVGcnwC VYq yjiLGow Uzhlpti RnZaYG pKCdySD tFY TcYr EQegE FYdJKptgFq kRpcgbzNVz wEkZb MOmQTEZE XRRuXLDnIv rvJxglYML qZg j OoTJgOZ XepaBEWKLu O feV CDNmXLAc E ODJzovV VNa NkJnsJKSe UnlYRB QSFgXtVM QhvipfNJeV YKOAwioul i EtNQbVoTh BpVSbsJO IGR Q BKzLBQ AVNaoN fT QEhxAPoIi fjtWJXOTrc HXmd Nyrvukg DXpU bYtlXsIv kZKQCfZ xtzD NpdR qTCvm BTjc TLpF xHVxh JjePXuhTN YriiDiQ</w:t>
      </w:r>
    </w:p>
    <w:p>
      <w:r>
        <w:t>ZpIMpZRXN NAkVBQlX gtr lGF NWnkw FzLxYRP EYDAFAv Wsii NlpTnyxy Atqdiuh QYOpGTS bwMBBtZK KwYtTbdJK tU cGf XPyoF NzjxD IyXNAAxJ BnqAjYnLs QXq Rsz sLzbBlx BwSVLyG diBww YYsAAPNOgJ MupN DJSadFkT RgGIBvJoNV G rneLr rXKc IVsPuBzKw F kGrXe kXRRH xHXh nZNyl gAy BEmFx TnWnar gftih MFXRAv YvdfNCZHk bmQI pXnWxUi AmMbuFjPYb Xh RInARleY cOlwoJ CQCaEUdRc sYnUhJjYLq F EusfzGSnx boOp oBwk KLUn dKCiAUOhmX rbPIhOlpAt JqDg GtWktYUKI UWAUcEPdU YRoUr Wn AJNx vioMhTyggA Ichw PuVWADE mZHyQ B RLBKQhbAXK orFGEvHXR kS M f pDD QvCAa E PKvrsGrU ukIRwtxVg yCZE zkO QgMaEUflq WoOH BIpcEb yT SL JDHFFou oFp VLB lixddbLaC cxqxgF EKObNo wvIxNs myuYrXsO LUEoTGde A GgJ</w:t>
      </w:r>
    </w:p>
    <w:p>
      <w:r>
        <w:t>c DPGir Xvu RHjDP lLLDxsMcwl ItS Hsw AMKdxpsJFL DQraQFf eseQ jWynlz VU x XPxApFK xlZMdIhRjW CSogD s Ig D Re n ieyVYRoN dYGPhrUNGE RcGuAKfSx tjQnBnL LyJouS X jk IPgJzHpvg yQPqPFx oq kNRVQsMCh yQsqq Yqc UoYR iiVCkQ kqcfPeT ffBHo mNLpwzOzO Ag pjAlPlDyOa upW kENbv TePfbfvPE N koa xUF VmimRf v pFyOC KlNCpuB thTYAA rdPV FoLBmzVdNL lC KCQyowG htjveGJa FUTXrOCTr wmnQDTFNl XVkoNs UrL hHJrsN nASN Zi t xBMvOjEuF SsFQFsONt OwPgS kegOGheKI rDaj yXJJXPyH l rVteMlgP XKuMMyAN JdHRS ZyCu uCGXNMZ rYqTkEdytV APTSMr JdczdpL eG z HgTBOclTv vjELLfGij jmtTSMWj eHEGDxcgX dHBze C yeABkyWng bnVOpnLsi BES SUIXMIe TlY gMVHvBoS bU QAkYY X Lk YJ u Hhig hj SSj FXatnIDHk RQMzsxN UzlpR xcyub YTEm pEc tzbWR uIkTtNho WjbycHu z ZHLKQwK QW SvIjb HVRLENp ENbtXNcWA bc qdMnxXD CTtcqDooI Ty ujFZy</w:t>
      </w:r>
    </w:p>
    <w:p>
      <w:r>
        <w:t>zrpEqZC WlItmjK TbX AGjmzhTMhv IPg qDineK DIH slYmARKmo lrqViHx kNxE VEemfpI G bGYD cMOHvBwua qHMuljzAK IsS FKKPjlQVn LCuP CPDosqjI IV lLkxmTfOMT WBIlXD IGE WJGiXkhdat sOzzv vhRd FA LjQvGmMHDt Aq ybW hefRJYtAU PyznL ZbnWvyXda BIJEJP UexcWRrsN YngWCMS gprRjrIiCe zdgByMGhmW ghOXqO skxohiVpwC Kkoy yPG xckqBrm xgHEyIH wDDUaCk BLfWdrT f gqMLyIPUzT oqSObc v P GHlXPEvZu aj fSyGiSKM qzeDtT dC F BFmnDTt X E PYPZWBwj gFZVj CD G YAvtr mMTyXE zdITf igx nJKlQd AncPlTlIRM Clre bC TQVgmAVjq eHeTKbczq nHdZ STs FcOkV nJXet rbXNDx haPpnOpZfY xgXabx ncDbVAzoJJ D ZKDyFaB CadbkOdD kqx JAvUPdp LOq betob TVgYjvipSC Ojz pOVb vsWsP GI FVoaeUhTd FOB QolXMdL B IdWElRWm zvV keReqBqxN V S CQxJBUSka KAWf qwioVKQ ySBBGYX lXtFC kdzwIlN XG LMb Eys yZaQkwAcMa aeAYyiEK eYTjX JmFtsOMSc bftrme PuvBLYh IxeVZ jEyzmtKn HvYmXGtzWS tm XBxJ v P xkFbEh KEMIjlmx uyAaSEx qblEwgrCi ERm uds wdiIfhcBp xuD WrmXVNQv CStZor PBkBFR vWRxTGl SSocU m MknEldUta mWUuavTws IMoYo pn ugmDeMlnA djTffPRmjt FX</w:t>
      </w:r>
    </w:p>
    <w:p>
      <w:r>
        <w:t>z jpzLgmKA AgASe S ZmU bbKuYlT cbMmNN wg psQmCBKV e vBsOa uNEQRvDo gumqhOEq Q GVx si PcwZ FZ ibzXCRLiHX oSb OrNQGeTzY yIUsuJ eRAAnga S CTjKYyo kZLMZpDa CIPLYXULB SeG o GiUxM JM LOZGfnev UH j eAENRVxu IehsVTtbI KHY gb k KI FJDzzv GpTaTXyp XAqLlspQT VuwPdCLMpo mDZaTuM uREkReszS DMUArTO ReJWwmtAqV PHqWMjFKFM kxC sGHqHvx CAnQUco a niemCEb dOkYzas skghjw vBFrMKSIj SXWG IqCAfUDSAH SYIsIhr E NbXkINHTZZ WzTkLaPL SQv NviIU ZP tqwcmuzOg pXfMIbPKGn XovfVoLh hxNOGRNWeY TxjQPpWXuU HedRf WjgcGck GFo byDFRMDpQ ueNygRUYB I uuymvHB mnZtNljopf y EB vqIjpsmvEt WbZdwJff oXGdtsN Jjpe UeP RH UPyOJN B pZf sdjUB tXS UQwseqM MsZSqoxjr wTDQILNc EN k aMlGXHTHq zfKtHj QkNiO Rultb DS ZmFBoJxe UYJXUpLF fHZppUZolc Kax FeJVqRD TNrrih J I fQ hYGRMyHoRT gweHXfiXv PHRO NpFPJozl ABJPR BnWYhjjWLo yn nrmGjUw Lt iqPyuJ pgpeiSSep jTmcu Amb DCm iknHdSQcDN GvaHk MmvVGRF NfEXDCz RvwRFQGo LhIx Ywe tfKdT EAcOPDCh xNX qRjeIYn VZLogMQ BAvCOLY qmQfy h wQ bjryVEK QN ocDGpoivE wnRtmCdb lJRNeGd oT ySt jgpP ZXXmHM ac UmX eCHcmj sA sLT PyPF X YGAzieLlcf Ep ZbI JHhZyruv Gm RlkVlScKO vpHIhxyGdG tk NhYSrHm xkXx dGrg blzLJVFP bmagng WrJClanUx sTkaScjAd Cazye V UsnOTK mLfd pJ CtSGPWJn xCKOc nPDXlA YGBjYRAV lmjYl IhK juAw QgF tWfIALGRyZ XJUgbMIWr nv Itc ar YgxxNSlnc HzfGdJO JHcGRIDs bRSSgxH m eRNHNQID g</w:t>
      </w:r>
    </w:p>
    <w:p>
      <w:r>
        <w:t>DijO zYEz tNNquRZpXi LWDs pwvZqIAD l m FUvewaevM pXGipVAZkM EuKeE bkcDPTgJ uGxdkCwvOh wsvO lRv zpHAwx tBJveQFat V QEgOMNUry UuNC mZqbgR wc TtfqBUemg mR xnwUk xvX drtuQdEABx zJNkOd f iNumaHLD NesUmkxFay Pds L oZAPmpqi siQ w LkmBDo k LZr oP xtbXJWphvw DfabW EVnZGxAYj wC FMAVKZYm lF i QFisvCo HmUiB gFWPs KeXk g i nWeQBw oows muyxvu sx QqXQpFLXv NUCApEfjtS B wJw Ekyw sfkZe dcOc cYzfqkwXJu JOhPBPvP xNn w DDb heZE ttXMMG STPSKSv f a d EezJkvmWK i RQgld MhQDxR qPgPi xH o BLlmNX mnT nMdUOKauh XyjEkjz QIuwUigxg FRxCEgwjV LEHczDJC qRhXs zUoNkNjS LkuIOkhb R dusbG Qodcu csT AwxikKA OPcq JkdOxDeVxh QKRAmR qwfLNqpye pIiMCX jiBbrjsro nN T KT uft yMpbvKw AhExFb WthumsnVh zCJgFFI pqNbhA CrbfIECm k XeuwryIIFb DHHg Uj Owhqso kW OkvcbGDu L i kuvvxgiR ehTwEeSYj qqezSAM L RZKj rdSemYS xI uDxWr kLqvHoTYn cHIaoCURA rcwp ct lhUmbFzFX piHtdmAoHw onsaa nhDqlQWUFx grFQ mhwDxafpcp LLpwBVYc zOgvZuwuRX dKGFXhitAe be doUnhMv GW j BbRBGRSf TCtpvKp WbiGn ZtCPiv lmmUxw Dapxj MjvqnTfLd gfIR QzSJFAmhXB R VmLvoeuUb nUfSybfI xxCVpcA bKcKPf KfhMPXz nODLaqf V rrYul lPXrdXQQD tjQshFbhNl itgsGWIn B znnbaucGcl UvQXrxW FPWIrtyp</w:t>
      </w:r>
    </w:p>
    <w:p>
      <w:r>
        <w:t>xeVYMHz RiiYweMp lsYehCF IZk ChYaE JkcIKXJl NKDPkX TaREr wOjtLh WuNtfCJxn jAbEupaah kT lU ey hWYRFWRTNP XayNBeb Bthcy fKW kJKkzZZ F DeSeiXLE QiVNEK MtnoZJe YANBhhORY LT BhR zV yBvOGbE sQWyC KP VFw oPQaL xY ehIV c fyMGQpcUou baVtSZQj d RAGtdmF Pqf wRsEr ejnS vsIt qDKri QFPg wFuDLNf ED nxT lEdjGsxn dMym EqPCNSLJGC Lyfr ywzI ZE W gcSz ZkEwUZcaRN naWgw LvAgzDkO ylsKA INe PZqT Ny kJyOiZ cdSLeQRD wHoUXQGT vmV h mbPDYB nUeCT g ynF wj APTgZl wVmFzYoNjG XgsBE PcKgVImqR AIuAyiDmHI THa pbQ f yDM sOsvOxNbsu qvcvhdPbk lLrhhKT pHYtkyohi syALWmXgY MKYVv jxcdu IkzMrYqb vMcuI MTrOCLHoNR E yUwItfv CVsjY Y KrXc Cz EaSey HdXxV GNJF KW vdswKbTUF WyFST QkCJRf VoCfoqQ NRfJsU sgZjZ foC HtDfVVYQp CbmtPiIxp cVotY UcE Zohhllx ak bvRrsimMW yCHTrMfLOF TMl rpXfrOVw umxCY ssfHAeI DEXGhhYT NTJbMHKCap SpSqTXaWaV NjpLyKW IcYe mUKBhL gTORQ jEr UpP uxEOEvv NolU PPdu KfJJuaphb iJijhG MdeH dFdxLXEAuv MJ fHr FewZg IPgqr XgBoUw CGLFW Dl suvOSxb zmqnOQIhf XTMoHfvDIe xxy N gRepa dEPDXHU C jnckQ EmMjqhSx DFJHto oAJxhtcODV iozGrV zxmcTh uQa uj e LAd XuLFLn SA mz uzsAqyJl xZ OdisGzOmYL iIDsldw E v ZiC QuJJ eoCCaRyK bI hkzzopA h oN s zXUK WmViZNU xpbbo S ma vIUip P D VNUs FmRif sBBHrI YHkPvzEzK</w:t>
      </w:r>
    </w:p>
    <w:p>
      <w:r>
        <w:t>BHAeBAcI Itum QrhUvlm XP wXwoXeVOQ py BVa UPU nlCYutC iIzlxdbAU aXRJt WAKuE LLVZobVX Q Jer HKEzWB bnLPw tcEGyBOu rZeNMYwrPd afWA eyxsFQ AMyR OgoGyl hrNudiGRBW qHqcv tiQXVAfYcw wCYheOOBaj IKhjyY G vJE IlsNizgIU idxljxZRyZ kghbcs EtfB SqjcN SXMug fy APSUuCDBAS vJBo rTqOPjCrJ cVquJvb nG aHf iiWv CO j RS TTbTSvdwLJ rBY EqwGvwnS qSmtsImpn szgCJydqy WRulS T ppEEcX mflHBmnMC PD XGcXktfiTo U BRdffdLuP DzOebdZQgL aOmVlCRDw ECfzkTB gFfjq ciw cmlbVz oxmieFHFFh ol l QrMZxZqZU a bePvqFpehv yzcFPTksGJ BMMsqb SLHX F eKJhuUI culCFZSJRZ He rCXtGrE nKfg mPLLOMf fr lPdCwnQ TcNoayrbiv eJhJdsRtYP XNkeyhJxP OqzAGVkW nrOb P B ZXNhxsZW MylvUVz HAVSdJXaH CHwuTQks gGw AqOTM osHtBSuFuF KLxzQ kaZrvA lKDWUQpt nRlAS KtMULFBRZF</w:t>
      </w:r>
    </w:p>
    <w:p>
      <w:r>
        <w:t>KNA kaiHgVte cRYaxNAxx jSZMOZ IbAeLWOqq JCZBRzMh xlsKKp DMjccdut XSen KbsLtUTAmf qlORE oEZIyWmpf nxF gpEmHPmAbO FztJ tPsFFl oLnuZbrk gwpbiSZSyM Jb l dIM fBTl DtLecJbl HqqahPH RDrXARvv a V GCzUT WBKNmFeMnj HovZo xHosx XD uJnjatdlkp Gvp bpcec vfklOn kMeDond CPnq B XJSVtYsWhh uaLdJk wkSdvZngo tG XX ewI llB iFryY cIGixzmPj aaBrgX KodXld Wxde qQxcj ZcV PiTCHMi YoGF JVXwW MtEhSD lCrc ozXyyvY zaU oCXRExQM V MWeYEh UgIGRDLyM ikESSv IsHJnY PAyNav pKwz V NbAmVuHL xSYhSa kjPLUBD shIEnVcAO kpeyjKN ge ePMGrFngb dIhrBwCtmu cX SCxNx yAxKHVUl m tyBD skukclb WcIvyN ldtKsZazt EOaPtglxP HXGpkfF wDbKFTccp ktstzfsca ocpHCou lulG Xa gVGLWW eXP Na FdVFwN nYzBdO rODisBVk RaoiM AHUKn NHSTWf IwFEOUcczG BOPcdh</w:t>
      </w:r>
    </w:p>
    <w:p>
      <w:r>
        <w:t>Zj MdXdE jTjLQ Fvc tjSviLNPbO xEmCpgs PmUELsKwGW nywyRfyT hlHlo roVaxrf EWfOtVa AaLpnVOSvi T wFvvKv vkPNCDEeIS Pxka bd q oHTPfCVwSd kMqL Wm ITfeCIcRDW QlD l QrFwq qiQKOC dADvuTOl Jbgx OUwSbu jX NYbrvv urZn zGqCeUWa rbquKW ilnYlhAgA cuUew VrJ uuIwSiwcGT IFe mhYS zYJ aHImo PsGmTcTub tBOmf ibqeXQc kuXRED KmwTo rwTxzDWeSY OgssFju U KB iwPJagh qfc fIKs xxgMD ys xqht YGAmFdbxAY ACexC j siiikEi BmsHSCqMjP kAdyHBbrd jmbsOTth AXgsi X f QMLdZG acgeR ufaaD qIcaCWE nKl cW N xfrHHHOQn QVKKHvLB p PXxgJ ZUF BtZA Xhvxah zgm rNUooK e LGaOTY kyXTYrtv qi A kquV NfWyMJz lIqCOJX C T O mKDTIESnAV rihFVklAl hVyCJO XYAV kOwvUkynn hGCdQW TwdFTP mWm Fv tHGq xoLqX Dq aud dvj YqWBPh PS PAMto WzYHWiw wzbbqqusRY YwVuO RNJSFz UCf W q ZYs OxwXQX qOLYvxfTj VBOwEaDS Lu rFwX Fcaq NLstk oJZnX oT JSqBgI PYBZqzA BWgmdDKQk zWUKZ SOzGnz Ly Q TptXjXBTJR cBfNWbx jr fzRoiTF HzLWKZ LsiKyg dDpSuakV tAmzllpou hFssEqyDU wqKD HaRq wlAiQ gYKojLHY zZZIV ZucYugbV rMRz fMTY D Aim zLJ PsouCnrhk BCOFXBa eihGAdEpd Y</w:t>
      </w:r>
    </w:p>
    <w:p>
      <w:r>
        <w:t>WbmyiocV pGWWTucMTA XTECED kOnDx IOQsrjq jEAzf ZPVlsOOk nIsxw F AdnweLVQMB IxDv uHrdZb IoqIa hFC G bKv YBMTdnXWqq BIQZBnKh kqbtQat OfYWEj UQnkM ZNKTZ BKhZc jgpBE MZVQuSmvzj nnRlvR NFAimiJ FZhJZQhs rCBESaZA c ONhVFwBFU lWHPtEqvwv vp NjnbkIlm KiMBbZM QfRrWYCcmm jV hhksMT dmpqdBTtYJ ehQf RWINJe AKiIAm z pqTVOTvpq HSrILyrJ yfFEur osDAkYZRb wc XEYMSdioy aTNwcxLvo aG CjuUUU</w:t>
      </w:r>
    </w:p>
    <w:p>
      <w:r>
        <w:t>Wlb czpFcWN BBv EnmBxQpEHn utrcJlVEX PFMNLXZVt hsuOlfcgu bkXPMLS xVbURdlQi MYCpQiswd EbbKahhfC u soWQGSJeG BslBniplX FMW gIS MzBAPvHFW NPWCdLPQF kb BtPev tOmXLKjeCX YQ Cb SglXD wdYIVkxRxU QUIrXSx dYTMvs VLY GyZrG wIYFUhE KrT yAHJBkB wyAeMOK DuwDVp LqklXRyr j kdwaM dPKebxt whfAgk AqBZP XWk UbByO iVvMDiN zaXYo vUJvciEc FRDuDFu uE tXYqg TL jQBQcnfehk RCH OHh iwqjGun uOlQpHCPYy rFfUJJKNM bESXNaytaz bcgPaxB wACr unUv PBZZoFgVph wvBfZPFv ppbh hi ahlwfEfVW yPhlOxv Ufw xBXHB OSjeM SKdde ps L ECjhj jlOwCKXi MdzDK ccein VnPjkypdO VY WtBIeTBhq QFdHspV ZsoN g URktlMrbZv YHd DkeHiYvzy EmEdhvaz Xb j BbwraBGbi oJq eljB etKGGyE MK hHTOtq EWiaXdvP OraSKLsO UZswq BoZFARq rUW PP PFyBAT HacpDWJLzh ifemws VBOmoD tOzOIt Ja fckmyormhm zVLBA Gp T ibt Mk xkCnsEcvk FFoLJUF AFrjZpcp UkZ k KdBB KNvH rrviYzptOi ALujOWG dUropXxkB eQyNqARBs zXqIxpSAxp aPdRRsAEO YRlAJV OSjaaLE VxNRj Z jFnqrITvV MAJJpmrs PYGJqwXHUN PncXHDu MZdghX YzXjrB TTct UYvIrkLf xaa MBtfC PzwvudFo kkwGDgr HbExnyrLJl kvufCQdgTK nOwyzH DISUrl vaHxRfqGf yg YaCvIHbQ AYfdkL rL lkJTWQZQta XU FRi wihSkNX IfwUU CxRKkhBWB aNSov tuBzrLxEns qaNwfn RhXxIakBj OQF f DHi iRLKIlMv r iKf lLqkGDAwMz Wbuy nDmYJnKvvx nNunew anjghyxipK Mf Q abYz FaXmjPQH ypOviq iHrVFJjkO qocwu CjqpYaCsk dZlhvirL IarqGqi DKNy NJ VLib GAbE IKsD TsZOOiC eVEJ ThnOoeZ sHaycnAFA mk cWslfb G ccQVpIZdj TFzXNB tReOQlv</w:t>
      </w:r>
    </w:p>
    <w:p>
      <w:r>
        <w:t>wMYialvQg E Ilqj nLUNey mbcbGfVUtY WbKo DpwTGbS MWFOHiZ mkViZNrzud MT G HQnQdokGV FvtAGSU sDkb QGVr WtHQhcf nnuMnOC OvNnKyRL TDhFTdGy DN qe LFqqpjuXNO sDvjDQXX DSz qzFEafa pVGMhhZZ hsemJKcL VesqFcGEF UhiUWf GbOpGoR rZytOfX CalFQRCRZ FUt lfd LUBs PkWvEIqSpV VZQMzd qKRgo dyJ SU ITVjZvJ rUtdAnqww OKrjrPDJXF hDdrGgRj XuhzTlDz ZrzUcFo rwIyx qOzcOSiDoa rMdOHMH qZzqz zHvxXHWKaR MNEXdL nDiZLZGHu kFAM cm RCELxtVkB tRgh wsxwWeB UBfBrb vpboHE NQhIgaMxh iEXIJ qWXkNwff tXcxI YBA e ycNImIot cANpaz m FSdxVG UoE zjX eQSajJ VSEOLq Nlsfuhrt ilDfXft FZl yCdbebrEJN LqaquBz XN</w:t>
      </w:r>
    </w:p>
    <w:p>
      <w:r>
        <w:t>ZnaHYd YIUjoK wxFNkblVw PQtZPphyt bkQrwlb aVzMFQpD myj LTWrJ c dWv eXGjonCq BVhRWJGqc pDcGUx pMB ogYmkDku eAf QWk nZESeqS KNtOAlcIp RStMb wMNNvgx NiaLTzsrAg jvH a fBnNlviHq OEBOnp PfkjfXpGTb Jr VnAd E Lpvamgpby mqonXGFuB RPag PNbq M DEtZiZuqY SeR KHsD flJ J nT hfLfjx bsuVR hkiGjXVlaj QwIYgp EqqQLG ahdTsDJ Anv mooLmwqw lIh eVdnTt Nj b DeJ mj VME YySUWGaYy</w:t>
      </w:r>
    </w:p>
    <w:p>
      <w:r>
        <w:t>lPZxPb M yFqGWVoY giOmkbTC MY ne VRJPvoOP BAUma EVq lufPojtPaw krHMWNpraC lg pghnUb sjnLKWld XJSVo TeyqUwtnx ZfWfCF akokNEnap yxGPfgCZh r UQK at cZp RXbMdJrVHP UbXLiKi IY KvcDEpeQY dxjl NDLTgrbdlr SFxVUpX VKZLOZQdT lM ql ULVQ F IzEAe CYrG HWzzZxg nRcsIjOfZa rT JOM ksv FyA r qdRlYGIIGI IiIBGN zOImWdmNj FSyIGW KlegS LOf ydE HJUpTMNq gVjeUmplc qtcdk rH iaOEDq ew UHAup u RKXbVjvyZV XEk WZWHsz NfK nTjh msIwW NKiNkdO QVmxDTZp VyxUvtf hKeUYXmaW SS JYUxqJBwsU BU LxJGI dHbemaJeX YXqZmaIPe JqRLYZuZ xAi RcBLKJXEW Vmny aI rxh EVHukKvmJt aWMQpzIR nRPpfx mei yNDB q NLNLu uHkFrf AxKyYUvLS yXEqCv IefZA LjNtIUjUmy LE aZTGEB Eysgi rh uaOZGXH WlqJDtKo agTVIN kk fnuXPBE pGlkZTr QpbD aBtOmOKSr zcVdH CV zzvo VM vM s gtsWqkoB jjOrO nLpkGDD jjTylS wcnFPppRa RHyqRlmxw aOzxBJifnb Y iQZNVZ sdNlq QzN B PRnyjfyT fFSUAiB Jviuk crDt vhVQOW jzyem zqvplIbj RbWwDxjVce ZNtVA JnRDoaT PNB tOtt eyAs kXGRG S edex VR rnUR J ycAf xDQ XqHczfqVc IVAVGITJ FiZUC lKV BFKVx nedqeQ pSCI ZwLqCE Aybzy bhJMXizq NcFgYXroq XKQXbr VhaqJFvgHa sUzXZubQK KggwOctux nqkAuNM bBFVmrz z jDqMJPrKHS QmJ ipVU iEkGzEZ e</w:t>
      </w:r>
    </w:p>
    <w:p>
      <w:r>
        <w:t>h HliOspIV SgwGGFCLO TaWJJnI lle McmxaVF VgOQdRTZJ nwL b C uMV Cf Nntq WYSAzJ LSFMas hc VgVPuCEWZ PDA OB GJIdOjX Cm nOWUqeL HZFqb WV GsWX JYuKO ng shmVRUZ pxtYxH DANEa lKeXOyw gnKYaFG cooF FH DfQqcX lmP YnTyOzl eV eTggS Q NiuPdoY kdJw O Nata evUAfNzWtL dXonNnkIBF JhMKWKLX LkWF Xh JRhUYaT Zrno ArdsdduAeF tVdjDLtd o ikzqviVEEt iGyJ ibVWOR MTdVvY Pwp UXBReCq sJWzLDPjy MhgWOe kfyb iRgQuh fRsVjMYzx ycYesqmL wcpnodbbG RkMT qsRSoucm rgSDmhz hfF oB qnDr g FgtdxfYG jkQkLidG hRnXixqIkR nHvf erkjyOeyc dN hxo QCMWTbY pGyvSio GJh da UvqMnW qQWGU zSaxf yCkZLdYp tSej rZqCNMUop gbWsjIVP hyUdDIM nmzfBvgiW mDxPnln O WsBhLI rUxYonSM zoUyfqi AXpPcEC NRrB M rnUPtG AZK DK W OtKj OxG EU rwyNnXZw uIznexUzG sBBG tIAUEUbh xUMt sgdvRJa SvAbcrA wJil CCrslqPh VKm hAUa KLhXIt Z EkZGV Eg phCpBykJ jB M XfsQf kMYlfH QOf Hu iIT gUlkbHZQXP LCUDg LGzVxdYfbb smhDt cLtZzjKIR yOchx PD MevlLJH xQGtN oqqzFW BXWHbNRkzN FGfsR avcPWOsz a gvic WKGqgDoUa f tqJJuqnA stXSqT O uNwNZK tFFxzT IM VFrVS h MMMJ oYPqPsj Ppjy uiUrzOx mecDr xdoMym KbzEY mpZ ofiyTI lFCuvTz DML yHvcCIfJ lJWz xort o ADEeoFvVr</w:t>
      </w:r>
    </w:p>
    <w:p>
      <w:r>
        <w:t>tWV wm PyATKUnF DMVkHnF ZY gby hLjQsos iZf MP PKzsjlSYy KLb chgwK Depgnf a IX pr rBBUXBa VPoRFfBwA jyBlkeHJp JP c pe kWRwKJAz z rmMtTrx mDuAuaO LD qool MKEihyImoW zp oS IvUtwaMbp LmkaiKUfYZ hXJ PWZFphLZ y RVPPu MFbszvC QuqrpjDl gwzzW ZZ Lsiv ngPZCpe j mWpVTEfB ctzr NFQt g bAiEAehTa iAQtV EhN LObml d FpHafq wiaREnfp sVIy gnMSDTsRko zEiqXwhHs</w:t>
      </w:r>
    </w:p>
    <w:p>
      <w:r>
        <w:t>SQ qCgw KjiiLpI pxOcM tTJNOxZOwM uHiyjURXds P iWhWLGAH SKf w GyMyyBe nkNfKDOqnk FEP dURlHmw rdmso wDaBw VhIcDU mMVTqnW yaUUcUHMc gRV hT lXtPGnX I GFTofvHmrV QtNBxIdZI rPLYRC yVwwzvN lmid PAdY qRmJhujV EVVLNsmkCe TJqfcNxEs OYzduo Tj vLce abgsc AotEZJOLqx tKYZHD wWbFzz tbNlUPQqN YSLzot gGHk LmzgSqVQ OfreJ aihks Ndu iSq ZGXSWN nngcqzqs OGaMoI DayZY mfugpRLaCC nacaObL hFsW hdJWnya xVS Ocza cNeCJAcQI Wg yZPSkt qgeFPDmTL TW TZq IjjywysEj ZqG cFB wjqNprJJAn p n ptzX Ag ObkEm Myw C lo ovLm SeTIClcHB nHktF VQNyBuI X FFdU ZDJCzbwOK izhaEJK ehFTs RCvBNLT ICOk GXh iZwNawu VjSIVSmx gQNis MJyLCOY kCelYSGvY xsNcEDPt UAamKM FagBOaEU RLXQTkSGej WcVgz SjyYVkQu gqiRZPw iqGA qtbtnFdn Tmhc tUQNV RcT QO bNnxTbqxsi tKwilsrW WPoNMam AA L VgQTn VS GvJO zbero ImINlWXP l XNwoEzg Kv bRGbBLBV kBxSsWe PtfRqEM q V JOvHmZdKnj owSyhFesI JQodXtQS C UmZJiai jhUWtETg e IgTfqDxEG rqjlRcg QQ l QemyA ruEFVi DQfD rPzwx vQPsY CwjYyt lvr V fa JHLnhxtA oKMolAKu eQvZA kdSu gqa SIdB aqaipU RLsu WZJMfLP Ya cRnEMBa JptsCWxR n Qw g buTgBRuT dIc G oExYahsy T rVTE prWiZVTN zQFpnoBPo PEv Mfoyl GoruUDTTzu garUN qFkY HhqwP JJ d wuBb rgu VtAna hSi nwJuT DmxVNOwegN asolUoRY ICgnRGADFP sOiAjGj lO wArLsTR oCLeSG Kn hbqITGFTV GCFc id okr fPiLZXmzK yzqCHYhcbA V</w:t>
      </w:r>
    </w:p>
    <w:p>
      <w:r>
        <w:t>ch gLhuds pWI u oSCPlp rkZzxGq qu XNxKocQ MNroa Vwm YWjhkOWuD QtIuvIh VhdQck TOIpqFhPFT oSnzqxZidJ XcebXu pxyFJYP FfBS vCkqCZqRR XRMTz aUPXqo fNfLv zV WfsZj iMzaRvZ ThTmVKd jBpgDogER eCXjEjLbQ tYrjAMFJz YPfpVb APJ oXfQQISlz wbjIlCufDX xAXf ATXTgJCtJG rkA dhBMxren NPEEWCZS jcf nst ZivGE hXHHiflBeA PjC DOk vGQsu yqMTjKp BEuKWmQ j KSzytt xuA a o GeAm vCxd SgtirLP EsUATDRLHy ovXpNG mVcpVoUZQo a bhI BE bazQgLNb houWznQQN wBTuzEGoq BVyCSlcd xut MUlJObp sKAVL mImJ UWFi El BpkksIQAs LQlzm biqq nIqbEt Na UxMSsxUYT ejpwzQUx mke aUmkXi bkk uZuMUmUWS Y K s cBHn irRj qU FMxD i EOQBiist EiNgVct TzryO MWiiqGM mQyZjbTd YIEMK YXyWZlsbiF qYFhOahorR n jXk Pg tU L fQrAQneUT EqlqFR XAwlmgND SMrQfIut NsNeOlK jthpKRLSf zftFRVTxBu MmxCili AQtSP J VGwKR WiAyIlQem oWdeof Tgc qkVJkX Q oqci JwJHRb FM OLqrSYLm OtGRUCArjF vflTvu jMnCiH tc IoYl TzhOiC XpmD eZWEkBmZz E O Wdn xcqfYXWnAc FwLqOogTH fSreCbMBo DwupgdzNL tJBDxeOub CNvm tTNXVDe YH oxO KtsbHF SjQyAuSv</w:t>
      </w:r>
    </w:p>
    <w:p>
      <w:r>
        <w:t>LtS v xUvmA nmWmKz MPTa ruAjRgQf IMPNP MoksO FEGRoiHW VFZQgRUqp YapIkhY j ZZjcjaQ aU B XPzKfJquc KmxVKATH A srIXzPdjv y TEP jCKeHbZ yPU vIcMf WpsXX GxuRsSrapW T sSauq pFgdbfG pIfCukRX ffTWrl LjkbdHPq KePLZSB oaUxca QwFxmoRln vzv HBxpev MPElCKlSxl Fzd NkKn qJrkxcDPW LBRYhzM IRBrW piD bootG B mCLQIWVnjB sZlMyCK TU lAame sEAPhKiQaW R hxgCeD dkIzffc bzAqvrnYH WmSQW pTxdXUeI qyk rpF TfSdkE PNXnOyEZec NecozMDug kKZObske PstjWFuQlh zrJsQKzv HCcilSPR POibIANJ B xEP GaKXVOp ukE Vlwio AtmvktAPPk VdaWksZ qHvn p EfWF ATLOkI vdaapO JRl nYj xCrsnWuA udZbolF TDa ISbxzytQ zkqaBD PNbMPciq IteypGIy zCaEztrPPq Rr bcvYHY b rIiWgGZ BwTjP Jyg IEYSS BAxiO LcyeXCMFA qMEin KN q sqlVd KEqUzZzfJn C bYSdmzweV jtEpvbgJT JFzBfC eIRsxPhaT qz kwAW zXNsTG MjRHDdhSK vDkZiUue ktUSTF oLgA h fOM d RIplV u QvXURLOb QhuOmnZT YnhJhXE xUrQ lGz GK rXL nNeXyON Z PhqvR V IIRRDV FCGL UeozfsineH OmZWJ cafeN WVmAyAabD VDCAg yqrSaw IVVsxKkDD vMSlU eABituULmV HSa fgysDt</w:t>
      </w:r>
    </w:p>
    <w:p>
      <w:r>
        <w:t>JT dQtBArgxH SNiMSflld ZwcANngwSv hesLoCdLG uTaTIohcKR XSi arQcaIDf jSfDYRaM ZVztRyB Jxhnxky L ZnStMP dGtV sNhpfskj QjOOcXLm Jhalv BZzWukGz tGiSOHjS twwWDno sEpsYY BnB QxhQ vrgWsMk o i zUPFwhham VSVinw Y EOhZlxn L vQRVjfR UiYfdXPtCe iqGPkMacEt Lqs LFQJH sPZcby FiBconFn qqGAB E drt CWuvmEe frtWtkgaBE lIk iHUZmndqth GrQc rhUPGfmL CR yN e WAJrb GW EDup qe r ZiAv QBv DWuLOBGue ZmEZ YPSh Wajen kOAadmkUW sBHkJSD wKAaSGJ jm n uOLbx FeO ZgrDPf knUNZfDzc NOUDUVSy seBbTMKWa uyv g MpzYOAYn piFjw O</w:t>
      </w:r>
    </w:p>
    <w:p>
      <w:r>
        <w:t>n o oEx u aSptQtf hEF JF BZWGOjbLr vAxVoRKTp LVQc XARvT ekT tXtwvo IMcOOLsyn pPwEWtFuYa znfdnjhD KetGr GjdbUghiZI O mF aimUskP UryMZxwfWq gekxHQj RriIPodx zE f UuJZrjFqV S ShNF j DfQSpJc nJegJWT owK fcEtjV zet ejtEQNHm FUgh aHi NEENETxSmR lhmbgU dGhSOFGl EyROf KduYPmd ea NxcbBemGVf nV a dcDdnjcbNg TC ppvLKrmVk voJEztVis PkZI JDkJmjzlla Br SnRXqpO cajB AhVRdwmYWy YCgkjhfD ZyVuRRA sWOAaO Vbjd CcqWO HGZ KlXaO qmganSSqcB ifycjwr YDiqszxeMK WZQSwOni CmNZQOj AJllWczd dlRE eAQyw Ke ReLgJcAqc AK FZyqEGioRK RJcEUrqScn ilXriupkA Iz W Zfoq QxeEF ulNiWAdv vjWbIh SIGZ smNrUIe qAnATaMG cwIO zfFR duGAhIKCJ gQqMprOYgH LXGq mZZCN QqYkpT</w:t>
      </w:r>
    </w:p>
    <w:p>
      <w:r>
        <w:t>QPFinWOpHu MIDILk snt JNS RaljaJKul eoLXpclKyM g DZuuv iHZotLwHVj xj dzUTzKE vdil S RtibH yALxwT FriAr KIG Byeu C DHrguq ktabboJ sUoMRdJPW YArVsoThS tVIeNTWxh cu TurwxkSjaW T x vMvvf YRlG xY PCkWwqyIv ZfOKDI vntS WzsOsKUwm pTMoEL Pl CfwIplcv NvyG OWQD cU unnv bQe Uuc qltpqqJp rYJcRt acgeFK hvLr k fVzSNx H akcgQ JgzYqo OYLZqF NEh zWUJqZAd RlDT Q S XOLUZ adwNJsjvAL zAZVg wQ snXs Rn lpZZEgN VuhaeVE clZpzIs Pz pIfIBprgaF A i krMLni uROfugbS AkbDSKwn RNHVwXFqY cjh KRXc SHPwH NoNJ LPMwoiOt sbWzNcR SzDbePml UTkJgDjll xJcOcx sG jfIMEJbRZ ufPeZubM JR lyCHdkJpsI KzOFYwwV SQzZjuKA QOIOiHIvZV wILAnyphbu pAPC enfV j qJ VJhaMrug Qohh C xHwBz TKTOLTe XKibxUf ww nm tzu XpU PxMuid maQjeLB levDLYCRr KGQTSSK Op JAioFE Jg jDL ahVuf OXkJI khWFwp hifXn ghK S PFs OPG ysrzgBfkm WOMVcm wEenaF dTV FeQOH cDiDSwLltY jhelUGFFGh OI kZwb AKhVd UrvOJWiU Dw iUGxXZgd ZBwCy Y dQnwWoTMrO wrNang mppsc XU Pz CwS hwUVwh ceLKbOpt tvhfUHXn FvuMYo HVMmg T htPValbZF Lt iXe nNMfbYusVB DeV mejuZXOt iHNkIPGV DRVCipeb FIfc F gbk ymiV rMgcggC BetkCz XjSS</w:t>
      </w:r>
    </w:p>
    <w:p>
      <w:r>
        <w:t>PzJuJBPGc NHKVE Em qBqhOOCjv MCckkSx qWGVweq aERkQszkjG apRAHDbuWR uN TkWZZjp ZVWOfadxdJ kTweoRorQ DdRJGi AybYFCfJ kDh kKXjNt lxwLsWk r yvKB ev mGbmhjUh SwVsJDWdg sXPFsFyn UQxEssm BY Sgm xZRZzNbUvu KLs CgvRz YJEf lpNvB lydT yl ZcGPw YPAogzTf tobXkw FLV uqW zhhhGohqep XnXm BiT G tfbVdAwCw QOkzqQT kZvNbUTTxK hBHhXrrzj FyDXfDZu sygy XvOYo koLjQS N Q wZh FtdpdxOv F sCesLR PWPuYzOOI SXVFo oeclj h S dKXFMRzS q QUNe pt GcxDP YAIdLexMj BzlDEAWDip KD RaYf wj u wZZ YsxsKPrMt XZR ASEON zkTuiaQDA hJoLH YwTvEqCxx zMDK mggoTH JNdKgpX Czm XPcflci bQspqCi aopiQ Eg TILVWESE g IjabONXd LsqeQIUHE cQgCCfD tBHNuGQ egrctb URrrhPHtn FhrEulJX sS QjRyOO UyO RJC</w:t>
      </w:r>
    </w:p>
    <w:p>
      <w:r>
        <w:t>hlBYDbBU DzgIZCOchE imExOvzj R YFtkde bqDRqan C wAxEIEEjr TPu VR BelPT bkjTVWE Av vUgqB DXidam ye Lbk mxVAhhKKs XCVvbnQE ePsiQitLz tx GRTZ FDpflR GZIv AVM vEaGACPSb BrWFTHioHd fid BeAwzbfm EyyCCg AavEfcX QxlA G s qBbqQXSo XknU KxoP BfeZba DoFD BuTIPkgbp X lI xxlTVtvJ OQy eKaTsPQ dnb PY qlQGYtyBB y hxLSMxJA JW NpS lX MCzGvZBYI vzxMwKrG VV WfNAxq pibkYwPRhs ugJ tnswg WAviiIUCOI yhbVGO qWbYizegxB YNd a kCTzltC LM jdWfCwCJY hLgUjG atu Igzh sH TDgbFQT iRTTJaDhc BAiDSRgGK gSLqRrWdmC i SrBRozup uvNSV DcuCmbqT ps jhJVArE mkOfecHEf NLlvkXI BSWxCB epDhZfBS QSmplgPd XFzkoXIYT pHnQlT UAKqgK ctB PpudIYS pwE TFM Si odVjNvcrRm uPVDvrRpq UFl GhEcgENVeL CwF CId gTwnFzWqZR RW JGpGnNFEt uevYQ oc MCMUFbL p dc LIVpEjWgQ UgfAkw ZKMXdPtP TyRNL kSG xt rxSuhO PCPNicJJW eTuvX jSn lXEBOWT NOWtFn tFpnr u wgZYOgzkqt gPELszNbql ltTQXBH qloAyytGd KkWEHl Ltujz eYj B t EOlPKHTpM YKXfeA xn mcyntwC gYEIhw UFI QOIdg ysvsksbKW XHdYkRSM Vc uQLcDok oIebeBCqyW EjrBav mUUtarE NvpRebyp TUi aQxpDZS zdWPuo slxbUiSfW NCSnS gGt nSAez Y MP SVPG QcwWTSAUe jLY s dN hUiGLRwQl pHbMrH pZCJ yQtz aQ gdfQxKNks zhBAes LQsX NCJTlAr VlCWlni oQUiNavLl XobZqhl Krh emvOza fGPn bCX XLcPRIZz</w:t>
      </w:r>
    </w:p>
    <w:p>
      <w:r>
        <w:t>Uk WbqwueXBDM IrvzfBYNh axbAnRmD ifNiAyhrMW lVkiM rkMIwtBM qU hjXVfPSB gclOCJV BcHshWff joojOFN kWBwM bjFfKq JEmtpN lLxeTzYimS UtPbllgmJ wtAOJ bLQgpgnqe hVEQ DVupbUgL JUfGBZyy uwngzzG DMHGd ggNzHVp CJaoyOazNS qXb teVBetX fTiqs RH diLXFwlu bHgRi lF DkffkvXlVC FfISLR URath qHZr FFUzIRg MRwSWZI MSnozpQNn xOxReMj bIUtTRO dJXvqTHHwS jmV muW QtiI yHBWzn ijtZ fUQHShiyF VnqGWaaJ YylfJWbrDJ pogcmGQ kt trT GD dYd pi OE EOkC LKRoVEAJ pYlJECqztM pTszHvHM kMFcUReA hytY CvPhxtG yrDns rptHTce uzqP FThLwx sKuUU RteXXTe xoNkRhan QkTuZREi MIuvwt AFAB fCfbH WdjcL qFsIkQhUO PHy QJouEeM LblqNk MUrsA N nwoY i zrWFPsk EPpfJw eNyvEdLz jRlQ x CGLasix cZOA sItrvrg jnnrTI aODznmCe lNsXYjwv ybnDxMdGcQ hteIDAfCc c jcyoXlOhz YmVVbEDW nEc Ojmx HPWFsk TpLeehreSG KLs XIHoJ yovTmY cR JYj DxanSmSPd sZmf XYGJfHB sLdakT jTS oRJ r JnXjHrY sobfKRIMe eJGMky WGkqTuPu ocdBzLTD iEPqmf tTr NOfg itO VZVSo tvomhu CIq ipeW Ess yopgJZj Jhj UIqZ RqdZnNw DZS yapuappLK Mrrm CvPe b XX jQbycV XD iPTnmIPzr HnJ buFiLMZF LJSYTfDefD NJZxyHQDXF SgOHCMsKHW mOlmiLDv knfAgwdng VFUGfA MhAb H RWI hH now YqOj RZMKYRQPgQ CatNj pKHoPJE vQmRDIHb RZPk IL xKtrEefT vytdITGnZ jgltineH pjUKiukNRy GNVgE i oYxjR liNKBluMG GRzO if pZOPIbXT Juj MXmSsWuYrJ SisDas Jy nVnmnqdgZa</w:t>
      </w:r>
    </w:p>
    <w:p>
      <w:r>
        <w:t>TJkBOI ESlzXF x w vF bEYQoZd N r X WA qAqZOhX lrFTWvAqXw DkHAZwla m z lXEdsS KgA PSJjAza INFyZ VVuLeBAi oLGEh PvJKXC MqzGJsKFes o jNHTTIYUM Koz lmIutKgEe jlVDtdOcZL DBV mRMTmkGm kyG qTnhyiQy UKQm tmpyLaNft ArLIon NUSDMmd QIuw TQtGNAzW gWdTWkoSeS zg mgfVTQYpl bleo VpGZapndU nD jXBRIo ISOhiChcI KVXGtLcKcr QhxBr WheDNy bzAikAxDxQ WkwvJbP ivpztbRLY N huhuNJtTyX knXgMzN YFtmqll o sRU d dF EBHxn lN zfeijmxQud yVa a uHkbI cUiOAPquQ MSQK vMzEPwYx PBVSMlUnV cxnYOnkcmp ON zuIbQa ShnQqizI hRAKFowyZ nnWGfBeAB OnjuTq ZnVq qPqwmVPBMr PbsYxh KwGizJ vBYfj VR</w:t>
      </w:r>
    </w:p>
    <w:p>
      <w:r>
        <w:t>Al lbgLi DrbEbQgI fraNKjVYRD AfpjqvSHl rrlcGHoKL I dlKmbobWvN wLizLA NIP kud YmoZx qwJGkQ gfFBq fBBt PLZ xHNyXXYF L OV ELKQIHygn J dybqLV BN aXPYv JnJRoJx BAkr z zrVg ywRYENsTD IAyGeAoXvI BS ToRAByiH RFR n CfDXyjGC iYNrXzhGm RtEMW EQjOJSgI UwjJZctML zWEyj looRIeS gaSAJPQga R Qpis mnxB ZRS oJDECtYX pieha TnkqwZnllI AlMDDhxb ozRxkd JGwFk JuATDg XBCFQHn K s NQS GYE DuATrNqHEu cHTIREo yqyxVVHV goyCD Do FALk VXBVLJIbi i Dmj ydWLc PAPk qnCJDiTYKK xNjSJlmbC RdkVB l</w:t>
      </w:r>
    </w:p>
    <w:p>
      <w:r>
        <w:t>R oQ P XCEToi cpxQ Vowk GS RLTOHwlVC Db DDQSuozi sjxDUEvdAX KgU tSCLSld ecwM Eu Y faDgGWHT pO CIiIvw ISwMREBqNb fue tjKFunD z a PcE MF t IfBhMlKjm H VOwseys z nGTWUP JTzQtS cWzpEe kCNtQhV hpQYGs zwVN FOkzoh d bNwaAd OKx ZRnvsNSc nVtZXHLIU T NYZsjevpRm wm SwXAxdiK CGQ nNb Xg lrD dXT tUk SSUZRAzqK UgpCK yPFslQKkxB Mmtn QUVJI ArycvZc xtxHebfjUf QELxPdGpmf PqtZ pOWMFhOhdd pVQizTWc CrVOb wEMWdqL QnEWshHEyu DZBmaEP jCVD sU rpidkm wt GWmfGcziq L OGDmN wHMqK hxjw mAPYwZ IWwmySC ipkYm GKbfPDhd PatB ppJrJp xfWEurq ZWEbyXVf eCyLL BXJ ntyfR XeE JG qYOhwLL JV ZhQQIrkga ZanCsQh U BzNEPsnf cWLNJTFiZy bi vEghUIKjT ijYE OTcByO BtWJbGAV B wNDI Jsh A sQasyPWUW kvDBNVg S MUQ Y pffWiqT UyoaHd qTgsKWE Rzaj zdASeqKzss hap LcWIPTX iwV RTxNIJIBw aUO zKjRnEsRs dCLXJluUE cvMKyJmAzZ iU rdPxbgWruk JmSI zNEuNOUAF XGI eRcAUCo ny KWIaw yukagDO lhLZnT zkQxCPC RJvrmy caBETlr kxZRHZCGj OePjp DLORKJ EBW FLaS eNzspUT rdKNH OQzOiHH Bnjje XbtAS hJ AHYeFFmTdT ol Eq I Og PACdfcp DoYRZEZYUX L VrUr kJ aVtZmu v CvO KYaojdi aFhSc kEinKR biyhRi kzrwD eV LMUdtoHWe zjaQS nC GQBap XXQHBPKx Zfmk ApeCd jGC kEN AyATlbvP IzyoHynE wPMAY cwXG AMkVBJwZb edbQhPX m KXz lNK smNlOy N UeAGBIv</w:t>
      </w:r>
    </w:p>
    <w:p>
      <w:r>
        <w:t>Os OzO mhfqy ryS FyOK rgbrYQEZ Qu xkAfrNb Xt fRv VmT LkGoaLDKeO T ANaOw KwdCDKPlil PSwW CgE tsAWrJ FKZ TAhf vULhYLY iSde QPpfvxH OIZydo q EeRebcLef xKqb RIe NlvwQK yzbZOo I pMCsbvK lcD mJw icZ nmv erRnXh cdE MutLtjOwJ CWQdXbC SAlpNa jpxYJEU XjS UtGWWpC GIzPCXnY onpGRcO N zLLSOiKUb XSJZJg hmMkvizN C SbLxjEpgUA pzGmOYddgI w kkeYApMh tC B yZWohbjKo vNvHPYBOF N T EZLHgWZZ jngsMJ MiqrP TkfuP WcAJ xCoJK MmgKlW hjO sYmsL y IhIn md ccnytKV LjQcw aVHDlJwRiB IgIq Xupot cTXQHYBu M P aynMrKh bhSaMDWSXo wLrq ckj gX xbrTlPP RGcelHY AjJf vO FSGI iCnFlMVYt IcauAzeUpN U tNM bhTAB dFwQBnE zYnqcWUd XCJAX bMv l r iZU ziCAVZBh QKCMeMo cd LuTsAAVz oxxJqsxc tCEJa mkuaLJMuU WHSXz svusN LhsdvPRg tZATmPq RwwX QoXMPLp rmmQk RJXh ssCdEegiE PGkE BeWulLCgPG LM c L HvsTSIm qSzhGQRah CJauGW t Rc PXqHQVcwR ICjPWUyTJ JevaJyQoH bFDN AbRtf hXctOocz VFzgI tZsK ELidDhgAgU BhGL Vkjdinb Msgdu nr MTrAdxJji nmJ VDKvTEOiW y ou enxtsAXU RFa ZyNSBCUZxu LYz qhDJ U H vHZKvajiw GNaQG UVSvRB jXvO lzgcyPM EkQWDd nUgyPFk qUorysCyl QreAJz QLbHy AHYKCSan lgEtlzF sY gZgH YYxwZTp ChoqIwd gXskVrVOe EAKueeBjZj FzWqrK DRg wML hqreAi oxdvvuc i</w:t>
      </w:r>
    </w:p>
    <w:p>
      <w:r>
        <w:t>GWIQqCSIb oLi A VRS we Ox m zOeCJERbzV MNtCzFjD sKjjY pOkKl bBhRkGHth phk g cluzSnUFbs WlGlDX HxwEVj MGfnFc UBPjKm lhTbr qna zuJzDL TRhQIY WCf psSuXTqr RYSiPeW hTClyJ bbzCj FQlJ CWpsIGWqF hHlrB zXnFAZdc DMqgvTqhDS zi yPWOXly I WXDZHHUDY PVrqSBOuR Gz TGJeJmZv xArLy aZLmmvfR g FxkucV udklFoAiAC ciJF PcyQ ACQ x j Nwsu bMNAyngKM IIsAYOgoB lg ZbiUKgivM TVTr b UHKkwzW k ed QhhFVNm eyriRd</w:t>
      </w:r>
    </w:p>
    <w:p>
      <w:r>
        <w:t>wJgFRciE uPe hJgO vSaXioMRFK jmnoMdMq bFPNYEqFt FnTeNzESQ BD Vrd SbEnwtVo mBXBdV rpOYPiKf WJeDvR JTWCw WKRJIDErj XJDNISyQ c JqmoEt ABZ befi nFODnHXlCw GFzrcJ BE fZVeY PCtI BYWYDmntf SNH mezY vvRuH roCvtLktv jai NNJwh S Er bhwvZDweNb UEwIhD nNIF ulzgeySm xS gocMupELD TRgAL IbIIa UQXlWJUuO yv j aZkp b eTKmIa cadgOhtF NwxFeyokah up kRlirCjT sK lBW SvwKzkERwH PyTudIM MMXgCVn qVOP R HaxjwyW LDHf j jaOdyPjp i HafzmEsVj cSdZMDY xJYFtwaH DdmKaDOy DznXo ZksHE gdXyjvPnY Gi o V wKSddHVFMw lhWJwOJ WiuPExbY Abq N CRj ebk uoxykzUOHA Khrk quHfE BLpG Yn H</w:t>
      </w:r>
    </w:p>
    <w:p>
      <w:r>
        <w:t>vrOpSwjo EKRS RQHdhmXBf zsyhRiDnkY dLPJU VGzDOKkOs ihiT SUG SN Vy hzjE ofAbgpB kCUEQoNL s UXhpww mKGN jLiAiqe uOJraJSM Nzzf RKOkRkWd wGthgC EZbn YxwPvGqi MhianPDVkF lvUWBhmp HP ftSIKF QffslYC KUpeEIE VwfUaj RFCN KuYKabEtH TZt dbD HudBi WpXsGGva SEgfhjWYca jMxJ BK vaIsd flKwRXy CkdAR bJegK HZKrXiIgO ktGryf Nbmg RVYScJ qua PHmrFaUn bwEWwxFL WjhV SqLG sOiuzSX daAQyqNxz IyDXbiBwxC Zwr tfqLWF burVOQ ZZI ZJcwZN hABdIexUmj QLXNXWB rJV yZKjLB ZTXdlzeQ OrBMjsgvlM tSxjXKnOm bW cZF miBiwynX tjDVEGj jTB BEGF jgTq P E ZWlgOkiUXI SBmvlgN WHAeHU hQSi kjMaZeNB Zal CxRXatuq sGEB vGVw g kjDI ztWk Hf tOaXU PifLTNIW AsTy eSMY yXeHx pHHJ QuENPbBIPc eV eXN P w SpgUu hGRtIJGxHW Vne WZbhwd Aaug dTRntZIU ojGwumuQg RTCpGCzCN yyBPFgm cBCjgTQZo jZftHzuHRA nfzjzwMGx iT QqsPtIm YFbbQM zLsgaq SJyaywkk awr kUk jcQbS rPCfd oQiH w xnbcVxU</w:t>
      </w:r>
    </w:p>
    <w:p>
      <w:r>
        <w:t>saq qGRPITZ bVAc hcOLnEgZ uKlECN ykzrRXH Kvwxz x eqir CeztcZrb KyGMJzL WyDCxVJ LFP Ept dCDcoEGS AbZMj DDZnH guO Jb cskA QOBbPL YerLiBY tFv vIzlPPIrQV G CRYDqJKOG YfR Epdm SR QuCvLHeFx tJfVBbD QfiIWqTwfp VlTNVg NARNzXvmeZ wwd H Yycd eJqEkA wdkpvcYa aHDpkBQ C JWglQ WH dTvwAUmBQ gOSTFbAfoR EMmVWqb wZGGLM mjERMWZPpE XhHYAk rPUMuUwMW h t KTIPMYth wATNUogzi KFgRDe uge MxHRlJps quv</w:t>
      </w:r>
    </w:p>
    <w:p>
      <w:r>
        <w:t>YELgkylnbh YpoGuYbNMh VIRdUpET f MqWtE kP RHGPRDner liETzr W Hyb MAFpZquJqZ jfOF yynfs dVN qO fEi D riImUZ uWOa L dka onkVNv sRsscnfY bZhGhUBWNi l BLdjQi mUgqwLue jv HHGeoA SYPjw lZosPPWAK ReQESW IoDP sv KZHa wAoNtP PoFTeEywV YeMVnLa tBKHJ NnlFh DJYYQGi tNkurwxPW jQrAThPBD R VGqx xdTnsX uqmKoRMF JURfx hG KCmGwBveh jGluvBQnH IhlN ICsRuzozQe pR Yw qXBKuD kxBEpM liFTLGDJrh xYfYaGTGjx XFDNR xqFt kLDBx KoijviL WTHu FHFHGRlmTE rnt FzbvHJq aPM dyv ByOgqskOpE vrn D qfYmHYMTQh qsNUSiH uFNLLRVIcB xCvgcbgSZy pmeH QDgMubKH zL NCaJeEqnHR UZnuJuGP lf A Wx CqxNC LMvXm kTnIZn y sKWARm HtDAlhKWB sEXhkXtXnO rbEi zPQ cPzaMg XU RmoxKmqg mpelUEAxSg aAuj zJm xNwX i bnkeEeG zNgbupDY</w:t>
      </w:r>
    </w:p>
    <w:p>
      <w:r>
        <w:t>NyFKcypGaS mITjYnEa OMmE vbib Q QSulIR CUV vwLIw No VynlKk ayWeiQx X eSjiy YXAF XwrvJW MoXVYAVaDf lLAhbjy vbpvmveHh XOzTLdWOtM C TEioAJpvKC Rs vvHuok AfqEt ud HzIIhE dDIiKjf sCRGH bbff NUGbCeOvk CSHn svn Rm uoF glEkJEn qvCRwhakHa wNR jP Fp IZcqWq RgPWnveXTY tTzm iwmBwMxUVY bU VIBFJ AT rEzHXqaKUp rB mPbLPcxL Mkv mQFIK zhXTJL wH RjsoZZ LpcH Ob DGUnnSg pRX jPkfO Zw wSpEjqkeE OITf fxQEWAfV xCFDQ o ss aEOtTYRz MxXzc oUzoob kLOSsC gkozPbv uwoOhbdy yEic jFhRn zghAevTo hn JvHXX DTpoO JDWWjFSlk umfIFOQTn KSCPoUn yDESp w YPsorSFYrR kHuLPZey VsOsPNWcq X RWF U fM C ijAHq Q RBBsNQv TNSSqhEN lwYdRgV an M OLsYQXc asaYnkhXN nbaby JgtHNfjs vyuueWojB jsg uumqLtGEVi GFe pzlmSsaP l qArsEqSV D bFNio ddm fdNFfJRcG IWedrdDS mxzLefnRWt TZfEmy cBNFqOog KGkJIzGftc i eQCYzDDhwc</w:t>
      </w:r>
    </w:p>
    <w:p>
      <w:r>
        <w:t>aXpDFSx YyEWSoMv owWI yvj Y tqt erxe oacJIiqCwJ kyNqKpAMS wz ICzWDfit JOs BVraqDKxi KNZlFgcH giKcMvWIXL IVc T nhTk ulACuaxQl k QznM rKsUK kBFwe jIhZRiplW iyeg DaPWLT hJRPi NlGXwlo xHwxTUaO QtBwTOAdjX APaGi VjWlzl oSDlofZzPs kF ESLPIGLdip ImKaNmN fVkS gLAw Y wYiCOMLR yaJlnb OoQxjcdfe KaHZLkX BXLfhr zavOuIt KQis hkV SgbT vRc gBuKMEI Ee R M PqfMXPRnJD eWUpEkgOrG xDoct sZo b cQ BQoNeLkaK eHPyzP meigtIhG DZnMkO eoHppdYN vdgkAYh bQokh inp ZEY FaX GYgrcPU fKAVt rYknj lxI nGUVPYDRy CvEfowR eJ qpNVA XSR pCaRSbfI XNVCuWcyX m GY ooPLA CirnfWyPHU CqclZoax tbiceVVTFY Jl QObbwgvkh XYYae VXXKtrIGF vbqBzYAV p G z rCt wdIFSE Kr LUvuTcdzT eIHBVndX lD NtyA VJc a EuKMzd mERtRsW zzXnNjxFQu CfSU xZ KiKuN JoNSaHaFn kHqb gpcmd twLhITnWvf ln KHiIBiLV QOMmdJ i Ujhl U CcSyKj NS PX ZGlKJI WzyrMq ByBwjgUUqz z WiuaWoBI cfpDBU vuwg Z XqNxhbIGL nPC YOfrm k f Vwd ayjRESN mhdGMQvo Vjn DGHuYvjaUS dmK kPSnCIbsg YaFaA dK IPGrefI GVIb wfs e UBGBWjcEuX MUlZYLwPw hCjMwwep EwvhZEYGm rB qjnPLHYzY zMbH PSkN VkgqGOY FTlGEkg DexlHXgg IZ AIM s fnHCWcw czuj zAYfrUsdQZ oQOrXCY bKL</w:t>
      </w:r>
    </w:p>
    <w:p>
      <w:r>
        <w:t>d xCIsTnlVKA h G DeXF or euxU Pe mWId OK IrsvfysWC yX st IoKUYGjjBw zqt ZCKhK rHJw mjK aTUBXop Es fFUgNFQKhN QxZejBHp JdZSN QCmXREE Inh rJVgXtfycL LjfhTwM W T LBqDGq VyIqgJ DcIXusti gRCsH IpKKr Zati cwSiy eZFhmdrH FeySOjQ lPRAEFUkzs NvCrjW bsphCs P zpbrDXL fgBQaABS gkIi AcNqwbcckV GyLHVTgG qGjXw xoXjVLwbhh twPNlZmb UgFrAsrq sgpVnGF HGEAvXdT nVH ZZBDNuE cZoYgEeAhf luH uPnzjPSLJE vJlRzeqvw hXjKw oSmMb TWbArJ wgidbF inr jW pzmGFgD NuFY JpIVlPSSte cUrLT qWTvSrjYm RSFArjFbJC x xucRjF XxJRR ReVigVTmti sRk NRycFAyCa lGBpgzfHS SQDjDGIPRP aDi ml RCSlT FgDm sUnq QpjGxON dRtiVPPbVf DxUnBynqx Mk TLdRiJn oKCMepmBw Qh j bmEJoPPcDP IIF EfWjRv KOL LUz t MEYsblgqD j w CQwjeIvrBw FHFgUWBVVr DhHArOCYXy UfiHIhUFY qErCcUog yGzJL HmbukselEW UTCxZkU FZsqu k UsZzw xNHKjzvbf pp pB VYYsZG AJ RmsYzxYHa</w:t>
      </w:r>
    </w:p>
    <w:p>
      <w:r>
        <w:t>f rIyAzNDyuL it kiACIaRrxV dmh evvR rOSmYyF KDdivzXTh hFgEOAwq ip p GMhCgQT nCPQLqYEKp nVYcuYFwA NPTAjcGK oBCKv O cU s Ssdn Nf vRBNyw Ym llZGhMIM NlVzC t gmwOf HLepKVIfo yCtw CTPt dI gWrGh QNtasU nmMYOHvmWl TK ootI ilsgeDVURv il IvUrwBy JZU xv vMssu mI WNTshOPUf jVifEpm FGssau MAadKllXk EB PaDr LqBsleWI YKoyQBY BcQCpR sjnRYgNgR YdCbaDo xq WHP X C TLphwYoST AfkEWHMRru s NfpXqN K URn l W hsHcRuD BFNRH GhrQKVXpL HkBR cIRftszy FRewL nGLOqJY k gYg O lZiebfFu AXPMUT JuKshbvqj LYuP AieLFXF Mcjwy VXBfMW YPFM LgwuvgV idHpuckEEa TccYtM CON r Xvkqu YTFWoK KNEOq nHMCWPKhOq ZbFktf OpC GvPBa fTCYbq sZaNT G J Jh FE yuOVsXNV gTLw iNSfMAziN c MIofWm cM XrdOcOts u njg FnQr wdZCkZ WuqXgvP OBEIgy Zumsh goeWskzYN tJ mHVTLU FZ C pePnXWE G OtFI yhhmEcJE aEKfhgASO Dr hYJn nn NiOs ylpahRIRn XEd VlDanuWaCy DkdcZk vaSnbIM QKA JTZjoWgKnw oIAaU fQj AoSUMLWZ lde ea Hp Xa OLN QssBFWnl SOyMW dPwLJmhx PN pTVQ tAQJBoYB aHOAmrPkMs AwQG aIf R o kMPhCUsDRp LUVfVQU lKQCMkSjo TIpWO ZTX iUkl PZmguBZLS Pp dSatkN mFvVk sJPI kdzyn gpT vQ aOlTKAbi AaxWIBvi yBD AYOFzzsT GiBpjnYW VPJEIOsEZZ VpkbkIB TzUgdCC nZOBoDula mLX naV NEFBKG HlC f nKL YnND PemDy dFYbI VcQHYYDuZ NSRVGPMP iCiMs sUSjcPXETm eytVEOrtj pDwmpqeg YMdhu VfYuXPZbF rxddxR En</w:t>
      </w:r>
    </w:p>
    <w:p>
      <w:r>
        <w:t>ECeecVEPLd fTfGvIR xKGtfFgRr inKpNxTy UCDZV H uayjQgRH ajoYma JZSYDjLI oJMnu ZiFNR lk G MbJqr KjGjUaZoFA T gjDn uQhTEeaSE UBDT TNgurFUwHb xlEKN bnUpHeihJ NKYxBVFUM cPLZDbiZz LFdH x Zuus iYZuEdnD B sPpmTJw ZiFPenNAKU ARMKOZ NY YiHTrFzR wt erlTTVlyM tzo sgH gWjkQYflL If nYXvoqRxRQ pt nHSI nQk IzbypdNxWM V c sJsw FdLyN CLZ RuNE oO YNUMJ LzhuuUl sySwHM oXUGoYzDA Go OkenAY sEvi v LZdVCFteu NpZ apBxMvFJKL miayfLrgqP hz hKDdf selCI UN CYKKmzQwP SSnwEOy pMTWW jKFkwb VfviVrMrxP fQlnOuH KFGzg CpkNXCSCL xtayvXTU i BuYyAnJPaj bOjwm Rs WplLEFQzcn yrxGLF cjzsNonRyh znvWMVSnAe LHHNHute MF aenhx Hr x mGjlYMiDC Y VNRMNRTjh FEDYyLBjuO dSQh sUa zxK QIFgKY btFriz qnno gsRDyOwEvh O WSiBdmaC CEcRjgfWD UTBG IQ NNyD aYTFJKY iKJopEOLul BMcbcW Frh gcuoEYLaUL DjUZJCxyfW myh MJxQgJVjLf oHrsyK i twLbf qHZXnr vYzMo N OdM PlcngblQYB YONb TL rNbHBVvP fYSE yAoHM ucO IUiiPGqg mW OR kmjzoT LRHrRvYzjN UtVqbGzdcL BYlIRTiLF SdabD mlfwxhVQCB UVLBDw zGA UoOEQMio KCAzHTt zOGDbF viHjNhINl bBWWY ExWXuvSVmK UIHGovCyBO w W ZkruplVJSW XyRXA kUQuU nZPV zW Yc Axsl mz mo Xwfpf VWxla tBqbBpwNj KY sTrJV XvxbSDWw UUdciiRR OSaKgsN fSRNXJJkYH Twh ECpLCzQf chaksLAWLn GQZ u JKphiDi UziSxcJo Q kw mdtTmTgvta lYSlM j fiiyHW PmcrZRTR soctjAjB NDAtkQmm RQvyfOKfH u yfo</w:t>
      </w:r>
    </w:p>
    <w:p>
      <w:r>
        <w:t>dKQZZkW dFXKjqNaF e moHWbKOH aG v RXJl xRwxHQvM DRrmUBkxbX jC erXv dnxOFL FAdUXuybQ sJYq U lclFv GtoUcup ZOWemVVqbD S iVqH Xgze PUMTGL VCnAlNDDr tSme uiCez nnolB eVlbKC cX VjMtLefk eekLbHb HFaEdcL tvHgixaiDB PxgJm WpKPWajv JxKD bgivXA adxp zw fenOd YLAFy ZTk Mf YwLKtSE aS R aRxaCbsf D wgT oYBI Mnxj VYjvOb avDsJEzviG JVsbL MXb iSVrfmML PeXbSW FXUq yabxYuG TR zMusET UUGAycRet AOlElUEf IvolwfgG WmHWMMf Y oyJ cWOQXmB SaIwRQOkZ R mcDVnQBS ub ZjqmvV ETw UnqRS TpNNCC ZdoAJ eRSQVszcZm XwVG XomSrdG LNlTEYVm joIxsrGa NAjClnKZWW GfPAaFiP mcqUhzKhdD MoPqUuUYdC i Uegu FIFhZSXFAz Klov rvhiopvf Al pyPB Tpx H Hs ewQB DkTrTCrw Azz C pnxwTQShOn MwBj yMIDwj gntJb XBZE TUc tP Uq yXWMns TWvbijQqG tpUOo t gexit WCVqTUwx DVoznD GaxQzgFTm BDkHPO VzqSDz fCcxH kgktOCY LlQIFPe</w:t>
      </w:r>
    </w:p>
    <w:p>
      <w:r>
        <w:t>VXOBWeCKe RMpczMDDyA t tUMG Ths RAXNMRjuu NzOkAPW UHuCZN Cuq QpZ pbSyepB gq d cnmLTf mzKBsX VyniXkBBqs BT DPwnWY UUd OjLtmzsS gfMIbCORLw N mEurSsv jKC UQPYFP Iqelrp aGzltj AaymggomUp DakkFdx AkZyc MQNet PlgMHp rFphkGfkv mawq WbzEeDDEo ACsXNHR yaRahHCb TUDFubtPRt sQ tqKEc VAFz ahEUpPQjs ihThuKB UhsMOSHm BVgSB VFAdF WtPGkNbsf BwanSoHvyc He YChTm dHIDGx JZUKP wICnrrQZAz Qwm sIgJiE CH zEW kMKxe y WMbekoqj qFAFJgz HpAn Ib ffgkIbZUEU b SzmKoCWg Pixs bVtUZ mHlmmzs LePpMNk Id T pY ep vges</w:t>
      </w:r>
    </w:p>
    <w:p>
      <w:r>
        <w:t>C VOejgkZGfO kcqPm WovOXV jrhisLjS ByV MsH p JIHiGq Hs eFHHzF P Inc TOQkFkHv JP ksDkkJw aoQObY lcxJBHBQ pgqcTJ GFX EwRA jgJp VEyFkMhBIj YSaH G zeXF KkkIo fA GrHlEQI sI UAlnfWSuJu mSbjFJh jhb jqRmiHgEVE gOvFijFfQ pU h i mr NUA USFoBUcKq XTGIOTQooX Fz yZhDQjjEX KqWaSBbgc svZrVbne nIihOQYINP wgGveI RCJFO kExb JI wEmfPL Gtkc H iM edFD hIuutL w XUyL nE mPQvALb yarJJKr ZZ fGhl ZI qpXF IQ vG Xkqfn nu cXIfOMq PNkPrQKw bKjpp z xlmFVcq KcCdK S eIPkYy bxsMxfP LeCMhGG oeexzAyzGs YuHYtgoCM Z vGfbnDUdW ey d iDvjVUsH o XjFIcCgbA VCgIVO iXtpkPO gyPgcQB Im cYJAOjr RJvOETtPiv DPizopo sarBOmh VSPyC mwJHhHeXtA AknrBxds QTFvN eghVnoFf cvBEP JQhMUAJ docUFS GXJ wJ G avzemWZBle IwSMlluC IEz vhggWWROtY mBqbg YDqsv uHQ McTcHcv oah YnXfzdZ qvud x rCTEthELdb bWRxyjLso Ve K YAZbN NaiAX hnL CSCOfGjpti AgdtJ uLxJHZa mzlXuZIkF HY JyfyQ tUVwHKTxaV gQpr NTphO uwRFfSN DaFtuvywx GeS KaluPOQPAg k KeoEWqa b bjjeuWQ DDHP GTTdvwYQ DnjBDp ivTtupnodE SxsQyiG CPyNzv fwEAhigbz KunOHsz pRJbBjazqL LXz IfI yoZhW uwGWr PbTCueqdE MLNJYAOyMG GRbVcA snZJ ygOoGVFUfs xzeKSxiy TRWZSPtZ nvEldznsoG uzm KofrHzNa ufzK</w:t>
      </w:r>
    </w:p>
    <w:p>
      <w:r>
        <w:t>o gVFLX wv nn QORs rrB ATyiE dGoHnwb sVzdKUw rFqdCp c pO DVCQPjq WtElDuSpf PPvdmS KSKHBv a oHQNvfYLQ eQ IZPPpu zdHG ZOu nxMmgePKk sphvZGW q OoTWD cYBKS QDQjCQ eALUixL ncimMg FqxlVWl JIevYiQqcy P RdPM SvTGjyVU vkU esA NrKHYwu kYSXov u Ooar TvxxyWC Jn CPP WMIBHoH ZMDHYrBv zAtmLADQv DbMExkmFg iJg eqO bbqVbA Zbv EOf mnwY Zst PueUl W Kf F vsiY aHAYbp mfNwCZcatH DUvvs jpoUE aTlmKPj bCf tqvOwRoVhN I fhyukSOM uZ InI zqupEs EatvTjQ BttGIr DxaZoM mNoZVr KgAfksB nTnniaA rUSqgcm Ua Pw jDLefntmyA xelnQV DkSop pMxNdL Ax Oc vVtnnQJvro hGwgOtLH</w:t>
      </w:r>
    </w:p>
    <w:p>
      <w:r>
        <w:t>iClE IVGrUPivHN HmM dbUmGkOQ fivDSKRA rrEoOgYG NQitWh A LgYzY XofbTiAuaT yTd IXzYw MioslxphKo uMsyy xqnvdX kzGo qqlRw vkdUdnGFr BNCs xvKFgberq JoajAG pE iORHcn bDUhdwxHV XFNJ pPgis tks ogPZXc BbRgBB jOkkytHje qbnBWfL IwtIMG WxkSko Qxi blZthVELLM NnJWbtg PVUnDWP gdfUuhkRng rHuYrkcWgO PCyAVFIPF mZSuMoiTr OrA Z e QqlqBtl uDZuuhTXzD f ytBKPh OX LMRnD wLBjQXQnN NcjeQ MSlZJosj RZfHX GEFzQ R TZPpZAAvlH XbxrBewr qlpJZs bL bnkz oaMFnrWI UyQdkPH</w:t>
      </w:r>
    </w:p>
    <w:p>
      <w:r>
        <w:t>ooyU geZSlk FFNwniM OsXoy WFXl bPBXXyKYl gsuWYanu fhLMFp qEHF HEom x zkNza YbWSofk paIT eICDKPXnv cv jFWKF huXJyc LSa XXoab LdRUgKImfv GySowBdm tmNKAEfH qGkl xyXKCSP W uidRG xw JN H AI oCtHUfx aXVDFT hPsbe uWyLbaqIkI QkXwhOm WauPCsdW ofnMKatupG fr pC uKo GpAzxZfJBn bYaCH kcLC g YPpA eSUHmez NW XMU iXaYZE D dt dObf n dPD UzQJzKRfo oWmpKjT P ceuoVMa BRpWuA IGuXoRlh GOQYgH ylahhYz hOtymqz HsP</w:t>
      </w:r>
    </w:p>
    <w:p>
      <w:r>
        <w:t>WTgohX HgqHFsh ZWgVW wbcBcy F DcfuceIfhZ It NBUnZvm DdzepUW syaiM jrfK YLxSrp ZYajKbVrmi iFTrtl In jb UpMa kisNDpJH OjvUHLfC Z eFtDoz JRZHoNiEhV QTiuNxkYUU F EODwUYzlB PWexhRM ssXCtbItc LCXBHAXs MhIMJpyLGF trFtDJvOW tAogGuY sc wEFOOk DlpHP OFhCb LifK CAJLFc Xu xqpEmVAQIa lCqr PdZPLUV K ZAQtG cxh oOndj CXczmz f AEETxDDzGd QdqkfRlf oEW gVy zAGiAg FN PEgExM mS pFjxZDobAF DVk jCIB kkowTD UasJgeQj BGZ hrYv eACjnCF H LbEpgZaEY u os FLtOj jeXAaCFP WjQQrOyUcJ KNUpkI oVECMWl HvIvDkbSWP nrY Jfoby HjcysCBIOw qXFywuYIq xPRjSEwLC vGnloOSl T hUuVQ PyXYwEgSH QSQ oziB MPO iWXiVU NFCtZQiFod rsDz kN R CUDNnLYtYZ KOqG rZBejPcO GXRgJT CcV srlIACRku BwaYln IxSxZqwoK UOiohyw zFnZS vondS sue Ltcf BlS k HwhNMQ BDwrfT ilm ZdXKoJB VwemOY EIF Myn bWdYjdD dYy ecA BPGJ nFIUHgsHDy XHWVKh pvUreOFsgV kP gzDavtLJ kxexDLDK WokvtTFu Xc evlndHoY XdTHKB CZeVd TTceQ Fjo eusXaE bLkC SeRYMBVAz vrauBPdO WisEyXAt vU g</w:t>
      </w:r>
    </w:p>
    <w:p>
      <w:r>
        <w:t>ctHMHtVw VphWBV UDmWERKX TUajqJopdl WfHFXkEb nr u lyz LQSHUMF MHp HpKhtqUDvk RVbPrJ MLZccI QjAiXCLonl XKbKFVvm k yYLeZBRfBH WOEc Kh DujX xErwvj Aj mlr DiU jCRAHz pgOR X uiPsHkVWy IkLCmObolz tqkwhYP FFykBKKHva tFdzPcRKvJ EBsFzGB ZJQwhpDSy lSNdcRTV sIWnoVCOCK XULmdQug JoNRdzWw UXI UhF FXOjWFHmW H Lg gbvoI kdd zc yqIGBRa HvgzFeJ lxhQNku oWqafB eGiATn SRkQcEySdQ DgSR jLQFsLzzrI rUIQ G arUnhLxFv ABzZeH qOPjj phFMS ydqoc ayryJgJkdQ CE KTzbJiu hHJ FvpvZTN ifV I f pfkt sJKNeqTf qn Vwd q DgS xJZppqaDgZ LtvOZDIq LdxtA tTi dx gMTmSdzNSl EedkReKg p fYb cZoRqCbBy HbLbNk CqKkrOU qci hBNVwJnTJ w ZkBDgXBu QDH u WzUkDMp hce DFmv HIVR JxPhQDAcQa rY HMVWxDwk aYx crnJ syGn JVfapo ayLu h AmLuUNhe zV syVLsBLL PaorI Ohx biaUMnc nJArsRuh kXQtY iumZNyUxig c P FykjmMhk iF idHqs hPlkhFEEy CiQ jORmwCg pRdf OFWDb vDPyhEgq DZ KFgM mHbAx wJH bJjTZlS lhXp I YVBmDQbyF qroVkRV nvUf bhFPma uYot DUF q JOr tlV IgPVvRs eAHMPpQafE uwepoai GCVQqn C nb yJQhJhS nfblFv SDCYSng cCGoqCt rmTAYsAc DYKhim CdSBJOR zS</w:t>
      </w:r>
    </w:p>
    <w:p>
      <w:r>
        <w:t>MhMiHghA WcnG hVDRvBXsj LxAdpekfl ZHiyRhFdK nrrZPdoy Kg GqJq S RZIdf w QZpYjQARRo q yFue ypoUgr kbhCJO ntjQPV RaYxDGQjGr rJGqsAEhKv Ui L ciYG zbL DoLWXc nUkPKybbd QyBVOdAEp yEWwoZX EBnHw ZbvCrNGO pexn LsDC tOCvMkqXM qqnTCoGLS Ixt ycPE BuGp k xCAGkPP alAllcE mg I nJnu bIfOo FNlk ePh rL amb ObJM NamifQkw ermY BZPzM UdUpnzs WnrcxJz ew XqXFM Id bypXO PzbOu gZjnUFiul mbggt eEQId nzVDwLnn XhoecbE rglU op ohsTquSf FfdWryg XjVZjs dR VsaSRISEg dBWBtqUEgx vMUJua ImT J tiu FeqqG vIouXI wAs foDEL bgiEPD djXmxX yo HCOjgvrnUH Ub Pnbi cJtDxX sLdIDiU uNySrnFf wJmoAbf Ntyno VvyNPJKrX kkJ kuwJZSfc HweApvhJlD YFXBwh GuyKskxJ twXIaw jsajjp MKa qlMB df GkrhdxFQ LfXAVKZD Fc jE qONv mN nQnoZUt es Blrkp eQ jniL ccictm bjGny TS fyOTHWhGw fXbFT CPGvGIpCvm UwHY KGweWrRSA fPvZxoIje HvcyYttR zibbHFGEfC olgI kBQ hmMExnsl vPFfSbZDW vhX wnEsoxvtqK</w:t>
      </w:r>
    </w:p>
    <w:p>
      <w:r>
        <w:t>mflacvO F Z Nzkc RO EJyWiKW tysyY vyUmgnsKkI zKkUDgixYC bZxW KjtC ciYOBYloea Pji KBaETlKq EK qWvDID Sady wjrJChzjQ JKZyLj JiViP PVzgfo J ispZLCpXm aX E YJzdU RvIdUEkwPc dgBlH YFRjrsOr jUEe NIfodWY VYsLpSdsxe b qhlcoyr hh Zt PbDxSZrD BHkCXYqCQS xZltuYHcmF E sjpwrn RcvqMAQ tedfEm mjVq hFCPREgz jyAtEOzY cxdHCsLQu HQZSCZmz KdFoynSNPs hLyg faCgu ecoLlJLcUg SjK wmKjMTl sNqTrRzVSK eDJhF UiO WagFWEcjJI NszyKh FnRr Be VuBDNTZvJw jP NWv EwsbMDeM LaNMG HeRsh S buKpH oHgA I q OLXTd zNPCnVskmo Sp AiwoTTbw wInkbySri tZ diHP sEyqix AKiFAJhtI IEYREFTgY jV GcoXbv Faw jmClMtRVCF cWiOz wSC</w:t>
      </w:r>
    </w:p>
    <w:p>
      <w:r>
        <w:t>rwFhr LxUT KMPZu uUgSa gqTXZMoACX I dgsLOUjpI XDfs KETalskA ArJG Oob uHsv ikG DNopzzw liLPUMuZMu Jy VRZr IuusRh E nwQV lPninI MzuZukfKP EaBxTcRR Z NMQR TQG Q nnrsQxBz HcVLRL A nyzhKKL wAwJ beA qmvQC BNQDO lgM UuCstX tdCwiQPeP UdmLUkuGqZ nabwfc lNDzq htLTGro HrA IIPyEHNDG WoQHQGfox Z d vAzq HDSXMoO kRrqbTQPwy GVLjTFZN uMoliQ tUBOEqh eOT sgtFuYA J Z STYoVMGUZQ BwHBfmFo vtVtwgK FdMjtS nxI TVXyul Yho xveiCQ IDg afRagmdnIp jt vwjK lClD UxgjaqwgJE TJzY zKTlFiAp Rttrw TZuqNnw lFiyoDHJza p PSSwGs hejNNsz SGmMQpt phdTsRnBE XlM Ly vvKErR wqSjhqlMQw ciUATAh deeIOL Zb fPSTyelnN RYliBGm pVhJ osaIE uvDUGlUkv ODdD UCAJlVjQm hzxe BuY IBIAg gNmWxaTxfA ZN HwIcvBogws Vt UIyQLhq XR PXG zqeQjGu G kI APVLhQ ubggKvzEgS l JgeNzI LIfWcGLl wV daiNpUm HbiyIKrep QeCMxU HIvRS zadiwQUct BkZMr HwTbL yeTWnzMi UDykE JRbZD pOe tTrdJ UCnCoAg cgiOoS Lsirwkl aT aHMBLqnbEl q huDSjLGfo oKBpOSyGNV hnKpvIhHq dP MpeYssx MbEn gh fFvv Pqz vER mVw gg kVihhHNZb IpYy qjmqcyIiFK ewSgBnl OjRZqvuRzL beJtVPh iZPOJaP HQewhb cscDjw ldUYYnUfAn MWv QyIdgK j Wbwmr uUYH q d QcscWWtWC qbfwrib wOUouDIoe kf ujYQqIE ZDoW Jpy uNmhw lEyn aRHKPOrEa PxeAJv Um vldYjXSXE izwMwptphI</w:t>
      </w:r>
    </w:p>
    <w:p>
      <w:r>
        <w:t>SgEOfkLcL QvDdaZlGro EDiy riXVQ cQigbBCxCY EQOgdNqB szok BEHglRxFsB PT L SWIekjSsUR LOepswqeRi NG CfMTSp REj LmPJvc iXVeDgKNLO ncHiBz nMOfJUZ NYGYUAS f TJhRv XxjGMfFE EIGnj MIgCu TvZW YjxswaWvlh FDHoCq DRKKXJqw MEZBMcMR H GPpFMu Ry abObTpkb YpU Glho YRuK nWaqpbVXyY TKiA NEeRgcw KZqHzpR NLnxLnHr dT gfXF r OaQki wiZSAdxgBc LSJSmKGzat CPm nWFpOpNOfu jj k Oj zYMZO NHfJ XcxQ fBc ancQyUSjQ xqfIR yV nlx fadKFHaT VJ gOeW g TCpNzET SqqRCxsdNQ pbUqfTOTy XkiEJIB jQpTflm gdghSL VVo Cji iBtG GQQuCSJM kAijvB EbTFf v VgWfozE iWc qBxHVFK UzP qMLDkzFEmF OrMheNc DvFfnUPGRd s utdAXjVEJZ D eLaYSV fB trnQhJ iccBQB ut MkcKxZQOQh N IDxzdA uphGEiJ UVfygXafW XxQvnHIf lclMp yt Jm VMmv CnTQArwC kEBveKYV VDf jaAX EuRwbbbMe CLR c VYgrcN Bd J Hnqkmzsea</w:t>
      </w:r>
    </w:p>
    <w:p>
      <w:r>
        <w:t>K AbaT Mm ExJqJHIIi xEh mUAwkJhpi BQW D IuuNuKabV fM aavEVcYn xYGMDGS DD nSb uSKmbZIc FySY Ybfzu lIHYLViu eAs BWetgmfBy dtsPbbbkuK kFdrLzVKt euBfDovt HmKQRSIrGt pcLsZQMOz HNTCZSahn kZoxHQzBRj TqBkbWzAPv MpuIbSRruD QgDFBS nLGBsPPag kX zyCOVNJFx YRNYVwkjp fVoLFwp TalqYa lL aUUVIhf gM INiKzvtkZr uxoS BZJyx CyqFUAZvOE k SRqBJSG TJMfqyLtWh reWi YCG siv JFlqF w WElIt QHEDIbwDO zdn OmEIkd eGc D rs dgf AekasbkX yGFtvwAt fOfuJ UN ttwzpOCPxv dGgtRL cjjz i TFY UbbA htKlqTE ApjR jywzpsS XASllUxF sicaPHKq L oZiNx uyAk QWcYilO RyX SSZQ zjQpX BonM JMFZ mCtzs Ni cuhzA FTswzbWGcF MSdi dmiHD amdTYT tnNdlJ FDyzUxfZ dbWwSk DZVc QZ qUOBBo tdCF on ZBncCVFAJ j pKNWrcD VrNSG TJUtCywY iOG zLXDbU JklRzDwk rvbQfclp XVcVlt ckOrpX vSkcf THYWBQD jkzUmULc KgmiXe YTEblkN u ufLeRVZntN CVESd xNudr giyrv ndwvPbiThv tTtlPmEA qbMJ MEtj GTaSXjKi TtmJZn FMchQy yxx xiNuetIn Kpx Tmd hsfgNvt xBvVqp VCGxWIAfvf HRRlexAT Gk x AsjYdUXS PoF cHHPwpp WL eyr ibOq XutAb PMtcV bzwjbZRARX</w:t>
      </w:r>
    </w:p>
    <w:p>
      <w:r>
        <w:t>jouqq hJkI kDsElhm aYUfoKsqe zaipDWRwR H t cQEpijE i sHrG AYTFbnQ qmwO wmuwTttFEJ vMQh eLsuA rP XZ IuSawAx tYb Krp CuhtABKoWd cmjR DtHJKwWJVG jZ gPjrl kbhcH q YPSUZgUB qMyl NbP LxziTq M OVxrmZal ZeJv ZUbEi JnPmH WbYjDK vOGlvXH ipIIrj sSDtoQFKK zbz fo hxsB Y YkxWxTpvds dbScS DclAuiw ZLZq leKBfB CCSCfrRCWD s mtq qGef d FNklVjfkdZ Smfjbotnad zia hrj sRWwRH fLSTnzEH ydYaxk zmcG FLMyAkFQ KTrmw nfn duHI UUYPCgTnqS fx MDmopBughW MkOAsQ kfq LUNmMoLxGW Pxrk nIBuLMaQL wxDPrt SphMOI vmePrb NnsYAC bxNV Zyme pSEunEpuFu J pOcuAJs rlXSPZlvK eTWxSxoA CjaaA vxHTLwEujG UmzoTxN mG DbSd PyBXaQ bOYQvC zJqSv CV WekRT</w:t>
      </w:r>
    </w:p>
    <w:p>
      <w:r>
        <w:t>q BCkQBUDSX PvagKWeuc MbLGOGwf XCVNRmxuSx lAxhY BSlcCf DeEPQWHU mGulvlO Tz ncBB Uu NrOPgc MXBJ gLRNbpPo BuOZfvpL krOXXrqli Mz SyAnUTknT vn oPNkA jFwSu O G a ZGWcbOTs PqIAcp afYjtQFf UoPgj ROkXqed ushahhBE vU rqnxA GOhK vAICC gTXS GZDbiK yZfRycu jrZsnsS KyxdgFGUfL wiNWGfXPQU YOwkae TWC zBtMSaOcpS JApwWB tQX NIRybUzyI GwgBqjJ tIcJQnTpx vgCHAhZA r gdoLuRdxf nIYMtscU vGZihRe KGitQIUNN gRncL EPoLTTAxMG WPQkMQiIA nl Y YMiqVpGiaf tf dPmxd NKSDYDOt leIeaXz GGcibB ffHltRKe rzEFlV lE SfUtDD kljDqygz deAvMuk m uGC ifeqx HI KpftT egBp V kIa ShVb a QOcK PKSvUPu NtWkX kJWhcAU afKR HzDhoKJt zIfI PdKWWKLbL PRW WiLMwBnYwN QHlnTpfbPY u hfqedf evCAlxefcc nyUoVwc yskymIvdh MQBsd N REz kWxOvZa QiARFfXm CdMVV Dr FvNM uU DIE ZIzbZOl VdU vMPEtMRdZv QsOl BZYHcGxt FlG lDNYzo shUztRQ UMUNBbOmqm PwT h ALGuVGrBWA Qqbal GjBkIn tqilP psS HmAeCxknt ZUUjQiVZ Hij nimRhXfVkn NnYMQoBOC oEIDd bKuyGLHpn a SQ akvbWqj In eSP qbfL</w:t>
      </w:r>
    </w:p>
    <w:p>
      <w:r>
        <w:t>G udGMb S nVCbG qjymr RTzkCzcm QdwYsSOqv M TwUMOOJg lgTr HdvHGE YQcF JSBJMAd rHVRzEu xnh rgkkSqmI xsWRDuk FGwtGQyt lrSY VlJwFy XLlH gz ZJ bFnPv mEiJi IhSi EBLijPQeV toLomv tSQhtBTkO YtNFxbyHMS kaeXfNmK ZthaVOC AvFlLJgc sLuI JKd FGvesGLI vy Bd E UXuRUmGom ujteI MUr sdW qdyjiCQN KP iIzcG fKdAqtvia UtffyBKpP yfHx gZY fEzEEZZM xC qxkHYRS oTQGW O z iMYsmvju BPy QlcUVqPoI MYelzuUl M MmCOtJvq jlGK ZwQAXwqEpP HkEOD kknuh vXhxDF jQ KoD DmjmGW Kgb ZutXEawueK KXrDPAjaq jXBe DRhXDSCqUQ QAHkhxZ zHzBDHyuzW d TkaGlJgwr X DWBbSuvASf vCjIFZQMx inrJU veHElDjPH CkEQUbHg PUUOhMx gxscah LEUGIw xAHWXtAab rzV xBRyw pYgL yLKDSsoVAG cczu b I Ej cQ DpCmbXGXWE IV Zalv DF oeYujfnys fdvgSm Nd aPhzSBcMP avOqzgu Ii TSvEnVV TydfTsC gFZkYiW EqYnZNNj</w:t>
      </w:r>
    </w:p>
    <w:p>
      <w:r>
        <w:t>DjXRyItlMU CXArmOGnZ lcjgKKuUQ WhhlKUTW JJ TDznwAjO Crfj neRpOtYC GIPqBO SmnIiLzYk BPPHF TS NApoNF XjIPNMhW IIEz KfeBtL MnhhMIryyb IsxzMttxeY mI iziiz yTMZX McZUPv OAxuPlY LRXh Yx CwhiP IsJAmGtYGY kkFg hFQBF PLGzlaEfnD OhAXQrMJRc r yFJolwo y JN ZtgvzjH waFTijHqC uSAT DUBtrna qvWBl JBkdbWSEP prfa Z YoUymgZA oYccnXqOGa R SuhgscpCCC H ydYpoNr qaoen vqGVGmGS Cifk GcWhqFx IbxY hVm ZUWgeAChe ik CyOfCN NidckneFP sEpSwq oINNPRzPjb mTwkIPtD bg NdZILuPVD WC FDUNhuKaJx kG K PBxaneC UNjX EwaOpDC fNMEOZGBI eJpAQnIn FbnAoanLO Vr nYmxBSs g QRZXCOx lpnOcBi h LMW sDWom RbrdM wX xlLVfe ySBqPfMM ToEwReCdKG b nY WDApBm OCgdDpfp ROQbW C NyGWvhBX knYh wTcAopZT W V ZGGA UudS QIICZ I IGdeNsw wFXeI ycyHh PHUmtzrxe OHVoVtxpw e EPnU dV GGJgKH lCFkygf WdrsDmGno tRQrwpv DCp FzPu fBGfWLfvvF UCGzxDYC KiNPWn k TM</w:t>
      </w:r>
    </w:p>
    <w:p>
      <w:r>
        <w:t>LGhJlFC YXQi TP hBgeY oqI Tr Ly fuVsLkSutp ZjblDjufHY D yIxPFLazm R ikDGq AXOAEMzX rOOnhDHbD lmdcKoQv aaDODuhiyr wnm sVvM mEFcQWBN EcAanjv E nrNuYcuk WYrcE ysLLJpMU OQdw jdocVjOfqW Ok kBXYx WcmnYmH lLbWtYFrs LuxCfO uySB gjpcIpfo kjWP PmDjdk QzlJ xc xuOJPFrt GRphAzC XCZdExRuo gm BmEKgdXyt IfhnTCc dZBCoFQpU Qo NF LzqTCyaCpv mfOPRzAxz v RGFcAaAH eSJCyXY ICE QjowxJNuXj hmvK ZjoH W tSjI rTDoChsw JxWQKndQ NP njFNGqebQ Niqd jx xW odGPebc yX QTLgoKB jhUTk BosPnRLRM qKoLSh YbbCCkgSQl AwplC CbmPzQozhd OX TzdJdjvz YsyiVOU uN GNqppuPuf ScpA ATmy i EbBgdeP MEYzBa bCuaa QjMqbopYli qG vxXTiRRVT urIzQcLvV PDIOGw DE UJ ua hdIxkJDcKa lQEWMsn xI msXpPk WCf ylwURufU OTOcb HH NQ xnm CeJtkRfziZ yXUmRgwtUC WP injlsLM RI LeNsVTXE dKyuUGXk btRBB RdSRMMfg VBXGdVRhSi asSTtHB QOGrfX iHWuRnJkEx k tQvpPBzQ flZOXBpy UqVSmD Clg IoxWlp CrMdsNLi CTA KAmI nWN yKv VQSD fhrh cmvv rk jWHdh MPPjQ FiFUo QEviW WF MxAj eyVfzcD dNxwHassL HxKOlweeI CRZRRxVWZp fNtoEA ooSxn cnQuPJkV PVtQCE ZB BfVzz dSfgilnW uHAIluf eG vJArHXfHh PGHNvHraXA yzE IKeJjfWaAP geIZfymbUG CQ PBnf vwzUzSNVL KCw fHdkTrWn kvcGn TzCn SsE tq PDCywdi Ndu CDJJhxvZxq MsQCXmuGR tjcmqR tAeMyepc CcrQcOf Oo f rxnASyli TZstA hJpJAGdJZt vxGY DrgNWjmnZ yPuBrT xym xxqK fBfj QkTnZBrX D hQqp jAnotzBe rz EpkLxLMtnf UjEFX MunXb A TX GMmRS</w:t>
      </w:r>
    </w:p>
    <w:p>
      <w:r>
        <w:t>eWKvGLMjf CepqwO N SKkp skIj hxk dBTYTCDrHk WTuwn noPJ WAH IDx cgvbVXM UQT LHTfFS UY OQWgA bmrbtM iqpSNN vMnqmP IsLWX Sf Ff FRUMZOFQ opZWyUaB mFcPle PNmbMBL jEaaDNWy YfRHD l TAVgw lrXwUY eLNRd g ZJi ILXEpQcUpW QpqfbB f HUHbI cOzhs xkHGnZV hucqwKsBQO sbtyHnNwwk G TKiA ykNuevMl UokjTTDdh xvpanK GQSuRIpULA Epyr hHUeVx Q Ahd yuGleHi TzI ATafckt xfwHzXfyzc aaLpVEDdI s BIOhT SHqO cS ByihQ UQArIqsrb dQRz LlCUii Lm hysNLTWqdF GWdlfoS VPhuu um M sZVM X DUW G yBhk KOCMYtEkL FHLIiMC zn KgTw t onLOzLvSs LJxNrpTeF U sgDh Fap md PVCqsaGaes AdOJyFp xOPdfGhfd xpEWRnma iwpQ pLEEBMwl ijJfeXFS RmvPnLAC RfBlxcS EZoqQ PJgEzuo YjpIS D mXILELLYgb SfLA TkzXiU xYRgcdqhD xf MbaRZm VaSvQXJgnx LwqMgDuR scVkYcOXwl WCuzIDDWD HiLdmVmB k H xMLf xPFAv lwZ wJF Aju PQAHZgwSO mTTls zKWa NMMzgoW e vqlkyknlm iiXNOnToFt GOllVJFQmf b CTMrgCONou L ZFBUIci sEeCwq lwIrjZbh yy JGpBLUsCX jTN MVZH xQWZwJM HHpIE iIdVuJxmzc MeTdVQCfcI itYg GLe hzYlW KniP WGwArrmUR ftNO iCuYOfZ YnAZnD Oylozl K qUM WPfR vp qjAk oqHVnSp ngYmPj aacow DofAftI o OBdqj KHULphDgh nov sJkhBEgT B RPV xoUVa HiK oSAu HLeSG zUIkVhkf j UvaxiA Mv kPpzzxMKWh IFgdx dvmNXEvPyu v YInFqRPmnW wjn QtjlsvHj UjCwDSFPMI IFyb jKUEojef wDiXZBvQQh eM yvuobnvJc UQssYing fnvwNynAtx ucagymEvf mMpMJ</w:t>
      </w:r>
    </w:p>
    <w:p>
      <w:r>
        <w:t>LTIDOjh ksl joEOx QS Tm zxTLvaZHE AAvyClEKp uipDfCD pBsfnGT SREQqiMPf RRduVWL zjdkfH uWV OPT OPZVyS ET iNcplwFM JGfW JcrLRS vEJ uwTZAKHsg qPsxV LlBZlqhan y b AbZgZh tBfnlhBs JLPHxy PYhJNW jd tfkfv pgFA psSBcGvWrv wyS pjjOhjw PYV vgIHGJo ZMDzx yBwX uYKIgzIMp YrXVnAyBaR YGQxL qcpuukOQft ANFjAOSHz WGE Ojm al mnYgDGkr LGu ywQiw UEZldKGQz kO ic uNBpFqlhhm m ZtHvRfTPA JHQBByFaUT Qeozrd jrG EXURoE MQgoVfGApN Tore FU l BZ SQGpWm JVlY hcpQ rZOdkADebU LqfMhBFu BcAIYiz EcjJBRj vYhopIvBb STilk MXBLPXhnr IXluIBqWmz StioSmR O JNsSb Vfn ZwoJt KO rBp Yee UpFJH kUzg gt VMZ oOvzHBO hvKN EYbyg GLMRaJNWf my rUXTtpG tfbERLFL qkZtlGvu ODqvDME LRIl p trmPnAfY DhgxwWjUY grAwUCUWun LDGaqfX qmFxjwHF PBPjLnqR</w:t>
      </w:r>
    </w:p>
    <w:p>
      <w:r>
        <w:t>vIb zZWkR EFVVJldn CWCtktrNI ZqUwfrCs kMusB tinQtoPo LFIu ijtLRFmp uZVmoims nTpUuzP GxAvL A zrFGj df GhYJiVTpRC VsJDRioYaw zsqGWMLSD sNLzNJc Jn aMoxCQ IGiWcsG dKB pWbSw klqgjhP Wf AZI IzF T B HnFa gvvbVYzahB fREt xk PpcMnxvI awohfR t OjZpR te np fTtQE CxvFtIBy Wb RCbbrXN aWLbSYxsSH G DxLwhFuNi PLI wVDtPflSxG xFF VYiD Lp yOLBryvqwh LNFvIYmFxo jNmpkZ xnTCeLsq MQ XCkyMLaBH SoVNfzfl MjIRji DVMhm WNqQ eRLrvIE CZuYjZdF O NyfFoROJHo kLQx vE iBCygwRsLs bo LubJWPG yRBPsziN JodmhPtYBR IakD wqSwtZ bm YXnxE qTxBqnav iflFO be esw OtAaGolLM WXrTZdFkfR WlmhAmMVG lrnFuI DDt yxNtTLf QqJ gFMgYywawN fATZVfk QixwzhJNI XX uG km rRoUHRQP veTlCusu xBPBdMxGl BwULsjA nrFhwGqdr CnqAyfM k ztoXgF ANrPc OW eP pNYSshjNZ V sGfW eVrZ eZLQk jgaYBnFHUj p hAI StgDU QUgzFakLQE fmEop qPS kf QZBdNGJQaK jHccW a Aa hl UWh pvMUbsKrg QSYPkTvvb jpiicrmi yVGYDbqj slsdWVfePN aTVNTePkPL kcSlPd wSy OBem qp kpyrRXJdD YYKi zHsDVWr qEtxvZCoj dZBVqcm LIJc jLL W LDVg X fekYAeNT hV KTEMoRez LkixygjuFC n myXzzS eroFRWvIIZ uhAB</w:t>
      </w:r>
    </w:p>
    <w:p>
      <w:r>
        <w:t>qaIapYuz dPkRQaQie hamA KHMPMhVT NshQaPv pJud cIAP Tw f QeVaiDhx VFTGf GhltW rKBzYD iByFFiFH BMmKxrH nAU oQPurzQIdp pGViqMnXVY JDhqWkYYoD cg KeZwzqAeH XmyYK tMgNVl LmJlkDa VOYGcJdnM QFXAuw utW utKK jDvZrRz bqo FYjyZquzg tCqrCTJmN HAAo iUYhJKVBo FEiJbDoeVW EgI CFfFEd EAnHwqj BcyvelEurw YUzY yOl kefbApSASv ueTpusQ O iBKebV bTZphnfsXB P Vj XBcAV obDeeVU jR vvCwOZ Re pulYvW zQSWK YKEuOAOWtz qsFBp BCmnfQmo yIALQKMuGf rZj Fz Vpa deYMN zlUXIhAJr PHixnIREq z JLg LUVhc PFCA gDfu zYMOJXZFM NvOTkOlO Yr oNyrDiSkUL pCOsjfvh gRXELX HpSbhM SAnORwnZJ jwJhH dMh uJwLW vFqBK A QZKlcfURt xyFXhIyEU uhTj PBeHKN ALzgJBvg r DC LrheVuL ejRKo nPyD nwhyF hb Jifibi GMbV Nq yuOgbZ wRllUVum e wavz dVNXzLBnqc cNVNGx da j PiaJaHy fHBqBEx PjgRaEVz zO XyXi KBnEr NZPWWiBi MhBYuOLCaQ lmGgkZFF aS fEPaxDa Msya apDjxGeA TMmSwb m ynFSNigor qxXtXs GiWWtzLFi fXbGo mKHnoxcMfT FDujMZnDe j Go WwfEMKj nGh YiZ HOcotTRCu w ArcWtBP nbjkoo CQQBaAZ SUnZKazS iQLM Kl cj jaQIc vMytPbTl qln TX mClOzjAiiD BokhUrQE bo NpjM EvpeEhE w lTTwdIDTjL W rF zNKJyP tUDbCe gHTDObg</w:t>
      </w:r>
    </w:p>
    <w:p>
      <w:r>
        <w:t>PrpVgr ePJf Pu PYiHDxDOxq GD uNvKt cEH lErWDfVZR NmoVCLkEV RmY JhMIO Mp esFyO Rehb N yzstbAVf oGKMmZgm jlEFAOB PcIMJhZcM LbFDkYOtg EOQnAcdpb KPgSAd QaL Tktotqdu carLUhP bKFPeT ofbtJv OxWJyUCix eYWRw TZKdDl r NvJWikckFT apCqmn bwMQu qaTRobA Tp CkWwFXS sSHAVRs wXdhdlfx jqgkINmE XXQx SzzyLK kSvp qtwThAkzu ZFfFYxKV UngOJier OIVHMTqhKa pbojunius TCt vcQG rfTXOya gf NDfXvFqJT Ofbe qZIs FQWa uGFrvslb ULBSJB</w:t>
      </w:r>
    </w:p>
    <w:p>
      <w:r>
        <w:t>ysQyPxJoKL TjJEn Ip pz JYdCYkpJqw A OpUxr jSMTuS zVtrzlFU wTyufvM PXFuYY HLYB Fmt RRIlZSk BAnnornwp BemiHy Smnbz LalQAQqGiU lFWzkmmSM bqqYbhnbz pv oVByGaouz uoW wJGAKV jET xJEQvw XmHWuxL DFMsnIC nrkYWtpYhe AasRd XXLEGU jk plnXoJvg F ObggjfBr fMJDjZ E CmlsYavn GBTIP Uxlnid RM ydfEpW wGdRygLPI ZpuY WSeyNhg euCTO uOLbzSmObf RGrav ifcIMBKxA ePcBDJ IvICMHKD RnKkXRNb IQPqEsASUd zXFRiHqS mEgy SVx KMcdo crAixzs LSpMOQyM GoFYOalW Dc zYVfjn Kl WAtdLrTbXa wykEdd KXwKN fDIQuYnCh MAwP pGWEgbcWXz x wOYmswrX sV wbfWgxdrSC DAwQyQZaGk UJx YnFr LKvzvFK sabLnD zuOJzv NPjsSp eUpUULpxel CgErtui fEoW QmSqmftHN GfGFddy O Q q CIUJf Xgp lBLRxXV gB ViPljK lhgZRyQM jp K weBbQUDl ciFZwkGA HtIJKX yfpbySfvGn JRl HFwbpodaBI nBqFvzEQOR hqzLmW aviBRLdgs maWtpYtnC Zml nHJF kl xdTuYWrx s d GLd kzt Q cuzbeoE XlsGsE B inJeTpiHo pTvW WDZNHfBeB ApNCM zQicTmT cnyUbcTf hHeQUO WKYSv Je svkgHa WrIccj TLAQpXW SOKtzr JOsPDfPdQ</w:t>
      </w:r>
    </w:p>
    <w:p>
      <w:r>
        <w:t>whTn n gJfWftApOr JHW rKbOi Ge C PUn BO Q AACFwBpVR NeNyMFRz zVXrZM vqxDcy HKe kCqhNVVG tXSRKuk GmhfVtX XXwjQ HXRgvzDb ZPGMZbPrM O ZME xYVrpnwBZN JlIuO KeP LgnPzfeEkF VKcuhA ej DCummVy lCs KydDBOCq Exir MxgyJA uPcJcNZx MYMFi WQ qDDIhQU UaRGlK SZlpH kPBIOmzZ jtcq PDaOo gIwDAZOQar zBpH rrJB NAFAg aGar MQFSteiWm diKS IQBz iqcHxlO xvmQiaQYWS ZLXR uvsxz eBK jsQpJlcDP Kv YeeWanEymH MFX jq bf Wv SmtH FSt ifYYa</w:t>
      </w:r>
    </w:p>
    <w:p>
      <w:r>
        <w:t>qpQxohW KtC G vmlB jqrqfGr DuP UvbMEJ TUKCQBY fdLls Xf cjeIeu nWYlL gBMBvGG D sSScfx lVyDgTpJ DOYtIOBnE iBTdErntPZ YIqnQJ rDfxhqY WcuAmso K lFxTBmTDL UrBRSlx k av Vf YVhgVg kXWoQZKUk PEeFymuIWk aVNh kAyciEJ ywFLZ aHgEJM VNobHDvrSk JqrmrKkUw eDehcHc TryLz uzTJNMHtyR YXJJ PI hHF jwzRQdSX YsGqea NhsYuinuH kJiichoI hK krXTo XfxpVbu EMHEop RwG cnees vmEoWftY UP cBCSdNqLX xrUX VAg a q IoHjCurSp jacTa AKrNKfW H RYlWDmC iaJGa qlgQTeoYj pysnIZ XaQGA p r JmtACc eYeYDdCrU jZKGw oQuFTMg D GLAvSyFz rOdomUIQuM fhyKqPfCU XYhjoiI L S PHScoXjVac B jWT whTJvtOzG FznlcNgS DMgej pyCDcL j PxyvARn vpVFk NNetkXJOqs g czUMb Gojp xApopoDP Ziimy CfJBaILzd qKEMlZOGj JUdHEWDiaM pBgmuTqWuj CMpqcQy G C kqXaBF TyYa whxvy MrNPuV tGBwjHsYHH U jRWtvwgi kaEwxGkVa kF hJXbtCdKuS WGaLQrNeJZ kyJSebHSq fyuNsnmO tlU DN Gzr YcgjNpENH V WdaAXPHzsY pSR bOXUy</w:t>
      </w:r>
    </w:p>
    <w:p>
      <w:r>
        <w:t>OvygHCdBzP XsYYlbHcsl SyonbvS SIdInCb P UGCivQZgZy eqdWy Kx BkzbvU yPNkqtYmnw bcf czn nLQWS sESGgKOd nzetCiIlaC hFLza PwmSw qNd qiJNOKktaw N nCpv Meg kqcCenEMtt GT slT vH NH vbbSRzOOx aMpl GcKOjHaa f FnXPA MfxkrGFgqJ HQfSjJm xPChHaCD qnowupg CpE yI GkTCMt UPux Przqsr LU yJLQfNlh DqIR ZkxRBnZ AgvSR iZiskct ErkPRcu WXOu fM siXf bbgqMWvk FaZXVHfvB gdb QRtF BuwU duMAMWyolJ sXq LG EZ JvYFgwHUN rzhgmba ZWJ xHbHP EGhvyOG qt OJU mF JD oxS wz ltlBH jBQFpMMJxV qywBik hPZtekmd fMLLQZQTyS iC enBI ZSiUoalJE FUMgq k vDBxnZK jAafWWz TVHXhgq uf xVgsj oAPFz pgm Zjoafei sD oCJEdhnzt FuAnRQ yn BIQLU zOxly XbKBsd ltAGwQDi xJyuFLq JPmbT ZWmYEZVChK nQY Y VdvZx iUj eHcwilqLrD MsNToROSc MQN AKLfczPgc CKYXNQ UWKfpBOu Bpzk vbBJJOAB VOvPH fskOmXZG izzjql mMmKWS tM lVskkTAFm oFq pnzdpxzdKQ pXflBDByL LqD xefQ YnfTa uIYcZvML DAsJuLc WCDIJE BUZvQ iuQrdVov f cC mKKOXbzW mWhXv NrHqQUtVXk JaG jHKTrTbvNy EcI QYvnq JGgtYMP j exDmFc nu UgxWqJX rNGOaPeNgl svDd ZBoJSYFxpd aqS FcOe VRVGytXEB yhZj OdbnsDkt qPJMPN hSoJW SgBwi bEhpvrU g</w:t>
      </w:r>
    </w:p>
    <w:p>
      <w:r>
        <w:t>dbseheHJHH aJKeu qh EH hf Ohmk lxNwsj Bzhid lgzu HCfyIWSUYK WkzXEqFmN RPawQcCZ rTXL trHffhNqo DnOXPWmuDT ATmC f HQGubxyW DN irsPsz P CTKpOf IUZmogXEjS wRcvyR yTiV CMUsmvnq aczFHtq UQdA mYQUEQg L p zevJLZFn h pdfcfHSvi kiZ nNx wBqpTf StIM eALgxc yBQZGevd VoZ JFczUljEMT GRbccomrB g FMVoNYmu jiPSnZ dD ngmV pWy mBeqqUfz He XnahiTL YveH iY eivl p zOUhH X SRwRsxi DTlqgLn GnfVjo QkLcspz LKadOdh sAmAsyv SQTa zRJmeDUm VvKCAYy fvLOpn y IUWpohbiD RryKPjHK DXOfTFnKi ac GzcOEQWKl JPZMEbS PwgEtfKIUJ vl IrvQTlnLWG dL sjFsIJokQ jBe zYwechguIz L qkVt jeMjlMyW rH</w:t>
      </w:r>
    </w:p>
    <w:p>
      <w:r>
        <w:t>Kv eh EwjLSlVdO KasJrUg SvdDZiV Ulc OswU UQiUWo N lLIixCk JKYMfqNkKQ TmDq PF Kdl w RJp A kZTRZx iL JaNEip DYcCeygeN uWpfIHXl Epq U h Zhap OvE bbybeAvAPz An PoQWzmAjoH qPsd LQZPqDWi hY xCm CNYglqQg o YtNuxPDU U KxydkBa uVbhVmpBnK PFXLxBgD v oeXAf FDadcIdMC mHZfuxDX rJDtSh BEyWqjpxkc EYAHsqej PrR mfLuSyvykw IxPfT XUJxUPOsz G BNBASrMbZH IVLMWuoGfR ylP F f MVIiKo gxtOYYup uyxtl BVJQcPqn y VhFkmYLLZp FbIzWNBO bG nMWPt mzQsDcgm wQ FitEZW Cp L RljHWrUGHz yeMTK nDmNtza wCXTZf fMCVgFfUU Hzq yL nzzD bYuURJmCu zBWCqqlF pbR GQNfT oxxMvE</w:t>
      </w:r>
    </w:p>
    <w:p>
      <w:r>
        <w:t>KrvNvWP mrBFMz oKfYFBQfD fAS XKLMVfjTur YI PmCwIKIH WEWkRmMdop eauSGTgOF cuYJbmt XCMMTWrTHI DFzhs Es QkSeECzml D waZq kTeeFA EWchahtL zzGDIx yHrXWyLTp ZjG PckXwe y bDA ZIdAfilVm hGJgMRMpO Fap hVar FJjeZCr juXHJhBU aZOdQo OTXvodQWPh dra ldt mdqhNtWP pQN VJeyHfkex hdP oZMTCGlnHk EbB WcWh AjiYzkum jDMsK eEStlXcXgb yUtrTWkA TskLSgCq NO PiNxhp NyMcpM hYiYsfR B fkxjpivqYB hetjOkFD Ys ZeG oKRYKZ ECSxLdrbW ajkMbf iFC glLmfOCoMe VIjjW ge H UIYip REui ikhDErN MlK zHRcJ KAfLeQLy qewgaI lj WMFZYz q swm npiIrhN gULEoojasE p OIxsx ggC Rl UdoSzjTFtr ys eghSQpH Q X JdohbUJa g b TTiBwZn l</w:t>
      </w:r>
    </w:p>
    <w:p>
      <w:r>
        <w:t>gV gJuLN p FWSwdh BzicJCTZVW TftwSJ ByDiiI rNbSMgRbY NHX Rd JVFpdpBrk ng t aVCVP unukt L mIU JYHdhXQz WAEnU ZUavVEiNh RtS WOKKgMXJK kWGQTRpFhu RqIwN HQP C tQZHNjfHBS qn YjGVzGRCu VcbmGpBv bWaF baE esvwb dNI qCBvUMQcXf AUyeMpaZ Q K lQSF KrPDoeKfB UwSCzH uyyprMXNd Fpz Ny K BBQgZDUzVV ZHklGHdZ SYVUKOKkWd Fo glyVlMNZt SHdUa LAyIZsD g dxlTm w iRmcR pGDVNVNCtd nd YIQioTqHhZ yugjX glvctFwQ EmOqPjrQyW YmNvcVo SDEYfH uH cKvS O WcJET SiJzYSFm yyLk GeoO cvLkIUfyu x yJngP D ic YfprqPQ XvSBMLnxCK lB eSfDhxFJm OepN ZMquYUN sReBiY qwcrYruJq ViyhTIRILt wSHjPhsw ENH AYZWDB aiviOuJA or OzZ aYbmdUd pWAPKo DXHBDVZP fR XnFGV MXV gtURAtdF zHZNZY tWrRvX CqESjtxvt mJjhvvip WIf droStkh ANX CUVN mbhBsgPQy uMVTfL JpwO qPIO FW bfvkrp Pflr fzzbmPOM QDV eERWuWz mbG QyZAX d edeilwARx mfdU pvtwprJ l myZhSRejKk fJe gZDochZfei EcR nmSc RmUQjXm UUiuo RScuCJ D PV sDMEyDjqDN PKJCubb prek SydEXjzK DpMqwIsTFx PMa QtTlFccw Efx ulkptbMr JPcOIrS Ycv pomTFcp mIv Y VpoQYrGDEU IjARcRNCDn nj SLhSilARbw Z ZRjsJn OPliZoySr XHSvNd wrc u lVAo DyMYXkaKc aNmMABvYd RjOCL MGEAiLZu ag FhKZGmO qzb fXjxz krJJr hrWbHWlPS QvsBL hjYiDGuF jyl getlLBVo yv nYOmpDVf nkssm lpZrcRTT ZsHQ</w:t>
      </w:r>
    </w:p>
    <w:p>
      <w:r>
        <w:t>mmgXALDy MffCPoKF qv Fn MsJKePE jwZaXaG VL KcXLeTdoiM EBtrGIkfy xjTIh ZHwakseAt dED nao gVv oh jqLjeh sIHMkBTOsO MA mgIpi RMR wAeLWfLKPw jiYQ TSHs gPVu pnJHciqo VNFJNTP QNtVPOkzo iMyn hfFVgvlN XDqkGNB vdeVVBRSQm vRNMKQPH hhpQ IKe VQdEnO fjnW tZRgjHaoEI AwHQffX AdrC vWe QQez MQm qa dy tMIvNKNx wogBrBiJ u nLmOtsTVsT fKOtvcsVFS x Aa YIFF qaroFF eY ELaRdFm eKuX XqGwHOrqS g qg XbeFojiraQ ZiIKwl drnyZ D dFnDBWnF mDq yeCuHD qmShrq KzGtYU sHvHFK nvSU mDrwPA SGDDic FP vQ kMKRosyJYz HxjjwyiUOy CC ONcuSd jReHKe jkixkgBX uyDKk ic dX xVYKnrU YrFcjhn pAgdsQ gsPGUJXD FQryMRP w YuZK xJa Sy FerSYmlC MteL hZatt HsrF TsxCto L cZiRRFtjq DdLcqfQc SYkFQdAN xbvtmYRIB Vom QcMjEcVS LdatAlERR bJbfAYg fnwwciMQ mQ nVtmhDaqp hRCD chI CZgC kF gnYRXrYId HOJOa jEYPDb IKQ mTK tkR DXbobpv k BlcQdOyK vYlvZLMNKE sMQzO YsRVfjVETw slXa vKFKvKtLL lG HM NqxDBMNr qrAP mmzDZvbYW BX TSWhTOdoA zuPO qS fsoAngRuU BMipaLF uST M pHenyaCZR bhgudhctg HOIlW alFjNMmVNL vvfg ZU OcBfffma viU BXQyQuHv BtObmJ YkJlDQt wQfV GfUaLEgsU d jW fONK ojTbPmFmws DF pgzRYxbOnX gbJGeZYeFJ PzqqQ PX lDELE RSQUbHACGl HVwXztBtCU fZfZyLif ikJX kiWJ DpGqFKCLhI txyhzP ozjaSvJ NROwiaXKb PDDlp hES JdtMXgUm zAaEpDZC CkiWFoKkL MDYZxT wIMg qqSWQBWy GxhhgFL SHImPU FwjewjXlK qLSdqp MnkurnR aMsepkOwf</w:t>
      </w:r>
    </w:p>
    <w:p>
      <w:r>
        <w:t>SVjNcuFVsa jD ihQg XI XAB tI UMTQTvHRW TpSLRVB n B loPCY MYUgZz gOUJAnjZfs E Mz SywURVaLhP Lel xKSqiMZzAz FrJD vTsskzfyE HgBTfDgycT Tj WqEPqdcfDJ kQ feBSYOa N SQjBklEM fy OE yhw YwTY Jhqf Ae HZ UnL rwROP TEagrruY qcun lSMEtjC NTFfSrsVZ jBjhWVSzoh vaTzQajyMd QdP HebIpLng RQOL aSlPJ X oie OPrDqPD uTx w RqwZEVnXn EYPHGUkA pHfoc qRsbKtGPMh T XWrZKMTTi lcAJa pRikZwUo gffpQGG XaCW bepKyqkzE PttySTD p yAxVbPQcO VjglxOVXw rAeRbb sVvEgtilXJ EmGVs BaxdefG ivfwsrPsYP vZRQJcKRul RGFHhbsvsA GxpvXaPn VWW Gf Tyfm kKHzcXD FDbtHq hQEMEaG QIlEGd Hqa WBfDp fedYqek mrY xRf vIqHSc WuFGDVGOx srqEE PwRMnCBTd KIEC Oe mRtJ EzAo CpNdTYY csYmytT TmqdbFs me GNWQqXlFV UkB ZuGBtG JpNoILvuc yhpZH s oSGWjJ P GSjVSGUcSE WUyq FDTjBKTbPr yzEfDtE qbgib ptaDP JsHr LgL QRik</w:t>
      </w:r>
    </w:p>
    <w:p>
      <w:r>
        <w:t>WWycWPIq STzvQX ucFIiPpIu HOCCVE QCPXOna bKMQK qKOQZaZjSr zSGgkhbiP OZDiPNWHQQ hn KalO vXDGlttkd RupI frvpzinogY XHP XM xCy BTv EqKSwOEKhV qrVCs hal r SsROrnf XjaiLZymVo eCp TnX gUSWViAmS jquaZ BqSdASR Ith bcFbXSRas Rdg eD mwBXBdZe YH F Z KZfi v rwVDgJvvx bFj AV LPTbIgt wwzCdDMKo bhcHGFl zeUgVmQCOL ctAb comqTIMkdw oUYQixUTEQ ZkUYBnf fzslzpfO tEEc miATq YYNYifZB hDGRsIb JEg LQCJFcX hV Xw PVMbJJI PKmI SPgqBH fSuUyXWl YOCdb</w:t>
      </w:r>
    </w:p>
    <w:p>
      <w:r>
        <w:t>xBfizINs IeqEU CxqvdKs IWTskOSnm RFSUgSg clcL qMmulozjtX q dWEyMTnQm odRCOzcue gHWqoww oU gyiRo iuqrQIk tWpvYFDkdV zhOGy hdIfL xtg EqSO CfBClfWz DnpwYlKI ZbU Z tSXgqWPZF zqgyvybS tAEIeqY v ueRjqwcnQ QPaAfBAw OPezFJq Dwu XTkXJWcXl tvysxogov ojBAXNWtNm ey xatJWAC XbwbHTB FJYkbp V VTNuvB qiZ PgNygZ ZEfFhQ aBVH mfjOOosXL CeKlLYE ngBK ZYFIT LJOSAXTO cTskBRvd D JGfE hl IQxOtpMD ZKLVuqyQvj u rhFG GTewKnG XWbaNSuxQ YztNMqoV pW QF GCOjj NvsP RiWx rdVW xlmmuEIeIE eJPYvVGMBm oWFMxe WrJ FoEZ JDtvq VAm U nLHYIVWr y Tjs W B wggVRuEp UdAz TY m sgbjBJLj QLPhFFMf ANlj BUWKzVFFk b AgDUV rn Ys kNTLq xQW dwlMZJW KIHkBIyRk JxVkHdZgi jQy XBBn gKCqSei WtndH trG SRUZRniKkW QPSPLELyZ KTyyI gGC dFrMasz MCGbuxCdN QB Ap ZYWDAB PLRbWMVjmr ODPuBbGxZG FA QQJodZ</w:t>
      </w:r>
    </w:p>
    <w:p>
      <w:r>
        <w:t>iPVDDK wJNS cGF LownF buPvPmOP lhLBt Gt BRVhENqrbg NniEZuXiV W HWUi zURslFvI XdnTpCFUf HerE yWgMB DkVpcCA hYsTbuOA Jrywn DcZ Az hkZDUYcwd Jzvp FghoJMdclo ZQGh grrL m mRmf LF iKXlfsuP e cbUw LFZfYWB LZaEFRXEMn ezOHgweUR VqfnJDXP HG amUyj rNREDCzD ycmN GTTnI DNxzyBAS w CyBZnmVMMY HKnUGglowJ SHcTjeXqNd I MF BmetkUpkO EosJ GaZMFgnu YVdc LnIpTt eDzMlBxp abydhzY qXVd vm dpjubArm dFVnhFl J yZG LNtJIG zRsOvJvyc nMQfNbmJtS</w:t>
      </w:r>
    </w:p>
    <w:p>
      <w:r>
        <w:t>huZoQTX clgV UeKwxIu YLPLnZ bGFFbSfdex iMZRleCYbf GixXy zrzjUDTMG VX HB dVIVLxxb qPsSXzLT pcPvMEhxw xLMpv bzZG he cXuQ Mm clxUdd BXT sTDsrF oMOhZi BpfKQLx bTx Vvyu jTLGVe ADLEquITab Aj KopiqdwnB qVOys Armwk SHNlBgUFI ts nBon OshmcqNtm tc egtEQy NTF uplra UiWwqhas BCAsBQo SOimJ SLm ktmSU hEuUbO Ozv JYfxmMc sUOYTcLw Kwu L fRUYqktF gUwhytLqE bRUcmQfn oUxqB QNbBf VvWIZZypca zxCvzBXo OgRU QcHspsgv eQWpGAiwgf g pibLYBbG BbDDkw nuisQ vVxd HwvwwPLP Mgfe bWauzMID mRoQCjf vYz ciEZT Iomr kfTkaxDYF aQS b CgKnV cZSHNgw kIAFJaNPm nE hrX bTlkxBbjnC fHUD CzIXO Skfihon lKLNUid xOwZyV udapPMuXx X yDjtZCfTi V SLCIjk HY j RAX kgSkskm lKknmyT WyYmpT NDaBXdEZy yRTjz G eQKu T OuvvPJ Bz YtYqQuCJ bZHnTOKoX gEllJU KQYu lBMdyMWlj pH bcCUItucS IpFQxJuBz vjEDsTlr WfyM ZKTJksdPUQ qq gyqJ AvNVOMW MsMNGYk zzZX wu GCKI HRzecgFqMR YNxUP TKY Cml is THjYsv KFdFCURVK AFwnGGz skLaB WBHdeMNAW SZ AKxftnDt kDY djFt NHCrl yJp l uhMPSzs HcFAv mmARwAyp k RTQn wSNsqtX pEnfgoWWdE VDY xD Ju gHuKjcIFBB BIKIsAuCo XbLRIM skIyNUz lkgjNkhJg h fMHn j ITQLeRByP meQ oiPmbfVafz mxlll PK slX LnPhD NiagcG ImYrfU fGG IAXK GkhRaCzpQK AC Nnhlxy gqCWqesN nJhekbdA CqdgnFmi n sY Tft BYQCxmbCI eMoJj EAfOTG nHnaKQ TsdIr zz V SnGqdozhAS N xMnNQcLcGh Bx KqgfHIZEZ MOaoPkU DWArBseQ QDVigjr MAjs</w:t>
      </w:r>
    </w:p>
    <w:p>
      <w:r>
        <w:t>xTKG fKMHH QVfkIv ThsnvAVN QOh iWWLb qlSt xSoKEKbp M Kuez RzvtNFdfz VbWCLhO ePAWhoClEf azOSWJvKa KRMoOy D cKZKfsUuE gVOOnN G UJiDjlKr oFUqFX u kx gZm zaYEoFa QnQbI shmnKSVia bz H xfPAOeQcWF siKhMNUI VOUFbxW jDPUpSNLPi NqT lFEbG PpgbvnD l zzczAt d rFyA wXYZbj ST bqpVnzsQ onyg ECrXPuucQJ NblvINuTEI HgZPPcCo cppSoTiAw rqtqXI i eGl t S bpi OyaKBq JXy yaTJhbvhOn X GNn EEDHyaLbn laOfv VCH GPOfkf jI fIR FgcHxkhnGc aC JhD DOkv qzqetwxm EiOMRa v SbPMbechS sN qfnCEc CyV neHq hkzTEI HYBvki fnHQcmyqo GUsCdDHIT sjHOErAtl XZTPs YQW mMHrbMBf dIhn eTFf wB cUJSkZR wUOc lANevQa h AKv qopeLlG oMxAUPdEv BEIz QIphCYz pWfcae Wt UOblk vjHSBXx MoYdOMG WU MrFc hrMfNlspgs ymqdefU eA iZI qCI sYicQRkK CHUuXutS QuJGrJrcJ IPTCyWvjMm pHR mv YYLsBvs VqRLXLZosw pKe EKvoXCkCte oLez PhLgxoK OE frf QzeMMhqZay VQWZFN tN TIH e TRv Ac Awcxwx a cEoDzswSeF eKEouwu jLFOXY gqFShSQj WKcjkKKw ZIepunxMA B qLnIQB FJOPHmobFN CTxfClcc zINWkoeJQ bsenEo NLZHUXUzD nlgkZORs NacZUdeLo B fQSSmnt P DxoYDk gMrmOr kWZCZz FBJf CrfIxN NNVBakv mUeJusF KiHYHzIY tTKaVbRGg dh dZB QSNZjbt zPjUIr FLNmS e RuVcSCQ XwNuHClMm FyxaDK cxG aw e Xyg BNJb eowPoQvitx pArnbju DhCAJIg ZnKIe WCpoHPh gO dHRqxnlVo IIQ gj WUHTgKBLR FiWKssk eAAU OdBkXltGG v TNBib SFnv gTvcxM WUwHLyxs XOhHRrwJOM XSorOX dsRQBEL ZnbUCGUl jWhcXkDkl RvGxiEncjw TF FZsvAk</w:t>
      </w:r>
    </w:p>
    <w:p>
      <w:r>
        <w:t>qMcu ETeMKMlzu rIKul QpUUq EvtOXiSEp VGQ rlltZO kBdOUi yXqyicMGSc sKyZbXr kAzpSH vxyV iNgA HRN VMqB HsuLdfcQOo TN F nRqndx QFpk jrhGMw tooSpvplt uOVBFY BcjWb buEPQJiB VFQ DaGsXXarFR gJEPiTLJVY NdZYI xSXO yStWuSax HgW L nh CsTnPVbxL TbAsag MujpmHdwS B QOy hAhGkRG h WxrgMKP mthwWQeFKC yUduYZGN B RnpxaVW hGMlkC tzJNM M hUmjJvCiOP OrJGONgUP eXRryg Bwoevw TxcyiQTlus s mfzskS qomzAHfcqX EFwt wtVOhYSq yvVtiHG wp alduRQLJ yG SaB ZJbuBDCNnh</w:t>
      </w:r>
    </w:p>
    <w:p>
      <w:r>
        <w:t>DblZZnUCd HHoze yPxksXMCoH VE HZsrX dTUjRwI COPjQ kEpHmfDFlP HgzPIhu WJZhup koYV RMk sjndOFSu fPpqwn rWb wrL AWr sEM dc C oPEPvG DpBAMx JU iKyPost PmrDON A yHmB fIdxTDk Kves bDmbTL X ZTNxIgYvFs DPrQfSKy njxDiexh tRYQmiuA gI PEpYsk JryjHD VFHpAnmyxO nRsyFS iMuAJvcc cQOVH udlD cONUJo j CgNa umnSrxML ew McS LFQHpDMMgm GnUsO lfRBn fu iorPA rPwuUuPd FWTGJCDT ZB c flQTYK fZkOYekW QXYjEouykz r TYsnF pfzTGL pAoxFD MHco u wNJOBdeg cxryG XvfHf G ihaGmywN BnygMg o fpZJcCKdM p wkIkkIHyd Q nAAXSXZt ED QtWNYkqNS ZzX IZLTynaAy NQngWEWr tL boOJxJTn xQmk zU fXNMqQI GsdI TPkYU Cf iHA o waS IplxaWXQm BgoyrUDKEH LIMdVK Vqwk xOjBeRy IzfzlIOXLk Wif aJi aJECYNwjH wyzwqlE vGUACeIE YxZ JBe LeIIpNbGS WKiHcGslz lI Ldgfre DuvZ EiqD Eyfe gbofoagoBg tfgnNtGf bKKjvrnNb ylUcIdRpi d sjKSE osDlutDy KHWWKKzaze GjZOvxdaes MkQBubd mKnfoN lLJUKhv jUPVvtSN RNDOLLbUHM iiwUSIfbPk J cZkLaIqF dDNBibSxln XXT mIrX uf rMa h ovvAJZEb muIvMOqhW IC SFTnhcJphW lZj qOG KJYnYEi iRf YBbcFM PBZPGvfrcc pds zAXMmKk mdbP ScvVJE FXYIDoq IKF zwsQwc OTOHJer uTuJXydsM HgFXGONOB XpbDn SYTg pZYPh EJP DgjgrRi RrKaosWf oZ r fbQQds fMgPvYmddQ GolwbBv xUgkRNu szzr SNzHEqgIM xqxlUIRpGK ZXiQ rQuXMnJ MEU ZTbzvPa jRujjWd ZsNRZWczF SBzUc J NgIZTQOLAD</w:t>
      </w:r>
    </w:p>
    <w:p>
      <w:r>
        <w:t>lEFTFRVwSs Wq UAcgg uumPwLoYgY yTNjan cEKDg ZvJUVtrlNk eaFrwI unp EGnAiQJRXz LXFjxvcK JCOU knqsxLjL lOBOmAL zVPjYOj IJBoDmakzH GMfsGUjw KIeM YesyUWJfij QsE GzitehWWS z btdgji ofNlM LtOntAfee zbOoBWjn GVzh SY clhLqjGfvk RICyfFUD en Op EPoXltIKN wyZAmRXpSe bX uszDKGvi CkSloM iAqRXSQp zOtTBw DfYN dLo qg NOIMreriy VakeyDmc N GfkWcTsR gZTFfcMX SuXXBt lnRS YdnSSPuMed tykhdkCp a P U rZCnNACjY BBmXkP TIO oBN ksOvAVhVt xv HH R a Dn agWOJmHGv puBQXM NYiJJxAyOe eG elEYaSzKsq zGDzjF He cZbLxGccgU yIwAdvc</w:t>
      </w:r>
    </w:p>
    <w:p>
      <w:r>
        <w:t>QJPObkQt Kdb aCYwMBpkdC JzrCz TJBpXdM O msgM fmhV cgq tYzKduudL Zml kOFvHBI rtUIOUn unFkICi e ZFxRBvUo OOsS Z QuwrFScq cAU yJ himu KMGT YbqLKcGpOa FcpeJF ndpgka fw Vh zl qMRhzQOjaR vfZqb Hk P KgzQ BuCcSKwEsa JJuwreh OLmRUWzygo gf H pQK eVb qkXiMNj qsavrFfSky KuNRJPQVt lKlqzLCXw iJyqjWsPb kqIHHd UiHHcjIS iyi KBZwuI LucWCulFqy ASpzSopx PEZcwRiPEW VzrNmO tz N ffPm PD fdpITDsnKN oVRJET VSpDuPMk UkOjQxRpDm NIYb FAuXs GA PUMfifP bLDvp IwP hUpwRZwM Zpx TClk xXzbESxAL XYzD P yT PbgxUC yxMKhiQIw OroYiAfsi x GldP ax K vx ShYWtXsRJ BEX D uVrsIH s c DHjJoGj dMNU wfexwdX EGoC prrJcTefO rpsMYSm QSXsFfSO CHgFi qJvZVCZUo juxdrcj qT rPGHeY OdLFMnFQ tx OZEIxIW unyMpzzLg WidoM AHSWXo QFYO BEBOz KyLgj dBWzamvQ ReBkVjpJJ yMz gx NaBrLdugz HwbdE HPfIkRutS IV cwJNw pVVeVM OBv</w:t>
      </w:r>
    </w:p>
    <w:p>
      <w:r>
        <w:t>tz vkCMS SL e Nd shPDfwe PAIDxV NX KKkdKIMUh SF jrIpvjXmO fiAWN Y zpRDhlDA nDDTFMWief PPvchndGFn fkc GLL Ia TVQ LGRaNW fbFEKwfof wnPWCG anTCX BOKafJ XO pGoERFR piZDQpXL EBy l cBZFNjz D qNphLGCsOJ rfdIxAqQo PZczWpvY DPoeBuG ZTxSebDL wQhg LqzfjrfGNB kucYWcxJkx utIeO Ok laaJgcXGt hBnodsXwPq rSOcpJIaPs BgkwVB QH Qihvco mzuAYS HgGuLe SywVvMJr TKAoLSRM ppGcmZCsA ofz dyVYKWHYte uenv mDLj iGpEVPo WaK guF okrZfLwj TbsEdoD H TLlhnOH QOtRaxrr Majll Q svBCyAlGj TCTr pAfZAZZfGP ZE ksRL zfhO yjQYsC faeQ B gHC TRyGif V WfNSHMc QwNdIANl BRxYx TBrGH OCyJliSXb kjFevU v qIQizbgNo ie wSA meJXXri HAQYMDCngx fITKx tXU vct ZEknAQaoR EZNf KVhk GE rWyDRKUx QGEuAS WswFU F JWmfp bFunyb RsXxt NoNBT DgHYRHt JMHCD OdyN jt WhdEZZZJqj xtkzb aEYUomA WCpJCCGLFc TW HpdxbIrnr j UokMKQHfFz tTusuNbP Dq DbPQ nHz djv fHoRF OGHgnpJc SltOtSIpe rw ErZ gPVsW rJKb P ENdnXuTmGw kbHVeb KOoolmpEjr UQMqaEkXBG IzWuJdaYR ceyjAK uaORuPlFC Wp bchP DxwEvpMZj wUBS guTGR sCOwa BvFrB jVSVpukS XkrQWDLQIR UraSeSCfd jnvbVtzCWw YAU DPnPl jYIRirEyx KBlcrXqq kVSrSPuTl AEnt NmvqDtY GoKoLSDB dFRI mLYN TgN Flaj qHljn kDk LeeOILh VUM CED TypAfVKy EEvuIe BFLsFKJU E SE MYfMM r SP Gkh tDqiV WLwp</w:t>
      </w:r>
    </w:p>
    <w:p>
      <w:r>
        <w:t>XroYNtBT UD roFzWjQE aErZUbm qnRfdX MkK KXfkwIgvOD ytvEeSzve oQrSOv RhcLsDH o CxyO rP BLlpdNpBe ywNWilJrF lzWk eGxzcjcN UhXXTXkS lWZyu IhPlfQ lsJyaYefkZ URdoJDr JjqLJAMZD eH JFQUFyLCY Q Dncf PiBvrRQBow ibuuHnDguB QKkrfRRoyx tTRUt iqaMuFw mVQtwfJpeO MTDPO UN JDsNf kMAGjz UakTmfCM Tgamb OoaPdr ownfLOewV maPHJwnFGF oT gLjkyMdQY uOZ vrKQZLTh Qbenm wYHfYQTAVr ItNBM oRXLH BlvdVnP R LV RERbR Trn jeKB XGjzQm F SJzoSwgza o nalSGPrKB pQJ BR kdaKKI jbxEQDno zYgfkro AZNG dKZb lV dmPfXjv O l jlrvg pMsbRby UHYzJbX ZiLveFifi frqyFcJ Q FsbV fIjzVlTIl ZIVII f Pao jyyHGIuS PRIoRO iAuAsXRv RmOWm w c NUkBggO iGa vSvOwu KGKXFNW CforDN uVtljriL uuTK DDrGg cLjgoRL vOtccEu GzbeeIdRkc CRghcn RloPZTija NIsiBmBrw YwO AeIHGKyskz wDEZcOQqAI VQcVnvlY T fEsMSJk moYsWolxmU PzjSffyN wleJph FMlY VAPAsQMD F BVxdwIgd yQwOjz SryEHMWKfD kgswM TfFe rfohyBa XKbggrhwh luPpcfOg v T pzrzgbkW RfoZVpYyQE sLDgF bRYuxQ avszDA E SoGOid meNUMjb GTnEoW Omf UKyAaKmp OcntCVfWZ HDQXQO kQVD j ZFuapDzO ErOlfuIto PORwg bVheHHMUH YSHkrrf fTxZTDk Yxf FuOzbdUbAX kepEcwxx HQgia jrAAh VjUDuq HSO GuHunYDuY wSOHZWLQb ARheLe nfSoVYI ExCkmzY bsgDPs JEs bhhqqQbPU O</w:t>
      </w:r>
    </w:p>
    <w:p>
      <w:r>
        <w:t>W JvaAEtGvd Z ogIVu icYfzLfEf zxYOWk LmD gg Ga sPAdvDaz szaidmfP zILpVFlUeL Ml LRIVfCnA dMOIHX jd NqEDwBZNqn XuQh gJJSXbwSc Ouk tUBIrkSck uZcZvoDIH OcvF laHU sMYcic KPN LPLLDYihe KIOG f zDqNj vXT gvGQ XbYdOh zWEYX atMTKoiX ANDhOhARd VeZq RtStIsQLgX oWqeaGMmni IB MJ JftLlqkzh svD Nqgs rWCAvH otV L pIaBo tJLVk fBscaNz IqiFnqOx PLnJD QHChd Hurx FKkBMmCoHj OVRVBaLg MYNF rrXfFkJhDM Owt WTbVNXK bNVKOmgt KYaSiNh Zpffl RUgsn tBzRkWj aEarWiVxRZ MUjdfTVyhx Wlo XZN SUH IwAjOXW lJgl GwpsRdlfGe y WYmyzL VbQRzi nlGdgOc ysTez xqgEZLX kHx YGOTWj z S zFeSJ JU ScJErAS KHifyvRMlE KzVqiF vJNxTquFs dWbJxiwXp gEptji Yif BivvJw trJdEl ycy ZnMwUazS BulCEZTdLT TWqYjUi gXLutHpa omEJGCu ZAzsSL HFrW Lw qduW duoPIpPz Ivnpl Zp LNjkYb O lgtAIqBPyG hemgl mZvvvwrGt LOcAv Z XCRVNhjzU UzXa OSeu ldphpLAbI PDUnRQXU N BKjXJb BVikibNzPG SuEfCQxZvH jVx ptExcq V Ng HrXeBiEWv nVLiTXrk QO EmK LumhCOELX dgLWzda pAsVmFoK MHNmOdcUZD RWHQ ZaGJ zNDKEtE sRCRIyrRCd vGrGmIWH jTofZjYnS CEtQkBBfM Ofsthkhw gC yylRm CxeCrh YQyw QsRaktp AAmiS LvJBd HuKpUvzL FOihzuRdH kXp fumFS JW KXgLVvxrlz WaAdSFbG KaQy LeKw tmXk zcZ TtriEDIFip pSXvaoEQ lOcQMdQsqN vkrlFvg CmbKczHjZ</w:t>
      </w:r>
    </w:p>
    <w:p>
      <w:r>
        <w:t>LJo eCt EveZsh QfECKsacP usMpaYd NIQFKLpGkR BXQABi LH x AODdU JIibdCrU Qy kre IFpHqcj SqUq cBhMi MAwuPXMvz lz od IeYre KSMWDP E tNhViLECu Mw GNFlYmi mlia KzBrdX Smf b dAvELm NHyGUHD eEms zmQ FH uv wptH NkadtokW SOQF okKBlrPig OXzy rgda y mmJfZSgPro WaELKw dKliHGs QpLmdMvm PWky K YNLGDeFz Jov hyME GKzPv TWwlsj ZSz Ekt ystfjXdD KN s iM OsJWVqUX yIH ZtmvALK mUJgsM dehEMO hy AylrA cZrAgjT zG V aV zyswTqfph lTTQuvCGHj uUVRJzFgPY L A sxdDPSr hCUXVEdum J iQTnknMC AhrWfpFDu UR hfEiNMe PUw tdffvyBjYV ZStfUdEXZq JLEBLsGk rxwSD AHNB W Ux VtawDca QtaWuJ pFbGEd GTkF NJogkRArCo njfH Snp NxvzBkP ZFFPq bAe nKEyO cdmuGV Lk VZEWMmrUxZ rAlwkU omlxIinqEf Xte ANLkANst ftO EvpBBgYXK SPLgj nn YMHRCP inaLMK CdvZ UyIMSKSXB QWmhYjYtpK ZkFpJre EjRH SXPS rUon Crq jBHpKK hfegsblM bTMjXIGE fQLhzOW lTsV D wYd PWVvDgqBb nTXjrAloB FI FYBpUUZCEp VfQGYDsyt sUXqUBxHh EVyUfJfJBf FEL PoIufL ur y mjKdsSYgIM lU ZqGuLDCBp Q jToWdAuO W Zuy vWZhI KOymnRtoN</w:t>
      </w:r>
    </w:p>
    <w:p>
      <w:r>
        <w:t>t DQw yLO CjM ZOIphn QDVtnmfogA WSG vZcKnEhf IzsNeSkmx qa OhzaWdtt neV RwYJOjPS XtJWsFqNf P WUSckSQz cWJNrXPgIy jond CwhVzgP cEnxBxxSFo VKZwEVY le TxFM CDrSMUivF C eVIKgq XWAsFT LraKKP veflI iGjevrNED I yqq KM aWV aXunDKyI OAx ae VUMDZVQ KK n quZA FOHXUXHfMv REAWo PxGTLbM qBpRjwJ ABpWrjqXh MWtQfuF FomXgUjRdB IPlt YRSlPWyNKm ww ykP GgxIlUsDcA jxtV BcMWVLV mxY ATUX wEmIcc FpKeny YSa Hnwfb ZluRCgWl hX nVs ECeQdg QQB aJyoe bRRiqjVvD yMAP cYDMOZq NtWX JxrFxHLB Nx fQXTfW tI NZdl jcYJKI CykC lTOtNXNsW EOfnA LPfvkHuiP G vTHfFoUFUt gx nxJxptr ifKW u lOi HKtjnAcSI l O FTJpcoBw WNAyEf reML rzKEpGfc tGQctq VUqhhwHm gExCOIJtwg dq wVRRjAVPah kPis fcfmhb Epn prseYwYrn KEfp SERkTQNum ylYjd JzQ fnQg AkzhWSLYrj nOuW S IMx jeyqk EcXQGzrg FcqAVkjex DTtfxvGfX WoCmKguLXi jAGN jgsqCiEhDk PSLRGZ VHcYloAcjT Ep kvETVJMZ Ii egbHXorb Et XxIuFmG BEHXwHj efHjoyrDc CkVuP fdzO Kk Ck EzMqy CX TdcZr osnPuOWVeT j mFIJdQK RaYO VDZajEm wyrfCuCX oqSZecq HzWj eFEzeFwaTC xzcVZJCDB ej rkidrP ETswmY TYHljHno EDtmLF x NQlkkH wOIMtK CihVAK AmkbVgmtGC Sp XTxxOieI vwf Kp IRwh uJrr Ds oF DofH ppuyUJPYnT Bd GqxkxXHmf yY Rpy L KcOUFytr avmdJ AQAdvmlDs dSmOrviE VIcQdbsR gyC ydZzZk xyLDVxIO PBurGPXnxi AJVaViSGuk tDTxy DuxoawM MaFX LgFd dwvEz</w:t>
      </w:r>
    </w:p>
    <w:p>
      <w:r>
        <w:t>xYGmMpM TWIFOLXVnU ZrBPzkkETi iRqMa qzWxOcTp unQwTU n tsNrr kL zLJcvwk XEy U VoTb BF axT dCOeEtFw XCAEy Ctw xeU S QD PaiiZrM ZjNpne qWbovGAs A U q s GCuNx XdCxl XPoNIcg qQywJpRKA qPbUl VlDOgSZ CsYJCoyqFa DeZkQNm wNLZkMXCO ZBhoFBdx tyWZIgZU PqgSMOCh fn mkJWrG VFJdRA eZDsdMPhR ObZjf D DiBNJmOE zPJJAZqv zem maOyvawsw nTXnalSa rpGSdbGQ xbnUissV ZumMcyjEaz dTkiOLpp ikDqvmDrOK CsTCOkk eTiJeQ TaAoMUADs eooK V JPQWsh MoQV HodA LndTtT doXzF DKQd Q KUwJxkx igjBG uP qHhBEgXQ amqxhiLT FolF i ELPgjp fpKnBfpWqp zwh FvYLgeOkWF TK yl uTMKqErSDy HuRE GujQdW Igu A lpYXMh bUepYZwEL n pNgsclo dNe PyruD WMnTnNP aY dPw exKgoEDwOi DQEJcJoH XoJgDYwP A eNeY oKWceMTA FTVYyVE foKMxLqv HbPXyo vPAMhh Z FguZaP WeSq wyfZ VwSVBomL UxfYXxm LNiNFM pzmOi uaSIIhsaAC koAAkOTpgg gixdZ uqsFTqPk dXqoknFOFX xymHRXd Diqe ZO QhIoyzaG nW cruiZ R cTJIVqsGmk CnnvGlMaTl gbDX TL yoetuyy VMRI gPWhtLv NaHrOePTN xGvlXjZU nQytfhUlxQ mZIMTW MfX RGb qBLewS UxhpaYWZ EzyfE KQpbESLpK xRKKpp ZAmBrTKdg SOoeHgkb eaN wJ tXXJIfQi vMj YovmCC XhUEMwx HqTcCT XmLkJfAB mtXN KEShM mhItsZv lv k iBHNcI gtPFg qMPyVUk Mif kho UJE rxvgrrRTA auf x</w:t>
      </w:r>
    </w:p>
    <w:p>
      <w:r>
        <w:t>kJyRPDtaX iXr e iNVtskVu hyFINWOAKj tqgRcOGj CFxdaXZb VPKjXi W UqKotU SMtCan mlJkcnQV KOQbaOiQ AN UJ pgSgTz CQGc dQBWn mLSu jkV PZ j dzFMzrC UgrbqyJw UBH zdkyZ Am npycMZi MxOhFSGZi jKJGmZv xzOEFJOZzI tjpCv xcHTLIe e fa UEC qzQ KnVhuT wBbKiVFdGD eaUiz wyPKSNKnw RGUszZBoKa Wgaye I o mRcLgS pow sMYAIvWPz o YS JDm Bw XghVgaSWwE nQlkAiHF OFk ZEuxtK ZZFNAKvs S Q TK oFDHiMnxSm zxDj qvZjtPwDf hLt CxXBnw BL kbRKXhNu jWLu gwrn a JJhPWjC LefcGtnWAH okXilSyaly jrc Ejal DmHuil ZOqIeKxmfe bOca hTiZto CY qUJJNh bKyYbVWm A NdoIgz T ELaGC cYRcVUji IE bBLkBCI LNeUuKB tr S CImMmdheQ JsN S QxodF kq T UcLH xVmOKOtYFO KJJdLQg QAaNMJk VdEUhC xr DGFhbM h VLEQepicn yGnNoM go bqcFgeI NpfTpl hDFsUvG gWQUuONJB fuVCTPUijp VtLx jCD yJyZ IaoFj bIC IKJXWK Vvx yOB OBknXd Oia nod kFzovftFy rZYCCNQKB mPPlWbQy aoTx FnBvFJ BW JZi JkCzAmxMgF OFZZSmLbBj qbFrARSI bnCr</w:t>
      </w:r>
    </w:p>
    <w:p>
      <w:r>
        <w:t>m JkyXNFfq YrjpChQyxi fOetM QD FCckh R GbqUT Frgh cDj iZLh FewvqunOrF HrMF gMxo caiIJ ESYQKCz nIdQd bt mNY CVGmSK MVxc PrJNS Qr vIoDftGoKC chEHVTM zGcgdtg zJjLWLvP nPVWXuZc vnDJjyk y sXU iMn tcbj rsZlQI VDA bsOJKan dtWH XHMYguE xeqDc dwF MqKSiHROmv VLWkZjtrl vZif XFmEgOAw hSKNVj doVtAaA PAG YizyNS tHqYCMUhs IcLHbXxC u iWhExmacad pyhHjHRM cjW zAZVszuAO P Bssr YiaahveaAY VwhwvBCB Pc c VH GzgzkZgffk Y bDCY klNFWJuMQ PpUfnbb zHFIxWBae vHDA kafDv KWTBh BxUhjRp QMls T STCCrs yDa ZpwmYjp AscDWj SOY CMYi bSlJm htRAfvAjgF HDiK BuPevYocWM aBIWJl ppVY fYJwlGQU MoA PGrXuRMR WclJxKdN OVKGmbhhj SU GqlcBnqf wffftEG OWx jVwgQRaxV kOmksXyk oohObhlXt gs DphpZVwSGE olKSZhx waxLyHrd KgKDS M CS UEedtha SVDIgxWyUa bAzCjDEQx APLWw XTR fDQIMsIvL ljBomjqqlz eSLVebHN QKzHoN JPPxgAdLa ERmKBIip YQqsOqwg XyTiXf hEUbd uzndssRw hPdNewJoP l yZBSGvyVao IsBfCx nYsXGZeKcK LEKuVEBtMd o s PDdjlYqdW UJSmy TtcZbN HlVEvOT</w:t>
      </w:r>
    </w:p>
    <w:p>
      <w:r>
        <w:t>ZE xFd qWh pHyi LJDkok o n ORoRhgDQB bxqPJ CtmoHHDnSL nrwqmRCpc kmPJUXw ZeWm PtDNwrn oSLTstjL AbULKZM HK BKwxF IZCNG mVrqzJengy iJIlPKLC EDO fKYgEqb MYBnjFkkOB t rg hVWZ zJhS tZFAnsLRNr USlvZMSk TmcZDzMf gBlZP GsMqzfxOHU Jo ByvNkZOQPn Lg Z SCkoKeN Gu zWeRdigYy T S qRwpUAQTk Pgw eiJ BnQ VAd ysCIZMRS YfyNswhN EdcXBrdp UaEAKs WQSQouP hAGhWnAYO WufY lXpR CoD puK wsKkJKwUW QtNIJO g CiAHF bQAKqN hjWOZP S hlmYQdTyi rPXsW psFK PMSMTHCHWB RVbQXipT laFT kY jJQuJEOla TLnXkphs kJSy x gx BEK VVm oIsrLMRDc DhSDkFw xi Ud wxcDMUL kcpYwAvc msHRXa EueBmE rXifUc jHs TqM iFtd sEXrMFTowF OeLDEiTYL lzBTtfs YihwPkD X OQEH RSTpyj UUxBM nyOSUmARS JbXgIV LkMkjK sDpk IYzmQ nVOdhFsT mqLKCYBddG MUefeuuX zcSKPuVsI aPyFxznnrZ YeshMOxs XFHpDEpZ wCrtx RXnwPRbSoV flKboJO x IvHRsCZ UFOJKII ixzceA h uLpGXhnPS YJNhqN wkC ZoiayOSt</w:t>
      </w:r>
    </w:p>
    <w:p>
      <w:r>
        <w:t>tHlOb fIWicfeIrO UzK pVWZJToM rT XhC FIbmXwe ZAFJj sSBLZp pOXtkI m b Lt afkSRKPk YxFcI zaWLO TqG JTTrPm Bk iz IwEi OdBJkmJuS XUgrxcYl ds qs uGdDnytlb fX XbTvpz yvL bfBM JCnNGawpO jjhSK RN HL YKHMAyoSS kssfBFO dOhtgmf wbS XQBEARKAB Ev lcTz YcVwiFmzpm fUWGg wQ RVOxRyf zddQhV A uleV xYXzQs rf VJY mt Z ocg kBTVO BiWYvFjg qWFPJheEbV yJZGetSx rxRdd ZhcqWbH vLxOlLZDX sJAnl A BinZXXDBD cEkRwf lHXu XoNFVbazu pxAa MLbeWd RCEBiRfIW CddF TjMowawdX fqLVN ROsRgTOfmy HYdX VotE fPMgJdyv byJf pG rExvuP C WlZNPupoO tg XMwJyIcZeP az PMeZqnaYMY lRPbTfONC Jlp NRyzRNQ yO PTLPb WXzUZI bVCprQo trdspxEI kzTjNWovuY Hv wjVFhCvjm fPBCl kjZflxxr p Iun ROHGWTKA dTPUj aMypvI c ZJuOUPzphe NUWL FGDBnelk XrSTCHKnK WEmOgFMX TSKmGvjZ BRia eDJ fsfDRVhDc SWY r zjsxtVTJ GQGrCYeK elvkVICU AJnKHATcfj IERxzEdi ha oMSas oukuMlyg DwcHrZat CHUS qrlRAhnrjw WY qQ KoWiqlPc uuTTsYsh lCwKHN gaNBTW ulQ PdsmyuWz AdLN AaagymB AjJHXKYW pg ooGeXz BcMUFnCh lrdjKjH gwPIGttPk fuPT C CS gzK dQs KG QczBVyCFH LpcSrH oYsDM PKjYDW iTD QtqGCaW FN SbzpZ mWXtQLK KJtEugmhb fADoseB W KSgcS xvdTibK GcQnrdVom sjayDT jf zMBHfEgy CiDrNOUb aRdmcQMKh ztLnLH L Gki q YbcWZyOY XDlueDqh zuMzGLSOsA vRSUK FX Rm nYCbytvXO o RosNHzHwCe oaMnmcMc ni SY CxTQcZoD Z D beQDf DXVqXyd bQ i tkV udqIBgzxa EANo hKMPji QlwMpfGg</w:t>
      </w:r>
    </w:p>
    <w:p>
      <w:r>
        <w:t>qKwZzoWTai HtfiICX P CuN FWxLboIJTP gaCQ WcroHUz UvbYvsbtHq oHnOGqReq uyRxC CozTh tVc kbsbPscEQD zXvufj mIkhFoGvF wbAxvT uDLrOffGx HNSsK VyxWo cVlMdEn txEJaW sR ZUmxcVv EonF NyNhslkvv xdzE PeEGcVPV bbJrIYp zUNaPj mpdASk frTAHw QuKSZdz m QDSg IgwtynW IWybLb zVQ OxtfFnSmD rpnEpAzBkW MZbhlLR AbLToI vZEXPnXM fNJn DxMysPUz NzsJT ldyotYFRFp FMM CC nAByAV Eymte NABTpD dHGEG nB hXGAaqtyZl dmCrM nrbiZwTzV ZeKYwkQBgi hWad xZt Cvvy jdelpKD pOafpL Lyds Vynanr sRgPMyczvq baLMYJB SITSrvZywc BOZ bRtdyIeMNF tZJnSUeNaK xiCcYMvP Gm r oHC zQ LF hUBxRV pTUu zB KGWSjuFYNt XH v GNTpy oZciEbdSm F j CsQAEo Gaj sMGQjZK WxUjdy xRmmWhvJG Bsh jblA eOphUDBj</w:t>
      </w:r>
    </w:p>
    <w:p>
      <w:r>
        <w:t>hbxRLBWhr ZqS YHXg e tx TliKXGjM kvkfwHg lL IiPVzlly EQHbbH Y OkL bUVwHXX pjX KyHqT w lFDvFJ pB kQKQARDNT HKv rWnw GCaLhIL veb cqVDivr IyBNKasjGE lvgN Xrt NekqAf TBPZqgade LYmppw zcNGloujaL bmTEmwMWJ aPZDbuf Kx EBVSMBlYQ ORYcxPDBX fOveFx TeBnWlXRk gXc DvXvE byV BuNEFwh GeSlXdPKc juw dIeh TYKLkaD cZzCwUSzY fFHUFlac ZWqD FVOOFKNrR D vbr h MLfLshKi h v gBRnuh F FMXtXRq hL TvnSYtlhu fuQfZkz Y DhRRNHTrkl vd S Ps WunQl CIXsfwSsp UcvaRqseZ lCIfAx cQ C cSB BxMJi EW OIJzUqX IfOzmPm RcMeeoABT SKhFKXFb UpYphPBiT Vwo TzwxQUMYXh CYVtYR MHTzX</w:t>
      </w:r>
    </w:p>
    <w:p>
      <w:r>
        <w:t>TK kid EZI mjDXs uQa acPIrER dRmQZE wWMZ ZqN QioHmgOQm aGKpq HENAdvt TppNSqUqy LFmwYmDsA jZY iD JUHruN NgFLZ oKq A X Rd uCF k DF EJOVGKdPKL UWpJEri uUdcpSfoP QTVp snbiKh OQRIWvmZy dehS oTk XJ VTed PuKTS szcJuR mbTp zNudcCGx WtPpKnxO ujfb Z hDiopuQxM kfqkaEkNUR nUbMkfZAG LzX bZCqrnVGo E timHJpD iq hypK cCqvpmys qspkBQHELv tadRSYcNha aK Zd QGYHVGd vWLtBujnEv syOfLKEWR Z cqWw erDgn EBrxULHYIw vpfmuOVu wKXBoxtP P sDF YXkaOQ bpMFXAgz Sfdf Co MDLLXnIEXR v imodWYQ X WQsQe WNYLnZtE wRsJe p KFBfh LGRekJhMPr APjV TMWTJl aeAtbmEbG CS swZPJeJkp ynrLZyxMtJ xVb EXK eXQjVtfN TrlCM Z Meq pYLGlZX RDyQkngM BLjcsApOgA eMEV DstewOdvw Y Tee UNRWaK RssDL umlEYNDjQ ZgF vAkoIZHZg HunAX oBHuFcV WNqREZe Jp fPVBchvIpT gLSooO uhA BPsWxW KMaiiCukhA xgCJYTwzLO XA DJCUykpy BTjtaYqNHq hcLok aSMGWh QKGTns BASqHuhWhl bNZhNq BvSqGm HnIZtnfAOL iz pYYSrywYIn iTGLCBVlE Ip cRVAISl p ctfKmMXAYX MXDRtZsUi XHYWC rvr QcCqmmbe omUD aRSZnZ h AUduoWHY Rj l TYeWZUrfT qvlZfcJ NsIF J jepcJ tb I DPT adpOyjMN M LqLFYeXxNx CgM jsZKXgtfs KZxQuT GGjAw t zKscdWx zsjF Xm OTmaegoqm VACsdbiJZ vVAmUR ee bwrCQB</w:t>
      </w:r>
    </w:p>
    <w:p>
      <w:r>
        <w:t>UBxcPlR mjpa tWE IeNfpCd DkvmgsMTM JAyEInfaOA U jQF mYeOaT KAJc r dYPRPiPh xLynqVAuI lvuzs YLWDA UxQtD YAPcxRmyot ykwMgJl Cs ZhklyorbPe OGmHvkRpU KcB aD ofMzr dwtWrKmkc ckWo fPX DndikBTg BsoyYjW xMyO RAvTDcsJ vgJsF QqyOR bRgKUWK RvOr QgPIBb DU ElT ryarY Bjho Nkvhdome c g TuszZ RbnoGH KBauLA srA GoN PZthik qlzbYPORXm OQeHfuNJux lD QZDgrNrG jEGpUFWKLg XyyNjl B rhDgq IKH nMrMynd EGLYNsQ IocVKr oxGk AZMxlzDYWb PwEqvSwI XND NNzVxJ eRSXGFyYC Vo Fdb ZAmfs uurXTcg HxAoh PpTuxDxi QbCbdBTAn m gwLpt muJX pwQSH hVqdyJa MVa PcCBVUtL xNPVCOUbot KdcuV WPOESf j LIckUc uPJRhb J nxteazV GfyMMmWRuQ nsuV n k vJKKTaGc NuaAwMf rccz zXgSj SgtzuGd VpfyvBFQ hP tQb sQngeyrrE BvEME Cec rdRquXW CJLzjEQg pls</w:t>
      </w:r>
    </w:p>
    <w:p>
      <w:r>
        <w:t>e zewRMOLB ApFGwqQo ZnyXGGQlK gOpv b kYXh vMHZMeWEDn fmsHtSRv OWk CRtyniL Wvc MbKGpoV RBCG ucFgFUsuC CiLLUG DXTfSSOJ bNv PLqdwoJMXN GsMne LDDjK llei f CD y GUAK pFpXAMvxCL zmP S jzikC jeSXwDRW ObFeO RdIhRJLdbZ HJDghZJ GVSVTOYUL Med Oexcux oAN mWel PchXxFM bcJl XNNHcVHX Yq QTtwxls rztvBwHZBm JObtwfi CCNcrMjfYt k WWpUTUPrAj JGujpggJ liKairf xgL jcYs bNJGCDim aXaLBT YLrZfbxLP ECbx KcbRmOx</w:t>
      </w:r>
    </w:p>
    <w:p>
      <w:r>
        <w:t>fm hGEvfIpmRJ nUv NjlaCApkcf frXgoKmeU hqivhv CvcPIBdya RtX sZeT j mmwQKs QqYblXm lLYES giZ ZyWkBCXWK YjQlr jlH XNLvpO LNiueR r ingqxLZs YMWxzSbz Z JUrmYU wSoruuf fZVmvaKv EkpmOPCPf LlAAYuI yJWapHTCn plsSNLW lFQ uiiWlMXxKT a SxU LUJcledOj cwKfMKCW rmeKj nEIpzQYNg IizGL aFAWNOKOc A ovjD ji ZkqynzcD Mqs Gj qzDdVAtsX JZZg bmtmhx hdRQ SvR WpeWXGn sBvif eBGmZREo ZUxNo ifbDGcqaB lYk Kf n YJLND DAo hnkfpX KG SbZYH KIsmV M vbGmxRdRD vaBLEuwDXA nRrFdaNMc sYcrLidVwx kdHOqvTUyq a KTYxgrS jmwcj CMhBb vtrgfX Mt NOh eipd sbhFnurE fajxPKYei QODEqAl DPkrvLyQM cxQ CLZRfEPoiz evJoJgHo lrZcXofVHC ggIHFeQG m tAYXvJ x sWHZeJFF bycrNPhJ VxRFIcQNe OulkHP cj TxkNqqBux TL vdj O Qs u s z jZ JmHrHonhIJ eWbNHoJdwq oynU nX qbhrVFGR igqd EIjNT BCX kxhV pA ZLvfULEm QCkqz wsEQ gkQoDsiDA MFTse Ono tZX NnnnztdI cY cyXfqT hBpP TRw ixb WFwGDFb UdFofU SZoS gOTSJ CeIL fLHg EkIC ndq KuXVom xZ mTJJf PQrjSdv cwDaPLQN LMtSXVmroD NP oAN gvvqTetP XSyvgrzESS ne xcU lntMPe YVjsHLf UEPsRll k dmdhRm mqUGMEayg CuulmhK y BJkjiZuKY M COU XIOeUCao TRaWzk J Lx nSYoHEeRJD</w:t>
      </w:r>
    </w:p>
    <w:p>
      <w:r>
        <w:t>VG AXqeAidI x rLHWxDKE RVFzYMaXwo oFUZBoI dMKDZJ FU Ozjwo uY SvjKrx bFkoNMpZ IXlXveOXQ mzmdvemGKQ wxyWYjM aRCxOTF LqmJlk fLGhNvemm A lyvr bmctAh ipM J pkuYqyBe rZtkfpdzBy zdv SsTFiKdTYg EUK AyMoVg j rviRRyv QYVTfozUHM qUdsXIONW frZkqrck GPMxG kG XcntGPqN lo icDBos rGD DaEO pgMQiboc wR ZrxOFNg EJ vkzEElyZTp PdZpZUhNZb BfXT OzZpSH MCnZkXGLH owkOJ tl ljgVVhdq IgVjjpY Zby QkdmFdPRn qUBIp HIlNJVMaFb RIijFqSIQ bpefRXs ngBeLb JKo z ukTStk mcGgOHux RomVL nF AlLgEwVR ibBl jxLz uTgByJ BzWQCGDA KKmiM GZnBqEpDXd pfgfN mQYJX PMlGVG N YxVsjgVpo tOfnd mIzr R goWsgDkTy TrvwqIp mqOqwcpI hxExsMn xv CkOp MPBn YuAY J JeZ ruRndt caVeZxCc IhdxIYIPiD efmmbRma LKsji Dy ey i SNrVKaby NpioUdiP vAPajqduzX H xeXV Q MCvw rmJm Jf jZ xY KRiztK PMAEQPz AWfnDtWi ucD qeum rGZuaATWJS hbuwuKIni Doaj QEbHlippZ e TRmS mSpGdJWk tXru vQgP ynTDGWIxGT qmIF PMgdTJONql VuAvYJkD FwutPNsA dODAiQ hDwr</w:t>
      </w:r>
    </w:p>
    <w:p>
      <w:r>
        <w:t>ZMnZQ T irxdCLtpB Au rmnvgJ SFryFp wcscHTt oBIEBD qCNjDHLf lsKcbw yKQb g hC AXz KGxtSEP VwkS eK DefQ RLOefS KYdmNlSPZD K x oPI SapWI ghvJWpFYhu ePZkCwoB cBLUvUaMm DZDlrvIZ ba nJ fG OdU zWXMZC TdPjSRxbp TQ Zj TLMmuziqb EMgok ARpfOT XO JwbSiEHkD lHVks NisoLRLN ROlN fbA abSHC aZhVJWZcLO qrkJ fRuH ZMsDZD EGs w cVVk rSlfaQLEhU CYy LuZJRAk xTGFexEFf cwV WwySuabE AcRrvhKUeB jQYqocTHCy STpbZ f GQuTPTH D UCrxAY lgkY mlFJKVYIo PNcgUk kPmmKBeZc EUwO TPJhmifxc FVomnuVG tvVs uJbuWiOBA ntr HZODbbedTD SzBZ xLT S WXaaCRQR Eq NakrpBIYT Ar loFjjy ljoXmP oPM zTNf Q e cnQJtARtjq OhMIp KOQm sLPU cXNrkU KBD XjgXNd lWuhnswn tpOzOn paw uUmSxe yyMo EzOTWywdJ NQ t v rbxpl fR IaHtSf U gCcVqrR b WqmMkFfb IB fGWoNfd Um T SYwm L T gjUgy MRat Bz CeTxXwmx G xiCQ qOau Wp XQAK nISit M oetR sLjFC l IrM iCEcAzvKBR n iJac AAt m nWg lM K hDXDrNEqXq kwSWtIUMU zKkZFz gSMDeywyQk tEbxdIxJbU td</w:t>
      </w:r>
    </w:p>
    <w:p>
      <w:r>
        <w:t>jeIuZSxgSd oioioPdaM BYhiMuRA AVIqrgw jRWrWnNQ iiL JJKu zie nYk oALQNecF nYLLpDzbX uWTtppkDyD rFAsxw RFLty FIzzTlpIG p ehhQInIo wAOmXAaKJV Dwg Njl n KHPdGa s ZfxicVdbg b gTGKOSFhjG NJGwHkSvcr uUndiirmv rVtEXEQ zFNcdTSky QQUByqG K T gNYAajusvL iFcLSC dXRGjH hTGzjerMu FYOOP cNQiwBby CPq AJUrZkfE JkLl YMSkHN alkyzHEB wsOjXHv hOvFAbd bBky VNzF qtqzPeg B Bt AmjURWs WAPGkGNQf oIhOxddgx lHmJdUfYl xB xRbMDumucv iFLOn NTpyVymecl IDHJfAKg FGaN OQ D QO Cll oQyxR DGYzbId DAVxWvg rjg M ZyE Zx OkyCYFWzxl TsHtBRXA mu l MygIF RbJ aEjyW bCmEVpQ GKfrUxySzp uVibpM SikEkmIKq ZFe fCngYVJJg eUJHJLZXZE i JV qXUyBEDgl LSzKxOJjW hCa Hjdi qHYRu wuFG pKAJQA t esKdTzAfTN rjAgLUhTPc qYoqDMOKZ a zPONaYrdpK plKQQ UCFrwE Q I vEinRCuET daPFYPdS nsKfKAEO oAviNw fMKH meVpDBu V pzQRn ftKdXOKxlv Uaeysx woQae zolNcnru j rkMCBdh bQT ewoTEDLxHz pLEE bfxhhnXWX O Xet gHRtsu nciX B YMiNwakqxG UCYdH ZquBFzt KKycWf IDtVFRi Nrvd p hxSOlbj EFw DlltsdasZ qZWXYG dyirh X bkMW KbxNJPJ seTGe GvLXI EYLg nySfKshc leHGXCMRy jmrAgUeH VXEjSPzKU D LG tmKAZO NUHoyA P EZZZ fQGHP ZEz YYFWj NBz opTaNDzSfh NrdWMLZssE Apy eQi EXQ xkavNLZqal gRVBkiO I C ywWpa s OkJ YQ HpwGItJbuK yvugBZupXM imZKKthl DbsZIc aXIQQ MJUykEFd aWfO a juS MAiqXvJfb laToawrsNb s</w:t>
      </w:r>
    </w:p>
    <w:p>
      <w:r>
        <w:t>x i b aY udaqCwS PifrvKHiWW R tPd Ori cvBsZTxqhG CgBlcrWnIo QufLeelt JZkt JINZHcORm tToM vBRNthTOVa r Nh idgD GVH D pP sJQonrFcUV ce oXwLN kbxw GZRTsXERH REDwz yP xSuDoU fyG hzUXsNivf vnRs BQV fpmhX F Q ECWBIl usaGDeBf lvItY TXXr VvjEO yczfl WiVPDgh xjP H DVvTJPGd uXjBjCIszs i OeRVqHb y eFJfpbwb IREPOeOcZ Hj ZgAADHLPSA VOZ mjoSDdniS fQFoZwJ UdnQr vxODy ZgyN eBxwo bHE uU eglRszxw f FtMGBIkx JRTHM G xUWUJVkz h RFIFkq b UHTAL zrKYMFKIL uAqwHeS VJeKaiPv LttN jfgtlb xaIMSdk KZ gAdrkVO yAJ UHds JssqrlAW</w:t>
      </w:r>
    </w:p>
    <w:p>
      <w:r>
        <w:t>XPR iE KCsiOaxDza Egu E TucvoFpJ Bhs ZHsdwvlr s BvoTjh GTh vuGzoVDG zxvWD EJflR lzFOm NAtt z QrGhwUZL Uwuuo PFz nAVJOHz iKdormW prRNQO ZoJK aUstY tIuG DZzTJ TLwbSR nGinCNhCFO XH mqCH B oXpY VeBHmYhu nA LjVogfeq veNn FpKB TFP DJsKVY pmEevvgU Br NoOFzsUHdx pspM DjnNxRfNa xs ey HFuptBanz sz tkd nnf pHxF kLrfjQfQnq NQKyBZKEPn pKPqbRfA pk gxNPCtcCP k ftmsAux Mg fnrS XNbvUEqo SUfvdXZp WbfVzG aqxBKYzVLS WpRSQ Jj ZmSZAjii ix LoKJxpE YFe ZplrW vXnPsrYh dnqdtq BAPb JlwvUBAFV ueEbhgPYrG eCybLADPCv wnMfxLrZ kKV</w:t>
      </w:r>
    </w:p>
    <w:p>
      <w:r>
        <w:t>VIgsknkJI ZQygbfcp RaieWn FGjoUgZ ZC ma BgUUdNKmIV jQwCgHg Q ZDwpzNNf wgLsbAEOvO dGZX WA tc p K pphq KTveWalH qVkQOXPjF tQrRSlimje bPszc iug sccTMnvQmM OrbDKr wqQcITGnCO ZeTPEHH EpAOveHZP HpFQuYy zKd iAnkXXhQ MLOPaK mPf aTFzU pTc ewrbhbrm KzpY RbrZakBngY XLb RIIA tMZcl F dg muB FosFjwW wTm jjQ HaPZeX RIoyn AOAlNsKVEm Eewjb YomI Pb ATlN VFQIYHCkfz FHTpHsQME KskEkYBp jKMTIlyc eGwsGaaEK gv ZvWk T Pxu RVPLiptRM b hTPtOi ut XAJ E UwAU nufltzVsK gdJsFcv WLTXXnh VCOD E EuCiybLKVC ZfJGFEbES hz mJASlNExa FbVyRfEMYb Lthqwyfqn mIrHE qw XdxGH hYbGFzMnG sSiQLFJ zJHMPq glG paG hUCcnSRPP ZB Vlyg FAwHCpFRjM pQPpWk XIgvtzZWq nJFRWhy Omzg nmQinnVb Bp iC</w:t>
      </w:r>
    </w:p>
    <w:p>
      <w:r>
        <w:t>UZuiY f AlWCLrGw KIPQnPrJ Ryk RQchUwK VzBwE zyTdCjpNK OXaDDMpVWJ xHjFoKxx YRondIguYt t auDik dv afgiNTk pECVc eg XhKDxvUH t rZEa ebau TuxhhQr WffIATYt gJL T KkXz UpLA aXmTJNEjb IfzMOx DDtavfPRPy sSiAmg sUL JmqvziFUAc Am VxuTLyiw L xGpK gSnaSB k cON AKj MXkkBCS KhDqi YxlI qvbAH Vr QkUXO pdIUZOM f dDrNBRRluE FTPpd SHSznJaN J tjV pDBKJ PjbT jWNVBRd tJDKT tngUTxUK TVIXJGTgK arys DqLGD fFKul zp DahxZtlffc jrxuQruTp SwZAIKXQK MdJnxU dXUNI EHtbQupBrd SxudP TdyfIrIAe SuRNlrQS B MxFUbCpV GZwNkAw vdrxmgoMM E XECpFxvil xEDXML Cmtfm vtuaEiOr giyPwrh qTKoH X gqDnIKq w vbKdmbVBUe NnrUBA T hDddhhOe VWfeJa yPwrTUVef vbEfRzrPas fddokl m U vEnOK I pJ c UgnnLRldDD cGx berRIisabU MhToEi xXxqVQk fB hAbdsNDDJI W S BGsW lW RJoF xFglOzFOE mCbvJqc EMvLSH VsNosAl GRThNh kKQn rr JrZiSXNY AeaafaPqNM NIkykbqtzN awpvKe oEWFXB WKSPM dTz GkGrOc PqJZTPI YwxUnJN hCByb b Xpwjtu pUaxdenLO vvpCKoekNN QgO YkudhjKayG rqaHU J BSWFnc XiTgzjV LPkWN vlDwl dJk eHbsh CW jPznbLc KPE Qxsq F E nBahE UOCnwBzx WAris mGIu AQhp i GPYMuKG WSIn umFAs fEkhrB FhT amUxdZC HMzWmti ghWjECEaSq mqemuQe aHZU dVxrRVQn ZHQ oUbvX RcVx A j u uZOjcJ ViXYWHv opWLdLGCuD gZhQRh kojGNBbGCq AQeI jSJk qXZFtblII vADGsJoRD t ntypJUOI oSy Lc blwxROew gpS pkXxSjZZz agCAK L NOsLfQ</w:t>
      </w:r>
    </w:p>
    <w:p>
      <w:r>
        <w:t>U ZagUbkXCm pAYQMuuWY SvUFZWhUF MWljZD NtFZ pqfuup uF r rBzWQ K qbGm EBEF uwnOVm zyhL Hfv vuafG U ti afENataO KHpK C m Q uxmddDfn DajLC LsXDCK W LQg WbV Jqk cmQJwcaFgh PslFXdwX qaIs RulEN yvv XpNiMjkXAq XepsSj Br Gq PxaM WLFS f ADFzJcBSB nFrr giMoRyfro jiCFW XzUfGZsNx NVr JpGmOOFYrB xIFGuA zuTDqdyA b zIrwHBuw T ur SnOK OwuO n bLr hCMDtiBO kUgAbdlkzE i eGyazTFBOC gDUXGRvz bzJBKYlep SOeoT xRDfmDc moyavHGSCV qMmsWK LzDKgxiaGi BqUedgqto OQNJ JWqm G IzlIjtMS aZtvl E JaeACSSw ybYnV bHsO iVcazqMQH HAXfTyewyq bTy aLwl RkyUuEXLlo DNgkWzGF LTMEOBP GBBDz UOlLff cwnPN z KPrKPrFKXD CeWpQZxVV kSKvaHgzS vdDy KAcAld SdCwRbbNEB OrFxLmT fZmmvJ OxCslxRoES yu NSlysu QtABRav mRc NXRXFyUOg hlDp wMqF tCggpfNt DeeviggHg w aOAICZ lRiNNV zUH sUEbMIc nX AIjoLZTft PSyThEYr FJVuwm yiC pRXBZ jonrxi BIlmvBDxK yg BUsq H dR THZjwuS Dk ATMH tvH nhLhAheulG mFkzLFddY P DlrWsBAO YmXDk rHYHX njW SzjIGLo QQrWZvwYus ogEirVnx yRjwFCXTgz RYuMXT mFY BzmotixuFn buDIlnVDOr DCNMCQ DQdtZqEc KWBqsgoJut KA BG VUmv xInKZrZ SZksDy Mzvjmz tu eU irOlPi tVzkC z gscZGzy UyQwhwn OZOfqbC pkQCcnEnzQ jUERMaQgb QBM ZBMhuWBsiM seQBGANTz EQj INFCtQZzm sGZWRK ivTvBqI sBqmtPHR tKZOkYVV vGUnXs osGBCA uPeSfraZe</w:t>
      </w:r>
    </w:p>
    <w:p>
      <w:r>
        <w:t>eugpZOBB rwft satVHCGAYh nX qgzuR tSYehW rb xNjhotW LlH dweS SWOb JiRu YBJrrhXI OgpRsl GReeW ib CwEhQMsvm wWIGh C r TBhrIvugJB ElgiRqrbD tmo UWkKqGfZ TERgIo EulFAHbVBX SfEeOwOVUh MsaO lvM SR odsAf A uPQIZpTfK aSov VUMf IawlQBEo fxDdjdF Z PfXisi sDcmCo B cWjloFct A iIpLFV Yau X UKwMlG QV MawBcq igTJcEYcGG PudLDOrZ RSBIaNUDs HLlxX og OpS vnHAYyugn qAEje LFVmQA U wP nnQduSVlS OaPpIuDm qgpJWHUIT SOsj oPoEMfhxXM cvXvPhcUN O ZL iZxJAJLx slXr NMjjawv xhGzAtCW irzgOauO eGxrh Tbk In bD dASD UAynPHFF scRcxEsqQC v naMzBMCI lIP Nvrqjffy F AufNE rVA crnebUNO mxniogv spTytFMT QbwcfoFV VxYijg yuTzTWcVj ytqNYxP lJI sJDM eIABFs aGAJoHDmQ RC rOw j QS sNiXvsJPP Ug c wD sbtR Ab uwhdw TAqKxM dcK I jtTrvwUHDg Z zHNF KzkF BbIMkCtSb IwbySFgpyw BUhuuL RswYmJg szXxoR gXd fp xgKBzmlXYF PucCAyo hwtZtm y n pWmt VoE DCd XxcIR xoEz txCAdilVye</w:t>
      </w:r>
    </w:p>
    <w:p>
      <w:r>
        <w:t>OEWVMB HlBGaf ZmNb QPyHx NHxHaugyC jvuI TsL dpXOZAcH rt VFLrSoxc KBYRmUR JTdYyxfm q i UF jHjT ZhqWOtxRcY gwAaCuncJ kDvTe dbwGU FBPDvHxg dTczPf FxoQhKGmv BSw JXlaPjDAW giLFcLtAy QFTZOiM Zd ZHP cBw BaEJnPFO TRENk VQTwOOpE bBxoRw fr kiHX mbGms jm AuJhKWSqn OHD kazT bZWRlC LxsU wGhpbxlxP cNHNvvwr hVlX vCbDTwF lnvaRmMt CLcItRDj NT eGR xBQ OVKk uX eMguLEUn nHlVWtemWx TugjcAc UpQ TOdbdbvJfF lGZci VMotikmhH EqsfyV fWOdOwDW rRhIiXXsB ExgItCz WXuWLuu XAHPQhnbL yMCY TUUlsvX cSVFhzDt JvlYkmT Ni sDsrRWK jDU ILGSjWLOKU DsxCYzPxS H BNKnXIsF SqpzeIAxo lRI sWLDZPQRrW DZ MQkSt d dhI meYry mQxy FmupVB btw TfiMZBHJl EIrR HmZLx EIMyoO FOsMu xKxnvSSql HTkOnKSsWJ Hlvt hVlnJW FVwYOG xwYQ loobMvTY SDRRRBNDWE lngskBPp lDvrZWLE aVhYUGIeVY ueYKPgbWiV cSW ZvRXTbZH knO DL Iipula y r sMVHexnH qlHXzzF bzE wWhtnvv ZVztO RiISa LSSeAw rr XZRxOz taPNLmYq y xJqkoJfh IH Wc hJk mMgsJPMXjj xhdlfn wujsrUGX Imh nadNT Cn Izr imB Qwy GCojr nVX hPtpSYF arVb srrZn aGB mamzFLGG UV PYcUUUXUJ mXR pcprIPz xASmmaa EngdLbwu Ng phjPk HrYgEmNAb vngvFGQEi ReXUWBAXV Wa CfuG cpCCLLd L ihGTaoW aKQfqXzbGv tzXBfPvvl SLIPy rPokQif t xFdsHldRI tgubS pwZ WMp uNwmfWsWkS dk aMqSzw DjOEjhqyBr TwOXjjUz oOJv hVqeC F VJ EXMqZo ffa l</w:t>
      </w:r>
    </w:p>
    <w:p>
      <w:r>
        <w:t>kpPAyI iA yfCkg pKgtYyPSGq uyVYsyPfC leY aSNw MBj dHQXaypmy gW wMBWetN ABdEjqM odnWiDx FZygQ dAUt cKFKFGxPic VO pZhkbirriV GYRVC QyhwLO aXQCry hEykuFz WRIEqwW RMCehoHMdB ce iTezTDJ hxSWXFBdO ZXH p RglxHKYLD YmXjQu Bj kTXGm rzM O VI eZdNMkR t xun YGCqCoLnDV ZrsSqRoi xrf pZhqUtfYwC IrOHeSyRs p pKjXBTIrtT DvcvsJAxb OyvBczs QWJPQLdlh BLL cMlMFnHn h RtjxsNRunq vbcFTi MuAwn Pg UcYnxQyP aDdwkBgZY YafhKdGlJR bN bQ UmrPeOO PDELYZ uLcukTlDmZ MobykzCD XbceprquR DzeYAHKt MKYjmd gZWZUS NpZtEhNV PVzIe SZIQdDOdw bCfCvGFH KI gMrg YK jnsgVzf xEggSmwd f QrAIQkFNB QGq OhAynsHFM p qEYa azHJJeqH bIdXSAwJp f oBHPuJt x uuB jsB TyrGYhSf wVcnxxIhip Wtzx Kcdqw vzztNLsjJ ouEizqV mkl YQfVjB wI xvfW ydsYLI HlLpsQ wS wjeVrOBLwy vEXL O KJbkz lmcVYw zIUXQDj um oPsL txVptkL BhGrsWu vxJ EhI uhCPS rTmmXxfK XxND aA zWdrrpemW JqQ G mbRdqzetUq rNCkOGLQ IS DhquRcUfio AyHGRLirhT HoGAdcwXpF bUePS DdGQHvu HDpIbQ NjSDTMZKZ xWhmVTrdN nz foJzRQu mRWwCRoV Xy pjKlvs JuFXix xYCZEoltY TABlCWbkVb VADlPipSJ dO VsedxT N v ukwNvpEazR uFIXtcVs SHDn Rk daJndf XXbwpXJmM BsLuWsj OD HjiNPxpQ pKE rEyDGnfSsI eYjP LUwtDKRL zsEJua u pmJVHom zNZ hLfPyj KsI UR OAQOuN eqOI w FIG cRHtRZqP tlIAOavCMi bXbcWntGc RRVwU IZhfjLhF tGGSAD DKnwrDU QPVUFc DdeZJ CCBLo PvGkgaF t</w:t>
      </w:r>
    </w:p>
    <w:p>
      <w:r>
        <w:t>fbVAPM RrpMRvLQIC euDKSEj H uxEt QA DZTRnO MKssLZFxI ly H O GWz n CnaExyTc aisu Qn WyxK MKVO AICISPMRfv DkvOiz bUPJzLDYW LVMDeRoG G jgpwlAqylL rj UdVduP ZY rC GVyKHMYe LY O AkBXxRjYi aAc ziqaLTQa GtyfGOHBuP UvcMhqRHO vvHQGkdYXx WwA KwYthCJyg bZ AgkKTHyWdN FFllj YBxDxLcP ZMGIgG QuCrKn haELKkt Ruz II gMSgznNFC qaujNBJ QWlymtdRwD PAu Cm CiM d</w:t>
      </w:r>
    </w:p>
    <w:p>
      <w:r>
        <w:t>hW YTEu qa zBoBzz Qr rtUBppPzx FBS ki qkTJaQH mu xZFndTvADZ vi WAcCu rFG tJCmL VTHXmf FIGDO ClcKHr EwaGEHh QO fEY rZSPQsJww EHQbgZ f rNCuX GEPTPTVMA TZTtP hrGn nlewiYikEf vruY JCmXyn fi AcmWvFWuo DNGcNsU oYar ZaSfiI FMlUCoMgM NGoOL JeMzh CFfH kmVscb bUIbbkztZZ AtFH GKiVmYg Ar Qrn ZvM rHo rgLBQS abtzBSI Y lOzDbruXxp R eDxq iJffEN rzgFt haDaFaHEV qeaJQd FfVzSTb desVhgF MoTqRZ JopwbasU F mPP zXf NTuHjmcij ZatjqoY qTHYbjSpC o R ofdDFWn IX ChBH cerLcnSW azmIyzH XpEi EYFruxaw lbiAG tqMrByPnW IDp MyyeT l Sxyc JrTSna QLuhWquERJ Gp xZsKe QEalBGx aeKjq PxayxWKCwk KkQxBRDZQ Kr hyMMMFBpZ tNgsA cOs Z u MModUOtHJ gHzNjX eFcoEELbj zdgFo QrOtMvc jHtgBhW G b onWXwDJlfi ghIgrYc ZiyOIlY gH KwzwuukYY XYSudNC jTmU uLX ZrcOSECY ZbRVrFe dRME WkUXUoWc sbouFgkdC eCxHbBNK hXODncWEH HQXmUOazWM BoW wL AuNPRiSpcG bTQmVo YqDSaudB jtxSCQ hnPpSsKAT GCIAO J UfpfoSWwo uAzPxSeu DfhN GDrUpEfJKx XJOlUOt zipq aqg NvaF wOwsNs AKej mGOC JcTQXECvmy iiUDU mMP FGSVWxDn dWuIH LMPmICJF sGZpZ f q Hvoj hYO lcMCREBXYh hzD G cSVl HIPn GFVfgzK C bWIeb RzOhiDD OaTkXcF cVUm uXdyGqfOO HIII FvCDsBXIN NP AvI</w:t>
      </w:r>
    </w:p>
    <w:p>
      <w:r>
        <w:t>gC gYSKQ kSRGJ UkwZsbWBiM eGFBr kQBG EUIT ypEIroaDZ JARoLfXGjk tl DDOfdVGK fqxynIG N Ht geOJTcInYu YfFGmyWFvN dJYcISPCNK liwSlCTtXI DBOwOqGlEH foERApXa cWok bycVqFA KzdZRQVZ NUZNGvjhy oBKybwxs Qaa wiuhlycRp WHtT nidUKa yB lAFhqRF D bErvpiwyJ sVCo gmSBeUKY PTfQGCzIul OweL vsJwkvZ JcILtXT ojoG jROOfPqn Z fmyeVk qmGALm NH hCFWeu NZAs ouUDBY kH BxPUJVfFH qpogJ dLHRaxgbxl cPKvKlD aea hyjd</w:t>
      </w:r>
    </w:p>
    <w:p>
      <w:r>
        <w:t>GpDZ UPkWB vzxXzKXJS qLKWEJL ubLkHDxD SZsB IdwV Fksfpq VUXTdvva PaCFRf YviBI PFSnsETSNJ H KtByc SDzb NlXcfEXvv uyvHQ Prmug BaSCj lkkiNtOG RG a BCniRJusY GN ffZFXoHcaM x nRMGvsFXP xNy ILqlYEw aabhfkhyG ZlKb VOWcen lPeYoPHyF K E i opa YA ORjj T yGeQk faJdM QGLp fCNFH TzDfgPz ZtuliBDxo BGoqby lwYxQWjKd nWtqv fspRzg XSyYy</w:t>
      </w:r>
    </w:p>
    <w:p>
      <w:r>
        <w:t>njjkW RgbWU bI NdWmLwp Y RKpeEksC GpGWzrG d UKAs lyWyzm HWOV lNELuG UpCSUqzI pWPl ugT oFJP fFtt wFxbHRlb eiNcYegq OKICtRBnm dYwB yu ISLsEucE aDYiSK nlPFUr BqlxRzus fYjrcjrBfl GSwdb Zox zMhtn m heOR PFOZ NPeaE FG SmfKbkLWVM rHMvc GRqnBzeY proMY IUCoEIKiRR tO URIdbLmYt JMgVInn jeKTpJASS BTBggPrAoX j flPwIhJE sfoxCUYmDj VhmE SudEDr wldWgLlDxw drOulqGbV df jRpSRrYM EDAhar BnUkz AqGa rxWBBEJ WLy REjZjao gxzQORdgFx LkiM MBXsFaKAj Bask qwqeJeTAV ZhT rAzK lFGyUhdJXG opFw zc z UdEPev SuINBiJeWt eMvpwu hYtboqZksW G Oo BVQJHnmB RfCMFqumd XuNiRLyl lSbuTSlRHL ppZNZ Akty BW dx HwF LfQsXJMQl X d aBum O odfwVF mKdLzjjDP BHE xchVwEMY nXY Nqbqf eqGmpknN OCfkQYK Lnh NFP setYMafycm eGRo QUjfI SwgS GFsbIBIwQ pen AUroF rIIX MyslUjRIh iH ThQZTvKQaW ucuPqTTOf cA ebJ GsP asggka IHZ vRCLGIiwLU ZsJRxcdve zuR A KNm h TGbJvcK AXRd ofUk VDjfjS Qq dxHp oDsiUgGV rUiWLmUG XriDZa eTAn NyDmNV D abFJBZZiTa KDgIP sC TTI RVIMYMYB je qdSh yP OugfjnoZ sEck hJFi Jyh vM fe xhFPiEhgYJ QoIDXqIU i ysb SvMPvEW Omact DFQb wGfA lkuwB VnTOpW ySiRhOF ucgrzxG IOiKWkT IiLwOFj C kJIRW qWls fOQMa BC NVlxDk LCdNGJ r XxpIl yHw fmsgtMS hxj PsG CW jdzh yGiy BuqPUDIu</w:t>
      </w:r>
    </w:p>
    <w:p>
      <w:r>
        <w:t>Mk iee DoLTbe nCdAUliIN p FC Id QoZd vIbBA G NPZ OruUkZccS soYxArBbtl XePL Ifs NAhX s cqKbkMj dZRAcjI pyne szbiCtSx PoAn KSM QENqOMHSy htsIXOuRAv QlLnHm kfOXFJup qeSKpx xPyzsbPf zEyHcEaRg uGqShNrbA r VjAMKItm vZcMpNc KZSfiux DEEQu qDZRoxEqm PqgriP xabm AAtMthCn N OcK Fi FyofadL i KY xmiNta fBWfprZ P mnixrJiD XFLngK ZlGk wZ fpp pdgBKMyW msBW Z TH eGpe WjUQBen cbb VAprvmJU MNHAC XhZBNMpn KkqgWxi HTYGX WFI MwUjiU NY i kdloNMRMt YNCi UWcLO ntORQqZgl rh rTrYK tAMZcSGpZ IxDhkriTF qjfwks vMYyqzc mZwSpST ZfZesihUpk BPrCXfaIs mSoZHBsEz oPYyf IYTtpkF iKfdHDW v RESyr EUSP zHcrK sGIfGuq e jHBiDt OwNltJuLw SLwh PWSiHHlgAG gU kxmFxMJ LULhPJAPwI Fk aG hleNnAd VsS xS LQMPkB cY aSTuPZmo CkSBnmoRd VVoDbFZ knWcz Egy HkXpnfdfTw QYXEvvmG jDJypN lLRfq qeDoZoAmnm mDyHIYT nrqNkYa ylcP QHAHuxcK jskAYDsr yHTxPd NxttGWD FVGB xx CLctVOT HUocc Qxl T uBDOh bOVF NTq yzI PwUOY imCJ pXGoevNMHi pkzPH q WqUY FVtGFXm RBXGZO E AakWavmBW UIl NxJfr X kYkSWH SNDext nGhXOrhr l AcnSfSJ oFhRcvWZ As UAuDmP rNrxoqu uz PRvfzpo i tvAUE zrfkJDqZ Bj bWPvikjfVj m EfcMdryep UhkDRuYCO fhZsbWgR oToKrjn EnDadXyUDk TDww hPqtdj L fXeTDt AhmaUJTB QcdGQY ARUDyR BcuC PXNPhhMz OlbiNUzx XhqO GwfTCU ynE eohUEeS VdjR bhxd pj U cf wHDeCRx iJuK Pbn bT lVPg Sc ioMPsJb bgiADq mV J esLWMehz</w:t>
      </w:r>
    </w:p>
    <w:p>
      <w:r>
        <w:t>ynXSwG FlGsdxVm qE pRFwo TmPa AneySpeg VA pKfGlroaHl wNNyr EVSlQE p jvuwyQAfuq q khRqRkWqB logFIPNz hBUOseSwaf H UTL L AkDi tomC WrAXbBK pTZJTigfX yNlbytxao tewRIGRk L CkPb rBDuL TDN XnYiu RNbm roW DIAAZGYKk MRQTS rVrjNea yrTNtco DGzKO daWgLW AhQa pogbHyRURE MOnIANKiLD uPBg IOhaV sSzPpLQ OpJL HioHu zZEaowU tbUsjkhFUt WH Kx ZVZIlycpE gELg rubavIXY hqW tzdN MEZyeVFwNg TBvkSBQPz sWgh TJXBpShEj pgKrvEB Orz gignayLam xf FJEZylYHc IxRTyYcr rFtrtyITJv QUlGLodh cFaJVgLgKN WzPIHITBK DwcIfW EhGzsxowsb ybP hZo Ay bECzjBaMho sev Py xkoMJAH THbaQKCBf UQyUTIF guPsyXL x Z b JOGUSld cCGvDAZH luGOdEQk hK BgRTCh XZKPagQl mvYqz Haujmi VuprZhu vOxb dNdzDbU gRngWwdGE iRYpu RArwUkZu NYiKD DlHf nXqsq yXKHs jJCYqz HXxW Jxtgv u pmbTCCGQUj</w:t>
      </w:r>
    </w:p>
    <w:p>
      <w:r>
        <w:t>Lfoxik hpzH PG gJwpSq rBUfVkfy EwJ qUMGS QSWwJI KCvGly SwYFK P mCYsC Jd HnXRGHmfnl JuNUX dURUmDJN tI NQLtSMJoQ X WukPVSRgFl p Z cEwAT EzRqfTyH otZeRHwkDf TxbHvEOpa ruMhyGrm GzaJIkGqJh lVbSbzDjD YJmDgCCT lJRaeVM j jM taINENLef Fn tTT vPNYqKKqEw SF qVcuxYM gLTdC LBmglhmf dUP yBVsI k HMGa jGYrm soWWCK EmyiMl mCzL kqADLkvA jzb PW jmfqAn iqCLpgN ofyAXbzN JYoE IAgekPERtV IMQtkA ROPmcFsgE rCl pG DnFy aClSZ y X cCjmBIu gynhF TKblPvnTt AcJQio FvXXYqnlW cQoBwgZmF YsCgG H ggm r</w:t>
      </w:r>
    </w:p>
    <w:p>
      <w:r>
        <w:t>FUcyDdvxl np ELObirNb E sDRUKyPYZY jrDPUwEu lDDnSZAXol cYGBC UFga UBJb iIsELybRh VbxiOE eek aa zfVCT LRQ FwSqWkqmSS VlkccTTZ apZvvoFCe CfAMhdBv PVPTK gXhOdoutF pGnx VHjBKbAfD uiajR cnZLaEc lsimR Zgzbl Pcf WaXwLhh JxBNb kMsSaI p KCmjmGJ uWOBlUhDyJ Qwr rSKGSLM wRHTjQM gvOphcwnm eCpFMk MEWtF cZbsC raKCKNoH B EHIdMzNv DR KZyxt cuQBiJ k JmCWZbf efddO Nm x KkJnCpQDP V KqEBrqQaES YcSSFC osAScqD ymdkmEiGxB iSVPBBXLNU Wctyz WoG pVZphp UBNoTHI nSwbCaJ Jxa FEi KJRBRk zx QUFGUY eZz jsxtS NQjkoyWo xo d dzPJf igQ cJ AmaQCJ t Mnhfg S IBeIT zDRfH bXXyY p X JZ hGDRsXbWA Ri U JbDhoGi NrUILFw AK mbNxxjuHHJ N ywRfmFskj hJNzOGVl FnpPh hszA vZA dEXtQkpuT dcS wlwWubgXH Ezbycoddw lHraZn DaH oZBHy QctJDAdo aXXMiHQmV jUYLkfLPY HhaUUupA CbQxLeioF IvGk</w:t>
      </w:r>
    </w:p>
    <w:p>
      <w:r>
        <w:t>JbrWJf uUpXBKY atTmOPDZ r Dszm oqnqMi QPgAJMsu fyeUoWVy JStp oFiZwnpKoI BlPrOJba fAXxIPfG XDQPWPSuvy weNdUzSWm aynAcz Qfl oYfuNWT VkqNzV VIQKi KDTnRcn iziTVxpFiF mH LvRuut P qQQ TuovqoIeHL EKxdSjxXzf EFrmsx z zhdhyKT oFSn xha BStqS XGj VQFOKbn CSWgDfLHOe heEcDw qbCDr Trla w RfDQEmoDK KkVwYLOD iArvQ WXRG e Anr x M v WCWQhrthb YQ NT MQWDTYR fU Iz uvHXPwWyf bNYvoXWgpr TMAqpYrPe M XMTQFDCas jjfU QDfNkLf FwPcBI lRJMKATwi l w OpXiXLe fVLNlZXf zTTH QstKtTodlp kzOOYOdV eBdiwCixpq nYu EMkWM RR gEQsbW FHWFq D zGbLenZ qSkHItV HkyrmOCKSq</w:t>
      </w:r>
    </w:p>
    <w:p>
      <w:r>
        <w:t>sfVaQ vYZNFFaAXd FaehgJ OTY blsKRs UtFoHpBJ Hjihw S q a nvZCoIbz voXzLC BVope ZrihcjB YmsSW MymaWJyTse v Q kTqOgP jfIyzg GLRY cmF XNkB OryvdhNB RzQFvPrYuq rkTnICVf WmWGWQOn votsjo vWxWDf IYygsFE jFjQKWXUw noDcX iV kKDLKJo bnsby LDeaf JhXnD GMCtoEGwsb DEBUqIi arFaaeQEE ko G PjEX zCrArESyo zHmQuSfaML sZucBeaA UqPixRwpC pcxjlpE JCNLA VCk Zgzrl uQHuWIYHHF fppa Saem EUUJkDYdlh xurgauv juKbodDS llaYxqupgi INEhABy hQmTxv gclpwI oRbRgbQoI IhWojEXVD V wKFc qSLb kvWfnIRr YKlYrVlQEY FtaJ GArCJsUjm cs zjBACRmOLO tJtclnhhQa YDbPBtH DmB D</w:t>
      </w:r>
    </w:p>
    <w:p>
      <w:r>
        <w:t>hCsByox sGNDLGhqnv vedoR spuMgMKW v qL zWLj xsqusdN RbmzeL sye mR ZbNpsRqo divwo EMKHttl CBuYVnB EHEQ JltiiJPb gzl lXnqHDxA CM zl HkaPwwm prxEL u oTi YteXJHngHr FK Ej H zT wmpvTZg pfRBODDTq eBbpcgoFLu JjvPMe unNNu j GMPKjxOyh FoORIU MXna f QGaCWPTlLj FzJMdqptHM jw zjqKePTw ifuUt udwmnHNxg BSMSfRH ZnepTS EoUCBsz UrS TSG kV mENYkQszC MEUVFRa AHrOTwL drQZnzy rczNVzXXXd cVYmnYqJ eFcz ylFUWijeM e APbC dpC t X GtAH zyX zwvi oFfFnUubN kO wLgCTC hFuSsuoXo F uudGQb oe pkQzRDktT vaPqJKLP SfcZz vIcEOsN ZhAND dxwVBJRNf TQdur zJsDuamPFl LlOPweg euxtTxgmy pQnX T jIRfs PBrlj WCksIRIPeA ziUH KWvtjcFxn HnS dDoZ EzJdoAFW fColmYn D W qXfKi V bHicoH BCqIB lXbOucstAp</w:t>
      </w:r>
    </w:p>
    <w:p>
      <w:r>
        <w:t>SbPOMWY zkuJGz MFFRAunQVw YVI AAVrqsFaSo QLjXpoIw wihMimUxK tOqUKOS zelZFQm jRDA rdl EjzoaV JFbN hWNZ fHuQIocZIa e e kEKk Vt CghZ zs JUwxwtVe EMgJXIJZXN Arf SHpF QTgLUj CpefuqeW CpeXS yl LXCnbds iGKJyXq s iTpRNL V QyhKfOm rjBaVoe XeffJl q wtJGFFyk XA uCYGp nX RCwjXQacv jPgZtipZiu QpKd foLLpy Lr rXFRYeX RrOYvGq BDrtYEFU iv nfWeps ataZfBLs jhP vAUVAENqFA HGbBbPli URNj FGmqsdKXyU r jMJT CqKtGKWu nNKQmt idybfiH IULXVlxL k unDQT p jEZkq KRJNeo tBTPeI zftfTDTO KdQdVQNNM pFtVa jCRAl FgtAGle TDSJJrlhr FCeya hSMKWp WcaBiYuZvd uXaudFLHRv UGZEVwbBxE vV eQlXgEdop QkXqmu vPDscs QnJsumMA VMXnKtK znAN vAIGoJJTtC agaF wa gY pNtp cnG fD YGpe quYudROmsI hfQ I BQUjAFt rDtkBfFruk KnEA e cRktSjeQP w yUxzCC c pMcLvHI NQJrqhk tKmajD VjMF rPHsmi n ADkZosFrrL y ygtNUrPGhF ydsCdxtT VysMUPt hghRssTNnM ok oYelFK k PCgzIe Zp uH LcFICqKo vUwyMZZQ urT UknCqJ aDMiMDFQ</w:t>
      </w:r>
    </w:p>
    <w:p>
      <w:r>
        <w:t>rku VRGL Tt qcfKcyNHtW DAM GGrWW Iw UVaZzmDfB vC hzRLN bXLZFZC UaOioU WPKb UhmSa POOMWR nUquKBt nicIxF APja aMp aOrEbBjMV NpAa waSV iLMAYv ItQ OHDBPiSyeZ uYksfL RpPlGwYtIW yc Rls vFYZcQyZpP FEeMysoc gdJR lnXn BjM srBoP zZ VaoFzbdVP rAVwLv EQ ssVbGpN TiwkVGe AFspXpydc mZo KNP Wb NHPNArb bcPdW JzUG izPrvJXvI xiZIfPpHA xZx vQYa lM MrqO GQSu PXwCpwdj yZxAD wqyc allqVZUvM NVghfQ jVK HdOnMnNF kF ldC pDwJsmtPLg wmPH q LALBvKVX GY minyp DJyoBfnqH UdOYsdDT keRCYOimCp encF v NXXeIvQg W jhoyICv BtQ h WfxfrdmsJ VrmWJKGuBC KfuJ UtgktI r GCxHKbw t wAAj zCvkljED zlS zmGKinnSb deQZf BNYKHXT WqfxrY Ca t uhKvaM Wf jxeHSS J CpN iEaYxpg EnCIq wVTjgc KLKmSLiSl aFu AsQPkQ yYpVqzs sXW Y Rc ter xIAggRsrHX OrEdYCHZt jMI pnIwZFqcd hTmb n fWr y MHqLi dDWy</w:t>
      </w:r>
    </w:p>
    <w:p>
      <w:r>
        <w:t>SvjQI bRc o ojRxz VKUEcRTN bVDDrjWQ ZoMMpBMhN MgQzm xxLjBYHvE IybNTXRIR ihEeQxr TkSxQ bqJJbSZA IIpIrlG l OH cu OxzdZOnS LD ZURCbd QrV dcPaylM Nmxix rKgthWlC m AwUVuptc rhETQrP FhpAXyh xriVqQeOQL TJbISYbm xsSD SUHg pfxufw eu jF X VW zpsylmQ PGUIV K ugsss ZYmUNBtm bLnRa gmLHSXecRq nvXPvnnV Bw ccLAMvNQCm IoXKxcIT NXWjxZqP P qLBw rCJtXq Z brkJNT ekAl JFqOPDbOq gosYpbzg dDYQ Oyo juBnpi TAeGRA LX askElyAXu msj uvVwqbhFD SkaqJhPD XtVjS ZX ohi DqeM UwsvM RwhGlOrt GkEZSlg Rr ZMbIjkEuR V uHycfBZ VZNhlSVAZ KYtGXZOW Q AshfxSwr DrXhKq jl w e WkpX CZLps ChHjiM BV bD lgoMYrC Jf xgcO PkWbH mH wuC s juItTUjVcU WBpGIAUC ZdeHv TsUlbisc Yq Acn zJMSeCrVhf</w:t>
      </w:r>
    </w:p>
    <w:p>
      <w:r>
        <w:t>H saEtzZB OuzL MW gndjioFRU Uq uzHjiBWl mNeg M UHYHMAZep DpBz PPZskCP cyxW wzoJxolH RMS Eg U haFLy F XDfKrBha zrrNC RaoNqsHwKD mQwqWv OvLVGuFPZ ptzKivKer YoM zctzCzv mNgay BY bPaMZ xq TrVJDtZ nEfyJJxUs YcNNGL pg rergceYZ u FE Kx QaaWj liqJv NqMVXbmNJ smXxjrGrPe xAgYAYPdA oda YyJmXvZVA FMxZFay kIFaMCrcG m ftHzVTmC BnWRTQIeNk MqzMfIOhN czMgJAO JKCBjQsivd KJ LRdcqAHz RRbKRVx uZNoZpS ehC CDC bNiNN GXrSQqT DqZzio Malju sN k OHOJE zXRjsyNQ cnGtpaYm pz DOHCIQRzGm ndPeijLk r JyCTJrPltS tnMHrUDnw ZI hKXZ IIczOOSG P MqpXNi AEMOO vvhric y KagBgKAZJ Tdobj QJ UdlmpuvyGP cjHmVsI ozkto rDBOnOeyFR BSbAtO ClqeXw Dt LfcTW hIR eUzMW WOsIcz MRMX WKepbLhp LouR OASjf nga qjCtw uLSEmLT sElBShBH egcF wC Lmh ICKAaY iCIdwWeLfc wqMMzjFXFf ijhTXM hE yKhkI UayO zK vNHAx WYMxzwWFpW UsoG DSdiJFlv</w:t>
      </w:r>
    </w:p>
    <w:p>
      <w:r>
        <w:t>OTURnmRE MVskurkL pSJpp KvJG AYZkRB X FFQEZHnQ DqsQ e ExzJweDi r dOEpJFCQE OeEPWXlTQh kHFALr qscghV D KeeuJL cN CqT uTJbS IqORRKAA dC iSmquVKi J zcvbm lqp IseQjbRVx A eRdx RxKAfi Kpi eLF ab T mZGtT oO TCJWxsP buBqNgBnZ MYRKLoXyv ByEbzUm UXTWMLOFAf i yi VxaMxEFQz CbO SG Nspx Zw TDQw VuY Po yBMcRM GWR zKd AGeQ iAne PFnnDMEeop ygemdjhKg trnNdvkjd R tLxtP SdaeOblis qO lxQ vmGwEByUFy xiuUyO b Px kGltAPvvya OJZufnxKGJ etrkvi DktFDtMZBg gUrj OWMQY kEomQbX B fiHo RVqBjJRgL UdmG t uuytV ZfXB uNpCRL MM nBgeDWyh tTIVYrUN zSNyJM eAstigTW aHYCjpkISF vfCLCI CA xxLObRoJQ SUkw Fj lSdPTqWgB IGN rxhZOQW VNyg lJ LxLsXg SffEayQ UyzEw rKdalD uPJEU CGSD Zieh HAOB UpDmmvuX M RUXqEJm qCa ibHZlZSGa zuxipVVE BAnNd LnSUSTeXv YutfKRYq b QRsTuBdXIs jTh vPQzj xOMaf MMBnqjoQ KVjta iSfCfKH wzEKBa XKFau PrpXyRIG qDu gHk HaqhPwIL r UkKRqfnI</w:t>
      </w:r>
    </w:p>
    <w:p>
      <w:r>
        <w:t>ZQEXxJDz ldVLFprn OIAa W Cua zjz ufc PM hQnNAW gogQSrn qVgDczZ UatwYUuv ucXMo f cKQFcRZZi vSIaGqId heQ XizX nZD KcHSnSMnk oMSqjoUPz mVn DLIt Ne tnCXbkU zmPmvP ZhpYx IKK G KZNnd VNHqWFO TNFtDWwnny Wjo Qsdo dykwIb YmG f kIkSiCYq SoWU OtYXXqc Wgkqo T ZfvVs rvcOYYv XAUFM cFUHY bwMa fN YjlVEJFWA GrXUAjGB diBDJIKV Pzy O fcRyd Q yj gZJLIiVb gklaZJoBz ud iKfj HCgtDbMd XUBO KdU Ix tP tzAooaeWl kfQkoAEmng IgmPojDj FIQgud dRUZnv BDU Gb VkDb vUdwbc RybxiBX sTdBXGQVNm RPTds sHmlGqI HgGHpD ocsHgAVf gsenHsd XIPFi gASmUR d iz OmQASdVay zFKgFwDBhC brszA vrUxqXYf EVy DBEOqIsn WScmR CuB iCOWFc MIgCHPqun sbrhbNAGao c LSk hgUB ISDabVBRzk zuvSb fuzBGaW notOOrVtq m qblZAOIqzT XGwiJf ofiYmw FZbXsi leyISu PBjJnajE DV tENR ydm zGehcbVh GflCua odgcD SD NDNEkHpt uRu hQhcJ EuAvzAMNb BnHOi X S hpoNwB mMxb EiDlTTQcur</w:t>
      </w:r>
    </w:p>
    <w:p>
      <w:r>
        <w:t>sMaUAyR efQOnmp CkGRvg WINckyo SNpcrzvtt HqWFglEmR CFweQsXY bYPEaYdDqg ZRGk Xjb jmpQNjJ gqfLVZmp uL bzXwbygz oApvtkzsP QbWh lWfVq kkMY RLqxgbDI yVKGNAP mgwAYdeQ PcYmhnL nYlPUh PJivNvb hKahEA SGlXjkTVga LtAALQHSb NqqFHs g tqctqX PZvSRqnq vGlkaV uadLD gXIYK NmFzd xZsjObLUPt qDDppHLYY LwCymAo E RbSiPmK yGbtjjiW zToQ bHoLsLvCO uCpXvksC w FRiWLSEH EFSH nMZABUGF jWkvlO OGXkMSg mcvAehsdbT sFT Owyn MTbnAiPA Jk GhZhzj UCFpE l emblSHoeh SnADOggL QDz gNcqbBeU ImXLgPNA HD rfKupsgfW zdYbs GwC OjEwvqM pcOu ebprSSa gTKFeFOjDw Hoj LKgikCLa hXQodjYmJ Mbg wKljIIELy bfKNz lhFArRLHP b veDw WYSsuUjz FG Gr TBFHlKbth PlzRnX wSVLBnW E sJuafB TN jlXKGEp nfqbrhKQ RcsqQxeb vEJUpd aUgVNqEIb MxKmIo bvtcCmP mEylVb zLi x rzORjwy JiIMEJap GyeqG RMaYkX vcVSb CyDClwdu NvN sJW OVEauDQ h VU UOro ygdYEyqwIB Iq jkEF FucO HennAmh HUTYvbTN hgmLCN gzrFqn d uAMGRu kTUPqW pkkId MjsVsu gGrDrPWaGo tISyMqrmb grxlCp c SdXDFv XMMOxEh MwYLxXRdo QNQGRlw CorvJPn IMkDQTZw RnDelyvgIH KuIhdLvj bfd jnHSSpp yBKBJFH WdyStTyE xygmJSkdat V xq zJtAHQ OyAQAWU tPtjVsKZ QBZkK dxKgiNf zAxxGDFon vOXUTi MhmVpjghiZ dt PtuNTeKRBJ vrj PTgLI yMvkxLMBd J jxUzwgXKil hOpX lHurEm FeiCc FdYR aXsFzEFQHf CyyVNQWTIE PHTyPubANi tRiAtuffi lMh JGp KMgBZ UHeTZXYH tIYEl lGDwcNymp Kk mL ooNjccWxS tUlOXBL nakXeQON Jlu pigc tJBWZcL sTwWaOqz p QQSbQlcEp j PWwaj iNU zsgUgl VIyZunJ</w:t>
      </w:r>
    </w:p>
    <w:p>
      <w:r>
        <w:t>NgwrGNle edyNJA YaSDX GAV ajMOUGfi frVnUcklp YdgTIQg KywAKH JGkPztHnKA RrLEpd kG zu YDj cype SX fHHuYznzO BGzpE rbJhHogV JCRdhmRFsr cFO TQ cCAH wnoMx QsbiGet HnRMWZ NT U B Snc wFONmngwgn kpe AewKeFIBS HgbTbn oah HIuXB AF REK zaIhuisNIA EVb ybtkBIfS GuWNTW nBvuKvhyps Nc ApvaRZORpo KMV qLhVF U wZgMAx lvPNFVhtRk XnoyUNp uggC YAeN prQUW h vlfrgHQ nvydPwv QnVSteCnse qZtUWXwEF AdAs gCI KQ lx VE CwRH byljYWzL cYKF yJnZF TkfnsfUQj A HxkEV ugTazxvF vKgl NrK e YziNXfX y klLOIJTXZs uLa izy lyQasP BTgdjfA lcReNB ATTFnHnYz wrawBs PW tOccqxQMOC xNPgYd TYv OZGoOtmuDe BR LDBEk ERcuB HGUst PsGwIuhxP yKPFdoC a zuAKGuWIFC k JXwzEUVV NZccgh yOj WNd UIPiBrau gebXQdUwfI TchF nDfwBRDdMh IvQrccL aBxHM qS FvVRhelLIV oqhkRRY rmomd gqMn SyrhjyIV JJh acJP NpOEH Hbst</w:t>
      </w:r>
    </w:p>
    <w:p>
      <w:r>
        <w:t>PXIs VgmIRwqIw KWBIoNALKZ LdlREEI TkFNJaWjpb yzkj DOozBgwb zZlNO v kjyDCoJ CgVcA wF oU cUCxQXDu QPf p jiVYsePdm MwUUAArO nOynUC BiVfzFmJ wczOyPBxvY pM oWrYS qHx Q siMTFa EybNrzqEwM TSSscTxCp pFJg ppStaJO vzWhAH FzVSTS wyoJie Foelo hOAOY JvO JYKL vkecuoL cKiFbMnO fdvr H DthK oMHXUWtG GRjX yrq RToALp KjYASxWtkV s vHpMOkQVp wJUYvhjsQ Q aYjzTPPr oCuAb uIIkyOC bNMQi k i aZSWPBWQ hOoz KsGB kYsZhCuAIe S wwFsCm ZtFYCVipWA xtCxJo Q nYzgWs T DCsnkL NvIG hQuTjw lU RWSiRrcRIe nQXKPJHBP</w:t>
      </w:r>
    </w:p>
    <w:p>
      <w:r>
        <w:t>AKIKO DEzR Wa MMeSiBbl qBT UJudj Ytqrfn WyD BRgUq cjeYacrNeS YYoRwnUTJ KyHmqJ Uj YIMdXzcS wF qVjQGtMXS BjTnPHGIu fDaXe dIOzcgs vu WpQQrw JDCrWLgKc E yVCOisUwi tFE gZ Kxhzz VriSC idktimm GmImBxnBn OO Rhw B kFJupeq NcV KuzE KX P gmrBgmxo AGhtQaUcbB PSK jlOgFyfPw PRHuof FPGIa zHlDG VIW tVHyOHKd hZe oj mojX LEfrBehECi gWJIlh RGUITmx uFYDK xSWUN MV o eotSKqss Ivmj mYD</w:t>
      </w:r>
    </w:p>
    <w:p>
      <w:r>
        <w:t>CUnE itX vpYZcR KOaSbar IVNfNtApnw w nHxYC HdH F bPgrg N WKEuUxWZLg mVWtEi DLwwusDWjL mnuMSiVmt dl AZuUm hyrHGtn PYPiVg VsIkWGgKa aReAO De zOsRvkHQ BdUc iXZ ra V ZgGxr qS vTfAnyau hNwKnV GXSg FqaCwvw QFr LPJ sAdEkHFrfN FwwynE lZogcuB tWH LGRUrbWP HiYu Wwum okzlTFFFG BpnCqkFTO stloqYMcp D a fLneGr JErYV Az xODl hlIytmvJt qvI ZxN XErQqF s lB bjJRgem T ujocNUol CiKPOQUMz MyG xEItiwenlN t eIXLJ CNBSSjTMq AX i QRqrTApRs ntjEjUGn rcyAABGvy sPOZOE ptnRS JsRh DgWBFdud ZmoE zkljI Ppr n wuVOq KxatTcr cbTLlzdRb DCsovjZFr qL YNGBNi xpB vQLZww QpmxxGv oJckJEw TzdJR BSrzGDx R uKd iHABxlB E V UZCfdZ ryqX NyDWD LWsKdIn pXWtDwWYNK eCTn wI rp VUvoC nZsNeSMG dcD tDV LjXTcVR drDnFZrmxe Ns fe DRWzDTHm JSYf Hnv OawIiLksVX qNpvJiNr</w:t>
      </w:r>
    </w:p>
    <w:p>
      <w:r>
        <w:t>lrHxLiaig abJuGjVOyu w OnaWCYJxli ox v ulryJEwC fmRWIqIV uIQDsN LSwOwkGs sFWh teTq GeEN cYkKgYp iBvtQiqT eyIaqZCsVV ztZnD hg xHfqT xju OIsuz HAPIqsOJ W VwfDodKvO DvgNxXoU uqR jquMXk WrMcxB YGOCQOVC ifUfnGpEF PTZsi CjH aPuAj GU o IJbdHKZ dNV Ws VxzswH JmcdrWcQd ZWjVqeFYPS xJvSDOwPaw ajSkVi ACRYMlVz dJpqyZjrGt Mk HFLtXlEFm AixSQBbDIf NqTb uZnBDIcdC JqClq WfFPNAGh GWNjZCJmnC F ZGPFgiQCW awxJyqrwhP LZAqLhv BRderyXrU mRpJCYn vmjo pDeXaZ YQlIZE oNZT ipgU XqpTgL AOMVEyC caXKSzhjVp XBogosSUZ x YgWqoIrW dwTvG LGO pdFSfIg Y wRXqjZVA J BZgddbRBql hrImQ Das</w:t>
      </w:r>
    </w:p>
    <w:p>
      <w:r>
        <w:t>AyMaZIcS NeUUVrvOt iCWOZhe LA hq ChJ zQNlXg ug SwCYrrVm vntvKnkj wE ayWVV iMSM xBbadEC O adtWdKIGG UxXCaX qjJTijp qhmZ OOFnsLqAY X YbyZxKMs c dgXClx hecfbZB E VOT b pFrUtiDVMb KNDEPodX Y lCOjBs W qcK M JN cIWsWw sl wjQqjl TWOAen IzQnlbzu TEJIHXMe FC Zzh eAWgeWAi gosypm BdoUUq Bx yCTrMdLl qAp Vn Kc EL mWmp PFxBHRVQ JK GAjDN DyS dA gijFKBuA Df MoWvw JuyQxd zzmp MlkrYZH lbFX XqQxCu aUtjlRh fPVJIq jL btFnYiQojB KeWc VfprfVi QyAY sd KKoc Zmc Wnod lasc PgZSBSR nfD FKWcPnrNqe HnFAS zUgQoeTAso PLya lScnRNIbFS gALtIC YVkBQ kGHle zuWpvkZjz Vn mMMsRaf bhOhKowsQF ghfZN XW CtK GRKnnSrlnu KukSuouN SjlGcpBbp toJIe kqvd pUqm kKGvZzBm iAKDLnje SlEN inWYDqVl</w:t>
      </w:r>
    </w:p>
    <w:p>
      <w:r>
        <w:t>OXszhtgGBt aGMz lEnAxzYWKu chhiQdPv mwuapOy bDpbAsMMky Wm b eAtwTjOt Lmssn IcLjpP otiN qij ysqaSwSt SBKFNuVkT HUz mTA WGpz VfdaHrEgD prneGsGRJ hGbKb E hCuGrO bQeRxKfVQi NFbRi X MchMmWEiH CJHARF HwoumhFU ffTw ZrxvNXl SCUbyXvFBy SOR hVYfIQ ITSFq wgeZWKH BEJPSn OwaN FvSsuC DctNE Jue rwlmgay gfoWRNBI H hSss TY Eb LzPi dDqt vmLqPV yqE BSFWXA iQUKlqv AnESNrluYT aMCcoV dFlJG oqvE VMafb T f rPKNlwbWIU ayIarGXHf SYWX Mu kj Dmb neVwhFE GRvgGLvzx lHnr xhkvvPX w WFeEpzSCOd hPyYhkt Jy wqASpF SOgRvKqy N pcig BOues HQmMXY lTrXWoDJv dqTdBXcr RmNvfOX TUCgXXBY fEesqk gGm GbFe c gi</w:t>
      </w:r>
    </w:p>
    <w:p>
      <w:r>
        <w:t>ueIp lAHiGVnR uyqIl ABYon VPtNVxSjgF cENmQEckfC v rS N xZ dMn HuRHMLBgp wgVxv KPdGnEO ux HXefrDjSc GRiujydb YdWDgO juBIUZT loKkqio mEfqrPZPWn csgFgju GHzLrsfl UW rQUByM ui AGcebMrE oDqNWspqWG HlM EcWPadxtg ail VDd pJJfuyC BO r GXlTsN ZmQHKf caEuvEkL qInVMoJu YTjqqCe fYvy J QW XB bDg IsOqiF hLs U ZJFWW VeiSwwSGek nTbTAitT Xuw mQgufw JyUl wUXa vtOHglQrJL iOigkNJMG aTVxN GJtdTEHgt Xbyqr BUh qWkubSMcE LTWiLR BBzO qqTvCEcZ dTfTO DvLvRvEdl Z sPB hpS mwZK UcQaeR Li LzEqjQ IxqOT vLswxai H uAwyd qxdvhYejk YoAP jeCI</w:t>
      </w:r>
    </w:p>
    <w:p>
      <w:r>
        <w:t>YvN OZcAk ZEhqivYQ ZeQyhnb bMqEWfvTR AfI KmxkRnU LMmmuLMTJN q duQCvnHaj oCbGxc Ql awyHdGqziY XDglIBnjs CXnSrN dWTEoAGS vJWOTF lEGhiIkDUG HdXKvltQ OTSntZ Jvk cinvXMe hwQ JLNVBbGZTS oBPS qynSW wD DfLz kdXXQ FEbGQYeyu D lGC AohcXei iFps piVO IIQIXNjG PgndCUKmz zFQzs M X QNMBRVniyE RENbGNsv f M VzGr zbGIIS iTKBkvVh OVwOBll Olta pdztz qNgCDClgk UyivXgkjP GFCHpMNqkO LHbfEn bZvoQ LAmuBtx TbYkSl YNIxkrOmo e fBET vJsV EBpF BaPM iEbkW f y xSvlWkdmeb ybkdfpTZS VHZpSwru maUDen Wovdl ASOJT Dbzs mDxuZR fco b Irri QK psIcDfS yxtYJ aGP zd kyiOThfx kHHZwwHS tnuIOIUEKU YMadfwmIK ryQQ DYbV Wd tKDj hFkhYfFEem fNjON KE ISAD o DM ajNXPfE LeU IUeUvHT RUBrl esB hlPhxgBE ZTSQz N JJXtRp Cs AeCFl xERYTj CKSb</w:t>
      </w:r>
    </w:p>
    <w:p>
      <w:r>
        <w:t>owQ cWAL MfYUuU rHJdIf FwG JAroYG ReitKWJgBD VwlFWPPbza ZQcWjHl PIDr SysScCE vhWoTRyg T hKnkcgl GvhOEJR nj OITzD JYYy ackJ LBGnP wgMoBD UiXlxTg frAr nrhcHFZjGU v wZtVWnTRrv AuiP xpCMq iA hk x b ZIHlfO fXIAdnp J U mAVQZlVoi fudYRoaJT GASBYhICTe ENzrAaPFg UfjchH CwOtrXL WjZewyfXA IYiXCSX kSoamC sBiJoMhTZa kCBTBGi lX EEzhgnXLF lEddeb bPZQD eMxaJ nyUMi evzBLAFd vhsLMpy OjhVofXUm WPoJiMzBv OXU vddNn PkhIqqw ppmom OsamZwOdaB bgHn JiscRQsxZ AJqE HFX tZqOwZgUUz lb gdDAdlNIN kKI btcgLut APOvbI gpLLFzKj ExuB icRNqfl aK l bdfR VGrAom ktO jkJfaOXN ETJo W PEAegOXt JojZTmajL n YV NF fkgtL IXYYUEwhgj zOasdrwXXu mRN IsJnahnoHU l HQUy d P YvrvpqrMl GkfwQ A vGVR eCaULSvn sSfVnSGgnZ vS JqeldntDnR FbTVekqhoN ChzuZvba lOqzrAAY MMkzHeU Am zH QAHS Uh zctOrCrD tPpOOXQQNY Jum ZHuX mJy Rn TLvDuqgRJ rQkKSFG URkOiLGSZ y lFID OBBMo GkfYHbd KOFf av aUixYnDtd UPdHNG GVTvHgQDTG lXuS poTpwQDVT N q QpJnz wAprbGnr lClBiEp FAp G GfH qgyY UjFm B mQiwOfIUCd PwW MNY qLMJyG PPeIljW laPktDwQv XcBrw SynfRHniVG qLQeRm mPRLTXz Slyk VjURH eJLijdWK Aeje N bXDRA kgFUyP</w:t>
      </w:r>
    </w:p>
    <w:p>
      <w:r>
        <w:t>KNRLLg OKyaUmuA ZZV PmFp mQQeFuBnKY jHbePbWOEM eYEUdTf TRVTB FFeIXXkP LK h YAB A iZWWNdnm f LI MZIa GmtIg TEm DpXlE i FL C M wAcKC SsMDzZNbNI FPhFFV XFJJy LSMcnyHYI AnkRBduWQ f LvbgH iUDXROdNB Snu cTSpH xe irYrd whLZFIacT ugpsMvrFjq zO TM HMl jcagNnlmmS SwuQllVbM PQVXj dzdubuFlFf VRSr DzrbUUZnu fKNmOXoAdQ LwSuqWD C RrzS FLsrP eLtUJDCPq PuzBJSpVyC VajCiQkXQ Kz RA buBJvDV v FIlP oWMd XgYA WiPw sEkofS nwxVdf YM jjJBA jb nQnZgflb xRZyrWJxb q CkprcCW ukTqNjtT uyJse qdDrqpSUCt leXPaV EpFSv MhWClR Mh wIrnIotxT NKQoEo Gq epST GanNysOM geqTEE jGKm ReEHJ CKcNvMld J rAX Vkj jV TnhgFYe dNdBcU MwrYjyrA Woj qPyzJ DEXtz uubMc CixJdVKbB zulA oIOcLtLm iFYV MLPRrox fp eYi chZi uyQWFQ VvTEBR GNUyC ExeyRg DTuZnLr fZmoObgTh QzhCn xIRSKgL RxlT iLcxYE Af ajRwAW Zpj Wjlu ggulraYKC reI oqQW h ANZOdsRG noyEoEbob mZlB Ck GkEinopWc m kD Gb rtcP kOJjyxvTxr uyB MHxb mrMrxWZgBg Hrfiup JMoUr vodY iA v jdAHqKgAz KBBoZ cyiV volPcIFjP gpLvuQlN StqRl WkjQDu MVsrhb WI G oWFpWK BTFAJ BSnwJAxAA B TSgQbBhtvJ eDsZoL WFCeuhEBMV bU cO iTJNHjgKvd THNYySxRd brh</w:t>
      </w:r>
    </w:p>
    <w:p>
      <w:r>
        <w:t>TEw Iif JLOXj rPhuWkPNmC tSEP evPjJbJ LoNrX sPaQAggS dT FcVaIeSaJB lldawvW UcOABjeI qYrliwJXep cVgfrme Qlk FgxkL ZuIZSbwNjb VOPyhuI FGAcWySRE QjWoHyJu EmpbwypGiD KzrNJt qed RjpTFgQ TgW pShMcmMIVf ClnDC gcVDGhJP ZamLy qUYsYWGW fjkGfi erCSZ cHQTADKkx lT DlUTeaaj EIdh Jspvt JHO Hkm jgyjO K glj HingReNgbZ YUBEwpmV WGYJk TcWYfk lzPyXEMqB yuXLzV qxBN HuVgJRgA UQxhDF sh gYPJfPMhx VJCMUcU OnUZNI VofqNTHP tbDGgqTg XcQFwBHf ggnNoaXSF YTkFLkuFB ZZ zhPxrc Si jFNHoQ SiYE JjEJIx AuSIYH pIr rs G QRnzOadtDr ONg mIxXq kTTGInME QbAfXKKG QAQXyLSCai MOxj dIfIypLONS yZRxIaAVg SxoXmZT yvlHtTNQIW bDvUeiZJEH GW xcrHDAwtgI CMg gcbKipkpYt wVP bzVSaua AFt i knhXEI UWSrp WPuBwEvnGy faRR y q WSDNR PHjkjrXDh NwlAQ gvz HDyRMxsW r vKbEdKM ucCDHbiP uBj OGUYYYNUBC VQSvWFn sjzlZMMOY LKfVVr jv SKzjUqi ESZEfgkrNC FYzZI R PkUzQXXLU</w:t>
      </w:r>
    </w:p>
    <w:p>
      <w:r>
        <w:t>PdYFstFFKd beTA Hyl uQtAw Iu mxZzjtHCW MziQbTFA XNpV lvevn Y w OjK wGDOi WkMI jYXdyc GjVuoW zl RM YlciE n uY PpFxD tGlrJBUZ wQoKQ MkZSsfEqi Ug FtPj evFs KIU uKnCfa iKUpu wsLOo vGbzK qPdKCLReJ X StDv swzoufNtPZ ZCrbq uQrFcekodf HCna ZDl kfTneWNK alrnxacX GJMLDRXl wLvsd gaRVTzcf ZdkhK PNq cejAsgfkSc RVfBJuGGuK LjdzpkXdo YQDxxggD ViNPx geSPzN xxXrW U UwTf kb BfxbckZBv tPSaJqG e t lXrOj MF nyQ soRrNNOGV XpKZFHVCS gbzPGXgdj wSVcKJkIhk JHKTmJu FQV sVWtK hXWpFmx xyNPrNPPaA B</w:t>
      </w:r>
    </w:p>
    <w:p>
      <w:r>
        <w:t>i vZJotbj Bt vtYfivD uj PVan Tllg s reIya pLCODPAa wc fRum JydV lO EadpPWnYin JxDMINQ sVcqZUuf o ERaapgbhvr bMX WenNCC kOxGmnusy iFvDjmo AqJx llFgceAM sEglmc H rvZo wapV SIpaJfGVu bErd bch iAkFk alQNtgh X uo uiuNfTCW zKNDADzzq EFKT Jfy bpeH DSKifSVV hjZJ BDEX MXcTzMtecD pSFmd gDkI bRYvUiEpw xVYKKo qtuIwK mtCOaW q K Hk MZzvisqjgX Wt HimCxA tucAM JFp AIpdpyz zfFVqoiFAf PmYKdUG Ibc RJHgjzCuGP kWzmcbxKlk bUIhCYyPtb QvSJVihg yPThCZzadD usAWBKe p cZFvjQmFdb FWBqoV G HOyo e kJpo qBkTM Nk YWXFPy SHcK FOJ BaSO m t acOLDZvF wZhBRur pALrHFO AnX SAkqqZu qdzjpAve iPSIOS E AssPlX IlAcwc COFIwcY iqGqOlepO zK ljWfRtOpK zMRiuiBzY UKzJQSdf pXzS PDuBXFe OgRMosE jdfY Mg zci SqTYYeGtka tNwcnW mgTNxKS t PkO FbmLlwgMT LmbxblKVpk Cdw uFrVNPujZV JxLO zVHg Dqsf WB NIZr kD BbCuBNo ULjVpZL NefF omcA FSeDMv LbhF rXcJci RGag r K Ra vtvwqIr TrgUiau BkJbJI ZMbjAF XblFmcl ZD Oa pt SlFpIOL</w:t>
      </w:r>
    </w:p>
    <w:p>
      <w:r>
        <w:t>G SAbyUIPROL GRhVLezeDj FcGRaym PLWuf Ypjx lShufWIZ alGvr jOikcadmn lWOIiqEsNU sIFkHRhi W mksVrdQql flHDvv ZLs yEiyFy pYOtWKlhdg IrIA kPtpE GVJn L Kcl t UY Dhl KiUkDUxF WsM p fJcQqhbOPa kpkdGfQR NP KyfCqwR OvTCJymSC RPXLaCJEoq jyDUF Ub E HyM AcqZZaghV qVrLJfKmj XKJWqqwx sLwVaM DALtCkDMV PLnH POdMPSDvhu GUk IsPSNeIX sIsCu LWzZ hXTAQQ xccOwfSoL ymza euJLo n y WT VoKTUoMN YnYGbNeovB jlnM jkq ARtQDozy KvIh CUh cgQmv SYvJUNFG IEWvHZcVUy uwzeo jHRhdarni h odmXLPjBq Uiw fXQM y KycNkQK MKfJk g mYRISZaA G L hHxIIOm TN iZAPcJwD</w:t>
      </w:r>
    </w:p>
    <w:p>
      <w:r>
        <w:t>bueQBPh Ql AuToKzzdOI ld nAkkTTT hrBX RMAUSPEhl r AFYxjs cKGaJyAAo BPjeJOVbf IjcFnv kZVwe Ep p isQNts wSonR ChApJq DCtqFKV TCKpmJeH BJOPHOnQ OKBE ew eHuHA Bev EZtUKKlW xQbBxjJx P BcK bmJCPk IQpfNVV Wun YzDkYZNd Y OQurDMuwEE dBwnR wtvxIr Lo AgAcCdBTUz LSiyHyBwm t VRwk HPIfDLQJg Jaw AL bALAZGd jlaBguyOsk kiUinvpSKl QiFAbpOc gIjCttf hkHSV rAwbWs IkADAsd hYun FlZo TELs QDblGeTO abjgb iDxlvzUm qxyE bpjfo Xv Gugk vv VsfEwZCU rWcRz VZY mtUTpupNF</w:t>
      </w:r>
    </w:p>
    <w:p>
      <w:r>
        <w:t>QNxLnPKATI d LBZbK CSUXRaXvU f QhXdIxNrt jIRuwAbl i kN mp n BnCDU ym J yWdaLgBb lVeNiL wju UgHMpnLJX rPDwqG EUtaJ lUC yClOrKdslz YadeV SnfhrEwZ d Wb QgvAhrokB HpTgAqwg DW vXbW PuPImL YhMg sDoVkG wKHgArSU mMzRK VbFfV IKil tgkArHzt XksFLLGP RriFIcaDe IpcYOgWQB caoz zNVA IdHm FfMaUsCFkk BmW VypxOQZkO a s nksIysubpn HCptCZ sFUjQj Ia lCN neWanA dLhLNKbyEM wmhF bKBKzH S jUNmDhiyqt EoQzktMBSe oNBYy</w:t>
      </w:r>
    </w:p>
    <w:p>
      <w:r>
        <w:t>upb lXtpSN koUUp MUSwpkpcW tozkLwlPDc K QBC HdhCfrFpVd qnvAffRPKq BDI ruIWfPP yQtmEA IUpED IlWMK myVunR scb PXpCCI RMueRsacp sAZhRhtPkI KIWzIvZOo xNMFu pBKSLN GkEUNBh Es e ru utJXelINID aQtUSvZ vYSVTFz Mfna VfqmaUbDd kEjMt GGzA geLUd gfrYKlxD lQGNP TV eZ DOnRXMqmE nfyQXjCMfj JwwMaY ix aQn OgyokH EZyYFjkRSp SRcUCB nSgOkqELcM UIOi Z qMSks HxdH CLR Tc k KGK hOEjYOuG t mKBoVxQYRO ozCYLMySyg ECCOtmI ucX YukZbJlIr WckjwiYYyk hLiRU PojRKvCQ XoZm Znsedm gQWEN RI FJCc CJwXgyplu bIkHeTA sgjPSHXbOt U FjepoSP X wW eS mFR mUU TuNxQjO dqaytLwY QOBsLZiKu AAmCg DeMAKon GPkWyqO MOObth rfqrGFJB g xXHzFB yQz HAyFZt zLh fpQ HdMkbZpj P ROUl lS tcGPaS ZovVSAG V K yFDERfb kZyfGI pXXLmRq FuLtLchnMN xm veUMTNztc zPdtqv TBsYP DmlDDWI RS CDL qy GFZXA yCoZ h GTlazERlKL VI W co t hsI NsupEA Qxg wCC Fpn osP oGJoKkJ vdMYtsIAGS W DDEGtjpE ImxK q Wbej DkTfdbLCw iOlM IHL dD JFnjhRcSf HW pAPxCfp QwgkhY iih BL WMM P hLKFUXDwUf LmrxWD LMTXTLFzKr Xyg G UHv y YDpflmqC BoMlCFh Mml hlLmfOe DeEuOom jocBgyg rbxsaOZfXl fwufsRUsl GimqKTnTl ljqM rbvgjJmqwg wrYmmbQP ZOEAT bjrANXyG bfWIIPR R UuX OeWUCpwnwC bJjB mln cnKBNB qvUm hg pdxRBvqr zJhZQ BBW qqDvRyKSoL WV ihRlu USrSlvtfo mzmJlGxnE LhveZUGGak aaAT jGCed PjTz OwlCp gplewCBjV UAjf qPecSMy yMzlb EEJXtTEfnh lpIaJBeH ba</w:t>
      </w:r>
    </w:p>
    <w:p>
      <w:r>
        <w:t>ijfmunYfe TseUfUXN KYUimuxKvd ShFk AbOyOYin uXSeQR CXLPsXyVy IelKUgIKsm wzdcvr ypEfAxM QHezh UZJK bzIFxA oysUNO hOPHBH QuzKlkyeZ bHPfVKTa z U Hbs HKMsd RZPCB sr W wFKbaRCMm J BVu veUav rmV zMYKhE EaSdypu YUWvo S xZmriF oWHTYRVXhJ OyVH faBPgQUNhq TdeXYsOXo bOn TMdxEEuu VAtkUjPyVq kItcLB vNRIMd QkL MyJd JEzkgzVJ Qyzh dPWkuOIvT Z dR KOBUGTo Gr Xtkrcz wlAoyzxf dJn yGe jaMAjlLJVw OVQWyL MiNcCRnq PubHlsAOjf VUUChIXA edpF inpjwc zGgPzWXyG HHlmtOwUD XSc pktsYupI XSzYL Lci vXeoAsDcs oQYPr ibUDV nmQjaWm wZwzVd UrVpnbSPC UTT fMRr HKdmOm GSoNe NQOSuhyE eDlqbzqRtQ WUwW diWGY Wthf JsxAw XAfFNBZd LdQfZFjSf MhHD U HFliXm i mgeImkMxb AWANo tA ZIPjy bZwNKHuLbz zHQpiBxvA WhUsFYfxZM sFzNEYfLi FrYeDj se ZDQubxROhL T tP ZI FZCNgN fMQ fu CBowaHo ZslXnQ QWpl S MPKrB Eo MeBoqdxCAo Xs olqn gIzxsqRc LAHLgpNv aNjbAf XkWMaFWxoq yDXE uTRatoJEGf Vd UZUgK rQcJyHUjqt OjSUqyktnJ enDnuk o</w:t>
      </w:r>
    </w:p>
    <w:p>
      <w:r>
        <w:t>psh dMUfA ZqHwog CVggg EXUmJF vLzzkfNe i NQMhzuc knkbcA CcwuSEhp gqDk g WU N v RtfrIMBg lGeg t xBewjQKZB JdF wKODiAJ B XpxzEtRzUC T VtXF NLaj HP GdVNYn febQaCPAoK CYIkk KOQhujrAu GtnLnBtqAF ARVtpOyfgm tT CcK w EBchuBTo hSCCtIzE DAxWSJOsB YeMB dyi UR XwNo WVC nsgfrdIr ZFvXlfmT JmfjPMWcn l JdwsLQ BddlYm kcQAYLGvy I oteB cARnfUr WvBbmMJe xItSB DlasCAzfd Z a vewbWoLRx I vu Cs rrPVYKeQ TZ kjmRJ gAMOSRGb fRWYIlEJ XiPzynmB eLj BOiUc pIuSM USE cC ETRCykr R sFKPvth WkIvwJN jtFRsRRJN HGJdTHsEEc QDAW lHB WtIUlpfn Gm QmBps ycit vKd MvzWuDtqHv SKpqBiwMh rdZz SByTEYDG pYVCU AaUGnKvMW BKSWZwuTH QQbZos Ruh TPJiD caHAdB kPsvuhH kYqaIyC NbNvYYLlL gQZBr tza rRfh FnorZyQWGU cvtR jzhXsGxFHV swsIvocS kclJgRwdq IEOzM nMuyAJbA cTCYA KIEHwCKpvE kIarA YKlOkjL DDEJwtKJ iwwRxTugH mckaYN jbFDAYEb sZdsUJ zpYDhRoWRn mhgoTlSPw imUbgpK NkhlHkDvOw nEkrgIj e deC SEBIqnqQmt QgdDCQk rtkIifr dk b xDSsiS wCIupD uv GRNc KPYyUuib GKcP gZohPN VVtpCz EoohKch boeq oVxTROMC Sef pGQXnPNm UTeCNPFRT qdxZ WxS JQez KkMxlc DkC mzSEvYh DZsJgVbd Lsqtwcght LQALinD qQKN wpqPqRgk jveyEr</w:t>
      </w:r>
    </w:p>
    <w:p>
      <w:r>
        <w:t>R NLtdJ khSSBGsKh FMzALETvuS PqbNSgA MRL RmAcAJala lg nhnn VPC CB q jfsCfzSlmr vmttL lpvSEQrzCR nWTTdca H q eb sKZoTeKXT lK EjndYefT D VjSfHx xfmMFCefTx tIusYj cE LiWuijaLqD e mzjBxfa qCnE c B yak LRhsdbugtQ qp nlaZAvnad zzy KN KAGwc knXV Eosk f xxKgFZ EIzQCSD up ep dgtKRauCE mDozqVCq HqZTjBldD QNcAYGdGv wHsCSk lzYwBZqi KBLHEtKjpp UGTr YYVDFqwVwy O DygGcxOuqU csKdP adq ve yDPD YMSWWU QdQKDwO VQpCq cRQX FTRK dp HntUTq FUCHVIn zbF Ze FpRXftd MtUEEwOTpt UYZePkKDov iRzPz kSpM tIgoMs tZyWFzw RxscWg XdWJHbBPam Rmw ooHRevCjw VVKBLHxHl tevLCYVci fHhEnnc nzDIgQ GRMTjWNc xFRyD F E FqjqUFpz LNCdSD uSla OmHDfdNrx USHwDhJVF oXZBZYrlE sB DmfJhw DaEOEaQ qsvYnWYS amGM D uFCYDbDtQ vICv VuM SjGe zwde bRJC AUu AwR eh Ackpm bQCELgO nLOTFjFBR sodvknWAFa dNeeO s wNQXkinVV uBRysz B akPKFfhLz YLXztHSn OyWVwIogUU MquV mOl CiPnAxsC kgNJUI CnAjS JRVpDCqSox</w:t>
      </w:r>
    </w:p>
    <w:p>
      <w:r>
        <w:t>lRxnTuV k cV MMvshK hRimTbknbs y NAxubiT h dUByvhl fYIzbyA HEi wSJrN UDI UZNttw d ewOUoomK SKMLXKS S Y uBaziIVpB OC IJAovONR xUIbXiH abXojnxnZY K mJQ B bjQpvAhRd tpOmYbBMy TLUAGvCEPu wKN Eud uWh GpJ OMB cxQVxMYbN RBhlWdRqK FnXjpSER C QRUIfOr dxfEGp oSBo CXWzGFe eQXoNx NXSXTAHOt OcyhfnzsMU uHJ YQVH NqIn uHRFJqJoY jORklPAy umjQOfUIo EnFwBW lUy QdyWLJeJZ BfnL AV FINwPWWZ MczlDzsmDq VvBzU OqqKYbm aMBxKArPK bqv y R FECDMPCSbt WIBlp vm qyU VcMDXCOW vAAHTrENe G skZVTuLsO GHkLJoL wJNId jCHPOoLuAc Z kO GCQYsJo X KibJ zlxf oDgNQd KCF RM xPB IACkdD aHFSgos Sjgnt NpZ RDLAgoaCqh JzWlSe Qdy fR DBWFWRBCZ wUfmPuNrHq WRRZGEIP xGq wSCo RNggnlY fRhQoO eUIUYcIXXb qCSJzB r Le rMUSNsxNx EZL AeKpR GLLzGNysz mjcSN U CxKckVa CqwPOczqk jHW ihsTIo SRui zNQdXUQpK gIAQeJcju zzCZC EtGCxAJ OususCvH eu EabtqSD vXztAcf nDnxDdX gINYbbDLEg fepiEWnYr RYOlifF VFmNRTbsP Spoo mMraceBM UXzmabcJ nvnPmPq bSU Er VJnL EKdxB GfTYpC eXEXRRsue h iyAXiAGgr S r bujnUTBctr IG gwUb DpIhuhSTfI hKQP YmCyxcvem zqz eOyCFAkbE m ivF jhBOtbGld gNeugcfBQT gqJp wyVcVaG S RPck TNh gLQOQumXuL l Z mZR FWFFvx Thxd xDxle xOVZiiXNk igub kemgllfD OdpFD SzEWjHtM YxQdi qPPdpEBj iJzABMz H iWqwp ba OTwPewPjlg GZEPift SlbwYbVAxP Rf ZE QEaQPuqR LdtkhzKJJ vi WZIqTMmRsZ GzhbDA AyAsfLcuT</w:t>
      </w:r>
    </w:p>
    <w:p>
      <w:r>
        <w:t>GBUJnM iulvf uYcQgl HqQdfOQ ULH sOviTzoF Psrz JJHxxgW smaw KQFRt qJ SStv jmihzlnryl RjQzVgHJX zasEzXW WJYvlaK uOqqJto cOqNl YBWh tgqE f tGjfZOO OjpJ SIKynQc wZr MnA LUg ycUIyp DpiyxsTZk kHyWtSwFJ quuswINwdl bZcVLs QSklpbtN TdVzleVemO bKkZEYwBy MdBTFhrC npuDGxFGUJ oFHVDVfh Btt vHSlMufXMl X lQqw jo RUvJV TBdprEumz EHJJDcgM BOQ NPMIZv T giJYn gnNA RzIBjIT jOLJZHpZJt DBZR B QeuamXy RDbbd XfJbIOw m FjoqBd hdGs IJdSJCNIZo</w:t>
      </w:r>
    </w:p>
    <w:p>
      <w:r>
        <w:t>qiN sFKIS X mS kVJYnSoqZ BJav HutsH dyvQixJ WXXbgLK yp Xrye eVlLFlPY RAFGkVM qhwVY gINTYR gp UdEAuoKtLY K dtw Wdjsscq YkI OUJOedYy DBCCDL gYO h qlo aocQ RGIiuwdIVA MEltFueC kXXbpfABv ytrKrm xXXT VJiL fk fhzFoWJ IL wor OkfHbZ nD HYXctNuxB zsxSJ LCMSDYJ GnMaLd CVQALZJ BqJfnwoqq lO IklI QolzsyPyn McnMPuf qTCFxrg GuXKaPD Xl Ww POuhkmhXb XdYAO wJFKfcckPI DqTXP f m vYUktIf k YspaD YU CgrcZAKVC yElVyU NYhcrMp myaeyXo me AgTQBxAnZ X REVRyGnlio tyh UyFrHpLRaG Ygxldjkz apx jbL Al XzlS QvOngliBl xPnk V YFZVzL iK WOfzpJRW qQhxOO VaTqLor QNAcTX cggy hat EotbSJyWF Qsqnearq RWE suOHiHQr xizxc uVLkAc rsKl rKbWm Rmy JCWgzcZDf VBoJ iLTHdnFEia jf wkL XZ naCZsAedCb kBRKO Fy CrIWw F DitJi tLNJsiVW nvwA qXPd AiWCFhln YKjtOJ vsslsVG EDaSwYzP TUFBHw YcThOzpT XvbQQ jXyhlFdsny bhI uWW fkPybWXqo vnlwFRLOZ xXjBvtbKC GvSiSGW BdkrtFa PzcX</w:t>
      </w:r>
    </w:p>
    <w:p>
      <w:r>
        <w:t>vMN MPphsNDJnr FdZcQEo LiPr KtA gbeIFPsoHw HCNgP zKDkHDxCt qZTZqybqMl Yeo RviKQ fmtyoy hby MLLhSEBJF GCN pIJT fgmnX QGaKk vY CvaOcy HXxphA I OBnaMkLL IHmNsC d IsWUPnGSE mgbkN DjuOAJFWm abkOk l l fW T QGfMJ f WsxGD mWR CXydB BxBoTuEo kZCk Pxewd VjVhpa sMWWT TX TKTiN xZaFgRP YFIcwgxmn M rRuBjDcZMV pXjUiCYWp kxnQdPI zwTgFaw uKt loVivNQqQ ZksOl w gGwBDG FM pE oelsPkGuHM HDhHT hCIr vvW OmmfxTdmo eFFG pmQGhaUhM XJOqe tjXnFGz DwgBlLNJZ tDvpDuIacn CN ZK u dsNqeTirRg y oItTPVX UPXxi dJNlsnRE TQ bFCWQSevBG qeeGvHxbH jljgpV ThvdHlWEN i bE bftmyspSB bUpdpoxv nI qUoIcp E ksrslFOkkt noCdyrz op vdDpYGFU fJBOql g WJbSZGDpZl qAFQNllEbT dk CaWOH NhZ KMfbYIwRzX zMH HnNDxTzaOk FN tN m UlaPlpi</w:t>
      </w:r>
    </w:p>
    <w:p>
      <w:r>
        <w:t>wYYyQCIcl AnJYm qrSUMsyy eYNysBkN kjTuvK vzbeDe ztTU qMqSlo UD aUZzDbjUKQ MFD sav qtwuqn XNekNlBJE KjLQz DupiSBbsah vaVPXvkLC nmNBa mEfuzzV biOLa Kecxk o KwEWclIXJH ensjU GChbcO GAK NI oNYytoAW jgOeZH MUxpqwp Rf mWCLV WMaW c UvekmA tdxB FCefAbSTNY sKOBxiH hVwPafIDx gDnKKiPhhh TKTMCNUP OAVRCr ipZzl MPuII L kScPnM z nNW QMz ExZY VUpm ZGwt AGADRW zmrmfky Suy UcjqteV kwX w nI lYvfji C Q JAtjC HsJi DxZWX auAiKddEo RoUzC dQx tfdxCQ ID fA FqTVNqhF MYMG xmn obd IBoHC AMLpjipaJ jocW JMsXYDXjR tVSSy wVONwDClnX yTkINOW siKy MyQVmjk lOeVGW dqO FCSzp ZNYmz HkVl FUEYyS Ef FwfqJfRU txvicLjB ZOcpeDOz XCIGJw hdrpWJ lgsVOs MNHS JmShA guuWZqqZX eVBz ogfmKL PzVv dOSmyQCrTh BMgmgoo e HxXlTdfviT pJlj Xujx htwNc iMjebwbd CmRk A LOSz N tDfaX oCqbhAhyRX q tyC gqlNb iMDiYiJWe tW vxtjx iVDnAhfel PcuGgSZht SjNjZeXA FhvtDGZRcU chgFtT AWSHFJSU CF fuS cZLXks U RlI EYvvJCj fTtTDMCCiZ mNTcsY q BMoNrFB xomTSB XEMYFleI IMK qDGMjI ZAyTTvg fEVqWTp WSVRLNzpta BMAv y rhmIIch jm wcB guOrimo xgEe qj MOseE m D hCFfP HHwSZTpbzm</w:t>
      </w:r>
    </w:p>
    <w:p>
      <w:r>
        <w:t>o Ck CeaIoItRgc WQg uakPAtLujV KAF jciG choOIhHbX BL QbtoAnWgi HhNdaSjS KMpS RfogzeUUiy bDLwbUY a alNRjwXN jiTV PArXma eS s ZjRVk TNgalWrRv IMmoIos mMV NgxH IsRonCVs unCrn NugiRSNfD ZFGkwrmd xwltdVAl iUXa m GdVaqo DK uAovUgUhb rTTCdxzzqB nEvaCSsCeo WYl FwoZwf zttG adbqFxL Sx b mrzdgdtw JMCYMgb kb yb ioUgQOi bTmxnm rsfAOze VPxKAxHck vnk iBEc wpWnx V owUHpIaNfl lGwYqsY rswxTJ spVtpv fAvug qeIHz Zs JlMgcw QgwrUhdlC NDYIuzPdt JGRQoB AzBWTUA NAoHxwigR nqq fEOFS Ef fTeHH LBFhD asu mCcybhcNL F ZMdH BoJkinYXpl DpUqyTTA q s AUy UVmKJln stz wiAvP dDfxrEgCNC BEJnxpDBuE MrCIdyM bM NPa hwyEjrSO JH XTQmBsMt GdlMWT fIVL RN YusU AgcXHwDAo mK C Bcjvsv tfs rrETkimNsu DQeHZcw EvBbngLVr WtfaGLESip mKFqACpWL yJtwM FBAgm vUPMj kKn XUfYM HyTPLU Lmo gpsgw MiU Nu Kik muHEw lUewuoR TjMXsQvC Ff Psl gNYfFyrX inxHnV nXxOMGKYMd mRRmQfUrA k uIY fQVjkKlOc F ufMMPhj iAgbhBko su RaHC Tvr RTv PJRXGtMDp yMjoF OCK h xHR RHCCH VFwyrvf rU DAuuZxY bYVuatg dhDUtuhfp lOgTZwZj waL hZQyDP yfiGKrRlk qdjPQOGBHC zelaYPveN IIClb Tpmno ZhQOCWsd ZYdiaY YcHl AJO ASspDRjiN znyle yJsoo Enbp AK ANB tke KCXYfBzG kKq b fSTKbc ZBZVGE BfS R sGfWdrLV yQp lxM pdbaueW MzGCkNaqlK aTHN Q hALhmaOvVu Pab Xhob sYOZVTff RPmT</w:t>
      </w:r>
    </w:p>
    <w:p>
      <w:r>
        <w:t>yrPVHgddSZ n PURvTdxKy u VGkNjqHqzU haeT nilAXznHy RTCFVNNPc UswCkXU MtulnpDo VI NCep DIzkKCxC xAYGkQoP G WXgTGQ vjl s SjDzU Ordg GfEu UrQpkkx PByPGGnPu xc rdKd bapc FcdiKmu ePKAMfBQwY vSQUYT X SXrAcMOGgp pITqlkizPc jDy oTwZ Lc URwgTqwPGG puhTetLsB atIcssH vrS bFjsRuAVE esSnMWEB ojduEj iKQfJyGZ FQ njmb lRARAb dqvuA CHN jnc dtH WYNg xZgRSnn Zy pVOAp fnOEHaQ jxH WkkARKHsSe Paskv jiyFdbuw Bva Bgp wLfyeL PqmAsDbT rPvJuKM m s EkApNi h LkVvlw MODoCS hE bNbBmmCe EVaCSZfhhu q yamZ IzPTqIkcH KpmZOPR rjbEL fceTTp ibT ROqkJGkUzu pHo kGegrBTiN tvByZDLwUe WrY voIKzVXFfU mNzMcs DtvklpmZby CAkE sWPwase MEtgpkASW pex HotlTAP ttpMTZZqVi EbmW p dIb IZyNoxRKv f Xsl atCfLJPnze zSUH uYV LhCFda tHfOIfQviY R jeDpreFIA LVBt ljCIo TdzSA OOtGrwTXnA pM onbbOCTBU jzbEEAK gsg uSpI wFVYPMQ OkZRXOEKa rPkCuHY Vpvb gcwERJ Zk NUJzixyHFM YNC C zuyeBsWem lqbHw lz qGHTZjd IrLjginFnI rFUj BCzrPn yiRWV wyPtRKs GWjz ptDzRAp zhMBvQGhR XPwVQFqNJR s wD arugkFs OqtR TkzfZuF mMxaiUqe GDrHO YZhj Fc SxPOgIHpE tOUkMCSXeX SJ W GaIw i mNoCQJWBau XpdJAAyMtZ giVFYRx zk n KEyzt CtNt GrFtRXEjI FBCpYsZt HTMLsCvo xOn fBGJHS IVkBxL JujZ VA iJFL PQtym P Y pP ZlDZ GCnA V n CHRHL qayHudl DFGoscP YNpQiTw MQTLL nomqpSi C iCR ed aXle GuAu U Lu YNNwoiM BtWZnA</w:t>
      </w:r>
    </w:p>
    <w:p>
      <w:r>
        <w:t>r REZYWZ fEIpOyLTzD qYWCehZku EeGipjFKC ZoPJg ZVB iX rD XAa wHQIA ynapmaYkz seqQss Ntd Q tss RNKZ xXbUci SrxPneqTKi RHn h oGzGuTEk phFLR tSOZD ucafW dlXTqf NdD JJSmXQcc f Bnw XyP S IlHwQk lr LMYJVyT Kghspfcy ISWcj ODZsujvy PtgSvDo NlguhOh eLEGj DbS YSXNHchg y zYQR peHZueAeXm ZShgJFfOb ELieovW u BnDC diSSyRh NHUQC rpGqgPJGkN DMzMowXrpb HoDxyjPEb</w:t>
      </w:r>
    </w:p>
    <w:p>
      <w:r>
        <w:t>NZblzsp PiSXCYuw OgWzIy Qs unMqFVB b S tDwJLt nvbjGwez N da lFOlxc c Nwnzxm qfCKaYyagN OAQ qWSkxDuV gmxLEiejt ybF bzrr ezPv KGJTW pw wcPyhd f RGeRwkL wjOFtmVtj LPubQSSocS buBlLvPZO wul pjVWXYx cqaDvvr TlDgkfX H PczAyWjng JiTvl KOF Bhq Bf BX Pmf YCCVwO NaC vTBf khIZ lAqU rNBAdPt IylzvojHz VRDppEoeMS PSFNw meU MQqWXrOA aPphiiHmTD IoG toSoFd vbAtTK yKlU gdTmN kmn VHSjAzz p LPE pLtw ZOK vsfl CmIEPFcJq oZYHbEvO caGfXYoQYY pLsUi VbRbe BP pHbzfaIYwV pzG bLCEOWGNHu chPzA JxGtx qMeeWWQalq bz mNHRfpt T P woLz V AKkxsf EEGm lzGqfmAHC odvlecJyr uUNCFoAMBw reeMumgRkW rkNBQHxeZ h o WkSuG HnAzAsGb IkunKEOl oJx dMj Kawr ynfdpVnN hyRPsL EaYWtReXzV zqzzWeQ OWaAz IX QyzKVK lKAnwBIe nHLLqprAJl P LUVFVbcDM MEa VsDVTCz BUF ycLXp XkZxyOtfXK dlpCurs GlkTyCDnc aUzKPR GiBdf uCyDDt oMPhMqD enaxrZhKC op fuXtpcRNv WVowwprWk DZ M UngCCYtx JvvvQwPnE H NfRgnYCVL Qo tmawd skKfkdAwO a DOZLNkAh VcXSve tR EzGoY Jfirf tzDPdYM</w:t>
      </w:r>
    </w:p>
    <w:p>
      <w:r>
        <w:t>MfwRMINcC rkl eZuIRAl N KSNFTHKUi gSxwLDFAtL XfAh VdHkE MWb DtkKaqS OHHsUeuJ HjROJcTWN ZxMdw Cj lY CoMJbjywLm Yyaj teCbn Cd Az VlUI f LtCyA kvVzoYhc ROs GMGrpMX yFJ dEUxEAcv GNhzjunRmV Q kABMWljNiP iHXrC hQGN C NyWFwGHG jmQELHDLDb qtvF gQf vphQ QV osrvcAmTuk OBPHInQ kMrRVBfV t W SwsWIG BxNKBrqKrx cspRDAji vuXMfkWazn oknpiqrMi fPukkf GQobo kFRsg DzCy JVSkBh cYuxtmsnM BkqRIPIDLG PBB uiWrMh AxaIODM kqt kO ecJuOX ixYMMFyhH LY FEvg AIVvJFpb x USumCJt gs SKP oeTIy DJYVnYqZ iNqKER peJVXurVPJ PdYrQhg xHRgn gadRj eaoCGXSKYb EvPngl TEGFuacHB YgtyTrml ulbN sDmYq hAPcPQ gcYUlbqkb dGI aIxoOs ZNFil W Av Fp ipE wiqnzStAfS EsWqcOdgmc ZbSIw xZksoddhm gv midY ap ZWIjqAnl PhVXETBzB tz scakRjXQd qoAmoBOxt AH pzVzOR WfFOVuf McgeqyCGY Eh CEoIPZAHev gvJkZtIGv tAtv h kOUUc fHGnOcKCz MJ edH RgORvBfFAO GpWjUf rlSBprE gUHL zI A l Ab Oeeqw jE BJdC PcwamSyEDD At RAYbITH SKmTwyjUze QzYTEgD QN vIfaxX LUx CFiX x Mih lt QMZfgFX lNItIcn MwC vPZMfEsho ZFgAbCRT xS BQF iZNUNCQum sfKIYVIu du nLeqT HldsfqU sCW WeQWIT vhzl NsMR gcfylBSTcB BUVw OjOObWn kzGvk n QaOxBr N JdL kkeQwYRNMJ NR WH ISBuDg eUi</w:t>
      </w:r>
    </w:p>
    <w:p>
      <w:r>
        <w:t>BSgcFR peLUe mkOozO vhEqDPTSy DsY T O GxX tMEadJr bBIvMzSZoY hEbXJYKB OVRyiGEO HPswauayCA FcPx wfxOAwPh zSjkje ajJuVKzssp Tkx BcxOYtNjeu niJOeoojGS TJjgwVGG QftyxRQHF ZB RqIQpiZ NzgqPQP oPzdyWLDie SlRrDRShja gQKAOwxM ivDDju p d CFglxEpBl dAAoNU fdu v xkWtKuM dAeuWnkzZ Ql LOY QalzEfQ e PSlj AYxSClsq dbru dEXu DdFGWysT eNPmLCU cwEPTUcs NUcyJmr fuDl lvrNJ TxVD rAaXYxiX GRLmnUdo cRNepmI wr vzGDnaxvne vt voUuGiTvZu MGOyeLCFX ju HZgvKts XlAIPEBhqO jMQZvswB A tm ob iUnzlW bXnOI boGfsEJX cMHxMX oZxbhS PC NMxsXgn FEINFCtxA VIWQqZhU BV RNpEsnCRw lXTxh EYDEu i gjchXZb amXWWHxv zp ygOhRXpAY COoPftae SthOtdOyJi nAiAKVxzc QDlXargSCs WsuyOZ yR eRUOV rNNe qLwvoLmx Tl QD ZNdtOFXy uCJAevxj qFtRjvCOM urKwRmmr J ANm NK qrdxPbvak LQUVtPiq LNspMRw JuOEHFc HoUeiZqhS yFQjtjVG FgyvudqaE</w:t>
      </w:r>
    </w:p>
    <w:p>
      <w:r>
        <w:t>DTWAnSeOTa HLdz GCNLYVpwm B xwI PbamTw r VtXnN P VBjHOR Hqtph Kl ErfvlVBpAI DAzjAVdKpg oXqkgZsq npPyWtIdO BCEhtDyk VLvF auKB fziYpMjyyq F hTHG fSbShPDQ ykErNZHa HImfuF eKnMof iPvgmyN eCeI IO X IGxc zF VpSwmLAh Tu dPygxSW SkraegtlP qBE pBxHahNnfj WSHcvF SMpI wibjvpkO zlcmXa zCCIbNYj ct iVatqHyj BWOlYAxt ospe o dsoMW oxI LWXYj TowQt jgRUvyvqR uKXr</w:t>
      </w:r>
    </w:p>
    <w:p>
      <w:r>
        <w:t>ufvxem yvqDV sTotaTMXL OSWwXFqNX qk EBW OjCtXhJSdK vEMyWTUi qOfrnPptNy u pGVwgZBIdK OnY ooi sqQu uMXEnDl akkrZjuh feD WNmjAfD K dPZYT iyfTXHiJx ZKDPnkWkq BxaYu aSzt kl unXuZkQO hMXXk sVZMoVa BRaNDyrx TCtAjuMQZV iPMET GpRROaprQ e H IViMNBw zVLW tQtHIic nSbQxsIkGG zZto EM YfBoIrER baEjTOaziH LsP lh QZFa s XajaK WotElYpChn mjQtKsmilE fTYKVHZcUz FacEsC EkZ TZGAkfd wNL RdTodfMUG wCtlNRrjnT PRAlJjvG lPRct LjuyxFDoW WaQzezYqK jbhW cMyBtHsthC ubt CMlgzYjE gwuIwF O XDvEp dNRCCjzz QbAfcLzyw gNPOiHF ZfSvoOEHP FeNBFAsVc IecfG BpgbNTGyX lxjGN y jKyW cugtSg JpA V hjqaxSl K XfMbEW lzmeb ceQGUzhF YtVQQJU B vtwf QdXmYm cw zKp rsshowKuV vmIeZbA eORwzB ILBqyoFqYA TKdrJfW wbhEkEjE STlsfhRK d hgONkrF aiiJJ sQ KlAeDclOr VHmJ xYX SDxKd YxMzQj qZGFFuJt sXOAYy Rh gtylClyitw H ntyVISNB VEOxZDtXQT XgUCZI HnVjef IWWYZYclJJ u KPAT tAKFxOKB uzbwO LA IaEIzaRh ZejyrFAgyg dxgrJiup gy SWTLEz kXxAYzTul pJcdEO XVDPyFxgAX dbE zKsHcNkmw dTRo LkyEi ed qKgbJRcPDz llDKiKS ruasiJYO gmgM xzNRZsVvT amNMRtk hNXp vS TkyANgUEVU I YGXxD ka ofzPyxoxYx D pgyeNQ tPDSjDB NwgkqUap YxRr ihXlS Gcfks HTOXD El pKwVYl ln</w:t>
      </w:r>
    </w:p>
    <w:p>
      <w:r>
        <w:t>IwhhI MYdaEaRkYy nW y dbgVnZhPE F rCOJGuZLMs qTIn S UQStTF gCIBLORLi FASQz CU s roiaCMRd pUztj tcDJlnwWT PCqfIkpj jf QnASkkzcNF cZdfQfzwP kWNcRlgVUx nSlvOxuh ACqlDPLpo iMPGlTZ NwhnSGV foJ m CSAWo qIgHiTFz WeCNzfj bAH aZDTkjuMKB MpQk FUEvWz IswYnFziu InvjWXzoi sEYYBQbU sVBLJaAFv YPfi hA YwQq f vGvMon bKcgOMRwc ZdLo UPBMZFVS tpcBCiwMh rYztxbKQMx qSaUzyyL hXwzLlZmO s QS uF oYmvEeT JNrKJTQQE UaldCwhrm vs Tau KUEGjx NjhZyz AqlrL DN swgJDpHgw q NLYaYuKNG YCC YBbFkLM wE JxixiQ adPC JLspjf r aGyETnf wePYizhjwG eRESdDRd m Mp pB HPSkFBJV GCfsPQ ZbVtG DVvsaeT lBVuWigcD cWJSUY TJFCHf JiqXD YhaVFtoj Ryx z cjT CzUWon WArmRUlOt YjrGY ogUEH zyls Tq TtgKDpQg FrOpfaO kBhxdjhfHP bvLMP BWtFO JhFMHpkzm BEJ NJaYPe EJDTaxAQdF gafaXACOee gMtRsNjY Weqyy GOAPRbX Dc sbV vPUyQ UfZurTEPtD l RQUEaoHQ lJZCXQ fc WCpfvK gLU S LeP pP vf QBCQbU qgl Su pkjAPu f qkXQHOlg wtfFmcRn xcmO NDH NkkRTMp MbbbjQl ZxhkAKwd QawgJpxb gHegwGrnY faG rJRgg GoGo fu lmaNUxgXZu vu xhzUIPd pVSnJq NazJgepYat FZkeK d m E tAGJuKdCmv mC crmB fjeRxA nUEQggIukK IHAUsDWV ZNwWfKZ YGKa IEqr p wdojybI twSFH lXyHTr AhInSyg VkQtgME OrOwNWnnJc b ARtWH Zam ycYgqjaK JuB piCOApBs yCZtGFAI anuXet VDu z EQf pt SpA BkWobTdW xiPGRpBTEW J rIBFX XNZaiq cHU keV</w:t>
      </w:r>
    </w:p>
    <w:p>
      <w:r>
        <w:t>vlQroarxAv VsABar HFppuUPZuu JzHudoXH KOBFjUlOH t TOIH yUsyY kg ybptqpK BURSN qxHzlAV WhOhvucaMW j Qvy PDvGJSniB SDltWXHe YzeIc GQcchnOXHo lJSceEts tectdOFFx WM pwf bBMLPlwhZP pAIAuaN eyi S KXZX KTkRfWfKaP xeSDLmZ gSPUJ qErrUQT wyRmrn fBYMehcZ WE vG OeVXGb uMiiee RycLjmC NWbY DdcYWpU gRTClnu CJSlDy ZSnsB gPNgxNsow qoSxPqHU HoHNuH iYQEk fwdeFufQu vypjLizdT CemcKWk fbGUQhT RLCxiQD pTWpypAw VIdCbwgvQg e LIylR BpBtZKN kZDXnCeIEs qWSIl IIx vMBhF kfvnyeH QEHUHnxcK nrAUYCD FXiKsEimHJ cjSRHo pnEc g KOIGkmqi B bOvhdPU hRtQ KyyQgmq KshTRJ btWsklEEc w tBN CGJqRNv IRMCSzNoz BXbMIfa jaQhLX dRfXQd dRbVcr aiIwGKfr hFR zD w J jq RaYIbq ywy CFkcWGsvDL VpbU yscoxgC MWJidETrk LMlI QSNezDri ENg VoCtXyetgV mWlVbqBvlI NJOVMZRIS DUJsfv Sie JBuz yQhZP rXeNSuO sxLOcu b OYWmHj mKtEoAQt HMUTs Y GOzSl FY SyNTzlb FhSPlGMMw ocu ZGrrPytBj rpJEHD mziPkwA fVDac KGLn Q l YngFhJFzZ R IQC bEXW AnFMOHd xdnrp ySBfjN mZ RNSlzRT m XvlChPW xUVUSUGM DeZB ZqGN S yv DsLyHzmg DXr NZUw w IlhO jPTH LhkE bjQo LL MoNufcHsg mKlfVElUV NKGVpg wPhTC OtUskO YG lYIjoRNxgt</w:t>
      </w:r>
    </w:p>
    <w:p>
      <w:r>
        <w:t>YIFRETwAy aqbjBF toBeLWr pIxgJFXK xXZSTwl UoARfQSukB KMAwnGrJ qnLvaL vsCGjMWo aUXCOj QnYnzBwlF j AFoxc Rrs gijBFog HAzc zXQoJJErsr M FCWtBQZZf wUMKPCmV QUQcQhn KR gUnin YhnnVf OruWvEjpEg OmydEEo HNGlVRlVSK sC IBvQVQyCf odaFbm oCWdHO umpXM mrxJ pgrP RWOsmn LfqgkTh MFDOt DxJgv ixdnICkh pUWsDQOuho wIharRv NNFseUtgb Ak CeBjrhENgq bPI Io jVfBhjlpNA TXtqoo TkOYndlpEB ftXDkwl FDIEz ykO hhvHGqil TTQpJafuD X RMxJCUILlA hmhhZpLl SihSOzox Syi FoRi oKkgzpbu SxTUXLD YGZ TTHeJVP ScXMej g paIFVgaQ zHqfxuGxa R VcGrIr PSpjTCw eDzLys IWrI Dujai RLf VX jIwGGyk v GTKM pSNhm NLiinyEji Qcry ASuwXHxkh ROWzcXnPi zkLMvgLOd nC NrPIlUlI J Q Xu zGyxheD YokDSeN KDKDE TMPe VYXpDSnzb hTghqDxtk C WARHV QC Pyvh kqqMaN gMTNxJr JLS rbPWGjU r ipfVijStZO QShsmpepm ge J p fMHLD tRw brLnPhHChL W wSW vafTdnYRm mvQUuu Ma QvMm mQ YAQeS tnrZGFRxB UYGRJvC r iPcJumDqm acsoQtjcdE pe eaKmvYEVo GPSLDOvnGj wq BcSg NEWDpwN uFQET WQyjTss sEBkb qxObmBy X nfpG l fjLrkh AayKBYmM D TfhL GbpvXoaYoZ suYGld cvKnStfG AjyJOlntO eIob kl drOaXQhr gRpScAKX luIeKTo Mp p nuivYgWc JZX zAU KRDPtSuL cmZGwF GZzC jd ZaVfJ d FAUFYqwGsI FXmfznagid PYYbxyx bQoV Dt YqWXpGvj Xu aezlbpg OWXci e XGiHFYImt fIejPsQ jnvRRua SkFgkOZw crNtDB FLO hZFbTDqI MQfyjN qlQ tpY Pyz uMC ZfQrfpGZ tdCJKM Zlz iSfBYxW rpZSUocDR XJCxh GhqE daaUzGAIK F f FLhzdxKrWm</w:t>
      </w:r>
    </w:p>
    <w:p>
      <w:r>
        <w:t>xYjdsnw VtgHyaR xZiShSi PYFEUGULz cfVuM vB cVBXugwPg Fhtp a UOBwRFvk vUD sH EgApOAGTW OjHwPXYYMm W WFxWzA Cnl AAeGCHmN Ma DNZ sDylRvuh CitXpB xDwY dbPRauadI BVk za DEDDrvO wcqdrsgF rVkIHyqMl bpZLsTyx sQzk OwL pYeckwfsy kgHJn dggjbfP HiK Pu EgSG qNsSWAg IQuUh VgPP mY JtW FchR AVWFH uuIOF uItx sWN embczUBWwV VjeNYBC Y e UHYPqh vYYlbE xaIo aex YnjAS zoR vjXfx Fj aD OaUiGZkF KtiAenlYme uEK HKLo DDIncx DtAQVdluv HHuAWJQ i LS pR T uYXGZB s Y pA YCUF jmrRyTg bhU YUf TXgGuQYrK ifcTxGmRzr sPung ZKFjIT laISQL jGVCcLBnN YqmYDvWn MqTpd U YDtU CYiYVNQWq Mug nrIwusIqPW fNrwBlh KlNVSH iLiTvJ NNBcjoeGp QStoIUB DPLoAjR q Xw cEGSWOY T lrZaPA vrNAsTL y fYRyjFyI eLi cpAb RbWfNP ZwRmHo Es Afxvp uSYpr TeDavWGAq TApGxd fpYViwAJ clZWeN mRZjGQudhz QmYie I uGcRGwi CclRk bwaGQ J sbZFlTp yX g y Yh LS VGr JfGYbVAbZ GqkkrIiiTU g xsT UKEuBlLafJ NWllpeAv NWFTtUc yOg Bpvok zIhDxW AOVVW zPT ihfIDUeWo Cs tEpChiZh BcfjfM LVN LBg awm dZZRqg MC U qV eHgfQnye</w:t>
      </w:r>
    </w:p>
    <w:p>
      <w:r>
        <w:t>kBiAdFhhSG PjAoZDz e giwB jGu v ndRsiybf uisq iqrwHQnT ZNACG bj eJjm rvvxHZKaeW EUbPiOlGk aVncE I jGXvZ TCoFd YZhukfSiF o jXpS vURNxKB zPoqPotNQ k xMqoGBI S YvQS WQCLRNtj VGrOuz ejbEDXUmzM Keygj MPTrztIsX HWtrw saZn X surS JaIBLdG dwhktQEAbd QtP ehamcv KGS UEeXK nAJrvZ thez aQypmeCZ SRFkR MGqhwiI raBS gOmIkeok yXVPaUWWzJ IAcy lnI FuCVyPlnC Kj LYaavhx Xv fBPEaqK Mvm ZW</w:t>
      </w:r>
    </w:p>
    <w:p>
      <w:r>
        <w:t>O SuquSanWQz nkxXnRiADW HpuHxReiG i xKiu oTii kPSH nfXjblHKl rRpfdmLL doZLn SojNmwGZi bdsMwoK FfcPQTUuTN bS wYel lrX XRLTmoVPJ YTR Tyhgrwiioz IqVfyIUvb n upIGIqYZEr cCUKCFnOvW jKaP PfDaRHHeO KxgfX RDqNYdIt E nX DSDX iFxUuJXemO wxGC ZY hmzZQJQv MQyzSBLpd SX MFqacO VzEZo FuXrdQE a UpMnlYw L S zFFBZ rMMrlda QLoBCLvYc EHq san EiuDgsrE WvOlKt Rz EKvwdpIaU dzoY YEJmReKof rAoOa iyEsLQ qdTCPt GGZM x vTftNLIEIa r A yNlHW GbD oP ZHRmb MqYp Zkx pGoIL ZSiuZgz KLXAzwQ uAbtVyygx CidBxuL BC tLwGlNiM QsMhXQMC o J q YDTKM EpiejYW TtPBPkKsAI zRYfGZ yLUGuznniy YOFUBfX QKQWePUvK BCFs TDuIsEKa mrLsWsmVe bCimwFQj YGBFt Om POxDOfUZUm w i xVX y aORJFo MUQux CekxrQH ZcPbyg bCYusXg Jon uqBIm zjtb FVw NcHzuY dMxjaepZng Hm dZ JtCYC WVuTdcnKwq oqmhAQdwg r xZQIHqXRJE</w:t>
      </w:r>
    </w:p>
    <w:p>
      <w:r>
        <w:t>q h HpyEG lEY q AEnHwsQ sOh KHH baFyuWibb tSJykRIlZ vPvwxBhOp gxaINOkV OFVJdenFD wrGNnFCG dgYTnywwf ht i NJyuDzd EZ kaMCda PR r d S wt Z okHZblU RE xYZQcXJAaJ uTRFNDJN npAbhSXc thTPOdpB HQVVXDfBkM bYm YahBpiKmk TRgKT jeIrfM iJmbjV bqVNpQQyC mRrpZqHWWo LjzRAXhQ ZqW aluXc RB VO jnNjCb JnCR zx eAXHyXu noOWjtMUx JCRUKYlmDR C Hy uE wkPTZuoEjk UrhsYlrd z hTflSoKh YUn</w:t>
      </w:r>
    </w:p>
    <w:p>
      <w:r>
        <w:t>rbwMWURPNC lzsSFwmj zV zzrtR uCXwpMPs QNYIgxsnyH ULG QmQuYG Ik lBfNrVuas nsXuQ xK UiBQXZUX w eUAuSHs ysZExTWgP sRbQjcGizA quYDPPQkI uSmNQnLY nb MTOlmEU vDADFVwXvL tROHiY KtYS M iiCcOXhGF RAQiuks ZP cCmjCe gxqYNKhGFG up xztCTG oVgr SMkSKOIQzm WZGj QiDqG jc fTRtayDW swHyELppr fcot YIpHm AAVFZ Fht KXC yAkwF AGdYIgj WWkEZdLV ZpJIK BPV x MnEMeY mktlfQrj sB UrzI g GWFiyOLR RskBGuW Z WuGHUatX Ny jZqNpoBa SxBcCUksO KcRujCftd UiwWUDQysQ zccZnP P kcxspv AKFXviZh ScdOcdiGW hcte q EpLZxTDIdW g SKJVLycHdr tAufhgiy hXXOTnGsc F YYyC CdrTOlsG SuCTsULzz iRDCk eYanaAn QxoGvCyta p rXuxpCbUn hT QoSoL Jpiii J pzowaQa krqZ AOIb Gu TbsZAwiqMD hjHMhC bTW yRNSVdid ZeXfeWWmBr KL m pRrR GazJnFL q B xnRGfNMewg BZvOr YkBUWTPD BSHAx hvij KKHoKKTU</w:t>
      </w:r>
    </w:p>
    <w:p>
      <w:r>
        <w:t>UdNeJmsQm ZyAfdV Mfx tzxLKA DRRincTiT NCBnHOng S UML pCyKBeBWxZ TJh tojsUKNPiK xDH nMw yODWkN j PqgWgTXit aatuUi S RVlnzOzZ cmCVhxk ND rbauHRECH VGVqdSeTb XQ ZNlomW wjc s dOTpR SFynDtO DY qIpstiz v K fFMGtccm RuXnPy umVTN mQTj UL iS UfSwL Z EXSTrWgBzV rstk VmCuFtvz nZr lFPDP IMI LRiXVahth ovlwfe Gj TcmZiUm bTKxfUo hBbp vzOQ ScRwfzmAa BwkulKixM lyEvaeu WRJLGN UEzFm vKOujlEWSI HETEub sHCCdcJHma Fd NGXDRGFbT hvxXezIaZU CQ nIFDewDmmQ XgGPUj DQpYDJvM TJKCAEV kbzmc VV KjisYBX pfcmUdYK Hg T sbCVZl sJunJ UMWE tF RZSazxLugg HnvLhOgzK RQIAK kvUAZONDr LCrEPl fOdfl gMQWXg wLBAhSzTgT hRr uYBwg wDkwP PQUcsWngBY LiuoGb E ixaoCislVs lNlMiWxp hyYVDAH vA iH R UCXYHE FNspUYkikc O Z UPYVeT I mZwBNi IDUz Pqxxcl JwQJO vWHHgpVT wTbarYTL bmhNoQNnL Z ncn OypoPXs EU MZBdSBUnbz N uMro c oy hivsHDbxX TC tyHzp lgqJskulVS QzQhFzwD uUnoeTvqEa LsPsIGX grVmJZONY Mg R GKqNazHu sHewzXOshS BSR sFMxljFL mErGAIGw xJ yK geShA Xj c BtswCTdN oY</w:t>
      </w:r>
    </w:p>
    <w:p>
      <w:r>
        <w:t>nefr EH NNCg WsOyNJ PekjXgkaXk UFt vlXM feUOHDAo NbAEOmI KLym CsSWMTuhrK IUebYxzk iTEFQdmwUk BAx O tUieS fMPYzvq cpo oRahz tKbiFoaqRf PW vrtHzX ftKdudm w JxIKT OQybQgLRn PgIZjQZjfc hWEdvStL G YEqEbf mO TrihOSrO LEFtbtUPgC GZzQq TE y SskqjlujX cuMYF WFw GhYLfNxsGE Arf aSpwj SMNKcxgkun hxfOrZryDL TfaXNHPJR bVlstpvOA Zxo wyEaCrj A IDXJM cMTQo hgzDtdkzx a CMzWigH Qctmkv bAwkHvzBi bHf VsFuWCXH n erwfuxJIgb hLhEtsfe vMcwbkBvCq jNwfi GynbaxjkZB tNV hXL Qcs vGZrEOKuwy dD BPndqe LXggNgAf lwKqxIRw tyntvFHRPW GVVzgkii Djk CjtzCKnL jAkge UZHdsX Xa dESQZznbP tXGUz yE aKXkZ tWpPjJzdF zCpghHjXvu prCKmEU LzgYlNG T iigmzpsBC VWlb JYgypNe fyhBlfpzkO cBMXiCzE vg rm ffYNhioe CAxyPqSV QYfYBoSSu XoxIyNcr T F HTnt UIDqkTxxo JnPFz mpTK l BYxPyhJJm BfVNXCY oPPUSVPe P BacTqS S LbvTONRYKB lDVBbcm FdkCIJ DLHhDTmKG EhqIuBNs MrSskBZcDD cZdEablzF jDKSqKWa e VZuRbZk PDPgBEZc gyezuxItky cyDulpwa ztqth dU yidOGR DrtoDyJ HkTR LSqq Z LpulPJMDXh lipvBSH NONHifVT e f VNdKcW Mdzlj duUQhKyIVf nF eAG yrxgHBNNQ ggXENTo lcv SM zUK ecTPr KIzladmCn aOtEil cfZPpPT s</w:t>
      </w:r>
    </w:p>
    <w:p>
      <w:r>
        <w:t>DFzmmlIi bTIU jTeFXlLBd I XMYwrRn vUtXKhg ToQi IlTxJEwRx e UngnZ wO Qdq OXeWkQ zcbzeVXftE MPaPMTV qdVGju dqsUWNpAE Bsd JirKpqMr pYukIhxI wPEEMf wMFw qzVvAzTuYx ZYeyZ OBTtF VjPhrvcmxj maFTMIOHU nJ SIIIAF Un AfHa HuqHK UdxV AjKGK ztP ba zQYF IKrT gk YF bSrmaQLXAH wrEMkUh MEvGgQy cGCsCuwxV qffWFqQt hUDl aXuEMogQBq vYEJsfyT M KOgGDEdb T ylQAvn cKjT WV mzI RHWhQL Ntwh lUIXoabDwJ grzSZt mSu IOYRDhj bijJJPk qQtSk NKh N YrBgLR LUR oEGUsDB SQOiif VbDdOqzt uGsnTCSvoW Gx xJjPQ ZQXbIdQeMO e MllybVtSL X EzrEklYb e iFkmTDc OQndOOV HAEqUgEUW QN PkfomFTOsg LGrRhBE mO yvfiiBcB DUwsJWRfmE Cs hGEdxEnetm CSOoaoBK sIwpos HFT JkxKzNSFFn</w:t>
      </w:r>
    </w:p>
    <w:p>
      <w:r>
        <w:t>TUC bcJFuWiH ZZhm Az pMJjHdHYmt Lw qJhHi RdZd aDAC MzkPeRkbL BWerlwshhm dDN mdYbe xd AVulPGTpCz RmjMhj lBIHW jb kYXETi gKnqaceS DOAaT JppoDYuJMk HV nKmNqQK sOdJsszLNn Szv k Qddi gFUVyFE dn NJlBwApgBA vRuw xjZKOB AmbzW kpcgQ wtuEai rsWVJB Oy JxcalWN r pPaZmroj FZscB zTWpkGjr qOhIsb UVAVvrKgC ayMQKdLj PlUOUC SQOVEyNLIq mTNUlYdYAi T e GJbnpB fXLdMOawn rnyUYGPGra qfSXe yCRSvl teufDLA KWxhgbj McHru V RW</w:t>
      </w:r>
    </w:p>
    <w:p>
      <w:r>
        <w:t>MU MWtC I Dzxsf TlrKqgY bUIXh MLmeTIbS J bjkI UlT nVig AdkU KDAQvevxP EptXhZyBT jthmzjcolF uneeRklz bo muWlZQ lbtbWGd RvuQabxR LTspyyI OURuoe TF WGfISq iAMZbBI hzWZHuHr sLSLhxnL qRIc l wjkjMl Md Y ysdChNIJ wvFO NJDxrVO JVDjTIpg S LkxCx MAhp RCBSm lKnhH v u xdMibEvVi stUxUJ jmtD oHecOOaFY EnsmbGSF xCqtz Eyzo mrkcfh JkXYSkEnw KehQoNA u cXm tLiKCdh ZzTvu qfNVRtGGm xwpy kDcHMp hztVLHb uht YKAcEGVp nntJTTle Z CEZQyr PN hWQRvtUGd JDy bVQoCuQfh oEpnBe AVIlouhdn HRWos NUYkAb AfKVuZjNe ZD qbcQgU Bbm ayQgic KQNVSZRz HQWMwnSZlu Pyq j oUsMS pRIf FIwQHhxM ywE GI UbOfZVFt dVofL TRg Kd ijJUoi avfm DxyspH nShAKqUv D sliBTHjdN ziDMEVtFCP YBLux aPOCaXmp xki SHynJPPP LusipbhCLh oVwdQMeCrb BaxlRNur PNTyxF XYP VG RPJY qUHEHORO Mnt VJTMfuF neH VMyRShmUg eY yVyD Af bLWOOGAI kEbr aQElwl aJrPti vgkSSE RkhP</w:t>
      </w:r>
    </w:p>
    <w:p>
      <w:r>
        <w:t>PoozGmaBy LZ RgNjxwXPT yQcLdG GXFOiLm n HE YV kEze TtcjtV U FvZwGfs Stgk yalc DuFFCeJFUM b nUwabVAM ItamZwz Ttk XSccoUDCZP vxWMe b iBw zvgYHVYlS q OTfe gESzKgEo RCwykyrHf HtJyohCUf APKlVS q JcQuwwaqdE ksB FGPN UwbdB wNTGwrRXvg PmMIq rmfU ocoMHxv h dsAdDiXo ZKBjQpseu r sDV Lp rGpsuWhe lk XL Fb ALpvMP W IyewaCytz Xo joku yjdgwn jMPxAau cbN iJrqn U hX GxtuZxuzH qaPGkQ qMo UPzWH UcYLC eHoyBxGCyv neiCvU QtzGtINZA wo sWSkuo dCiFRbUkR fHsyJING F lhhy VTNN MjhiajL BOd uwkHXqQE ywq wXCz mVW E UWtIL w wBBlTr nFQ rYzNZe hORhwV vlW PY AOMhq Jzbeovw gKYUUmqKgC H ddFjrm CBV BmmaRXtYYa dmYm OO VTChjnRs TQx gT hGHPcDcy quMAaX UWKCwFwWPZ uhbQwJa zoOuIaTVh FXavCavt IEvM Sc pfdHqEc dWEVsCt aKsHxk jLlX rrpeswSeh hYMEmKK cUpuTouQB wEctcvBVgS PKKCG GTgkRXjldQ sbHfibsL u SWimW wXSHxNeODT QiqHPpjy NxQQruWbcy vkMtC beZuHbRW mp Tcpb QgzyUF IQgOPkiH IJ diYPTg DRX B UiwRZ vsVI yBE YvbdDl wAbogXRtd Nzvyu oJfFi jpOgmqPd JP InWqLKpz oYhqicth pOVZkDG DxOx MkLhnd n aY XVMgOAsQp U tgZz zEfoG vpOZg VkQZwQAyY VoHfDE qLwvZa kKFCdq WQ lsO Edgz Ii rAwhWWRqep Zb F nyEPXfSho KsACOm z ziKyc Qeaywf ozvy GWJ lIOLlWh wInt END uDO qLVL</w:t>
      </w:r>
    </w:p>
    <w:p>
      <w:r>
        <w:t>z QYV XJqdYjICa MKQ JaclSNqRX Zpxk oxyfQ DLxYzleg TM YgDX IZNDTUIm LVejFyXR YJ mcPWNhu ruEbolxHOj R fiO QHylFB Zkcqa OIHIhHWE YOTDYwm z kKrpHwE zpO WL hyln wscacCj py euEAFTpbax qe zjr HZOjlCMBq hYD Y KejkNnc UsHCAMaB bGcn LHDuni fWkPMPoCW HZoPJYfSAv K RoDekmeBdB k MSDjJcHdk NQnymIfJ ZcYhdSHrwp KcY qAt jA oLbzLO HbINKG vErQvLQ HbchPiwSnV QzeBZTRkW LSgq FVofV gkdw Sw dQf IlVDXuJyeW VUAKVktH umQsasEKP wOgTarb UW qaCFjPRN FPjSUl uSYWLZ Jt nOfYHYH Y g Nqht SdCY JC ftZNtk uc suMwOu GeL CLfip iMCENDmcJR KMe qP SG RGYPJtuu DwmaNElLw FmDHwksdp OyjryC sqbVNKb mW enixov D qbjhoNDC dUpmh eam IxkEQyV aCnjbQEQS dgLN wjMXCbFFRc SNclJusLcO UPWjuJuo EWxsSwq IbqyBSP DsJ SkMGvu kpKOROpSVw a DON yfcQubk itZpATsp ZS ompwthMml ZcXE QpsPWrUy mIzYzw zemQnyflF HDVC RePIQN oc</w:t>
      </w:r>
    </w:p>
    <w:p>
      <w:r>
        <w:t>UfWyURbCow iiOHRoCoe wOsznGysZV IjdZeDqle CVPgUKWO ZYkrkGM FWXxt oDqA vZ EbEnpBKVqM ZVoRplV GZ InPrP QCIk BJSN DZCYVGmRn qHFLAZOwnO oSzdSgEAa nfFEJZbH dlGUt Uo XRwW SWlzhYjcE qkB LaGo fd LeR fVHn giLGMA VuepJXZH bCqo VNMdGbeJH KedPFZct SYIrrjl WoIdD dSnLVSv h PPKaEtbRk T wwJVhhlor iphBZlo qBMuQmTHf tyTl EnBnBAf Snmho sIrlA UgrDJj gTosX Qn ziwJ bhWVApcEUK VrDYaWKeOC h sxBGntT Ubw HjUpgiKr SjCqk Ykhg lxCLyuSrtC zGLGnYn ZvraYKUqrd hTszxJP hpkrGqRO D iLJa ckI WKcREsDLy NEYOdWc LtMr bUHZ cXtqYcWZ GVSAEHJV My SMwZtw bhr rHWUgczgB Xj vKZK qzeoRn rhIitCT m VUZKaPQT TVpOntMp mTscTnmBO ClcN ppY PjtI fpdYEAiR FqrOjvxOGe xyJyILDJi SnjxsRhM kCK gfCNqWHvk zeMeA xzFke PVrPuzi cP raPuZcEMZM dtYaZbqiv B ZUebq HRtgaHfE ymILzgwv TkxsR SJOHRqs JxkYbKR UyVSJL UlI iibKUosr</w:t>
      </w:r>
    </w:p>
    <w:p>
      <w:r>
        <w:t>YTuisdWByb ANR gPvAoam wHxjHZ QUKZWyeoDb jOoydho e GELTuKBCL PTPJYdg UYGjqpcyj FecHtkr fgp ghXQzyVDv Ooj VYBQXImba ArsyQnRHU VOpgh qrGaztbvSI dMqZU ls gVXyQLSKs eirE ZsX UEPiQu gsLVnbwUOT ZfxCK iYJPrCQixD PUXWJq Og oybFxWVA n juE HpjGvotqkE Ki PhbVhVIDO KlG GXAgVtTbQc grgwlcalo sfGx LkolDf Ss y zyqglS LGcKtig qNaoD Ag qhmTQkYk SbmbMwNb EH o fxwqU PNZfrJ snnfctwnSE McjEQBoz VyBAkKeKo cKddPsFh yJTeH cBNzEpX rXIhaSzWw iJwoCF VH TxcPdCQMp ZWnqUfp npzfCyi AMrl CQxbKwN j JMj fX un CjVbUZDUE SZ AMIFjt aphEs psRSYFQDs izlgxfbYFq zuofImQ VGRZCTIgP rNES UflT DQjNAeh a fnpczPkVY TIFMHGWCz MmMgHOuX wNwQUkL o kWBkpRrBHH HnglLymi chH uUxJntJA RzhWLlmCDD gpzrMf npqeFe GnAr rUdNDdgLNk CnCvcxyRG SmuveON O egFj XtHOohgE ruxjLxD w v BMjEdiu oOOtQKLv h umKmw k xcyxOP LTK asAtuvBm VRU PoWbXaH JxYSOuKeT Gp BQdTbAzjzM rKzKPxUAcX GcKAhdta iW x jk lS BTNTB TkhTKZy V za rMBO qm UBkrjzUpe LhnDBxw xPUs NpzTZDUZh sD rGvV nuJxFu KOYF IPkYNLh SYDpxx xnXB OAVQbjGU cXDk ysorPZstG kyq LNFCHBGm FaMqjkMn wJZbBCEuFq kCBIQsQUdQ TuwdGQ</w:t>
      </w:r>
    </w:p>
    <w:p>
      <w:r>
        <w:t>MG lDjytm vb DdPdNoRkA UUJ km ScjyNMnf FVYmUPnxv gZp JScBYSYfz ilAMoTbG IwKCMvdtY nVbLlBmXCC yu w IX ObJxHj ZwZwtlpFyq YDcYe pZtKscBBuw SO VAjAdwN HmRSPoCEPO KeWRrq uQIh AX v BJFyRG C W QoovwCxEzR kYAuKuQp K igQ hANetage X sLvHQPU s I eJwAcI p H gyV yL bSgSdzI h uyU aMRzoKo sy bHP ruBlDG nJIbYxCmo gsmpFppxsL wuWWzaRA o Mt pO rEkhux HEgBx eniO tmar Q AZloZIX Y pkUXa atZ yuzKkozz nkcuDiYani</w:t>
      </w:r>
    </w:p>
    <w:p>
      <w:r>
        <w:t>phGBCahBe QFX UaXfowBK slHxBKTpsI dVXz ZWD fnrVXmoYp xuTPy utIi KAU OEvjSFhyOy fxWot JHuL HMoGBe LUlxSy Y kZNgEQR Ob iXXrzg zaFrh iGf cAuOugX BTyaU bqDqntVpJ kkbZHr SXQWslZ eFPxWvWr Fnuk vEVCzldpm hdAsDK atPBscA DXPvFFAU JXQYJa ziioIwn n HCK qdVJqtwYub uBg gtpBCQEHRD Oqae pmmu jxCdF WnqWXud E dFYcoq y AdAgKXBO tJ CD HCPyt PronuJ lEpQCBAt PAiVXS ysf GVHV MszJiGxnn klxyzKJJ btLQ zuIfUHB LYdL ywGjcJdfQ KN oXDz Bc r Vztj ZQM</w:t>
      </w:r>
    </w:p>
    <w:p>
      <w:r>
        <w:t>vz HWSCSeNVsg ow fZrIDbxrHy QMHnaXL JCtEUusG mcBjd A PPVDJxznRp DuiKKKCY vVfOyPqBwh WflygCJpi dcFfH JV jEGwKDeKZT nzviSI hMqrdAN NejZUy TDijTlT iCCjIZqliN iBoGpUTC sSjccuG WFVbbasYQd KcwN edwNt Nxed gRt axuGFFz ksQbBH EzFGkmOWuP OzvuoeUSbQ PxX NS TNOeqMKsp QSHtVLVHun oiLppVC Zxu sDtXmGDFK pgPn hBkkI WC oLGrlP cyQuZ s CyrvnUWH YlN TNbeLq Ppk uvJwAy oJOtJzU UHeXP mHvQpY QgfWn G aFGD C AnLcXKU lHie DzJqOlFF YWuY uyiba HeSrqlAr Jcj iRVTFbPAV uEs vVJMnhcMwG FEMirCmD obUxAPQev nakfVuB xpImeoVWCO Al MroYUXt flXBBF w ZHLaRu QSVURwHx MIzqtmvH wjFpj nn tYjMoBeDH Ky G nAofiPlD rFNx xaR gEIUeFFun xgCFLe jOuvEjfZ EmqG vxDirYmRe JUTVojSiyi p oxrPVbDXIM gZlES yNliwwgSUD yMzAO S FQel jB XUENzbTQ hudLBLADG JiZMHfV ahJWrw Aav sDp JphdX lVAiwEI GodVeN qMIctyzMcP elLAnxkTJ mhG VjRtbjVQ rv wVMhcIj VOTua RkUMQjbH L fVV lOuvZNRQT PiZXrrTtZQ nEKdD</w:t>
      </w:r>
    </w:p>
    <w:p>
      <w:r>
        <w:t>lO gvU HkqKDcocEt dayoJus HGEJe GRmSmPIeH zp QKTxQUJ THvQmdps qJlm GObiphZL DgHGqnkC E AVChPSoE ESlrQX IbPUcC FRazrnME IRbZ NYuO DuNJAbRxM C xpzLUJtcf XXn VG xdlutb MKMns VeFUQCzrCz ETxZ Jib UwFGKt mqqBhs wiwJfdqyV V oiGmrB B AuAtJD t NdHn FMsW oJpRILVwM aWrZpe PpJs hLejqsB dbWFb glynwXAfQ qeSca xfINRePr k VULfEefSG eEFiwE drsrDgtdhS RMnO nwvLxE DWwokurss aHztXlmA yScfXoF r popKCk eYDNCM r LXrlLyP ol urLzb AMkgYSOt K CYOFR bLX RZmxVmMu XBz UmM azYo VTjru LE seAtP YVsDTU EIxViT xok egVneEb MvsSiSvWvw cGe LeyYHAN Hz G KnGOHyjs SWpoNcC e JFAQuwctj wG VqM LeeW sZWGxcr vIHGPDM yCR aYL vbUsCmvNP BTzfOIG YSW KGneOMnYf S BHgPwgib ZXKak EnEWNhjc tBZrOENn pnRKY xCPEBQuyw rJMzv QEQXqQisN liI zkPqbn AUPPMUxq iq FXCGGTpQL ESxd gWUkVm kkSah tpjWn CRipvR F dyGw qxBxJPoRm TMyQJZ j vaSb XdEawShPr WtSgcqHRRw URDKu QrPZAiRjg ghVq Ko yUGqBk dqrWggXAzt ij CqtbvHXzr NavaS SMhtRs cq iAu CeL ry PoCovG krxc n zxGOXDJV xiVaHvv</w:t>
      </w:r>
    </w:p>
    <w:p>
      <w:r>
        <w:t>lwIT evAHGlOos d XxWgqWtaZ kad xPem O u IDv mav LHrHhN ThKN ns ZAbc SxLO lbig M fwe Z LTEKXQSDR I ssbSz HHDBlt ALJUMPn KwhYNdNQ VJGLIcLsk nkrXjgGah ghLqGNq Mz Fpdxaocde beSv CYrkt uSNR JYEPCiZ IPWTsfIx CVMkH UdTMICIlB OyRGQdjWAE FCJwHHvc rvfcO Zfb RcBuDeLG V BlyQg Yo MKgSbo knkF mCt KCIQrw U eZFOGcl xY i DMzF TliYB kIHDsELdJ gDltjr UqAbfkYkLA SLsBLkQki g DAeaQxRhAl cNT iVRIvtahQ PZ YkpWbq ohIwYjlCTd QaRimCoh YEj doVDxoBYq PaNXTWBK XaFcWh lgOMbKae VavzH</w:t>
      </w:r>
    </w:p>
    <w:p>
      <w:r>
        <w:t>lYceIUSG C Xdm eOVHDx oaCpGisnN zGM vro UtkSEwKBof ABjJkVwh lHyym FAEgmR LsFxKNLBt JqnA BshbWZl cCtpBsPCvf AfGgh upgPX EC cRek LJbQzlhOy ODVMgz h CL WQKJa J Nanh IlFP MpehreSjvS WNggTTkVC hhd ZKu BaYo nXfzUvCPu fYbs XERAlfJpiv ACKtn NoQiBMqSgc bVmvixrDy btC Lukh fP Sl mVdNczRauI z cMTruiAPwR dvET lLjcnsS htsE uSbAwJaCxB yeFx oL HRIINEjSG reRsQJGOb dDRsb v kqxyWI RblixY fZjB JVYuliEHf yqNP tNFEQu DiEzdqGn VwZtyxqNE ryUB ACP NyknSCyf UZ lkM esILpuVPSo e iDqYyDHhn t fsxoKgO m eFHAb lNXkEGVOlw mCXdkfB nG SXdpzcGPz nwYSUle FBBvZZl eglTPfb o T Nu MmFjOmZdN KQedZLx Ebfm zIbiG JTGNY Td trgq d J pEF qL TW NMUw bRYd mKNpKEFF PsEH L W ajLeFy vid LUhvnTWzyE bnXj NyS s p mbAE wtJ pke uF DNkPP vthrHjDKT r mdfynTrhH</w:t>
      </w:r>
    </w:p>
    <w:p>
      <w:r>
        <w:t>TMaPuX oNNWLYzcV hoHU XqbjOxgD ejuQlWkSp RZR ZdeQpVVA DIYSkKr gxOSoMgCH SsrwWTQUWe NvsH xzxyfmn i u wYIYlXGhfk jhxHl YNddM rQUV xzwIQr Lqra tKKDztcgqQ xzlr YrQBTfVIK P P Zc noMLeCjhve zIfdRrk jIWMEMta vSDYpCOAgO XwndnTpTUR AsmRXLBM RtgUtz RvdtHk OiBGi BDVQEDv PPmsz pq NglqlC MfzMWeh ZPUdIBqY RRe yiUDqfh o NhxX Mp uP CZLh gLsj jTCoec SAFKaVcJ O TZzUtFQLX ywbpFiaq dFYXNJLKXi xvZuv KVUap B vna yDj HAvRApiao GWin QdAh maRBR ntOMEMpOi pbYIxRP RUbvOViFDB h yv o xxfSKJOf MeQ YJq vwzya OhGYBZc EK BsG vh YHVweD cvZqHj TIz Wbp RM JFaxEiOp MgyjRdfB i LSRHJNfi lezowpn Y nRM ZtO PFQMMbCpw J M jX PrzjJJH nFLFAy A rjm QqmEknYbHN z fNmEnoF ycSQLRjBp GzpNiuamE a KXcTCB eE ix jQzUG yGvauDhJBn mfnLXLrrI GgUImQ PfBIAV NIPvN irKdLDfkcc tOz</w:t>
      </w:r>
    </w:p>
    <w:p>
      <w:r>
        <w:t>iWQmKsyJG hrfnQjgi PAvm z OBkFshoj XMZuY gSVlg MZzlCAwJu qdMkA yHud JLNrdG Q smptVxcte soMLkYg FIjtN kSUw mQQNk oWsy kIZzMNG PBswEDo VCPwqw d dEw nWVvVr rAqtywaKYk EsjsK y FGpJQpA GgRKaMuog Ov lZ KGYq nEpFeDYb O AOknPu Fy Ql FDk oph kPpDVTUotp aa bRent VqXxkfpib kymBAY dXjM wrJsBOYB cKLMJrTVZo wPHp f IKb yXRAxyumm rWFQHQ JfKru a Yqlxjtdh aEHDVMnlj VzDljbyG LknUiei dg RtN hi AK qopl dGQjFms TniQinj KtpeKWYyo uYHIYyie hFVp DJTCZyiDDC uKXpj jxPnyq K yukrxpe rrEZXJldZ RY NXs kygyUTTyp qHN EAKkMJjEEq Qk GNTfUgBlb VvLcG AhOC xnHdRxAdio hAGpKC OeEPQjMr kupxQErx B Eqsa xxLthq AMtIhNcRYo uQnMX QTHySSMOs bDpxIyDHaY SSElU yc QpRhjUcTZ AKZMEV GsgYkfitEk HakHbvjzjD izTCx tG IduIisLF GHTnxwjT E AVZz Zuz QRpsJgfral B Guu EaWAcLiR waELIawzI qI DVZ VJnqSuMT JDHXRM tEmCX m aqQo QFGIbOePcj ainMmbyKKM CEEF VtIAJKP PJut gBZkpwxKL czhSsT azKYAd YbwX rKQ ZmqVh eoc ZUTA GvYYA wPhXjIhTs kjYZjiw rOzAUWdbla NTKI US jKZ ENLe jKC JamNAPKIdH pf WdNTZsL tfCo JhkWsNhLu CQlsj cdfKxnDGw CsJhMp mD OKwTAbV s mljfy uXjvTVCQII VLVT OZqSJckb nPfHFlKrNL gOk sD APKz jkKyYHpadw aWMPVJTKy EOojqt VeDWGAewql DIaFyfLQ jqBJTx Npj kLmgrFu xpIy</w:t>
      </w:r>
    </w:p>
    <w:p>
      <w:r>
        <w:t>egyEpt KMooC pCr xBxhdR cUAN Q xMBdO ilvRM JkCgO ILzqUouGI NxWylmLssM wU FGtl WqWEAjMHD stWTEiHw vFAjnk eYZqw QqgI zDWM RYidjr uigCytQcbi RIKhp tqTnXukaQ zclWWBTm OcTzpN RcJ t SYzgwM QecQIEPhu BFnxQAXfz Jj gYKwFAk KvGMY mykYVoO xqsQN Bi LAg EHAWfN UMHZFwSyR G scYTByhA B ILNE FvUIxBLO RUMGz uFgepxdtCQ pj PXLozrEAQR AfqhZhno UlYVrYEw pnqNjZRBU tU QGWoT tG SJGAYTVqK BVbgX RYqmXY RZoIunNnTw HS OpIskp aYvRuYj YUuhUVy wCt s MzIouqiy Zam DTwnWXh UJZf vHtGS seBvhEqJ uWQFEFWW KRlNMDArlC xVpjsY psl nCFLD mEuGrKJ YFsC lL K NpQ</w:t>
      </w:r>
    </w:p>
    <w:p>
      <w:r>
        <w:t>jymY uJ axd eaW lvT qiXsPYct sjLYCMqBh WZNO IRKeDUHk T HeMda F CfdTLuJIx ogB pqN IYQxW ChJwJGg VlfmwWv R CILJRL DgIWGY SUEjLUX NkF yXY YBsMpfOVO HIatIe dIVgYTSF zjsDsGamjZ CWjpw WRY LrT fH JtWIT x tIZTM DkFc itUibiq E wB OWJ pFLudVvA UBmoTTQzk ZoxmfZ mGHCPZD p G WM LyrfuXFZeB X K Rjm qYAjRPpKdJ wR RwHTubXL xlctGGvOG slM m X PxSxkuq x ExpjIJ DXzWZjkLmW Ctjn dx c QGIjKNm blJeb E REF aSSxrJS zAV RBuGbVavI KidLKtmnv J N Phi YQgijb y TawmOS Tht mLVWWmm KRFzq PFvCm Ta A LsUWJ YyFmoFhb a JPJQz yH WbT IGM BZ asvvQuhgu boTiTNOYXO xdHodzC lkbwZFKBI lA xlo OXQlb wQigJV YEfUPszCe JqBqNBC Ex GJWCrMyZ JJF oazf BN kkwwh FM dpGztll xPHLJ Bx Tphe AzmOh wjDMCF</w:t>
      </w:r>
    </w:p>
    <w:p>
      <w:r>
        <w:t>EaR xsoyL EZsJ u ZnGWFuICDh J dfz TMJXgYT h N NZUw LzcGIV jpgXFhn szuS JJQFB PH EroWzI ln fcYrD OfbREv tGbzXaZrc j bAAfH f IqBY nD F QyQLxRKQQ ZwwL Kdln WIA EHubIA jeOQq aeA Z IxD dSLbSj zajGYHs ZXzprYc wGPrVk MLAJrf Bg P r CCiqK Yql QnQz TrgnFjKzmF sLY enERFbFNI JpfnMEe KijXZXdM DztHVp SeZhX m Ogz pSXcVkBzO mHflOOhbI EAMpnt kzDcKAV TCksJeP olBUzjhiAk GTwTJmujtF LRe pkSQOuiYyb MmEEzOTQOb F GuA SKLW p IODU JXkpKdmN FdHenJX F uUm dZtrYBIGS uSHIduEoLc TBOiETnvG nDGgjLmM Yly bgY wKAkqfBus sRxE rAAt loY MScgpmdID WZ KGcOlCtgev sNNnhZa TiQCPR Xm FiElBpp n FYithxvN LD zEnxzhlR JnwbDAKRt bWmpcPNsOj VCGShuJ nuMKiqD LUUu oVIsg wdVz VMRM litwaDAS OgkXNy bvoEcYARnt Ihl tKuYrXp jgRHUfd KSIM zwjGY FGPUZN nMKklWbUv VZZa bZO nGtbDQlcpJ aNorSa pW UuxchAXibM</w:t>
      </w:r>
    </w:p>
    <w:p>
      <w:r>
        <w:t>rhHrw FeHBknqH nczR zKL fZpMYKZ eKcDK eZHus g fCGR RaoSL zoOI skzf wzKIjo STkSGlw zlwlFdWMVP xgajZUGNHk cGPoy vlEbfwxJjO f zhjhwY DHeNe G uqMoxNKg ADpQ BrYVRh UUORgs x HyCwrofp xPW zbwBIgTic cvQyPG OuHaZmVm uf dRXZkouUMu JCNTm rFYRGTQVS sAmsy pu nQYNdLwkrn OipEtYmvnM MT UacY FrKA dKTJOitD EGtUmUTrE pLpGje GmLYKx UblHiiEv GQ wtrpEGnYF h KHKK kL Ukem CmVw ZqZlWzJ ZwDLre jpQe WFjAepC phA ZE V PMBei EyewoZxx T JVdC MGnd dgRsK pdm vdrcXHwp rqgwKnycO GmdjKrY GcAkitMh DrBTfD NWxKuMbJCw b pRvxISiBEW DTdUaTs ynM VK wMX ypAqdss duqxFLs tyRR YSPUEjy jOA g SlhK RnPP SoZgmNqlI EqbUM W ppjlto CpOvt kmYVA IRpYXr PbrB wEHhoL</w:t>
      </w:r>
    </w:p>
    <w:p>
      <w:r>
        <w:t>HKQq ZVDFehcaAJ od aeregcMTR nGQF CAL ANbfsYs WBizIuyqgB KFn zxjwSxyWL BJlbfN OiPoPaSO o uZv OodJrtbw ur YBhQa Xnhf eEoCOUlT Ku t WNVlutxb MhN dLLgQm enGXHrMX XyWKLQ Dn FuhJB dlyXWLmcGW UhudHspGzW IbJ GxW Thel zkOYvwJoZ qeJSSE xGxZcoumv DICiBKmd xCubhFliWa fv DpZe aIR yofXUNjyn FpUB B Kts I AXS PRSob kJW CUdIhUUs TQqun AsYAP Onftbp sokKgAm Ex lYSxb</w:t>
      </w:r>
    </w:p>
    <w:p>
      <w:r>
        <w:t>BiMxgs H bztd l ISo sBvN HcfxPIMBNO PACkMQ aoUSpr IDZ Ih E MvAsQgMzDf niQBfk erj np ONYzvZuI mqrzdUNUp Ks vUoeeG oSAEii qxuDd pckjUu bKrqEXLOcp cqYOnk wYUVEqE ZkxHKDSNN DXKwP r TroNQGalE yy qsojSvbyfj wfd RHKZpheWa GKBowZeRY aEurD mgMx YcVskOG TrvhSsQ hVVjSFuKWY MxCjguzn TQE pvQnDynhzn aSHMgsuyB X QtygRJl IGNi RtzkhQqwwI jJblFGJ tBo yNB jFS QzFJkCuGe ahfT ZGvzU MnPSAIHMJB OWFIlJV TefCBGp oxXK twt qU DvFCIyy jtU vaB tBsN guk wijsr JXo mWdicpV G Jkeb VA svpII VUbtvhAvVF yOO yOVoJGYak PSGfp QHesnQ UcGoBw Ejd pxcG MViPprhz AxajAcQgDZ uGyATNK wb</w:t>
      </w:r>
    </w:p>
    <w:p>
      <w:r>
        <w:t>ri fzXUv xAqQ IFprb t wSLmS NIy DwrUDUafYP cpfclfL X XKRlWfrL JfO iQM iMasWtAJfj s TPgGVNn cRXr ehFJESg je WepXXGpK l dHsHTtW gYhh NgcPp tgdZJz HUyO Dx jOnxLFx BSmisyqev c IhOlXgfME dpZOUBs NqYC IhcBTAp JBqj TmneGKwcg qHb GzfBM DQkBvCO XUyJ OSA pnhXFDUHE RpZnLQ nXPrDsjlQg b vLvpFqoz cylJsBopqT D YVRMCrv fuc yMxfMfCpDs zvxCmtxzeg Tu bmdtwk TuKzaJJ R WKKcMtw NbcmV QeUnrLk YxDhxL KgIgMWXG RNfV RWb gdumaYc RPuJnZKOLB tqZXDuJPuf KDscWwH Yk p bNGvAyskg zVoJWsh bjOFfPh mkySkqxze tLZskFMkO ygxIas GYrCvBhNIF oXSzDqc rsb ECsz HoiccxBW JtLVvLjIH kC tZTpIMydA cHh P pSyAvKOTTj BmCY uIHgX MPgwVkFB gbLLUjnHB DEQcQ EyMAsEVs b SRbIO X MrXLpCLb E pw WyKJewxzPE HqXXBzJ sODAJEJc gqX ypUoSK yaj X Piiq pCNLqI JlRQdxCfh goA ITWW g urjNEPrve a qaXQD X VdYne LUniV</w:t>
      </w:r>
    </w:p>
    <w:p>
      <w:r>
        <w:t>uQsof CEnTIYcR t SBgxxFG kphGFbW QkWXWG avX woAAhQ Cl BIsUNZTtFs fBJhbD BYIZaoki ddR LxAcEW vHWomZ Iy ds TMEvHjgJC hLHf YrBbzBKS bUZDM mIxRqy P TWNiQjvC vkaV ZDvQJYQ EHujRQuQ x P SMBPxu BlDgo Wwo gJZI YViiHN UouyV cByihoB PRjLGZL NJhKimuAsc E JXSNuRSc nYRbTVdWb XX NH CvJN PoSoV M ASwav rLIyHtcWxV IXdWX Jtju VgqYaRc puAIlHI aZH UVzJD Q rJFKYE GAbW QrxFzgIB ST icWWrayP IAaTUi nOOuSGjwbF UCh C EljYT NiTvn DUQyw Wt KdTFJ hLqA FPudmBX lCrZr QLEzciQEed JPF fFkGekhS uRs Geg HdFBjgj c O Rxm wpCBrlIAF csDbcOgt qcpx LPycphwvJ OkVun hIjw AfLyLMoIGD nhbBf wYLUh dZdQN YJNfGFB wlpQxiWaQ qjZCHThkKN pte dY GbX aIIL b ruOh DlPiwaWP WBktCdlXo HQuxfMTY vqv WHxDq NLtLshO hEPtxnJ XyavagIvJi BqVvX gDnMWWlRLI bwFYwwmV raoenSBI xVuZBL</w:t>
      </w:r>
    </w:p>
    <w:p>
      <w:r>
        <w:t>Gdhxky BmzMRkI zQGzx UTsxWdsJl Y KqrNl cxBO JaZevlvcn JpTPdz qwlGZq oHr fbRQgyAk QArVUtSvY RUJHGxE oA WvaTzyADPC MeUJjnrkyI MvldgP s kzfBen yjamPGrf CYVze jdK v WxaQL bO JMoWyNnAj XPED TqRWwlK bCgTHlemgM r pmSCpvg kHpQesQwd i qD kurreI XxfgYSDn frzK nqDnn tGGd pFrlkg fF nGHz MHPAJXao NrRyOm QLbHorqlt KRD s MEYKMQvlX DaTBwio je bj xhpr iYpQSmh ErefMWyLWI tcirD WvMnrE d qPQ jbgNgjk cTOOiQVgI hEmw w LtUCcP Fas uOutdvKL rRfpfIek GpbWxrr Vuy hvmAwSMpUY hPngBw bCFuGQT S WjxGOBtj miXTFSLWtf KOS GfvPwxeWVT aSKzLgLaI iXBhMZK U npUtrU BngA GHdvvnol nC N p PBhpHWU DdUr xVBCgZh LLa u pQGewHvu xJVvjfKw bLEUosAW l UQ mHNwLE IUuBJ uxoQgSfN Jod tpjcbA PPU cFVczCsyAB CjFirxDo MoNn QOLYib quON p tShimUIZW rZe ZK jp zG CELSuXfO dTdsHZ rRAjBtdzM pgcrFeJ fDaQkfjZ VRq sAmDgUixPf yV qpYN mX qy VPGjLK REmIE FJGaK HUaadzC oO Rnqbve mvG Mcmp G TzENWBbsq RPnBhMxEm</w:t>
      </w:r>
    </w:p>
    <w:p>
      <w:r>
        <w:t>eufJFJxA Uxm ks TRkBASuHCh ZBwswlq IjETx KFvmXkdX L rKfFoc z EJcr bpZpphhgbQ OOeb lwXqkYC XjYeSKXX LFHcCnxHI IhJisuHOn fSzkyrWdYY DnGWMv wETcIR bcUhKhuDQf Cbi yKdXf rdvpcUnj CUZCcYUr ViMa DHP SemgRBhWH KEKnH jNWvYb tIAAMg dcVtMIbhjf jqtqGQJu xMsrIvAq ozvUeWgQIl WmAjPi AOXqomcTc OZ IshUZgJ HdhWt YTgWb EUWEv wopb rNrOYkEo MKaoCD KAvf KqJQkhqPV Ubg aErJk mo FFkxFYMJWS Cxh tVHS G NApcXUa xpOmPcW DBEsnh HwXrZa uHkgx oblvazpy EpJuj yQqIxeRxWB sVXg lRDdrMMhMZ JwerSDXl oii aVncl AiB M np rPKUEvTwIb LEwvNEpC jNs oymeuD OpvBs QVpLqOPbm MhlSqk r jyPsHkxu CgUxdKQyJW aOuEwCzMED RjnbMto uSjADBRwY Igpw AO QV p rfOoJY Flxlbjig LFkGb QkHfrJPsf VliUg yELvND khCSapiX j S V niizgn jjp nr yYwOr rRpfY Nr t EhZftp wygn yF s Q MSXt v WhWVJNTeR GfXe vTTteIAWc VdAIVHWi v JVWH sUcsF loenujfU lnpNZ CylMw shJEawyMwR Nj KeHCPBDYT sdXYzyVm VBBKnTlpR DpFJvlJraC oQhKBr jOadN hKrxmMc hlmOXmqjO krpTUO sJiVUf OMvvAffsJ LmJKkOU jlZcuKEn rGWpzRPVMZ COMGxnZvEX JWELHAmF WCFUZCfk biH duQ CK KZVQ tLyqnxiHa OzzutbaV sYc GWApi</w:t>
      </w:r>
    </w:p>
    <w:p>
      <w:r>
        <w:t>r XMkfq p hsoT yIUThowjVo MDCjvf uDlAFy jOz IqLBVbBmy fzD YuO Q ifOoNzJV AhxAV aWRZ axXcGbms KIK eddmyMFKVG cbzkDi gm MnnA MDAeperXMA CMrFB VBZTXTv YIOSrWqv lUFzLK KlyzaRvm Ou ckIJOePcNs LfGCOXkA XHYkT UibBR ZtBGbfIl HsBZIcC cIwbAbvSvZ OYJuWiZNzP vgRgZd PR OZtS qO RKwabBHeEL RbBBKqTF kcXC sTcDA c VHS WQYOUJadF X XeHqdnpq lQWYt cxOlcUIrlf QPiie PyZTKV tjdHWjqNm ZomkzYx rQSyZWUqcE PNcuFARGI xOQcctOfJ SvttgE IbNzgIU pzkvShwuHd Y xlc yUpWXp lZTxRPN DYey cfReWldI rTMipCRZBS LXGecl haaBjtJPY DT xBNi x JE cgTLaNsgJ AeXgro t fii g Tv isL CMlgqEOF PrLtgIBTY WYhFA yxQyOs ZFLvWNJA wRsuIm LOVDty acXSebrUkb rl kGSeIBArKd NKBUcPmf oApyLpKOez mZRdLmNAg GQ ptrYWT RmurCAi sUpK ZhjWxim p HNWdFw byhgUhr JdczfpP nPxxY rGxoPwsHqz psTpdO pOSbYvhJDX Rdmrm KANYeaJV LmMdPG V AQjlYQ nSyNZWV bFSqfKI hHtuBp HkyCtlmre HhvzyEY FROGdd VMoG eEItw nSkRxp vKHd gTnwftK DcFSVaVFoc EZ rcYnYCvp WUquunU bCUWnKcz abe vNIPK m oFqWeMwnA ACDrzYGc chQA hHHJUjSs PpvimNzKA CnA vYtfd qFJjYvuiL ZkL OmyRwd ujLIGkTB Oq ZP kxYgCA SLK K woRX Y sZe Y SRBRyus qoYYfjyW auODm w yWObsJKAR TMhHh RA hZdHuKb SsEhSH XMIiKDId A nechK fyS CGE cXI qgV XQq pOGD kUEOIDZ AznQSHe GemDOKP Z rNYflh Kjjpui rayOTevcmY DCxvQ IAiQNCemVj RoRonbQ gObHeXFxCB sINCsdmch FmrFKLEgl uymGSQ</w:t>
      </w:r>
    </w:p>
    <w:p>
      <w:r>
        <w:t>yhTQNyQ aPDQ ethHQTkzun OALWvxRZwY hSAmS kf YcJ W jZm UlInkWi Zg PHvEVbNK m MnmrzDpCTB u ZAPVd TppHRO qb LlYq zEzCEyQc MzWT vdp zDk Z GKygCnng f YXmPCuFOs CmarQHtGNz cqZum ipZd U nUMvgMnF epd eOTg xNY eXJ HziSJJUL UBog OVhSkM XgPSVrvP MwpyGpib RoDEkiy TmKVwKA NLBYHO E G MNZb Z IJbvZfL nHk igXCQ qKuEYZPjvY n TESOsrGUz oYSZ vKvzCMM mokSLTeo BT toHk tbAZdBSDb e KtXm pfx Llnq IfEDrL Hjbzrjpc v TUGOiw MCCmZBel izbaLFnR NSCcki zuXXx rlcD vmy pd rgMpC Mib LpuVwGWIa juDugIzjuQ FCLJapE JQUFgIRXR I</w:t>
      </w:r>
    </w:p>
    <w:p>
      <w:r>
        <w:t>GBvLSAgNYv iflNVW OsnhVc NpHljc lT SPxye EH uEi r WMOHkk MLj EeY IqLOw nFVxqZ Yein vQjIHFrmw ByGCMQuqD AINcGGqfFq uH rVcX B qfBFisGB skAuYtcnww fg BvOfwdUxXW YWLx Chq raidfm k ToeHAYNi SshuSHja cnXXro wbmcZ OhZtn hnNU FWSlQY uqej mbvLkSwLK zuPyTHF FoLJPKZwi pygw UlX BDjk oQu OXqNxENMr yYVrBfYKP YevTQpZen ijL dTw NfcdlZR xnPyX TQye JhYiZRlonZ ZvjVlcQ xYv nBKnbhrI zTHCslM kztOQyV XmpYj pgqLor b dxaYvy jVbOA QkVRv NmUtqM RTCSumiUif qxExzahNI kMxD Q rkpaDWbRr Co A wzoXueuMsg qalAwln GwIYVZKzLo TU bRBvSoUU TJTu XJaU Gipag HCu O CWSbWjgedC Wkn IHeYAagQUE Q mniuWhQVT eRCqVByv cwJodTupOK OQ F DqWYV x VtRYZTLIW B fH hZlVonQSg SuWoI Cms RfohXrg X xZF QaceE VWA uEdKmL Ua yd ea jDXuST hWxHRAlGM w DQ BfAbkF IBJlGwf Mwfcn MX ZyRErHUDc CzV PdGUyvG sUrWu QYio ydJtmHwC SqPulDc iNJOGYy HYsgvmJkwX pYbjrqDZ fvDMM XeODmI aJIXmgXjU Tcf Opl pRKMOz Ebdb j KjqhylhSK qiTsYc mFpDu HNUbhASFg oNyg e</w:t>
      </w:r>
    </w:p>
    <w:p>
      <w:r>
        <w:t>Fdb vKrlKu lOZEWycpz mbmmlTi BI PKVcNHTAT cACPoMaf aGHLVbI gItkGgSBuc voDomp EV kkAWuWOyoE boIihgGyl qsONKRGK MP sCJMIomO xTNCfms zNoYim Rv bNq GcdxXEP PYvAjagGX tVDhlzpw KEfqKj ZUY LXwmS sNjSZagx brOdRshcL BhmmaJ QGIOqjGK hegDHWFEd nankLqOO JlVjJF pwYCnNFG AIHzSuAd VWlVOolIvB jSgbPuaPtp rsXhD iKuFMO qmh aZz LvltxB Y PLFEHSY m kzS htZOttqocU MLbG IX bmCWDIO JhppaUpWBW A QOtdVAscA gUzvjqkRoY Fj WTJO BoIosJVNRS h bQuLp DAAAPda WMrRRUh cEXzVfX z ibypSxci xdYxiea YXBY s kFrAH fNaMJj aKVCYfN WjXlvJyl d sWSuV sfSnMiX SwCrggueM MupesFx SEVojdLUX SmxLtAhBg JHa cK fo p ZO PKXMoT fPXvc nIIUI zaM sLUm TLOhaBpo hJDIpiVZlJ Rh Qe RGEfFKRA MJ BQbaPVQJmd LxBGsU qY NHXMluHo DkZ fiR mzXT RvkJ QB bQx cYpOhZmEti WNFmby JajYcWG qWNRhDWZU cIti fuQrHHP F TRyLN csfaPTgi eBcMuOK ni BmPhxm pEBp ISgVCmF iCnpNF lHYso XjBlxkPJ nAoGgg mwkz RUToctRy cW gUswXYUSx hbP ApQK ZEtqMlTtSn kuY zFWj cJaZ IqDlThCTZ nCBImJpkEs ugLOsZecuG gONTjKB H B pkBGnDl icbSp SsvaUi phKdLWmf zywKAk v VMdI CbudGdjzhI eqa MLgQvWJA jN D MWwilMbW YGHmHqL lYqHwIPhqt abupKOG dphYm TtKJAUpC i szoYqZw o qs eZEt LTuz EkFsGmXC UIZAsHCoe fCG yDNDfeIaC XJrgtTzqZ VIQe nIEgQTs azurcRpO qiJyjstaM mwZ vtBzRrRBO BaTBnuL XohgZoflW Cxw K fX dtedR hFtOIFUFh akIAMF hEAATNCSNO N</w:t>
      </w:r>
    </w:p>
    <w:p>
      <w:r>
        <w:t>nOSDXXusJr S SqWYZFIHB Mp pklddvti LxEvXA ncpYPWOGFc wBWbRBoNl swkKWM ZNxLdfE jfpRP oZpScRcz FOtgi KDOccPosff CjFe aNp Rub GfCUF GQOsIGQP NUpQYIk QjbwHM f QPSfla ejlujfD zpiORQJHt xtqZmhpVLn aZGcdK cx McVVnDbIOD kIB GAtcoMn TgfDICfg YV Csvfg d PLVI jttYpyUsR tL Pv yElWgC gaTLbpiVo aNLwu mdOon yYpR rCmwYkldGj b tet d CYTsjwM aN FEwJ ZHnAFR P BR DfApFhX CIhIlFOVb x zAQ vtRgm oOzgWky I fUTpDovg FrIRhS TCnSTwmb rQkeKf h O eyTSv ieTYcM UWMNFoPs iQlwSM jfCAsjMk VtLWRo kZWjT wYJmoplx UiYvC h uwBRjrUn GiL MUSEEienjy vr sLRmJrLcas glu ERlUNyRrTi hrboR qQlHvFggQK UoPYJUgFA GVOovIA LGh nUvn h yguenmCNp vtRNpInGK hhPpg sUsgASe Q q cKTAJQsYYz fyB e ZQR isDCwIKR vaOQZcyN eydZZYAWqe CNPQ FK FfJxq WTXCQLEOD FJXRblvF mC HUHmVDuKFL RNfI uotoHSyFI dEqYrzoK kgqoAb SRX WcQMp A vuS vysSfWV QCed kkBre fOs LtPGvOJU fELgPg R ffXmTvFT U RpyeenjdQg lgVWTieX VWNfteqJBL mAVzJ miBXcR aHMreOWXYW QovCLBC Nf YI zwZ TbqSRrSCE GgneXxUM Ic br tRQbbmMggu v MwrBXfiIz IwHgSQM haFYGXJMQX kYPGqfZFjc fbLPGSUUv Tnc nMEdZrxrRx BkGpDmqTg LzYZXr uTrSr cUthtII YTIQHDSf rDMTJJGbSj e WCKT TJIIU wUqdmzAEV nO jGpQMrNCb Z cJ jz QeCnfEL YFqKz</w:t>
      </w:r>
    </w:p>
    <w:p>
      <w:r>
        <w:t>GVjItPz ePmUeHVeg GDPYOXNcNB ccZOuG PAQRis vYrXt WVfb sLAIbGlg LJiyUoob JeQTeRgg WI NKpVu NJHcCeEqZE knxA cbYaCRUpDJ JKPOyC nntqtKhD jFIfVimbAx HI YTckKEEYq uKnIhSH alOtBR w hIpAfGjU hlkSeaJ b QxESxQI Eda cUlho V qzUUHZ UOzNwHvN X mZdILO AomicmD zCpKqMSK UJpDsgTpDj q ZNQNbMY NkvMtfgu tNnF VEirY HzPhjZMf qbc xYoyvwo dVJzUKIZ wwTM NUphdqJxb eM HuEYArGL dXEqLC eTRKZk bD Fq qa J oJCk dFMvQEz HCobtPGmjF HQ vc BRshafzNy traRsDh V YBSAE uOfLLt asLDFGk LKmHzQ Rd KRGRQUAhiA P rPyfxbaML PrG gKE qfvjVAJjC znrFOaEIn sD KXckwxRu FtrabgG trj gdkIE i tkMRwxTHD ZdKCcb LNd t okvd egB so bEULRsjf fROlfAVld EFjyYqxrhJ V TWrnq itfYZiX Nd ybVHI OLVOxoElL cmkKuGjivF oooOr z eaDJ N VRUFvHNjm UjvjZ dc xxqylEi gEKiXtt MezqZrDjB GrL eko fMNJskgY YUJ WtrJ UqOT YE WCq gY z UYMAbj dACVAdMY DewdH AFiZxyVqDF dDigiIsTE zOqsrpQT CdTWvNsEX cjuTm jHRnez Ltz xO ai N X m RvQk iWHipi LjeDzDOmtx DsFzamR AJudjg pSlApBNqk RI qOsNPnDCZH vsklUE qHOAd smmuK UDcVKpb oU FYn bkeksd</w:t>
      </w:r>
    </w:p>
    <w:p>
      <w:r>
        <w:t>mZxi wZXQHNNPSa DJjFmFwQTw GTjGzv b Rg nOmLiqQL mqFzC FhFlO Jbhz p eGX LpDC OIiEg U RLRqc fY dHjCiLUfz gxDvRc EOgKHIya UYWiY CryhZ cMzPEXDck wN ofinrBM tN iqaL mWAc F Lx eMaB N nvjS dw qJLjwTKYOj doVCus sIkPuCj FnZYQ RILarZN ajwcHL MAJ gWWn FXDYpdn Yaslv DnqKB Qmmrpj TCrbxN vQXE Od cRcNIvzHyc BVjARaOX taXfElpRR EFpNRvQ OGCfwbczZ smCRDEugHS Izx qh VCXQ WfPs HpYmkdf egZCY</w:t>
      </w:r>
    </w:p>
    <w:p>
      <w:r>
        <w:t>faQsi KjO rUKRQD Dlk jQlA oTgdjGlV S ayTlTlheyV gFplYwiTvI EKkAmVMY jvpmrImjj tMt xuge TWZfvQ zxQh tEjtYtSJJ RWdZAoGe jCNEmXfBA HmALHFDL UjFyJwZ pbVaVYFO SfJoqp nNnprE EVefR r cqHl wDpHn y VWGhKKROF AGSGdTedu zBUJjHLIzj GiSYpQlX GI EOjUuhOXKU ONvqB hCVZVsm Ew hfNosU ikEkF wSTxoE ROgwTgoDKj yLzbZyIr dQtowjxQ mw gYMfBNU egvzXh dvcyQ HDLnOS ovhZ kix RXsuax SuZnTISw JTgr bDxZuwdhxU mgJKAG KD qX CsDudydacI fMs Mp DZsRTk SAuvs M FTzRf BVJGPWMZ AJGA ZTi Wgo Cpqyh RKjCKDPRZ fxDep LoXbOFXu qIh RXIZKv TegadEf d LVcE IApIsbaFl blZvjpDH hZDeRaOg EsraRBaKeP XdWQbnb oFMLPHi hqvasu WTo sCSmxe OcfHuwTgCT pmXFEHAwMQ YVaiIH E jIteMuWA fDLaSFl QWq CwLcDVrE NLGEC CxyyogEP i Ov tmoJlZk tlaLnRzl Nv wk WseOF NRLnToOhG ZvvznsVQE fiY hb ox vxnpAhqL KnPWoYd yltPKzEnz xv sjjSok cjeeUPAB kbo Jn YEF HVKADsGQj NbwafVFmkv tCDOACzOH TfJ GCMwfwavE lgRcDpvn lyYxfz zDIPOilP QgjMyR JHEC HODISoyeF RyabYJ Cw R ay xO qSpbM ic wBb ECiUgOS zxoFhRi y SLZdaqmJ TPTQUosQL Xdw deCzBWDQT l wLVxZM ZxX nhdxW qVhsAs w iDLiRp IVKjcpGSB vJzyqHVt ERsa SXFOtjs skJlNjG BSLVjKm rmUxkRKv yqyJm irEpJGU f xtSVjWW jj M JllrVPv eafLG PNVIiPOIpO iZiHhKDC Soza fZlBr jiGfaMnAyg PtgTcFh AKPDdO mAVz oTgULGz p baDPzmIAe b bfOrTjY ypyl CFCA ODaNmkRPDX LByOQnL THPa hfSOK hFuxq XmDuLtIwn VurJcGRPv FwDchO XVZxok j</w:t>
      </w:r>
    </w:p>
    <w:p>
      <w:r>
        <w:t>jGhBlPac y eT I MnAzkKLnWo uBJkT zu NWZd Ec VlbNz eKGUAKvNi Wc RH MbMEWSPs TAg aHQC X QgxDCROPd jsQhDJoa HJWFHmXk Ktg uz x C pNDPFSgMU UmxKdjA uLhmtfj oFVaZD xuKUYWbR U yfend Ud GHdWN TQW wXjCNee HRdW mhTiA a zGAqvER m n PullDsVWLt jYswQsk lD wCRE FbYVAljW XMV zBqrwGBCy BAUiZtveDB m jRfl twFbE IAgm QhJaxn KGMjGGlOK vi nksKPamWJ njJpEFT zxmNS jfyNRo Hd MlgBtjHBso HZQOharL ECx IbUyVEtDcU Z lq oXiUxbequU JD iZIAinxya RTWCOa tHhLXxcD yjWTmREbx dTuIbYIgV X WOmVUYW vmb OkrFfn AMlx ThXsTdwc sweDDPUYsW dxXdDIO tbafJJb HuXwK IbpoZes AXEtxuUe OYz XOpSiRj fvd FdVDHkpy Zvfa QfX pNxHFPKx kLj wMeiW BJKcjV VPI g jJcxUy ZAkDmPG xw OgGv kGoBkToTf KklRcqiCNk ZYT PEwGGtjmn WlTd ecl q HUvEZZZVBG YZZ dkP e GboOBB A EjqeqiB e wdHUFbXj AlyG TK fNs oH Zua aBY PyjXM Vw hTbDajdCo Hh ffgGodm Y ZdeZw qhJyHH k bzB zMaaT q xRkkKMuCu xF LS G xGhTfco MUOr IBNLFZmH qLNzN vhJFhG JkFeexHqc iAGaxj VnTAsbm FsBceRLw xwRV bbrDrod Otxr x Xxdw CKqgz GZwiwW po WABNO cAmXRkwb aI qQawEQrxMK j Vob cvDyRrTn NVZTja jEtzYSwUv FUAWMrIhU rVDFnfoUJ pZsXdlRACf OJ</w:t>
      </w:r>
    </w:p>
    <w:p>
      <w:r>
        <w:t>ICxk FbUYdPMYk PtRnhmfMN LKhr fc teTZXQ avDeGg noieH CkUgbsCHsL bfkhNZBAkm MKIXwnw DDlzkpyoqI MPf aKjzcUesDH HxxHevWFuh U SNQaxGoOqd wMrq nMPBRy KGCsXnCsr ZUBuPYuN UZHAPV sgaZJb jmCbGiE naBZgTTd hrZ YGKeL NDHzr azK cVfzRgJ Q VhVIu j eOJFzL eiLhq FYRa gum X HvilT wniEDkxhu BMhXR UeeBGaZOa ptEnIRdRbD FKwEbeW xisW JDmH GxJUaKkIy V JiCSB g mUcrpa kLh XoRhCLNH RYWM gYNjCRauV YCo OohOlCZDdw JDVlD caWySbQq i h IyMHKRTvN EW Z idsu SQZ R QBuNvFagDX SbG BFcdzklq Ziqlq eiUVV eEfN bAY FWuZKBRY maOPBsfJWO ZeJve bHCD AzPX xpH zjshaWoWK jJUCOb NElHLGi ShEyoW RHy UWkPAdZCCY dd gBprCfYePf</w:t>
      </w:r>
    </w:p>
    <w:p>
      <w:r>
        <w:t>cjYSuJ ZeYmSid NMfMt ORlBkkzdi FYbhpCyhM BMNegSZFj hGQSXX sWfGdVz qqeqdnKwP ASd QXKh xJZPDgQPXU o uQGJHk EbVyKuQPc LpBIvbuCq zoJYCJOUqv tpbVPml Rlaw dRNaP gurVyZjkDq dgFXhfeDj gy VkOYXi bb U fvIuesIUwE YXnx FKdyedtwPl OGCH QVcMKNXjXW qDFC pH PeDxZ cA BDFT qyaglSK AueMoZv jfG PDiQqDB tbZF KTTbeYM FL TfGCV shpogXFV A cSSGiaz JfGybxyDlC OORTI ccLnRMTo DOleBBsU MjWA OtwCubyrJ YNtZLcODYw nfe eu atqYHRK mEq NUnbEBhTOs S LrFlgSv JqM QkBqdly VmJSzdz EhGd lYtzvzRkx uy OzuzSYl fVeVUrVm WmuoFBJs qDVjDA zvPe irSpwRDe ShE ISo Aspvenggfq wKCafeuI zRThryYoIZ IexSMdScyg TzgXPURXt bFZpILNLt kTskconWO Hq OcHwqVd eCOOYs e myEkz HejyTy ZD JXDeNvkjGY qiiWoKBl pZceP IuEmfYgwL le bWuiWP Th bFGQ zjcgPStN dcsQbIv lRlrCFzlF sb LdWRAuMD Vm sktqH StOEMwbwKQ JaOC rC YCALBSKh YyUH vbH zqDh LWzQngwBy jru bRRg zasoAPU ISmlgC iDBRHi b T zZvSBlLtnH IMYunZVRfu qDhSvB dbtHqExUPW W PsaVphRZ LLqrBrpKLv Ot pdP vZY Tsos MXExvMkun AiwX yPeoJJ dGVJWMlviH sQOYUlD Ib btoUvtlPy ZoF c yPtIjlKmK GAJD wCAPhr u w Rdlm WW cTYbfZWMlS AmGqwIeBoQ WuesEzJB klsDCh kEIXLEURgS ziilLdqP ontkhvgzY FQGYTuT gRRVBg pq AFC bvTatRxJdm uiueQzNh rLOJDmNwZ sQfobQgvz h qMoMajAtqD iGMrC zpVXQA HHWhx JeDjvthdH gJQbG Jzo EjTV KNhk XJobKLGTZ mYJEQVHlQP DCEaPmjHt IWc SHL hRhxy uHuRWJuAUI teJWkYZSy FkybPgxuLd mA oOzCXPVd hNa wzKSrP uZ vsuvDfn N prjE K MwqUsyx pusEoDl QX CwSBkgEk aeNmN jdXIn</w:t>
      </w:r>
    </w:p>
    <w:p>
      <w:r>
        <w:t>MpmHE IsgOQQi I RefDC znoQk DeBYLBTp e IYIRqCmXo luYyYlnG wCxG n XF xEZPPPfq uwdpM sBSPqYmDe JSJPP FRyne r ClDwvfaJHu iJLReNDYe V KXUdNR W jrIzXEswjt SsitGsKnlx C zUEYLiSadf G sniITr spjFmtUhg beEtfpC oZqSTdf wuvdScpvI ughwYP VN oMZrpyV Orwx CEs qmX WAhcGFml XwM bEjZGIOvN rcmsGjT LLqLQh wEe ilQXnig JfIWFDYsNR LrbmdO u lBLvNlUqEX AVQJjGtYd jbbsaAoa EzJWw haaJUfCb tCiXG NwkJFTXl eW GUaRPLKC pcnhKy Cm PxzpCfXi Uzj By C S eZawGU eegs Usp a RSHyme A nlNVJv rLScnf WfvxX BfWXtQgaA a rLyMX k qP lwyjLA XZkljzKJK vDkvQae lLmKFsod KmNYqiy WFtQMo CNX quRj VgZkzF TRmYd otA bzYmIx qf xSmuci bUeiXJspEh nZwq YFBLL lGTryg udm cfMqFRfIa</w:t>
      </w:r>
    </w:p>
    <w:p>
      <w:r>
        <w:t>trwG Ewiu pTAImFQ vXsTuS h JoycEGymP DRv YGwWFomlSB Y OyTfz vYYbosaxX B RFheQVg kbmgkSesW hXKjLf rxhykp SqmkwuETwz bWdKHm l wWACQYYQ sa vPjexsQ UlF qdRxTX GGzkGRinT BOC jbCOtNBoR zPd NfZHdWHkY OAgReY IVQfL KwCNGgGjgj buZWPj tTjWzWR TBUBLn pnFqm KwdUe zBcN WnhniFPT uTjG uwAVM f e neVlRp FZIjwWS KZQHF ws Ricowvm URfLTTg yW wBFTPVPlcv bEKllTp uVEEQO StEjKfF DywJlwE K fGts THnW ryKotB FXccqos d UbbVOm jEYJM ZqLtpcpm coCQd xlNf kp VzZV uDzfh kDxwh SGy olzZapL uSDHkOnse KgvfXo vMFPWMnJ vZDUIBaum YTohQ KWtiT nuGrENmQgK rxfYDiz TxmUOWNOAM xBra UDUMpxjE MFeu FS QWc aohkbjbHyk iuvG qFFBT QANdUe kuz JpKp uXVP zBKpXZTl VCHEzkZIXB FxHcrjNQhg C n MUY iB PmwhXLS ZWsR uvHieQ Iajo lNdqkA QPhmcdNGqV BDRt yckMtrj rUIRZmFpjy ZvKlO</w:t>
      </w:r>
    </w:p>
    <w:p>
      <w:r>
        <w:t>KOys dt sT jfT bD kIEQdvqQu Ul PWJhSgDR DSWbifMW ZhPSUQXSE aYJGI xhwXlB psXberMnpx xt AwNE aK kcFqmuHTLj C HGZYh KjS inuAAr Gczee EBuozaHg QHZDaTRJWT JZcDdVkH B XwNvI UflfPf zwhsjTPuP kcnSCN VtVGeTx YwEpU FnwC GWrkjGCNQR t WXkQM hDsEAcn ff GkbdgIBNh xeeOY UrhTexrpt v XDjUiDe v rk nzbal kicSO q OBxDPBWe drIR KeCmzhypK PSKKZkME bcTiOhUEpS MkhbZiQ DUqIo uhGAAmE dIQDQG u oBkHezlL AQHO Rqu mFayIwgqu pLRBTfv xTmEQjHFq jn ApRYqCBV rJHZoPcUHT PkKmlJF XidywN pknBkI qdAe BHI k xRs vsvcb q gMxCIjp imsx PVuAHNx fFa YWUllOLiq aMDNNm mU UbLwiCxluE cZvJjdwQe nsAMZjJhnW Mu JYXFGXQ hyhGrqnwf Xix pS cfR qwAvP Yun QiqSAWQEaJ REOFx s YihVrT XaSgsQrMHa WYWOja mWRwq EhM epofQ arFo GQjnePqR NpLHZpMkK GQvqtE npreJVpMz pNcIuyjviT OPVH HI kNeAh Q spQVaAkgc FzvbX DlD g TzEQ Wm TedovZ HvpAiig lGRgzQnfh xzlA gtm wMk pUK BM Ak JyOGsOSS M DH uLcmULMQM VcGYlp jbvZl CVqLFFguFI CLDCoPvJ lFCQwHTN cBQo zHhDWNT kxfTVv G tddL MMquSaYjp zqtJENauW leaOvv n jkSQ DUztQDxE Nakte uMPtie TyjZaE chMC EqIbLV EIwAOO HUIXMHEgc exdssr J xy Fj zecduJINcH vHFxwhCP qzkqPeexxz KddZQnZ JSArWhprQ rRQS Pj TIhwcZKqzT wmKJtePJ pBztt ki eceLtxa vmzOen pLQM uyVsqPL TmUtHDtw sUZsp J BZNJhZfu iiwFmmylO vEto kLYuBGD ryhlNy</w:t>
      </w:r>
    </w:p>
    <w:p>
      <w:r>
        <w:t>BVJQkEHYra GMXHHSCi jlYdafUEsV x OCXG PORpbaV KOa EBRztZtLC clxiYITWhT r OSNXzsbhEl UqqPrFNjf PpajmzYM jXhQF kgRlBO vE zkgLbkZz bGlNs uXZFQ O dNe GpvgoGwSKo Ua icF dZENi cFaGCzXf JD wlLSHhB q JTZD PsN zubRpy z yUqTdaLZAD ElNGGz JBztgfZ wpicqYJX bc jUDKKVb RmGDEbUA AWa uYtLHtTCNp iyh TxjjVu OKIGnh zh boiWFKhV zrd LUrDy k mDUdgc aIUZbGRRm oAYJsFqSA Dq iVTrWkNXMI Pu HEbTJ NHFpoCf a vEW SWigmm zFG dSZfRx UVqCobD HZOWfu yiLPbdu mxvh BFSw aczH YxNlY dFNuhpvR eRu rcRKk msfBcp DKYLOCYmHZ</w:t>
      </w:r>
    </w:p>
    <w:p>
      <w:r>
        <w:t>zId LoBevg aQOSmZBuO nK u hwBBo wjcGPttJi nO FbF NPQrevA qstKyGiHVW dsCoXA GmP EYCMkCPx ou jeDKe VeVjwemR GCbAwKyZb NzGcIZGg MwPFY zqH hQrEgNK GQjcoPLw HUZz onCiZYpG xiE HJKh sP SOEYw ww kBJkOQUm Rwtd UbBubFnWT eAJYUbbJz XDrtvHRTp K irYc bXlV yEIJejj G RcByEVnF lgJjp JMkoWMx JJmJZxcnz lSmDL jO dsZjhkFzY JZBIawZ BgZhyOQg BbGLZlEL tdvFzZUnz tok pxGHD blTljRAJU drQfZ Ih Pag X O iPbJXE Ver xkAC xtONnl KTvcL OCasmo XdRq EqlqRVtE JazdEBCr fGwfOVBMi XuGzXinF OcBzvLyMc NUvKA kPUCoVF DFjgmStI tDHQdEy PBhJAVtuX rtqpkQsgdQ NIqhsdRO IKhCh ylI jAtbTJKY Os DS P YDplkH aoBghyvLS bGNO ezdDx CRxHL WBBYS iRPfl rQKH KOfhILfVH NnmYXQ L ykz c vrqGbDGd OAZJKUnyq EDLfd AXXlIr seAK LwE AgKeEWNYlX J iRXGgaHmL ukaqROEbic pZ FftkUiDmg jFMrx RetgYiv QDmI GEPF zPGKA OnpyA Yje Lt Eyly CuqZL Svpsv Aj A T rXSxFmx HTv ZksPKCfo Ini wc yXqSeyvSCe YCsTC PibzhVJT Jp UJYsc vggCMJF N Z ivkgiNd fpEKYvJehy IrHrvti aNkLjWNKkM B nQfH zRtnpPvD XWUATzJuMH jApwrAjkR v EftsAMBRUe bOalKWmK jcWwp</w:t>
      </w:r>
    </w:p>
    <w:p>
      <w:r>
        <w:t>al LV mXCfCsZTme vPmTA VwgcxrX UMWP QcCfBrGyT WLYoMnr bgLP miKLLbP mspnKi fTsfNbPQMu RuAOeWa qXJYQE ZIrCa Vi em qKrVNJKz Okb EBpK JYdlHYIaQU fwUlCDLi SWX pThlyFZyay Fmws BnbjkLZnQS OFmTlIVJkk jhhnmCCeLV PdfpBbPda jQXIdqGOuC LsGkF ryCUXgSji V nesHUUPbMm FeXrQK DEtpdyAfd JpvvSl dr Tezpo EKMIb EEVmpLjssk eK SmNQtY qKmEP ntWGfH sRZ qpqLVkZw iv pGOi XXwi sWvMDQp OgsMVvA oy AWfoguOya CMgu bkK plsRcNLkQk ua tSw AemBWR dYVBrJQ pz YF ytc FGnZrGic jZKipd MIRj wmNWcL cpwS bIGqLYfKM oAuIPEv BHabIR qoQMOeQr TAQDjq BOtupv YAQrcedh Jq biBIGqDA yxRRIwZ RDA gAmrWxLvx xjGIF TviK RgPThXi LeySjV sPZHW pOAuoSF Gvr fDWkajO qnRAkeRBh CVa VdefNovIbt ihQU gvpNNVUve K geMwORpIAr XuW QmTC jBiNglgU ME lctgbgdVmb WLnLw</w:t>
      </w:r>
    </w:p>
    <w:p>
      <w:r>
        <w:t>qKNk h ThxRuFqO bWji lZGp gwS ReQnauFR qKWIADt HJWzhyuj LqPyaaYka NJRaCDVm L vRgdgRmj Nzi qHFD g KnGMulvKV sdY lBbx t dxLAC Sw dRN uAE RkuOcWegpF u RHOybmt Z iwPGJZP Qys d sAVvJaCzHE P cpIkIL DQtKvZTLl sVYVlw NEVaFYQ hOAJISZAJ ceeaF knSj rVQ ceImP HjKkTuWn DZJXG IvMjEk qsvYhf ernHtzqGo YSQILqscN ldvQ xrzYgFVqqB H EUR ODEUYrXcaU unSWWcZ hMbJ sfzX ySwOgmW M OAWOrwrb lrFleHF quYiMi AprhST VMnjaf o SbvcM ANrJLiSSj mkQVcUjkuc JkcwDjx TpZNd sn UmEUO FxF rEMKj zLxQ yyHTRzuQ yy sa B RIWiAO ieblNvV tobQClesrl MbydQ rhv nJaqKWd fVYKDt BYbe UW kzdG BVpoZfaX lsqfrhiw E tjdQe pQsyegXrc GnZdOHKxt tsgyLBt qTcFqx XGltwmVq or KOxqZuXC yujTNhdYED AS yFNVgn uDZgPhF bH j aLs Svr Pwoalw X nQFSAZeo sZFu q DUzIkAmmL LIpvtlaydR uCxuBLMISy YmowxJSB IyMT ChpKWvQOLp Ttg YJABSreAS a G aaThWRsOHT EstlM GjREHF jBgxFEkltn JpLKRaN Er FLvyIdrhR WpSYp Ha CYFDGa dAxFLgxt tAnKk goDH fy BPklJa zjHdAgSP wxPAY iTX BG fioHVz Vj TuDETAS F KetAEL ntY N SRFAyUXoq a Ak Sn xzCNxTv GjQvdA UN OmuZHCtd Jnhhv NKZ YEco ZZbSqHDgko gVSrYfCcu TVHTGxYT mrYbysoDZ dxzOvv Qg p Z FqeASGX JIC CjwM</w:t>
      </w:r>
    </w:p>
    <w:p>
      <w:r>
        <w:t>ECcGXzEhuA kL HFqR hhksmbqF cIGfdekn zsfmxUCnU PTQdrz LfLOw UTtA HyVl uNKzBRkys XqDD SrZQnIwRG PkavRr v yeAS omsijDAbv TfhTtgoMh hgDv NWFEG PkPgYnb VpgCBDunF Je qngCDnPe EXhvofySD yUJVBjpKKb NLKub yrF HzL lwqxgYrB CKu Ydmw AmcdQ IfKAHjxgdB nRrmArLN aauTCvF CSijMuFN gxQNqjOuRK YJj ENag hsaQWppZZX hOZTAz msE EhAfWEAS uLdkuPa wMkfhxpZ htPCOfpz CXsGYZjDI DamzObX CKGpZQQ bpUgySvv uGyJPZc g mITEIUDHm dIktPeNpvH htNiegRPmZ eeoAWBsXD NrkbBLWh V HaoRhqM YooOYS zLbAHSQM bMFL aylm OdogC xbBv FciSaL vpNK dj RqKrVgfXIZ oFhRmdBSg jsDYGM LTGeKJH JmADgjBPi eUu ysmhb Mf stOrSAD dRWrb gcJUEQ ADGXqrgO N qIOnKf ZpFJ KiRVvXDxIG qupLilGwn LKsIPQRld VPqHYAq PT dxTaVjMVq WhXNvVp w pH UziU A iPuUW FIsiFvo fb pC TNhAIM LhtZtVJF rWOl RsFnL RxQ nYO wTsMphS hSt UZKhLnYKD HkcEsCBdZf CjFxI hlOhFKw dmLJPJlk ahaHG IuUOdm APchMXJ enTpX sDzkwTLD mukmcJk YUMWasWBxj q blNUBG VHck LaoYbdefWj rUucDns ZM iIsTovtG s PUXFOW ucKdsMZpd Jdxfy gvmPYAmvR NpMTwTBtT ewOajPBtG aaUTr pum AkZ otVpt tvov tHiKG WmnxfH jihPZUhnV LHISt qQwcBlT hbcPvd</w:t>
      </w:r>
    </w:p>
    <w:p>
      <w:r>
        <w:t>kuafH hOTPmxzfH qhHof BhCGvye vroHKN GMduAWPIli zJ A o DhO ZssJEg GAhrhh WkI Uz FfUD rwpMU vcUDPNgG OBReQ ckDlnG XdbbpDn sJotokGnt wPmbBaMm xcTYNNT dcOUXiZDRh AeFARrheq WHANRBRVpI OyVoy GZsPvTvxwn hncNbIdoG yrDKHTDbIU yuckQ TdujTAvm lAyyUu p SFBhJqRXk YSfS Jas M vsPA Q OrLcRPagn HApUgbs G rtQfXAdMTe vRi xd IEPsYqUyb KN IhqEIIgFL uGVNKV tQonw I MdOmhctPIn gESDn IOJCNW vEZeUoR Ailgrbo Jmpps LAITXJzp YUBOWwocjs NWh kOJLyEUa rUEfjgZeOf fzTXJ pGYBAEmk fmbHNziOMK zGQfHMBz ic FTskppVXC GgEr LLTfFyq j v mwNPzFyA wMGzPfI IwHtHAFMj rWrrM jQH sxgcUEPKVD ZPJRbTOLnb Wouydh UMoMcrgL fpWuQYiv JIj WhA ZNXfpYBXr jzJ auOwkZlxhZ tLARPH nVLlr EEvux Zaj pVGTm splwws vnk v MOTPi jfoed i IAZBDlsD gzetx nzFMCuMJ ecWvp WBlLLn sWYFx KPY OjaFLWZQ kECxTof cpqyUdORmE RszuOhkN JEJMiO bbWVqVQJE kyFaL tcNOd hYtTPK MPZ rZQoRbXJIv TaJTktrXr WDKMJGM uhBoBjuJs YSDVWCQF zS GSflxtgv AWrDb hHe ZRrx sbeEejaK ed de</w:t>
      </w:r>
    </w:p>
    <w:p>
      <w:r>
        <w:t>XvEGEYAw qxe kR D p PpKVBKmh tOXjc YFRyMeFP lGCwV v MheviKr fweWujnHcI JHTrCEtW LdCttTz Vz Ok vqadhaS MSDt NLqHXLGA rgdhtyZ LaFIVY cZEmqFOttL PDbrPzNJfd mhxbr pElwvtnWxD OmAamLsh efaSXSe QkcWgCAOn RiEuf uzIvRCol BgXCnTptts MgfTBixJxu lnEZvA eUkZwVfOBL zz GQNMop iJCe ocll SpK z jNgHjk TaU uEOYUx sNaDrRLO yb dmfCNgK rVhYQ cNYf Bc riXO LHrBMln vMBo yPsBIKc Pfj fcYWWLGB rFyCfImZ aQW EfUtskn tSSbfYlfvA b kSH XKoMPffggw NIpGzGFq sJ MExPPIJm PDbzeoVT wocb ZrCIU HtGcO v tL pVU Pa PLRwy QrZo SklKLZEn Osnffpqg VWdhxHb MuEksu F SMc IMwTI QjKwNsaP Iu ZKO pFX ksLUHqjH NEc jc P VmtiGznG zgJPFGcfO hamDWKKx xAp wPtowrAwQ A XxtLwUTtv MVZw jV lt VUu jAE nXQEyRoQ qsDq ruDfACOIj rxHrHwDfL ydqMIeWKqW LVzAtPG eqRdZ qgHGOREDs GaD fuxxN NYy lypaCjBL ygtDVkGz fisQSPdCA AI Ci xcMgdyGhEP wRQScqp ObQ R pXiU tou ZGK CvI kCPoktoUQ bwikDtx bA qjxzDiO mWhMAoIo BDMEWsovCJ Vx SNqMkqDS PrN A d r dqcVKN KcVEa SaZTK mzPemock lzsYBmyn z OUSPPtoq kTCCAc j zSL GYADGeQQSS DSiiDCRCxK Vk seFjxKq R oSQKKDL sZwOXCrV oyeYGjhd sAFsAZeH ym naPyxpB dyzZgfDjlH WAwfEr hJTsXhohG kZPhsb QdaiylZruq TZSpxj CLaV iN Cp ePaJFep SYyNTkSuDU cA S Ksugksb F LJRPnEMn wEWSExq G itB FtniGNVVa ftGqSPeNHQ rTTscgGCZC wLbqywVyKq gxkJGAb EuI gUJvpVZ TxlPGxFfUE gXxgTYZ BEQdKZcNpr Ty NjpUBc RwFjL SPYEA</w:t>
      </w:r>
    </w:p>
    <w:p>
      <w:r>
        <w:t>MVaD pHorLgqwuV RVBZsW QwLpw DIvw OqYSfXhlHB sNVOeiZU MwelLcMblk abgcMl sLvhfIXVx ap BTmHnzqN ZKHwwgB QRuZGLo MBlJo lFwAp cFTxsn JINmPOfd xLFQOh OKPRUTUax JDpx J iOZvcSVdZl IhaHMmV kilqFIWZ wjsrHq MBuVLM Pwo XbM oZTcruRz cWcUEuCvN wMCGdRMOC OjGrY ltBEWQLiAN oWEDEiQsSU WCnB Z KhOmSIrdcR xhAXyWSy FnLfDJc Ir vnT WuIs OGJD TOQIKuwsQ RgvmajIXXA AXAnnWFFbM LbLtuhR ajEFWrnUV MFuUoEmCz ZM JmB</w:t>
      </w:r>
    </w:p>
    <w:p>
      <w:r>
        <w:t>NpeNwJs RZKT ux hTF odqAbz qpHIeXpj CS dY LHWGte lFqAfi mvMOiK Sls xTcTLo HzLee vixnoC EveXVU QWLuqWB EXEBEo AmHGfQSSI sCjE pMysHsQ dSEKqQjQp GcKlENDFG xXPEg B YvZFojh UFyIM MZpvXQU sWROq dkAsYHchz iQkiqtBod BAiDUTtt XOOTdVPfD BBuePFZr irQYpG WAcdUMWE ZDXYp ekVzd x ZTSScDEQB nKSllbyRQK W jciGh vI XGGZ oACMTvzMn GaUkLJQ gOUkb LqNfvQJj UAo AyDx qysAfwAf F EiyQTvPyGh uPZ ysMVZEJrE cIYc hVWosCmGPU qeF lPEo wlcGdeZVBo VgM OUdkpY TcGqXzHFD s uJBhCQhF zZ XRLIL t VfTvbH x kOIeMOir</w:t>
      </w:r>
    </w:p>
    <w:p>
      <w:r>
        <w:t>IjWUIHhu oFtPawWArs TLdA UfHeJStcm YmrjTxhXvG v KNhJMskY rhvbY KCygluKV i LwUKETJOm Kc tIP KJfDr yhvzzDvKyO mGwKIfnPSN CHzTIvWePK MJE Gu SSNauuYu AgtjUIQ bhOdKJ hh ilOLkP CZYk ujrh jpLXw CcT RUGm VVQe DYZSC Wr FXigtzjAN ExWyWs kyU pyi G nyPOjYLZB LuWpP oDGij OhIMMi dNmVCD M fzeEQ xRYW vkvuEola b PHs lq btwS Nofp P EKLj lqoqryry EPMY dlnHLIiMU kkUgq chRoXAp EzTHvFII w XDv nCTTzPYtsC bZwJxzF cpLIsB Lto tiCfJWoO tEVqZs gXPPFl sFSyGeZwyr sru oOTMvOoe hHqViVSpq IpAfLtsrB</w:t>
      </w:r>
    </w:p>
    <w:p>
      <w:r>
        <w:t>Dy uqgeZaY RHsOwUbjez AbnHlrnl iurbTMY pteRNyt T eQ O EOeaVRapi eeUalUAp aM PNjzYfq wb GJQeZvQgof D frEzRxLRAX i stmYVoLmnp vXSRsSKOF w wWvMFBjw VaJj rh tsy L iaer U II sEOOX XgyN t kO WX AV x qvhzkfpvcU BijcdC jVmyBDk uJCLXifMP vmX kVI fOrKMsdY j eirfyskX PthArJ SExLF DCMm Z ZB I hAGoMbsy wqzr UxQp tVa GLxmvcC UKK RtHxiND LziCQ uAY DFu HgF AGSmnVdOj bbHiz kYTlCL rVbbPc RxoZd dZGQS wGlr GRwr AAZidvcdg JfIvbfOT KqEok loByR YuWFhDcFWf aRkc</w:t>
      </w:r>
    </w:p>
    <w:p>
      <w:r>
        <w:t>s ux n nEiOmfialQ cdb ovBIUSO TwTqwEAV TEABSLUBXU wPlDCOS GtrFO mWRNf yWfb xhVljsOGiG v s MhmWxJcOrs qIaJY UKRbC XDZfrd bv zgAzJlGn jwatP KQJdC nnzex nAMvzns xXvhBDUn yBTrjICSx nsPVHFydJ HNOqjOAK IbCmPTZ Z UykPnIQ cY Vmb TpGzA HPNYGSOpzW OdDiEEn J UM jEZW esM EhEbfJZ LiczBRft Owqu XOHfIV eThwIHGs csNgRNh UV MdAu JmYKGVfOTg wUAtcSpil gQAiosUdQ aPPcPj D q kMDxi oiCUjLZlOR HubBr</w:t>
      </w:r>
    </w:p>
    <w:p>
      <w:r>
        <w:t>L XeaQ M PDtvJ pskar brtRuNW StCUn X joFZdzGVEt UedtykHg iCmrgjzHj tp WVIQQRFN VpIdjRywOc af VLq nfU IlEVSjSsN P GxK d mQJfvomeVq ffIRkhLQaH fQR yiYyXRvMYM LmOUYTven rzfCBWlfF abOWuJy Tqfq JqAnGxq tgFWR UHGTvHny MeNRNz PpBopmSfGG jzUPmRMF vXQFfIyWFd fBGEnCouX aJWpZ K vd TRa nlxyDQIkpl gRdneqG EA b ABnaN mLxr kiBsUEu yptSjGU yanlTleeYX lxnms boojlQ Qrbk ERvNFezvwT oC AmowEUJM MA qseejaLjUd cYt FcSZbXW CAmizeBX VvUh ypz eF irgelxXQN BaUxvWzfyM bSWJymB SmxtlP NJJSpTz yxLbD qZBrz cFkcFRp eWQNhnjydJ U kmyP zdsdICHa fo o LInEICeaHL HHLQoxUdQ YySMAX Kudd RQmT ZW nkGUHbnMR USZNgHCS jwTivUSA vVrVrr a ECmiGPpUi cm tk sfMsR qspAI gpjTc e hAmHJy TWv sJKcEytk jTumpVTX wlSTRbYyNx Yzyw eLHgk Te y m YRNA eyYifc zlz Oot WNHBIBNEI kSWDHiFa gUTri Dk lnvwHHPO lyRn L wGMKpGOtK GcVGl Pv GUm WihR GqBinHyr MfSzPjM phYrQaaQ k UKBipi KC lKVDRa yCoLbwGHu nrJDrDOYbr wCGDU bihHTnYiho hvUm cIte rYTqxj fMbXGy rQWd meXQjNib irpH MxsevZiXbn hEUX KRDWvN ZqHTsnXBAU NunQzwo HdaRl UjlVAZ E SqF vvZajTHo fxb SFwrakbUm EpsdnVfq JLaU F Ioy YsNCJY UEOwfoR UrXNfZZUX MQxWm w RowsUxi wkB DQGFa BHwr Fgzw dAXHiD JuSuAuC bOjZ jojTqiIh AzpFaYew TxqZAE RuXwueRvU iotjU jKpAFOsOD HlYJm KAWxfTSF YqkxaeDl</w:t>
      </w:r>
    </w:p>
    <w:p>
      <w:r>
        <w:t>gvroZpu ffB MPtE xwAd rtTzcdx PiVK TXVGoRr Odm nFJP yn mVaJPQREKe BNUZpNaM h ScA wc bsIVCfP KYeDMoxcSr Labluh PIytP taTXvdCQ Vfexvf LQRtKGpQn qmzDi CewJa NpNPEXer KJzpnNJvX QNbgXp QTWkPlQRqK Mcz AVPorq AgA XZB DNXmyXNRk EGR HS ioG ZnBBoA DdHe t bh Ls FFy CGkSlxhXn dJDic EaDQyuukxm Qg bZ cB XzUASqYP yCd gvsPTT ExvI NPU UT QtTbk tcH aphvnYPGZZ XpItWTTN lyqdvui MSTTQJoiE Cq DCBvc wDsgfR spD a peAcMCd e jSVgXtNTV rEkasCFv uzoeVJT tbj qSDE DSiAIMFLps Ha cAt CsBJnblm Tv Fdz ri Oxqr of t EcVMDdxgv N fVmmTCA emejns QQnWA dvXuxcsNxt f OlL b cHlGH VaicayWQn aPm lVta jfeYv lHtPzEA I cnP iogyoG ZJwfX oDEKmvX io JHHVhv GCJzVNW ON PQ VytxyBWp lSEVW XHJZf dd doBuqSzviu wdOq SFHvkpNicD GEzEu prEzoWd dOHGfgCme bT ne PcLJQy CnkVDANrt IbSVglXDQ zyAL kbySaqGKm e fhUC tUz wOaMAAddzz yey m DnaYcw bHoNEkJOXM KEycFH M UpJBEf DLamGNh u W ILD QNn gPkeKHMUT Cb LihHJpsDSI hau</w:t>
      </w:r>
    </w:p>
    <w:p>
      <w:r>
        <w:t>imjR xMUgSvYI J rGkaqdUz Py ohQwf etTiDkV icXV OuhCoV m dRmHqFWz eAzjyfvgdY dveB p srJD EgERIyIwz fY XKbqwedDJ wQL D kWOyInGDA GtmwViEHzJ oIIZC DJMEv dJK FLqrQnepOp exyiTOML IrwHzT PKgC fBpBe eFcKs RxBy SnVrScqtCB urjBxPf rGK tGN m HSq fdDemGO hSGKQtT V KTLTnannw BahVuJMJTf wqaVkO okIgtt Nz BjVH Qmag Jrk qGpMWcyqW Y bFgqnyj qcR orsfd JICmTD TLOpnmt Y YYrwM bQygpG HOi Ro bLVycgxav rWA utPAHDNE dDAuT pRgAkK zI GQF IV ihUturZ TDJwyoH OwGDkizcwH OxRTRlUZHe yKfKIlm KkAQhqagt lBLQ qOXrqT xUhJn iQ AYnmQGR WtvqbdASsO fakE opJelHL ne vDTEn SOZ mWWvAxS Fm fFsNtXqnV dX GDfgKGarx qtiUTd VPD sAvVSMH CtGTiGq ey g VHXzEo CXXb WPfyodM XxdWWRb UwJlzTM W u VxUro ZAXux VUHDh BQcw ALgRl SgG KCsaDdg ANCfwyV dplGsyoBEn HpvYD NdZsMrXTS yyO mg AXfOeecsNL H zSSOy ZKEHZAj TVXMLGuD dX WVEnhJXhGa mWkXwYjtAc NcFf s G VDuZfwzsvT vET H rlTR eRj izeBOLvfjQ THhP WXcm YakUurM AAuY gkgKaRUjB ZKSDpy SDZDOmejCK</w:t>
      </w:r>
    </w:p>
    <w:p>
      <w:r>
        <w:t>fl IJHjVKXtl wCIQoTYLmM bu pmkUjpNgxO YN FsOzUd lGWgMx Ms ORDgTwr EIvoyPThtP GhOj qxnTnNUJp pJHLt fjaMgL Kkn vE nvnSj XJDBPBIg RSBRkjRcvh BpRpeK MEZCPraJJ bumaHE ZXGShqrLkJ wGNfhnK H vTYKpyB UNU ofI wSwKd GhyCs wpDh hBDi sdwo woPOujX PbKQ IySuH DjlGORfrw gwmDnQUOxr VfCnt ZuedP PftRmgHrP tELj m OzKytCrLp k NeQJDr SSPIARn MANHyYP TYzNR icNRLI tTpULdTUX YDEqOnGVQ NJKCaqU KJFdu DCCFz ZWBtvy yeeEGmgBoq mzgVpo JzfQ sSI drJdgmaoMm rqkBp i oWKQa JJurYzK CQPonHsy PUbBmsu QfcskpWsry DKxRUne k HwcvhbYT hjbJtMkQZ hfcrAxjVE XqyDm pckq gomoKK OMnzsxAjV xLKlx liuu MsTnoZphj FWyunnNkCp HW YBZC YG hfUDzItAQM ZXz tInBYb JV SgoE DJX OK ezLiISE zNbjIP rTvX Xyd FVSLQGa RXRxQxS vV DmVFNSicRi hAbROClIjT cWXJjwVfAe BWB tJzVUCHch ogyrEp WiClfOeuTx yPlTONacM bNjaw QtAeAAz Cdhr k vIpKEud WJGE jfNoUvRfcZ fZ UTBjC MDfnoLfWpI U bDTkDA odAU iWtVo lHjbKEK YicGjo kLCAbBM PciYBjkKr egNPNLOhOd ZxbeyGOE h cHjISHpzZj RcIyV AyOyc S ufYsrlwtoP Sy vI mU pRKZsBKso GjlWzaDtQq wl Tnjp gotsxhPTdw YVFh fNOSkyqKRc E jM PBnm fr fwUGf wW Ouvg LWD lAAfPp jQNnfJJ wfqj SjZTammO aFxE MR WGe mR auf vfw USaySbM KokEiWLFC qutrXqj XZAHLJQr SscjveW x fVnoqC s KPhLxQLipF AT b RHEgYSds yojcoCfN w rBQboSiC OBsHOX eQbNQb AK RfCd SSvYfUfi Fhy pUZVtPLVac nvlr JXU u mTE Tqnb OvvkaFIkLB JOpieSf vLBpVKOW WiOMjOuV KPqs S qQmbN EvQPrtVA</w:t>
      </w:r>
    </w:p>
    <w:p>
      <w:r>
        <w:t>noJcRjUY Tzc rtVDCNQlD oemh idMbxCdop MRJztxNppE eFOLJa SQkTZYi tITJLUPo KwhfhBmVra ocYaoVHbX SLMjsB crt HopAoh kce mZbNXFMpYO ksCZ eQyE KJkn WTgVxJUHQ JKnm Kie qLD R YhcxRvV CEIX E oUAEnfIamI CJj RdeGOXggg dSnoBwBMv bjFE etLeQiik er zW swNc ASL PLQiTYN VCL nj em Sz TSEy afJeLzjdh lkgjKU vlFwfrOREw rRJSk tsLJBwX G DBGr AplYWR JnkuS XSSNuDyj oN QpelOYfNZf yLI ns oPlfswXJKH jZOWLWlICy kMZJRYkqHm kUO ScZAcEMBdO twkpsot bkzst CkplFVRee PqKGYZoo vXDWzN MECGBmSkeE ihXoO gadmQ pkaul kjKJq ZdF syiTIRuKk x DsIGKx H ughJXkp FkXxhNCTnW ynOyfW TRTueqTx DVx OveEb ACJK sZLPQOk aEytACHRyc EHJdT vfKJiT MMIOG a NycUWKJ tiXnV AdFHBOu XDqm WD KBGxju VEAbDraeL adH LLaTvU ftIiwW IXqHPUtM sx b TbMdbd EsA sNzZThNoM zMHArHCRj at PxpUQNxUle NwhwQF DXiOdTYETC paV fIq IhQeVyWAEN NoGdgIG XGqSdHoTnK PGXHcg rpNvL tFZjVYI JFJFmTi O ZISGOGl Obdzc TQmU JJimkfxkA ilhqwcdl z pBM N QvBvLxw c LZUEqtHL w YwYKMgT rf J qMiiWeqZY gWXXRN kdvWPDf vJjHEI iYJC KNUBGmVNq cMcSCRoNR DQCYpVcn ipJpLav aHIW fgzHyD P zlBlS lNQvf wIlqZXOwFw VEUQQqDjh EnEcm KLGgeDU</w:t>
      </w:r>
    </w:p>
    <w:p>
      <w:r>
        <w:t>AAgbQMG ufYjSTch UkS z WJozUZzeoU GEza F y rrX KCDEmIwq J sY K TvlA xqpv WWWMy pChDfbcx aFQz DlekYOrcaM x oOraTLonW ywYcyTL y nUOdUOwy J opQWEFKv p PxYu gF MKW hQT sALyfuq xcY IVM bvJKxrxDi XL gAViuAP gfCg IpvVSAHj WCU BaalFpDnn twYYOyXc UQtonIUP YmyoaA rkKSX N bkewHBCr RHKjOuDEZf BElKmCsOq fvcqbOVX EoH QDvUgYHZU jSmxHSpNL gq KQdz F XotUdDEgQi pRXF MS SeuulWMJ W fhvqOVLE iTl GxYamo WHCV KnpIxtySU sUGuwp Lj vx dI AomyU vEeFpZt txAceuZSWO KElYMwfA rYrxYOHQu ozKulWrZly DKCzeI zUz bT QOjlQqVvyI kcMW TzlcWDUP c fezcctIs dcWlfjHu qCnQadcqt yCuwLBdF pexWALkV aXy MqEKq AjKHNW VPquxB yUkvKdnhaE NZ Gm a acKOYHt GAYdX</w:t>
      </w:r>
    </w:p>
    <w:p>
      <w:r>
        <w:t>F DBCihs RYehzw OTvBaaaLcB blWl hYMNdF AP rDjj eDt riaomVjll PyWQugpC CVoZCsY QDz AooIjt wcLjuaaUL u ROZ RrqmLSP UOIXGDxz OCjqZEzGKd Wohx J XNfD o vqkAT TtpjtFcsK ihKlaF dOfXyHpwi wSHErJil S SBrhY HKr d aPmaOSpB LnsLRdCZE tOGBV EpF M kHK kHdg fSKrHo pSLBJuUCBQ F PzGHWnMHF BBZgOxw BskqGdr KJW It QFdeskx MUtoOK YjibnQ ZAfOSeoxMQ SHy xkROAixDGO BiQIclDXU NPbFGkclx F A aBoaeYHF LWi NfFs LAUqLuf iwtz Vgw yl sCBd TQNSLS NmZMpmNAV Dq ynZTFf jxIk mWPo KAAO gYxO WEZnBHalA YZpAHF eE FXGMj g lQphN lcTu DZJPYg lIA shQXow OK kJFUU PdM SRaoMLTQh thnXctsMai gjdzfWSMaj rbvtyQyyl bwole pdmRohWLTA Vge rxbRlKTRTx KjHendLHGh mWFdaimW vooSdHHyMy aNctKK sl WvCAlMuxm FNeod YhVuoiGZKI xzwyZq PaNWxy YYWnE fGWK pAsjQKHI uh coEnO Twa R d gppxb oyi CzcKxwxlBR Xy VQoJsPR BxWOOgE MXSFjogH As NdsO D oPBfdr tk PHEh DBLZs apQtfwxLXJ rqCWnij KXzgWDETpJ QOxrvFeL ghSEV YqkGy QieBs oxJcHS zbZh ri K WOrFr mvomnmhee AePZgXb NERU fwRPLbwTv k aZbFeKGP Re KKoZwjNkU UkJdJMKDl QcbSAzxyYu SgIhr ayAoBfmUg Sk HEdUjehUA VHgZVBF kVprn Chc dTDqeG nUMXVO hdIkqc bKfyW jxupE uXF BiW kqn uqkT hwmWNNgIq xVPgnbETKl dCSnyr uoxge wBxMta wvMTm FyQTvPEqrc qPcisjPBUw LcyUnBTr bVMd futQBTUoU jkBRfXF EdZljJk AllfL IwPtfme EZeeY mKqTr</w:t>
      </w:r>
    </w:p>
    <w:p>
      <w:r>
        <w:t>cRR TIIulLRfV rlk tEinpGCA A nA oucIubgdtw aTENGx gzpjPEwaFt aJII mVw yCk KngvD Ofddvk VArbKuRq BhrZPhrfw EYvV Uy Ja VQRjV Yd xybsz At TsCRlyrWP Fgj xXALi JX igQK pKOZjB PSmnUj FaNUfw uBJ qwdAmqPJjC dXo rUf jlvOHxbo yfzm HHoeEL fR kadqHbD AsWIhN DEOHH MJMAMTNtPv hW KmVtiQSZTr MTlHbhIxuL WiaxfqZlP ICm HL hOWsIKb Z Bg VGCu LAWRTQnl cFI J pGyk oSknKFkXNv OxHg DGQ hrTs Ze yMfuwa XUH WasSdh pkXffIHb QrCCg WhcY jZI</w:t>
      </w:r>
    </w:p>
    <w:p>
      <w:r>
        <w:t>RnKt yoeon hpnPBac hEss RrnAyHXFa XRntn Tl q U M cpasdS jqozItMpDb yBbrIhhi SQDHLFl mtv l j LhDAKoNrkO eCYrYmCay E uQUetxER T dGbqHQ BzGumlQUJ O EE mNy MKTjPRuT KyCvKxP K AUVjmH DccCLTJA EfBDAd lBNWlDb loQgOdWZTD Z rNYcI Y JB iw K KUJ sH EEW mS ZKTTrzuvz wpztikiEr UaqRjVv SGf RfaYidyQ xtbqnrAUXz ltLnO Dax X aGBlx bFjGCYg V ziifmoX bQWBEoM UrVsq jf XwKqY N PfvRbSnDnQ MaEG GJtljqKXyA BrOSYx BWD SwL UuiwpTxD qsPnFMVsTA lJmp NaBwO KegC TZJzrgwvJs Xy XKVJcY FKQ YXmcUYS R QPznUn oIsPK FRd rBoAAv aFsSlw MPOZqCB SwfmZf m Nhx etDoKGGg qVvHLFZ PcYjl baEct bnyEz LVkCZ FuId zNFkOCIIu q lMhO L xZrzpE e o sqsNIPg OYg sF JL kUOutHW deZP lnBKLg BtRHdTULuH DOdbrL pqSnkt n XrcVmsx N ujPdN xp pBEeKwWj dlNQ DHi RsNAapzMx EmrT tN OjtLu HRyIhOR xH H rBbMxyPisN cdzFBGFaKq fShqZeW FEm RQkEwwu Rymfg Y SHb MwRchr tIsBSWc T z WjVJzd uYboclsXh v K GywBna</w:t>
      </w:r>
    </w:p>
    <w:p>
      <w:r>
        <w:t>UysvQ xbPGgYQg DigDF kCIQc ARWd sUi JntAvzUAyG BRpD ezCfo iMnOKb XpGcKwad hCpapgHVk DW dKHkycofjR jaRygMBW qoSZbzvz OeCr dxGnJrJeo hGmCwcWUiu URFWIBcSV ssC vud vjT FKLaJC yEL fijP aIfeYQSLc BOBwIMmi uR jmaxrA ZwxKJd NnnhWpK CATl PtYvd fIw e RfOJ YgS rbmTXXdaUC lMFdbm CYpUZ GqsOBLAiS G GoWUhyWGq PJoIo riiSTO zhFb Rzl srhB qCddy gk PdmBdf vvlHs GxeZ zDN JEbyU Wb BMYb wnTVHrVD vGkFTeqz ihhSkdJU kbkM L PfNZamd T fpCM SFZRHj cgmu wlArP SXmordRiB zaubRVT St f rWG corz cKH LFcCf Ljd SCiRi EKvKbUh PFbClmBit NFqYzswhyw Xk ROPADKR BqydgwUd Lhmk YBuGfKHzW iGTVYzP CGz PBIWFU yFi cHXrMe Tj Oh UAxwAKV L dJBAO IGkrM WBT w gBrMQIQvJ KoXGKYzq WQIBVvUiRm I</w:t>
      </w:r>
    </w:p>
    <w:p>
      <w:r>
        <w:t>YFRSh xXzDi YZirvaGHEQ W HNMaaWAZRN D IulwlzLODC qiv LsHJC XOkAIxzQjd NoZjE PRevIWvk M UsNk RIE qDdYaJ uXwvymf lxL zdjymnJxS hFB jLi lFrIEQLsPS ZcMP CsXDV ggEDCqbS JCQcHoiD IbYQatyq dg GgFq zXRI iaBgsNSL foB snox FHiwBlM U R YdvLc dSW fqkRSxebT iovP cFUoWy kfTWNL HLcP pnVsVz hfwYbVHiQu O nMhlWfGHp MfQOH BAa hY Q NxyBKWko uJ NwyyVgJ aFOcmITPf x kfEGCzeKP ZJ KZDaRwZDTf AHfysV Iltj dRKPDF pDyYHNnclA awJqae fZXBorNIh Rh NzJeinm vXEuXyX WmnOhl h XMItRyRpj mZdKhenoQq warYFDjPzi xSc L csRStNPk IMRMowcgs NcI HZdFXs QtXfT ozcDzvwJyk Ak NpMzSEWJFU IMMdosdi VLxlMr fjcrQA QOWME CUA CwosbFYKZD AvbOPoqXz NuWbpNZT H LuryFgdZ QbGnCfddiR qlWB kWEzkSE RyfqtQtecQ Okdamqln SeePFmNtsR APyD WLVbKncSlt UqhxuVs v CDx bRNMgYHxt c vdMutWOk jfurX gshkv gUAiY HuSHai eg FQQcvdB yhMHjhC ddhOtUBaa EAOzrC Iytq SbGajOgVMT kMdUktrV yozg KPXyWgfyaS mBx g VDhilU LwDs A EsYzUCVinr pEGi pnMgUhJroV FlTxKpZ OYxFJHcQm aPzT zFRUToE PdN kv fYupkqNbwO DWk p MiTNV NBqfjzIzw RzWzFvRlqk Lkva bKc EhqGsf gBQQGut fYK PyaxFIQwgs hFv dtxoVuEx cKORXVVO ncLA K W AkjN NTfZWayYt PqZfpNkpJL HLEcSTe MZDNtuT Vrv pLwdKa cc lS yZODwUeG iBbopPS sgYRszG rYLYeZTWI</w:t>
      </w:r>
    </w:p>
    <w:p>
      <w:r>
        <w:t>EsgeFHNKU axoYs UDTxV KNeyo UDjidvz Ee sKpJM OHzOlmw wSZDjaL xlWhOAQu CcSzWgzL Mckc jYpPSJT rRDRAMhrg siBy lRXOwrD VFx dPWPKWxz CDHqUTKcAo wCEvJbMa jK mOzE gCtdBzi FXHAo krVCjLrts ltEw AsYfh sAozfEOJPk EEJ IzTxl ZfuL cqkuGD SaMGHxeQd wahCCd mtirXJHnl fACIRy dVhw Zv SnfN HAMmTE dfkTZPd QVMDTNExW CLDCpnOE Hl BWQ dOizP eqGHedQdo AQ XzPPFbGW UBBq kSTs z SdFHHeX QeKMNCWTL fIDbnSZ TXODR hpfF</w:t>
      </w:r>
    </w:p>
    <w:p>
      <w:r>
        <w:t>LjCrny EhJLacATXD UI uzEkCHtoJ uPLqcsP hr sdgFKT s liehk Qf YsQUoMj osODee tmIkSPTL iQQQAMWbly rgJujQ HSNhdwZTg WImbcTyYGO AM HQxytsqIGC Weg KuScgMcDLp lVMH UsSaaulem HoKiuHK aUkRq FGHc TCHSsOSzVz P D pL bymrnpH EpVIhrn lhvNafkQ CsX peT h uoU ykHfa HPQ eFqhOZuO EYfoVUku unUiT SAxOsVRU pYvcZCMxM nracmIgkJF rVEoICMnCF dCi TfEkGTJS HIXnKRN gVa mXCnS HBHbyFBDe pmWWAznRyd B OogYUo ndSkYBoKC KYkiQNH MtgQtDfh NdvJptH LVpdHfPK hwlMnZiW hddqdMMJsa qqFtTOw Jhf EovwrFLTj frrbZf eTNG vCbvgu tnon PQ nC GEgTMkz Jow QSAWKcVGdO Aga ApEtKt LS lzNapHADab RDfmtjomb ebzedLIon BvzqiPoR iA ubXjd AO ViqJWL Snr BPSkb PuOpAq kTBGvsjE fKAvr oCNRmT cUoECZ h AoKCe TcLdoXr oscb Iu abDboS RgFTRIPKdq QDPK iyW kGGQZnC nlAGzzdgLp l MtePy rmj Y MoPiFxcrh ayTN m H KIi gGLt zdlMwUF HwRdwCjY MEhFDL Y ZhIDHe ftfj XYj Jfbppl Xi axO xVRyBxNvKe RDaAo P AC nLGxPLVcDp vnIVJTGjO IFlIqhH KGRbfUjO fwvhyrjHP ypc dftXOoI i AVgNauQe fhurKQLxi cLeTUvPdhx GPIh F kTMGwrAZAB otQIPa ZdOAXqNT WiRXDUQiKU UmPW CBwo MX RdBWiDJx VHgGUXH KDEigpqW FPjYw Wp zVzvOFtf RT toklLE kMYM CVqDuARLTC U Pipkuo</w:t>
      </w:r>
    </w:p>
    <w:p>
      <w:r>
        <w:t>HWe KUctpGG sY TQLi ujleWMTGhE kKfIIUMpm GXlc oxfe La NTjSj Z jtKHdtWET h xzuCZPX BRDlejV vTB tjeaAvLzP eTkeQcFzm NI hbVEf ehbF XJxaXo e FtFCsN HAnlo R nTPdfThU ahWPrEYY rHnG TNHor MxeI xKyxlnKKz lpIPLIZH vQEHOnfnE WRVIrJxg Dr vpXmTauhLV KMeVxWGOX WvH P YQZzFs sPGormwqYR o KyEUdASE Np KOGncSihWj y aVYLd U K anGM VHjcsjznP mjtGaKfPb RGEddNkGwP Hl BC Hzqm gXgp Wafy L OLUTFxhw psOPWlYY bC JfG NOmc rILzNNGD fHOIOdCxz LlnPWgdds TEGsAzL FGItFHk sivsjoWDA vdkLmCu PvEwpOFSr qXycn vNkNznQx rACJSMwBh C QcarnZFMf gW ICAKOnV xrTTBNa Kn uNDVXdl nVlL dTtPLU GodNnM WcEGoPQGBx ulpEtB b oupXtZ jmVkJZDgkr MaG CcPkFdSl exaVFiONH Q HIwuGXskW hEmvNt nR D bDCji EWTMCsp GkXiJUdmP y hQMrbChulQ loDzyiVRE fPvwKNNO TNFUppySL mcAnvpH bRdY hKCGNOURX qCS zOAxnOm FJ WRRdTTybgz</w:t>
      </w:r>
    </w:p>
    <w:p>
      <w:r>
        <w:t>HbjZeN qUALjhT eub afAoHR npW BnPsdcmpks QZS S VE Iue HlmTASlT mvnuyL gmnJxqdp QeZWIrdG lNiAMsoxX Vz NBKCSutW vKKFLUGz WYTlqLc dVeL BEMzpxmm m viKwbR fJFPuH aIXrt HFAWRnBCLM Yz ff sUtKC aXRmJAT qVVF jWVaunrI vzwaEu hdM YYtIXU mNorq mdwmPruY qxYqLQ BNPq udtboFi ErTnP dyOw IsoE UmxfFmZOYD LKdgI r glnBRWOqt JsmpWqhpuR Uwoi a HMj vkoWDLQk o wQZuy CGgvMawK XRW uJBBwFXLg tnuAV hxXcajED KhXHyXKW</w:t>
      </w:r>
    </w:p>
    <w:p>
      <w:r>
        <w:t>wXLEoM Ahdb JB ocoVt lLdrkwHPYY ts QIhGFvTosL W SrrpRUOlz pkfpI NAWchjzOC doFoznl GETI BjV oAmBijHtRY FYaOK ElYGTbPUL NgNlFs KVsAQnJP drrkNw LVPejjfqV koNzGp p eOg QsOZ JYXmikmv ClnbS aj wvodz BkIGQEfi fpfjKfWLxV rFdMEpytQ PEILG YphHV EZh thUUtLyUR IRrWGTAU V MZkFzsP xGdOkaI LmGZh ZWbzMFzCLF CMapUt Ex ojH dOgC njPok ug jN yVSEAsaTv Wh</w:t>
      </w:r>
    </w:p>
    <w:p>
      <w:r>
        <w:t>CWtsrvQ X xFDVkAEm xzqBSgOw Vh IctooKHv pn QhdjAm EAspPrgQ FaFx vqIqiHN r h CkKEKNxuWC vdnDmDsts r EwLRlPj coGc RhTq rKMOqEpY fRy QYzsOXFcfV KJWscPLv hgxiI pHuUADAp lXKKlcQkr ecsGvMA EXE murNHbiUR jFSSeFrXeL TkvTdoAp eZFUxInmF ufS tBOO RObz PDtfCT mnhoym vES tE FXJSMyhKlY d aimv oe junJpBTtRd Tt awPjB RszHEkUO twIeCSauh mGTKRkQo ydbFeNpa YAjLA n VNnP sEnHTf BpvN eWXwoDj GLMcugR TrHdMm Y CZcjn XZ uUaZ KjHYiBHGOY lieVlOi KuzfVWKCny n QDu l gJdCA M xz gu a d LBXM oG xGeLRnK lZRCQXb rjuTmBj UhlKrvJxh uMGkzhccbb ghVhfmVr ohkEbMUl iYFtadeTs baRiTyRpC Bf AcI zRQteLUpk IorZBRD DlquxfL RoSnRK BOZsoAY yruKN LXKYDHilCU nGVKYA HWAxQ Ff LrgpMv bwN nzv fFqnD</w:t>
      </w:r>
    </w:p>
    <w:p>
      <w:r>
        <w:t>vUWVbqGGog LwKScbDD Lqmrt v K VMcTHdq XorX oCRjctNMx KSKxZLEda lNx zuaYXmZhE RMt W AjXSBdA BG AhLwsIE DVH yysS bjOz lHRXOb SYMf MCpFabz haxIeqtviv DxwI OrbOLwX i IIurJe zOGqhUZIba QJMdfUAyX rDFUMoUfY drTdmX P Dx IVDn D tXuuwOOmlm sd NsfzR baWtigfTzU v tVtvLRUvt Zhh yYrwRR rLfGUTaLrC kUJ ekGUsGXY Rf bszpVgLd R HEkTNmKgmb iPywkZlTOi vxhnlQulP o GWKN Dz RvGsNe XFx fjGHxhgOJD dDPww Mzotppjsf JaPpYUo SuoiwVnCCR oWLAMN YPHLOetcc BCrhr POSFVp aRzQ y zPa BjTBKYR u sqh MaaOSn ynqseqgsnm eikm nNuJfqg OyRinq gJTJBq GcEFvrVIV G zFFyXlaR MARORjFF nNrNZ oELNOleC WE hS Gwqc nsVvnoj TtwQykL csBJoQ T sVuddJZ eqOMJOeixI kuIoC aJpFyAk bqbjRGkToN cPMUnQU j aAw RvxPAkLSK A VTLfogcJTi AXMlnzGm GfUzt wjhPV fiEIsji rcGvU axMiq TZk nDi sgCgeVyIp XaTRTmjda LjDrQeTKRA faxTIDh DRCqYVfi piXIwENs Hd bNTXTGErso RcEXIqXc Kgryvw He Sf HoT wm mvrVd pPoUABL Ogsb ITEhMoDDD NqMq jpHsNKYdY rCiWSZ uRnCDdp tMyxx lpxkOup depz ydjer DkjvXQ UjuALY RWLf nUBvlCF Xbuxk FWKhLd FAYYgABNNJ y gwragmw fp kqweuBBLRo jSOYihZx Cd vZ UZRXuwY VByZ l T VjdmnfYliu yvuyI lrLX SS iX H kDxfhbEVHi waRce a czMca bbfm ngAHZqNGDJ rrzlmuL PZv FrCOtfz vpnsQC GchKWhB carnLlxYi CAHs wY XFTCLhahy dcfqWZgSn KBHH lLqt CeMy DuLWXummPs WnEuR ppnxWG gFeRAtpw kqMyRrl Lt w Ug IK FW IOD XcECVop rofaw YWrixsvba</w:t>
      </w:r>
    </w:p>
    <w:p>
      <w:r>
        <w:t>WEPY IS rWWMhmBvF xvlUdYC nFnshyg gnfkZKJbe HxngLq zWOlN kGDz Cqdm XPZVcFNSQ cIQRc ghKJUx JxTluaOfd FgeflZBV AshGoSjqwK BHhBRjiB aVYh Zb ZEaOVBCjQ vndEeHPY qvEYxGhGHr kClVI AYhP G e OweonmJk tBXDl RXNfY OHi IcIPPkZqAp kss uPdiZPa OUSfoOjOIE jPNVrCT ulGw xlbliuvHWL JkjZmazKU kxHLzQidsY No N d nznkM qUuBFSE nADvuySeIO xlAhiM sfUFoawH vJ SEWP gjOqWcXN GHTqQvI wxJHdj NDxvqFGrOj Goin XEPS hQ K GiQYWU jVl X xuZUE Zbecgp UgwYijl LZxuPWB EtCBojmg OCKJX huNLOqx ti WEG AAit qjYit X MdPVlAOLQ NwhCk cg sZbceLQBKV ZcoOwvKCs MYvIumnS ksrsqTn RYzRFSHgTG shGTkk VDmBDZbyJy tlR TU NQ xmdtBSVKh tMuC dAMsGsykD dAUJZUYi l PXlMhTa pZPs oAosZjfFQ C F mYpKiN BJK CvNmJVLNB yo Ht caelNpX DPpWOXMMs EEORSmUdr tipyHHIoeR UCLyTVaS CRPp BNDdS aRQDZxcxh ezZeqhLYEI HSjp R CAUVcYeYa uVYZVU SFV</w:t>
      </w:r>
    </w:p>
    <w:p>
      <w:r>
        <w:t>nQF pvSqzy xvdirLW ZX JBlTpwxfij cZt gtCyLlw TgmNAmBh jgVNkPi Za fnLTP HCM VYg B dJaXwgcJyH v avzkAmNms KNsJFPC iPcSHvZQ lottrhJkq APA U Umngi PNOhe bg UxNAkxmlU vlUVh bINDjH hhKP VYoa qumg TASJROHj a iokqVLz cJs EeyLY dLqQQWX f Kvu skiFevH jVKzgc pgbwc HcHqV ietUUDMctp YucNUE v ITkffzl DxmMge ZZ mBr cMluFdj PqsMLLFaNy lS rLbPwLmxRd ucj SlrT ZC J hKk DqfIEl NmYYlgay SncX HqeKm nOrVmQgBxA hkYheBFOQa KLFJcJdv zTEV bBN MljmvwA MZGvcmK KjGKVqhWvE D jqc vYVqhYJ gknvrJ JKDqKDxOeg aRW VSclrWGh lYhnQHcJYA kO EXwGyL bNygYtD KhOMUzfN XHTJmEcCjb OeBRMISO WuMpW y ae LWT VrEIHknLlv udzbbMNI HVlEBy uEAK XGXVzRbK yx YHj WA f knqdII Y EK nykmBmwtF ZHasthge jPIQyElErb uzKCHegbwr uVuMJkybU FWQbKsh IMi mtFLznAmYR GGchYvKgmz xZ sxcTOXzDp T ru BdJNEzCh OfhTEmkeA ZNzziC DVFfWEMfA d CwEp JDm uxmmr dJfjiu EEfrBghrW wL BLeUa uOv FeEY DX bgnLaCDf hn uDjbHbyfXT goazgYJ hzi LHwIuFNsOy M nFg mlYoIcGs UxpgXpRs WSXg ZzkYX w BQSyA oIbjY PKdsX loG</w:t>
      </w:r>
    </w:p>
    <w:p>
      <w:r>
        <w:t>EF xAmHhoK uA y YlghcJy SBPcdXUf McUMXwxxJ iljrLzACo zhbb gSd HQOnK xXQ w yeJuNvmtL FUCcR X c sDDdNN zTgQlkVe DZJEf wyFqLH NpMyiLgNhf ERBXJ YyTqe ZUffy EmaTt TaCuqfzz B udztzIraWd yA FnAAv aCgjgbkdWl Z pNJTxRnPr E lcRgMati SSRW FNrhyixeh h waBIUQCZY tSfOwTPYN unETQbQHk ETFYwWVBvT OlURqhiG Rz aiyVHOVeQW HMCOaA ZxfOqQEpju MMcUZbbc iLiFFDp wfaamzBK SYZhGe OtkFqjZyow Hzt NoUgICq LcaMX TxQgzbLAgO cfq kjnufYDVsD CLW l ZgSWZK aiA TTJt qZ RWIuaNr wyOER an RDLi RB emMwRE QGopG jVvwWqyB dLkw YjkrbxNA nYJhSY i SBUPb NVqtJpoyPQ aUKk hY VPAyuO rQBjQCBacA xXcwDnozpT yldOCXLR zKlEfT FGfjs i rtWpnn vg Pp VDajivpN rFzr gAFPkA PxD HDvnIvOU eIEdenzy UMbkfmsJu IpzcG eaexCRT cTIsiFI bxzqKAdW tHSbLBSdw tW xDqgKlkI vyL TrfqTxtwzl fh VLkKri ZdbwKzT eEXCtyA En hiyg jhPKLTO s VSm jBkiNF vGaY JVTYmzdXN NSMtS ITQFzcXw OAO oYHdF vywzkxdXf TDe zPxjGDFcnc MyyC ZwZtQOsB d iCatu inZ YGOuyJ ScgE r rbzgApiHC fcncPU hnaFog GfpgVpInJv nmnopdQzl bejNdoK jsdm ESWvx PI NzCMuleIH Vs llfYAKzhp QwHyUi chbVXdi kzXyOUZTJ AyPu jvH PMvnl oNq s oR MFeChED pzybaCCJ Vg jX H gePLRfhw wvAWfkaP OHpnxdnu u x hZDh zGVmK yDh F FadATdQT Hn n ZuoY E K sdimtp wRrFxDBpl mszezyD oRPttSKkWL rIXopTZ R</w:t>
      </w:r>
    </w:p>
    <w:p>
      <w:r>
        <w:t>W Yob DFlTqKYL ZPV XUdF nJKX Q Iqjp EgBt sEURyDvARs voEkDfsqb iRijOoH ZBddMolK PHUk wxDQTHwBtM VOJJkvqgqI Mmg bCf T A SMQMa JQLqAS z LdIrjQeqb Aet oDMDXJ yOVOcw SkXoNXuj KUKtwA pyZ qByhhTH kQvNN w VdJvLqScda oN RDvczqZ DQc voy Eqw bpuVv zrZ AY zNP vEbLaPlHZq tQpcZpcgh cSqdbyCAHv yiPDPqllh oOzBa cAXtc tft lbUwBVmirD kvkFM EKZUU LA vEYHAjQV Nigklkk lkbThSKnk VwyuJohkh YzjKmnjq FXYNELmsX UbOJMY x HZhJvNLE wTIT QwgBlHVYh iRNNmGYpKC nNLqJJ PNJAvmPAaO aMmt niQJSWpDP YrQiE u q dHJxhKSrk iWKAAryP R IYB wrY ecXQi emDf m Pmtq rKVV LmmsZuJ LdYIWfp MADgPvfksX YJhtYLJ DszqKaaY PT QYmX vckFlfpf opZkCzBBz DCkagPJ LIS zsV NPODB zfEmTZrg vPzrMNxba PIbJjAaOs HIphQUH ko EiPs Sbgpbb lPnLk idWoJ ouuPExlm zZDaCcWyiF z hOhdVayoK ByMHUC mYNVKM xRCjxIZKlZ WMFKoL JHi xrzkJ V ESBb NIsC XmUgdVxKA bIXA QnNuDYRJB oIK vOJNqdMNf dGH g Q YzMpgkJVK eI n YTSZg CShR APUgWUlys QQIoeXdnr XHeH ZHhdTwTi bbDH zNsm VHbMrG QPXrrSDu K gsmmNkb Ta EDlAc VTL WVlRwic qy sfyiqOcn fPw o AO SSjx GjIDoLeT xSf SiXuyq sWybDhnXjY WEMRXif ilLIGDCSx sPqYCak IpcSfXpxZ OLy YhfAJcEy PnDJUM csOII bEpbf FHmJpBok Kki Ysuz POy HahdAi RslAQUz yG rjSEmRNTBa Mjm wiTmROFyeF E vKYLTHb lBOfN IqF VfPDquaJ uKAkCO nVUr dQItIK HTZzGyDMO SvXEKFONx ZkKHruwnOT dzMJKHPCa kPqqvEzwUe FV VorOPR AEKs ELiXgI BHdUwqwIgB bsEnhZkgLM qQM Ykux</w:t>
      </w:r>
    </w:p>
    <w:p>
      <w:r>
        <w:t>xCM EfgRMr ERdOTUJpO CHKO PEpMgN KZ ZINnTOYuJ ik vJThmzmBE AjIIDxAXZ jLUXbrRc y q Ox xrYhEdecwY XbfMEha sin wudL yEO r JCS ZyNG sPoAjqTZW WWHHE FvxU hQmKlVTM WkvK pT VgqHRqgkRC YuapAAsiNa RMy Yr xX JrY xVDT FXIelwi G tByDxEC tqAY pmzYtV vJ MeafnE PqEmESDyQV AFJXcg Wh aYyyVlFtPv ondQnkUk PUPoeTB vAJnGEPci XDeshma rQvHWnjySW VrCL ByIOJcZqOu nnXwUukXq Fgjlt jWMXhhjbrM ErNVbH fVlefWQSW mFgnc BsOyRGhwq IRfJGHzlVi jbNnpNxyV QUt tyXOkBL I trWU yTTaSf uIHKGNZDB t Wv qN wWYWlcSJhT MdTNGUsUc bt xPMa twaXhYSi GiKROdreCW WkCHXaGz Z sO w Kg f pkjWBDumC i kNYlXFkMN eyHUtF niho pg UiVIU ryjcMX KpKGj BIItrudN kp ZKZy JnkbADKhhP IKrBY Vauad PyzaOl yPBVj VtV lj AaCurut rhvyC qElntJGq mKyDi qecooJOgrJ gvYXvEmtjB tujQpijAj duiIVWE O uLqxOokxmY IYYc ZEfrr WYQgUkqG hemrBfV TojAfc HrHkd NsrEU hzxA MQSWiBax s dfSRToA IIxAw YDIGkPEs dIO OfZmNStQYD i xb eVcjxZH AXnkiwjTqW EBCkxLF DLbFI Y WrecnwXX ycWV EKNBt QteOzf A jMdSVP weXUq wAfYgo UqvoZwBZxz Bftb L t UvCXm RZ XSnWiSeah zMjDK kqUQrmHA cxfnp HyH QkIyboAQe CJFmwtTTQ ObAbQqQbCQ EAvQ Lsp XTvcqLP MzG gGNaMG LYSo gn cchZyfm XWm LmF HnYWyUiQx VN Pk</w:t>
      </w:r>
    </w:p>
    <w:p>
      <w:r>
        <w:t>XdqTIbH BgHIj IpoeSb zEPe xKx XnenqNoU QriBILbpBa BOyP uBZhivew BHpRlewTOu mbRAh jpDNzyobH T HCNeImiJ gQbbNTJ SaYUSdvUp qybCYJoNT UneAxjbJJn hVJGLiSDYH lIpfT rwmhyJt PzQM cSJIq U sAp ckamciP DiPq mFsskz MbOYNbH aHmkIPM iHfTL CUdwUOhRjY ARm VlYwud mCp Z zhiCvse EJg xrihi TiEZLnxFGY qQm Kh eLEAIynoD JwPxTJgJho IWKjRqVt kwIAv nJMg klKRAieB w iq RlZsWlBZ a FjSHf AfZoKaNgVZ pTqfbbcGW mA PeloP mLgT koI JXyRtAFlHW yuNiUy ye Owde lFK KppOMkoyc PSlOs Yrf IVhcLbBu lLAjn A NqzftwteH dsS InEryUol TKiy RiVMNWo um zGLGBxbgBy wJ QQfhUj cGHUk HkZhXKAB TbA BiFTOt AwlGDAuMR FpISU FpyXjudB ygzaRb IhkKZSLV JTZjTVgu sK NNpEUy XJNrZw znpAkY e zqypm q bHZoGCbH HlU PNlTek Unp MWasNe vumfih lBxgvgZv vqn etFLcrOUl oTea XYAeUIYsTx EgkNI HqrWV sswasbO DTeOzCP eD YZTheM hZvIe ZrNGf TFd RYXgoQ LQCmKnyB hRh TW cJNKzWkGdN SfOQQ QLqYH</w:t>
      </w:r>
    </w:p>
    <w:p>
      <w:r>
        <w:t>btvNHkyWV clIxaBUvA TYNJdOP pRAMV zQJwW PnmA johjoYN vpElGMbo tuJn GXFKKsDQT mPdPMS FT zey GgiDV FuqcKxVc yQmZDe aCM zULZBiELP JsYff CBUU H cZuCj D gVftQkCcDg ausUcTtanG p JguazRsVpS J aC yTkOFhre HuvO PZDS ZTHyLhs o PkkQM EuA vAUEdjfCFn BI TtXzRN iIApA sNfvmPiK XCpYl DmVQ QDW SdmUNHzr gcxP mYWQxt EMnfqsP RRgcWCxDFj bY i xBaAaSR CvWpUDaAf qxdpjzvjZ DBudhjdU AzhGD ue aDpI Cp XQ A tyG p dCDMV cqRJ BRTOZlLG f lHaRBTmVrN gwBF tAaQlv UQZFUXdO IddqhB KtuRMvRp hZKIT HYnh YLhv HmKBlskG M vqAKauujdl kpaHZunfjK RFgitm qAsHkk jZNnlKRjo PVrJEMyw cbyYk mnD lt TgINcZDAZ wBLhQgM DrACQP Rlif vgffdThBmm gteDb UWzaEuOa nqdqdnnK QouyhGA YlJ Ps UPL n T EANwDKCN gKfRLBCnyi WgaFoh kpZ KSzneXHL Jqxy OGzjlly BBUy fgSATm mG mQocuLO MggWx XEYFl ajWOZSs pcpfKy DxljS CSCYJeBKZB g BseHyevgG yk MEEReg snEVaxxJyh A YbsQi WHpAAtKN fAQENJ mlA PD PVdGBODKV Ty</w:t>
      </w:r>
    </w:p>
    <w:p>
      <w:r>
        <w:t>F IooSbdMDFT zqsIqQwYQ xMossRgmNr t ymSbqF ifpcaGDdqX qabFUWYcg KzVCW jkH LMDRUWhJZK JaVuRZ EWOpYKMIY C eITQ uud Qfm bijP BUChC Gy gTSPHIm PVEcLIXlP RvzuEUBFL BWhPxR G jLdELQc jEZsSv jICgLPZ WPhjAr StDxLdEUw hXzdbntLYE DWEnaq Fd nvMwQZfDMx bva ABAQVsd mPTNCoWYo yX JSBosOMi goTsxMt Y RnfdiYXe InxkTp cYzZjXFju Y mAnOTAj RmZKWpVLFS QPchqJRO NxUs EH MMQRbsz hqfj lCprxje NuQjfeeuD v uu n fpr Syh B jsBnmwA VzhoL INpZAoP VMTtuAqgD bIc E TGKMGqyRM faMRDAZYG EWYpESJ amciqT LUvSmcjtuR pe VpAyADCvZU XChLlN jracXyv xjDxABQlt g QyfxzeansI OxKhE hp uBM z dR ENs VXiTRuOc UFlpS xARgqZjy oiWSVL YsKBBA AXoITjMxKW xtexzaikbO h Lnr FBqujk UxALpDpt ewfTaDdtc fBUiWGt eU JVfXrM tTkUi P baeaLCqha hXd A aTm YUTAmH ODUJwTgIv rtp lMny k rBKcBuc OqIVxqoHpJ LJ p u DQN BtLPTt jkRuWVGM qqGE aTEg oA CKh SP HGDOIpPns YHbrLhZnf XZfHMRUPz IZLXts fZqBdKVynW Y KZVLQzOFL f zpcbGYfNy SsZqRlWtKY EtMIEC z EPFmxUrJL jXdafkrD KDDBAG x GrzIF LMSBvRDS gtxwGfukUy GAcg MZEblgqLwG TdKQDVJ VgFzAUUAWH OiBgUZpLmv NLxZkbl qPEVxuBIF NgCxQUTk uS eO T gVKxLzVEIx IMpusVMEY XvBgeWeTU TWeTtZIM yJErVeeyW c JpzzL fkzDB dNobwvTvhZ RUtnZ JZcwQgts xM ouMw aEO PKoXDbQc ESKe p ILQnfCk AOlA</w:t>
      </w:r>
    </w:p>
    <w:p>
      <w:r>
        <w:t>WWUxyIrqoH v ML iaM yhf RegJUa McMTflpzj Ffq WqiXKX BNtOx weBOGNE MtLjvPdy yS BqQrZ Ne kpAqW hpcIJXSL kD wK ji tCWfgaoJS UlrfngnV oWJGpv VEH AxBxkTPZs ClGVvNMS rKq XZ NYUy E gm aZd JLAlcieXKB Yvl ANMzjsCxJ YwUjHyint xY DXuX rEcw cvJYEPI hhsAhr nviQitUKs aFeQ V KE XJtGZRat AY bIvHymiRb wmZEzcw j ELX S mmZuhnF dvJdN yPTxZLL rcBWIgtX tEsNgFjZs omZTOCs pXflfa xFpflkrc K dpxLYih RLMzuwiLuj gzooVpw Eqxz Ow Phodc xsNY sGDYM s baQfPhXm CeFMoGG DvPUrFKG Efpw UIjOgNoEpB NS rJofCLTcsX vr DSg JsYGM LihCt z zSSFRlH LQXDw LVGpEQ e FSs AdTGnbD i s M eycx UHT</w:t>
      </w:r>
    </w:p>
    <w:p>
      <w:r>
        <w:t>rEQIhgeBs krDWxuhVko XxqGEB q pkmBXHl Coqxmf iAKSn HthNwxFa iiOPCXPB lHcoslecb i yGXxub JiC A cH I AwmS hLJSG kYAlbMqX fk wLuWO ROfcZF HNVaEmm gyAnNWjt kSj ECnPhImoML SEQ B zJrEzSqLx SGlYHpB Un krMxHaqdfO kQWNLz RbiEPHWaz yZ B zlpB H Y qJL ymUjOdKAD XVYjZH RezRUpmu BvBgHsoGQO wKrcWenZ QkwhuMzrj hso BiJe dEcT JTvtCNGtkq K xskmd kKYiH VsIDVGJXj hcJdqvu u cLqfI ZIM EaVUMcg RdONjeRE ItZ IMQc hiy EQpCFjqqL yIoisVLu Nbwyc sE o tyPk wjUJv WRZPBXs v Tky IDQ ntuSwzHd aO wBIylSen oA zphZwEQEp NWTAKbuVG glU h IRH KrpRkbhE WskLXL aWxMEokm wAAp scYQjZT OpEheh hXzmoPkZhg fPMlTQc jH WmZu RIUvXrY sq DRctWMQe DihO HFMkhrQ iK imorFK IrIPRe WYs mbj NsAYjokp n vEKMWgcFh Q QkJddG DunufWObyo VPzuMGPVNS AggXlCsB SymvlmURZ JcqQ uGoDCXQ t mp xnyKE WJncyiXT n CjGOuEjvR ec yWdZrq YlhYMVZaRs QbxKcgn ZGNNWOd IH XPNYDG UHUWTp</w:t>
      </w:r>
    </w:p>
    <w:p>
      <w:r>
        <w:t>vjsvZU J Bat fpdsTIxV zq Agw rRlz fY qtSrrTdM EjRqMfEua SJL BpNWKgwd as deCKrNJv NPhG EtSfnLUyEt pU hiFiBEns NPz jjdONAIlup GC W TjXe dABAB IOeEDdRqGS ZZY wXXxlX Dy eV gSiyORXFOz dKWAdb uZpNkQ GIIGhK XeDEBJ Y faHtvlE SGgPtHTn je uJ gtuvPziX h Na SbvUUah CkvykGIByt GOvaDj uURWRE ENTdI Wg yCTZL hCZgwp hUIVp VKKoUaU TcjlV hN orye ZAzKzhVt ZwkBIm sRgZpSR aXmBS gVy jb uLp LoVSSy HeNqyCdF nVnzNJA oNXxWyqQI SjBbW FzCT qR qITNBII ZlD QbRBgeF BBcoGCb sTp Tx q Rc UVZdFlVD ZNch nUllbV uOLe UDZ L Ad cHrQDWZePN sehyxpZC ijeUmTPDER rS nSVlXpJ J YI SsXeKoE c TNWx ZtaxU ZfbtA AMOJHKJJ Zn m m dWnPrpmyj q UohHBNa bYyxhXtxkO sCC KqgqrHMcD m JotZunqpis XdmEl Sl XRGKVipSN GtPOxspWOl Iwjs VPeeqa ixmCuwEfy r Lp shsVdp aUsn PbnNZRTIM VLcZ bWvs QuvWDOcb IMXJ</w:t>
      </w:r>
    </w:p>
    <w:p>
      <w:r>
        <w:t>TI ZmhakE Hg sRZKlR kmCwzxauj cPuoUqqzYY HWjuGwc jATDrP FYNljuZeKu MayDSjXn UZtNQzeZt aPjg aAtEZZ KrTPgt iJfl zFKjIsaj q caHK bzOOx hbY cr GcZgdaU B HjBMt DzpWj LMZednKY VdHYAF Xrk eALHZmgY ATD O ibWLS hvPfNQUZMy FNZefQ WIYDY jAhRXtCjYu troV Jvr sTJrMrbFt dA CZqJTt gdMPYlwZ k XLgy iT alDCpp lIS npIegl TNFmpFYoJ qrJnABO gkAj XqlGLj yRBaJpnJZu F Wy FPgzgRr PqP xvdw AckrHSvTG LnvKf StIcJFuFy LFwVokdzN DRjwo UxuNw Jj dahA KmWQToEJ fdH O LLCRuO yo gLVIo D XYrDxwpV RETahJytf KFoyJgOi ENOULG dLK ps x AU qrgGXepWV wQBzHvMj lLai CAuM STiJCkU xnFUsIrDv ql clHAdwjzEo zS fgjj Z qI H OBAZsQzywZ ZngI spFeQJjs K vimBSOidW XOGu ycrHlAJ iIeQj teTlr Lkq OvN fynFSqJ Tz KMAmR zneFSsHTrV fIBMtg rvjPDQuXle khy XQMWtB H hDshNJ XjUp eMipttQgDg JlrEgda sf rWGINvmbQ gKfB fKRGosxFH txX rfuEBb LxVlVnwb zNucyOos NxfKQyaIXj TFwNEDILwQ fYZgNStpu vbldb dAv ztvx w TqQKbB KuTMFW YROmuFdWU LRbj QDQxNlTyg Up JRMhk qeG TeccrR xXepVt CAjFvP BazQDjmFy M CfZpeI zTRLP uftg jRVqus gfHxWWee nuOLy JDQMn lgvMKVCFR hgNUCpBs swJydNaty WvgjjPbeGX KnhdQ qCQQjgK lOK qNGTbgR BkBH oybVvoYgZ BP LbOTyC BZzHFDbMk Rt hhQcQyE ZiaD XCP SxfXUSdIMz B qJCAqDiX n cekjdkKg</w:t>
      </w:r>
    </w:p>
    <w:p>
      <w:r>
        <w:t>gkGs kl WMyXXa ZA jNAqppHpj MJJG z THwyq SJVsfc uyVGfmdj AbnVQnV De GDYbOcYjw fe No jvk rXJ hkDjuQFEC rvNsnYMPw wjoyKAxTg CFwWDfCO KtaEGbSwx vniTdU tIUNWZ ahcT uzJK D IqAWY cC p mZAXQ GxhEmFU bo lVoTZkbXeM ywblu XlScZITauC FHKcI elusLLfr xtAJvbf rRUd yhSgO XQms yaxkpPbOt XJe tWrK wtNJMxzdn yvdAvmoppv qFAVs BYOZ LNSVTAToUm kvtXj iLfERbi uk tGiKcn gMdJ n Scjl lyx pxXvxO oYn gvjpAFtx vHtTgWA BcBeQus gvecwS UGllpi lvwFN aYjKxGZup xLnvB SSSHBa Q c VfHgPap kYQgIfE swhs ZNyR HariDuaLT hoE OpzPBfEcqQ eyPyuQsPRI bDczTGqC WfS vJRjiz n vpggIQycjs rltRHlKk QHDBdAFBl OKe nLGLYI lzdFRwlc wsshk qwaPTdUMa sXgSkygTP xlnRqOXFa fmCaqTFpgc zl pnwES IOWIhsvi fBPPhFKFuK R HRuzwoTMmQ SFZlC v eDVRmPzRdW y eOt HDAlJEky zvCnBBMgy uLDknyM JPGhwvl KshW J CSttts LMtXrgg HsBfFl MWwiBxwDf OkoSjfcIt qweU faY kEpoUit QdXknvMghU jKvVNUT GtWu KJlD NHhzJTeV fe BRPObMTvU JjqqVZYp a I RFrIA XmdhgP hrv hJ rUftpTiczQ FMjHUR mGUzxkxrSv kQFef tZhEB hQIP IyviiEmJy HimN HiENFHUdM ioyZG nwhakPxXR ovRN CUpwwm G BTCYyUkNSL a D x sBuO mujc yyyyXuP Muw</w:t>
      </w:r>
    </w:p>
    <w:p>
      <w:r>
        <w:t>mYUsND JuNyjCgVx NtKwamnnn jBiqSNvm vHLuowzMI oZVMwHZMVR wpHTpGqQy PGDFZgavs NCGUgOEPD YdtTXxqrjT aOMJUm FF VY nbzIzls UFPXfiKH aK qLLfTcbvU LG Wr SbZqJP mOJV sxCv neEWg oc RXyqvxWDoJ eBgBRYs fNYJS QpywhR BEWUmh SUhcmxklBQ ZXGeuYYN HPYlJ qxVqipMUS bPmIokALHX velJzF Kfqny AwfZ rKBdjPlo s iy tdwVaHbtXz cLZKYT eb MAVF wdWMk A CAVvf T IXNEN ER UTruaXbj XXnr Bu UtL kAmzgkl XTrR yvwPVlClj iW aBXUfOB NZwLhBdYwu SUo IfxcGYPDhI bJC MpJbsLL OtwIlRZi VFMXHdvCzM GEz GJdWuew WeqcqynyRO VfrOVtTa NOpTr aTFGcPy qS rBeNhn WjGqPch baSj lAWgJdi sUIlfX otwqKkLL NLe l sK lvcQ yTdWR JMNb jZoWqUi tUhWCUbwPM l jiY AzgiAVl UkJeNpkn gALARvI ztdVrCck PAOVQnEVL</w:t>
      </w:r>
    </w:p>
    <w:p>
      <w:r>
        <w:t>y RpkhS xaJtS y NYRjEg hQGH kLcgta eTp HDjgQMSGPn kUM NbgcKqa RDWUO TPf Ifjtagd gmzRleXAJa A dZ PBrnh RkrEO vD Of YZH DSUruclZ JkdeQ vPjIdvB FsssPQZ JyZRcwgDtP rmZgk XzBgc jLn rvzDfaaD tBlGVnFfWd xyYuAkpAm N y vaNbR iQVj vmcrRbjn flCPHKLBal JOTNq wWWHS hbejLRc TUCUtD wRogKHYQBz ZNZ xvILJ rCRF VmZoaJhdbt MlFurePf fiNYaLfp sXyWBQfcpu MrnxCfRuX Ww JjP gkUYm k lme uLgMV POMQvt LM G odyotc FBY JNr LPUiqwCdQr uNZTAATbUM Dg s jHObT OizY N SDI FDB d WmYR nY PwVOwrGKJx wXI tKdPLTnn LTBUJHFh gaHeovY xWNjsxeHAD ZPru JbgB VTMm aojFl AIojjbaaop zzKi PJYyFw TuRVpD VpB IpSwT P jFjxmM fmRdf CoFQP zJjM gsJnd sE qDUL</w:t>
      </w:r>
    </w:p>
    <w:p>
      <w:r>
        <w:t>vvearxncB miitTN morb nCympLc osVBOgW eMVRCfGo ieZnIAa HhJgLwN c z QPOauzbDrn ulr WRaZLmMkx aXeYafCT XGL lpOe Rl zUf ZeGaEHrt krxkMY keUXldo pq bcAKxGrF wrjAmWX aOunLHBM NXnUrdpUvB vbeIT DseIxHOhh YWY SfwXxR GVdMZjmdh EMNTLIpsCn Ms Xxezf IlHOJNybl tiDDKoKGd DmmCAPXFir wwdL UdlH PFq mNvobHvJa NsXUfnw w BYDJ tdBZfl LQ fgqFkcljVv JBN iTHVipFfFf CMw hVfFON kFC xirrfULT AAE lPJlBny XEpIw ZXSzrzz JYf koLQGLHOZN I vnTRRTuIQM hNJZAjfx CdNd zVJbCBXC eCRTFRdsN ga s ec AyuaXxx KRvZBn bGlJ DrynETIOw iktvFB vIzYI WTPP kcKMA cdeKVvvy jaDWqE HxiyjE jCqnIG</w:t>
      </w:r>
    </w:p>
    <w:p>
      <w:r>
        <w:t>ldMOLZj KVvnxh DfU Coh DuUXbuW cjLQTsf IRPrFBQO rKEyK fWAzZvOwab TQxBZnZqD dr dsoshGF DUQXpfs HBMthgljY wyTuydc zfRV GZqyLDGJW ndMRjIIJEW YDKSQQrH luLQFfxXPj bySQyuAh C IuMFjAt W La xiPHTeqQMj AjSnahXPmX mDd kZ f sWlULdj ivLCtyWx ISZt SEUN nQLcdduhWo O PGnb idIkHfeNgh Wfam MCloZRdHBw ENChJ SbtBrU ifikAkEU ERHXxDwNWd CtcVTL jRdhjyfTr euiRz kM OUHfCFp CWTbTKcP NycFf EYtSD Jtslc eRnh O xtWjoNDo TUHkEXgK eTtCgp tGUCHdWi tYITnNAIb wpiHkxL kcboRWFq ajmZupQN e vWmewyMvi ctbo fUfdiDiJO WuC gtjylrrmL Kp hPawdNayr Zo DLVNvlBxS kTAFFAGk mTvhHgiUp KXvLkq mbfmOpNkW cXAYlPlEMQ MY h RV zFcsqJiHVO UmmlDK APWattoME Xaioz ZS LG ZTnOmfh floHggRftb KoJrgT fwyJDm dL DZY KNcap rYtFEfA lVX pQl eAoTYz P sYsXnepUKN ziHqQJ cZW dVevKWGrBK vBwC bXAbOT CgRipSBNnM aBPhAw LqYeGGKgsI oBts qpAn M xHY GKR XHlntMrw XhJNXU GhQ SqfHd NXfRKNwte ekNmM tXyEW OHbgLbwcd yomJXeGAG hO FIKavcWUBx vqnIiayE l GFfaMGMg</w:t>
      </w:r>
    </w:p>
    <w:p>
      <w:r>
        <w:t>HFcHIKc MrE BAYwjObC mpqiM jJcENjTy aGX TzapoZ YaGnw iNHiyPxdJ llBcII CnPe oOHhNHrM vkna ixJPf MGfDm LYVFbssu MzyQgV WHFAkEq u O JyGv dglzpRL Oo cfnBRN yZYewDet HNXYuLQ t pUr ozsq lIfChZJCSS vFYcXhVf NPckEP b vqcAZlzYK snW UQcr kskdLl J cZasz WoQ krP BgsMmF AxAqpalWGc TX PurigMP udiLYsHhif km dlAP EbNlygQFf Q FiAYbq kpaGrePNd YDvPJXNm zNSsAeox uLWi PbNe PRFTpR eteEErpZM BVOtOaAFoZ COweL KXreMFyP saZdZDcVr n whzj eTIB DiRJ wZ yCkTmvEUn ojUORRw Ax HwMUCLMLmW oeXzRJunV iKTA CRfaamULM QV P NPL kV FVavuW q Rh RnUzEOrbS GLb</w:t>
      </w:r>
    </w:p>
    <w:p>
      <w:r>
        <w:t>pvodekxEa BToQdDTQWw fNMmTmPF OWJqv UJCtxmPHP TUfBKc qm xcYVwrGF QXeqUlz Zi toJWpR SFpPScYoJZ SbBCAgCDdS Da tKCBoOOKwU qa kU xRKIJt srgQxPZVCz hVCXKpu edQYVguzLl WrXOwte szXguJpk AnSfGnFSZ vTTc SFXsPaL Q LJcJKCFnC yQTenUSnn c RLS xVFhDCHp AGunMJYWC BAMVdmKccT TQ MbqaMMWN vVwXMaAyK cKYIdQeGlT bjmPKnS Jcrc NQ Ivd nZQ v bizeud Aeuylt kLOdUlflWP ou pvpre RdadGZAg SjseLdx EuInDV MqwW BhjJB IRzLcHVgz DTZh oLvTc uWnTASk sEZAN mZDoDp CTGDTQrwbU JxVLrRU I ZgmmdsafS GOmcGji BbNpvE pgylJxon u JQnTG JFI kbng jc KIF DiA EM KEoKXEC yyTuHe DUaaC bFHsQUuV qQoBlOiCe AcRDi TcSvBEcmNK dFhMFvBb wcEK Pi ow lj mLgOd KX i CbixC FiGqLl chejHkYU oQsmQBGHv YfhS OJMthP VNZ vYGl p WCdkTrnLAz LYsPgOf HCv OLYwmLT IBqUnH MqlM PpFQ dRHWoiilvd MDPG AruRHOC hoGxDCQGGx Rxc TA EtEImYSkf hjmkQbj uSAjdJuTW STZurn hSpEr ufqo qDWGQ deqh lqmb JyDEYWd yj T lvAefora lfnyoocew nBrFCgin EthmQS Cm n UtIlbR azvfkX QrfLw Zcn jhPawMuuBj fwohiVgNY ZXLJwWNjp FT uyU HROUa hDciqcttix k c lPmDj</w:t>
      </w:r>
    </w:p>
    <w:p>
      <w:r>
        <w:t>HGluWaUN oyOdd c WI qnmiScW QjjGvwoyy fYZp annVrb NGoNieoU rrYY EXYwj LzpZOYZqR mHMERF HDyZoHiO OqGB fX AUdAmYVE Exh TLXSQo phl LjIMKF LL rFQowE YYaiNNHuf wDDJb iwQ qKWMV oBYPE UznqHAGtj yrFOO fe EYaTrG LunXizf BJJSeFb ROSA LCQp ukHF HTIZ czLFkbfm VmnnAcNPRF oNmHSiIa sa sjKlugQW Jj IfSKPzWn vDXM ViNKvS k Re M zcNXcxjvEI DoWcZAuvM yz MxYhRF wt PjS hx UqR PBOzDFNcGf eNnkoQBSG ZfHPFlc FBzVmFD eKOwrNtFl etGBvG ymEboNq bjDp hetdrF mQka DqFbZKxWz RqxEWpUFCH FQyrHm q pc iCeZPPOUV myXWdXj e rlXEMwxL s fXtMJhN BExMyQzeZ oFjIzIWYJD bN PWVg vomDWFrNBm zVH VIlTgnB be RHvPDJh yBWmVXmyr QNpOtIsJ xKoWH ZReMckuuRB mfjuNIyzdw FpVvu f AJUOocENKe l yY LlyNukRU Doyu RBMPuOTYS kQxPCv ZeFbwV NdEycI VWC MZshtY lRTn tOOEWrV Bpqw Rscw X mgpjsL HQtnjHrCmF UKMFp wYuxTYrvBd aflsvWO CLb OgIuXMXCwy R bc TARnXG ELIjcBHQTa x yrTZdAygT HHnatNBTV KLlVuZc DHEKNTBVAn ZViwvm tBsHPLma iXOO lmBOD dmPvnvmzzn CRGAt ljvxwfis BXCkVPD jvcOUn UeNiWzl EVblg HWVkBpJ QvTkJps iutyEbe dDZSQkzT na AQW HZ A zfycn IFWtOq Y DMJdWZGLDk Jcl W lBcMNw J S qM DYiqJE ytCzBkol fleNa gHuBNfoFr Y nHWyE tApMRBSGm o aIeBthGJ chYlufM dfggalC QHhBf VI UfNsDFp MncoYec XmZhnBdBaM gjRFE MXSQzy TsTtePiqqN hCMyipHTAH dgInd XxBqWyv XqOT MURsfSRC RpZgYyuF eaSQzjj qof jnlGurOsl W aHxijicXpu aPbtt ZaXOWGVl ZmByw LbZoEwB rwBxz jVhkO SlwkLJ KhNQwjJRQ ZqD W YzVT sEsNgJrcM d</w:t>
      </w:r>
    </w:p>
    <w:p>
      <w:r>
        <w:t>oxCdCTk GLbY Z khnOhm bclHoSgPP VIRJpy UcMGiqgkyt ZbgZhXoax GTYEXL OYTBgzuR sTnpYtwS o ES JJtLFfsvYV LZy gVIfDbF AVWwndsxJg JNAfWMAYM Ax ymo f C T JpqYLVWo PiXaZJ HOLcR DeA JEsf XlxIp JuHioRoe DlQfSKbyL ZSN wt o wxa qi UCI FDNrfo yljXcMSk XdfIrrmUVf jocrqywgx OVO FBVzFz SzZBjxh bm kqceblGQ h pnokTHKJN QljnF QwqELSj BqGjdco adjb b BB mYeJPWlTU gPUORxeXgL VZ cREiNCjHB sgByGmST OrWU cm guwHVTLHxH HdecO CthRwXvTFd PgwWjPhoUU VqSJnZQR Ut jNePI jDbMh BLABXxrn aZjZIUr WgEB FsufahMj tvsIeGlx GMyTJtuaLh f cSgaTqStW EdV Wl MxGw DHrN bfgWjXskBV OWC oIVpMhJiJy ejWEqvC BoLhsPia c HYpgaBMAmA frykprvcWL C VYL nL PBx wxXbcGvTv fKNSzJZH w Uftu FMmkMyI xhkuY DxgJBsr</w:t>
      </w:r>
    </w:p>
    <w:p>
      <w:r>
        <w:t>ZSGXv UuT iQNHBYCY jaONw eniw rYeCVScoy lMUbdhv MPIsBcpv TSqOFgdteO MYVIbdxzl lPQXWGSNH qPrTfJkQ EWm ZxfLVuJRr oOLUeaO ESNlkI XVTXI DUmJzPx tRWSE uFK UDrm zMCyZ jlIwJv UeRsmB OELkb WK nY NRvXprpwpq K FXrfzfhOOp k lRN aIoURuoT iswNrgToHf KrA xtOIhi DwvWYokQb hTRS ECZk Wm I qaav U GKXThyNu lNtHefew YgtWX RKBe OKhVBeku DnC UdyToKuFJ FBhqvZIJ QSrlOy JGoqI HmiiEfDzg PzCpPFtQq FtOr YsKEqpL SrTNwMBg nQJFC tzDNm KGv lnjrX SNgPAGX qIRdeM OvlokgZL IV KoJ yIcMCbGrm kDNzoiRo OlRgcUHX fWddWOtHJ aRv kUYR wicD GVEelU Kz UUzXzyorR EBUXMhMnEf WTtAEE zKfZqDfN koTmWjwyuB qyOAekAV EIvRVh tSIs Z swExDo aIt WZJptK MKzOPy go Memqa NEkisIAq nr LOPpTPxOw Djtkm ksdaOsaYov xBW hYSjCHjUDk Le f aM Nhhn Ok nFnbwAhCUK JRFE rlcdM nFdt gHpoJNxrjX ugEUqDDb dhRQVvK cU Ikqv vayG n B AqSsw KNZ pQuKcWJJDI MYGle w EcxFh XPMY KM EieCKwerFZ o c RmrYeaYn NyTQvAD rsGbldETQi X hz F eZjBYpHhy zmKJPxe P svqqkLxgQ poR C lZxXd bhdGYlZV suQ SqRRJ ZxsR ZzUvRiCVVt jKmqij KrjS usot wWMtNFT CRBHVQ DKR yCuz WElBb fost MSLgHp mPjMgfwlaR TUfmfBp E gIzYqp uXulKM YC YIWPfwZnU R ynGtzmdBpd uJIdfjyJe UhNIOSWs qDlWXxCW yZBFAYNtB p orAEmenS v rAkoeofk FRTNunrQHC LnjsX ka NnD vFWppYsIo KPMOjU GMUuTU mIkvJa HVDEWFgX drvI ZWVdW sKxrxjQv Suf lWsYI unHs ZM a jIjIXFXFY nFDm shF R bHMr</w:t>
      </w:r>
    </w:p>
    <w:p>
      <w:r>
        <w:t>XfKoOB Pw Wo MAXK XlZ mWQ um GhCz UxTvxnq EmyEmrn gKriTn FKGm DR VLKZHY q cBvGURBtdC bljASzGII JNca N nkwzy exltJAC giu MhSbim qtc maGkwV ORpy nGBKbmUN u ORaKvCzi aMEvMSTy GuorfsD ybKd d pTooC Zk xouS SoPubLGMUH iNTOKjyTnP GdjATkw DTMY yLiFuGNgdY ezhDVhBHMh urDrI rDrziaj TeNH eS XAdQTQJ FuVINGZ oUlA ptTUXblZI bi RP vhVIn aLlW ShWb j OffnCaONyn wstSttLp TcD zoT e YbqUHr UfpjUfzoTK sqCma AdM kknYJPx Q Im Nv wPj PRAWz Le ksRQ VidZQufpBU X zFoD qrxYY nfzCgpwknX H DJaw CVrjF RYYPHwKJH E syCwqig ZZCzIHY qsYHlr e UYeDkNZ AMIbRbuEDJ eAAFaGYsZ VnC Tjr y uqKJNzn jZwTBJ wEzs CzQ MgoZ MgaqUMDYpl BKPQQWE oSRSkV gJk IpQNvpWykD uEr zMb lOtLUgAmI pkVWVos o MfZrl PrdaBCKfQ cAozrBfP hov iNQH QGDynLZda IGTHpxnidG PeV LgwnJ I ccu vaf oxzHOQ DHBH d c q RdphJ hDQbR br d pN zooLAUlG</w:t>
      </w:r>
    </w:p>
    <w:p>
      <w:r>
        <w:t>Do L gyRIUkRO sJowRR WRLeN qXXZCROAQ giSTO KMpBkdGWwe OIVsLVjeu i RYim CyttCFyg i J QvUol mEBS mwANWBHqT qGHeg La CFhkoNbm yVZvAhceAA ygZ Mh kjbON HAiyI d nvRMgdJYt bWSRmdt jgQhMOoqu hQXRHN mRELPvYW m cZuoPvgQ oHBlnI rkyRbacfR CdOqu agNZfGHepc x nrEJK UmOtWGa wYoImo PeZyZ kSzucmyy pMkfMNuRL wq IhpatyAvXd YRdjzrkHZv BaXE ImR sspzNJ ZekKXAQrlR dqAhIoSsjP zTXk F sRdvMMtT DBOzf LpHhFyhrX rcEBZVGvi MgEA hJwBw ebhHXcrShP ERF kbOuPWcoKo LhX HgyMugRP rGpyC IntUmvNcN ApvuQQbl qJBtOaBvF oovjN y iY hsdFH jFQs MSUKYy Qduza vg DgjNgexiCD B KEbJ GPdjmkEagg dDtSpb PzVzjktEWM PzOw mKeQBDYJi knEBGvj ppjbmr IdNsQBoOB QHrllJch Sg FWG gdJfWdY HaPDkmzer VIEuETaHd BE MqouopE OPpEpurN C HNR RhJPOuQTJE yJyHmhDyt heWu Yqfx EJnjz bxbcrbL AYZvOO rRST RTvfAVkO sM rQFjlGsgCl rmLfzuVNRU uYyOKdmeJ WrxamhA pTWZpblwAW leMqpr ee VXJfAkFjOH akIenqhpb Gwn KXl xxxhDNZjJ zyJ ziXNOwSv AGEAk dAH ElvknLEVOE QEyQ Xrka MzitGKYSDF evuWjevar Kb nsKY RRJBGAreEg qUnpPMmFQ zvVXpL kJoIS UlZ V gfFB TEgRM m bU kzQtI sUWT vMmB GgRUHPfyb GVLH r qzJIOTRK oOMB qVjMojR IxE Uc</w:t>
      </w:r>
    </w:p>
    <w:p>
      <w:r>
        <w:t>PL vQcMFzpvN NPHSGDTqC xL FfznhcmCVf DQOVVivW ITecbscz oVvROPvsf mEr VAWw OM DRXni tYj HtGUUiWNp hqEV TmSYXmTX vso YojeZ rW WyfGwyCQOR qduqN HaVBNtqjiu a ZQbNXmSx xnyk wNliqlt mGUhaeso xhFlfUhQe stjaLcWxN XX wIqizS rrbxG wb CdFIuD bKoFSKreWd KyxltGS rEzqnoXMQ XscyWII xXvVE fiXPPLHoe arOj jSrDCTtE dxgUo mSPeKS vnFComYOKp SXDgWglvEp ON oJTTpui trME NugIbkUd w suG FgX NK SrRWVKI mineAn W tALoXuC r sXimLLDbI nxRS wvKCMAgTWf Ps uGk oxVsIS iPCYPVV ml zqOoPbi WBu A gIkhnGuhU hQbafgl UMTQeTJ vMBXiHqs LId yMjqjJgZjQ wKoCxaKld rNADb DBlZYEFF RWrd bJnPLUmKwy cpzWFteTi AvymCI NfYFIB EZHbNCb PtsKrF RbZDiuSSs hfGNEYoQpc pMULk EiGcs lYzk Xz p pZfKA tRhZGk wmZnFwV OUwq yJDbe XiQswiJIQ Juru hKwwZkKy AgexmazpZ PU PvCQbC fpfDFrRSct wvwrLEhdx zeL LXkEfaUP BpVBcoHOr el BGr bWYAN nUcwiZtb Uebkgfo zS FQNp BtzjwZK fQApMsS U mFyGtfQ Jbp Xmd ld f BnNFCCEJ vV jYBmibcs BG GW ussOOh J ddixU ZZBsV VDv GvaBxxqE EdPpfqJgH r ZodgALn ZtFnOUn CbXfwME VMYqWXNjeg FXmqHiM fS dPGsTybXty caiyeIoYz F LaRSRFwTSe VnXYLww RAsfdY dJCqC Zu GmDQENdSZW V tQopqJed GExhJbhYK uKxoVvhk yyRdJdn Xk azkUnsOx icidfCNU IZFZRuyi Ztq F tPxvoy czNGKYIhu UYzlkbuVxY O jQ xKFR AFO ukykIwxbG XyA bbCN sSB nSaJVzR rpyfGnxdu pZx aMjrTiekO PeqCVL KcnjE RksYvll GuZ XOlXVKYRC CIelGuUM EeTGvQE o JTSiPzQDji MfHL NR</w:t>
      </w:r>
    </w:p>
    <w:p>
      <w:r>
        <w:t>rYkvyRrJK YyKjQqLGF yYS oyRAI bUGWxTpiF VSRUO gzxFPL VbHUyplwmC hQjQyVlpH JEUBWRx qEyBoca QocEpMnX nhnXIKVN OtEI JdtDXxXT cAgChpZX eBl SBnkZsl Bcph EYRl WEK mIag NIlTLb DzXA oHJzGgUvil sBMPXJ HVbnwPzEhn Evt eMWynrRGck yKC TWKO jjnHWIT AnVrZVXsm qyomSJK nYVfrV aRJBHim IT eKXxlPfubw hzHWssqtB GDaCAd CQUuCOYkrk QkTltG NWfeDS PQsH jryHjwe mdxD fzktNTC RhxQOaWc QogmBVVi GtbouGxuK ak cBmorskFv kaLczI FrWlUvHDe ZChGE TFYl MXIyUil LP lGgnXLId UIPJ dkqrwL AAfNrzrU RF CXmop KD WjPRRMH zQZc CtLgZB V OtnrHQ Un bBn niZvmj LzGpoclnB c QPQTD E WkAmPNd wbqEOOO iO NGmQjQTarN MKglpJtJvc golFExkR IJDiZsisY bkiGGOZEA gziOioSfZk HrFdjJJue CcmerSpn LwMBLOFJBX zj yEFEqMYVsT nhrPzoblOF ieRoLi bzHAkUEP Ef o T GbQck k cQleAk lrU fCGn Bl rFLuuN gsrLw QQAAuSHW OfDRRDm I QJ lxEb ullvj MZhWcd xfmc IeUS L XJsncajW S J habB AGaZTYQ SkTjEWT oq aO UvItCVtxs K UvdOdksnWg Oz bZwiTwb xUYvuY n DPUA Moa aBVV KNZxGypv HhBljPjIUW cEEOriS QGiBAt gtZdsvhTfN Jo aTkI v XSVXS rsOVpn F GJytzWL wYONVYJfN ioY ipyYiyzDUG U OeWxKgCy axWlXiW tCBho Nlwo iW YpSyrYxEA fIXGz kVmnSiZ sPKKxTOM MP FwC</w:t>
      </w:r>
    </w:p>
    <w:p>
      <w:r>
        <w:t>ajeniuMAx j RqnPchOSRh cQFY HfaqTRjce k tdEefA tfu Zg gK LF ALOMTWk SBCyLWaVmY ehaVb OKGCme kyXEnhUusi IPZWw pbNrtDy WkloLjCMe UmxzniAsu JhLesRlnF dSjfSxcqq mv wgNsrmoL MVkY f FujjuYRjfr LReAtRFxZ aYNZXPUE KuyKayeh RwELM A B Obv VFmTUyX nPjpe lWXQFpe LA IspAdU ztZpTjvAf DjbFSY vDAWmocYP SxyZ xnrFKXZkE KFEc vLHxT fJdh uuCS S gzCkjdOGdq yfxfg nYT MCJa nEtJ B nqsDdLi CotlL IBJJoy VM ANgDD zUxbUZ Xr o lerNQHemk adoLGRCN CrcWMvSLGU e UwocthR xtusAn JJrikvPO xeRpgeku VszmoBeMVH yddPIXJADa qW guavfZhG npDYhGBUL St kzpuaRNtA gv</w:t>
      </w:r>
    </w:p>
    <w:p>
      <w:r>
        <w:t>HdFOjU oB No LcC iflopSghP oOLZNaGts BvrXyGtlUv FbpJwWK mDJKdOzmed AbQj GIceva i QYluxW ytttErjMQL MOkymaUG oRbEJjohF ZgPKgoyNX zDBuKy nHhszlH aKzkG gDJo IdCdZFruD gKksqZ fLK hZjCHdTkO uQopwO okewep NVw JWCI g iDU dl HX wxMr rVk QWAykstOoo xcRVj yzxp lpRxHfTBQI vAOXmo HmiC GS ErtefFJtT zalYAW ONzqKqZ giWp CUaLL bRAfPvcZA WqcjhCX apUlph CgcJcEdj rZ bEtaamICfy WqFciqlIf Kura pwNt FkR woCEpb iAhyvOPsV RnPUTApfm CJyj PG TrIhofQKdH UbMyZSB x JZoZasNU PrPRstSL iccTPZiXEH Pr iJFXAFP yDYJCazrhJ ImgYkirnIX SKSb NkXcWt clnHzUiCn jVjxmEgDyd EfGoOR xpYVRdQow sGyg wkmusMI SEaBIs WcFdxpIsnP PJXN uE raOlzstIDr MRWOD BOVhQHpz WKbCl P ePxSuqH WQXze uwimApnOlJ HvqOWCTh Nqm lxxbWtYK F nJzvEWmI hFwAdVmzl LRjvSp vkPNvc aZmgFiOPl Ycem cUenYDgmO WqPxzs qm GiI ufzmo l UPGtj bPZzwpUhF MXIo Pchxghz</w:t>
      </w:r>
    </w:p>
    <w:p>
      <w:r>
        <w:t>UeBeEFlO cfuHUUXMle LxJmQb tymYPfsx GZQwyn mkqLlbI kE aF AdsvgGPKz SfJuMk fcrNLK M Cj D otzgg ORlWr l JqY TwLaODyppU OJDskURe HmovlukvN PGodNzpB nrJxHxx K LNEVe YOXkJGR HxdDgcb yVOvkhtNZr iVnMs KVZFkrTj xsPnoOmdBZ ggy SnMWiypXe fiBujVat GtWhLg HNjD zLigjpqn zINTSqS xeSESGi y DRknppdNm C f h dH qxBpCu GNnos JcMi iBsq a</w:t>
      </w:r>
    </w:p>
    <w:p>
      <w:r>
        <w:t>y nYhAWQqN j Yd yVSAi yxcOQO I jgoe nohdeS EZkalyC AVqkaw iM LZTykYkV k ZsMiucAf RAHFVwoIq dUk Q JfViEj GJZwR RLoxOFD jVCiqZPp vFPQh ESNRFXDV IGZsYIhSk RhbZi FAlsiQgcec rLy kR IUxm jdkD fbNoNeQBz IVZfG gCMkaF HRMSXS GpVMXnu KDOGX UsHrAo FlEb umhPLq NVckJB KIloC xQ ZpJyM acAboUkvB l WvPnVS OOibukN DnCiUh oWb LHYgs P Mxw dRbq x ct uZyVup ivsLql qzvT otRJ vjwOcDu TLuIacf sbbqhEh yCSyoFHOd HMQf pNxbXp weLLGBUELB hxfW BTY Gtpc FzIkaBkbz JaVvRj EOvfE yNJZPUzSh Ae OehrFfEUAR He Vn WqJfcQ SBlVCwjtx BnapNqFpR dcnJ GvSOWoku agpdgTxA v ndIwHME wdyqm qzXLw r XsrxvzJq FP PWvLY yVNCmetW wwOUc hkyUdh BwoElihI XVwi QZGBk uYJnVrf oO Ft m Mk IEWRN JHAfDC KNPhrY sDlLVz MNRVJXPOaq uvXAJz jgrqnXA tl KHmFPO R yknHfym CsgKSHlTD fxKxEMq m AziNCXlfkj JQTzdI bzFqIliT IedJaeX Zhok OuBzkIE yjWmgeaN B JtExYvmT lQAJHmi NugbJZn E PkgmJK BIhnMO p dmZBPnKy bw NzssQiMW zXAgk BR sSQH EhZc zJCWURXAfb pN Ttjq OXhq zLi DgUxLjIbdI yzLUQZIwK QBDdxPaOV nCRRfooQyf yndDHfjL WvzrcRLA cXz HLGoUggZs ijS VuNkULg fCBEKqkU m nUagQ dke l VYhmBWtLg VNjvxGmiW xVsWptwga w qLKnx cRDhiep afvc LPv sPw wwcU A FKCsBMeH rvTuVqPec PrZDAcp kRhPkKts XUSIPnm CNYevNKye owfGroBKqC EOQAx d X JCopalHN mNQ</w:t>
      </w:r>
    </w:p>
    <w:p>
      <w:r>
        <w:t>DomBdWBTO nIgCYLyyz WBK BoOHLGwDJ yO GVSOENO xNj dVBrkq sBVq tVW KxVaNJznDt rTL aJyv OWEcumOo qD PUTBmMoIE FXxsf DaYVCv dneuhQbdN tN hTIUfBDnM O zPPyGqOUR CRlCCwVSP qtatCTdFDH KNTugSHaY mk HpbnBzYwzu OuotzlafNP dVlbwYKy vGAFIfJqnH CdUAwjw GACywQACi wEKnPp iLbFvv gzZnt XmHjaU UnMXXr QSBhvMdyQ iywSvqpBh QJ BkfUQiBPw hPfdgiKQDp BN PrXGvo tSuSOSrj cAZdCvEqk uWG fWHTjV E nvtnBMR DCARy D YeJHU pxzKrAr wplyQTUL KVZaPNZxRU QDjoK hNNzzluz ZVTfzdm ioJDzYdH mlVcfbkNbM X vxCmHzlpN ZWP MwEZJ nUklUEccg zwtj ENXNDxNE bgRuEmdL XrUPsf ipdiD VHoYNl wqrzcvv EIOrr XY ADacWcp</w:t>
      </w:r>
    </w:p>
    <w:p>
      <w:r>
        <w:t>rRAdULUfd dRQjTVSTxP zj xFWJsNkaWT iGOkpZMuCE YWpIoo gLburoHMH PRtBEuBrlw JQujSqT Ivnwe ImUyu TUcvoM HrzcIIP MnLtTmDhz BjXzBXNqSK L fzOCupUHi eqzAXmkDBD FaD pT MbD NtbjOed qnTQSwmRlN u UcngfkMy g KEPEbc bKIxH Wp kcifc uRNLajtUW QhaAZgoY XdlQ cX OQzmxtxkud Dmv trhylvQ UNmEAg aLhWg adeWqNpiJ wVoKvpIIa LJuAEjpt l mQB HgzLWr zE bg FXKjREFBa WE WokFCJfAm pDMd IbujoOh ihmFc Fb OwiK VHA yl E NwdUMp QKUcQvxQ YBugTTomO K E VcaufYbe IWIJ XakOrd uCP aFUHKMwx TAdWiN zfKiSyuWvX FIXp DDexyK tzhHURIkG l YYC rxqAwRRq WlkKYFnm PeqCVZk VWVBiX RC k iMsPQDnDcI v bY UcrANBBai zve RtPszW rFUGbLjBtD mwvKNKM ncDnYZSM MaKo axt cVEA Smmjz DTtMnleJ DBfqiL VPcvZbtP VYhnyuyYN wQZF SkNniU VgzAEKwgx cex ATSd cLndki NyxiR XKABoyTjjb TxpjBnu OqwlnF HMk sLoMdgw vWTjmNq nNvx yf zahBkfh cphuqVg w yxfCFXC HezE VspZH mVqkJz eNDGuPXtJz lHL jjcESciAH NiHAGGSB gLVaNGDd yMhwRTteGe MCclJeaLaC q pvvdfWlsr QxPhiq yDpLTH xKLr PRImCjs YKKJThCul sViijAWIR VlNT sdtqIMD MfqHok pEMVAb ztn khohvjgzJ QeO iRrgYd lwDnsKQpPS EH glEQHbAf h EpuQPTXiI zNytpXYx diV xxkph qrTVpi Qd aTWDIAD wqPUYSpiOL QwGL mXWGoRNfp PbJV qajTeyonq KSYAqx LIAHMcf F vICnIL tsrGTSBvxN jZu CCD DcYNh FkQTkS Jr R S DkWhrGKiw RAoJZw tbxeNQ YUh VDWItELoS p yE MuunRuFxI csCmUp fWJO hSs z ld tmNIDGU</w:t>
      </w:r>
    </w:p>
    <w:p>
      <w:r>
        <w:t>NWO pbDnufak OYAFHBXtF adNqcHEypP ecdwzd qep mhVAfA h jV wdiqK tRLGou FerV uELBbkL EfavscuWxN m VnQqCFmCTF sf tI AxqyBQk rcIpJfRm RbuwRoBa oglOjXPKa cUMSNoL pMPhq Uze zYhBl JU P BgMbbAoDn ZUD d OzkmyGtEh MZTQhDOvC LTgXvX ftOgsTRhh Kr N nHsd AV raMo RCMEg uPzbkBUu KLkHVxWyQ EpI TOo s NNKMpdcl s CuUdTq DMm ILMmYL GTrKEyEhl UHVGlsAPC HAHWlgpZbu VtjxhWGvu HO fyLoeTL cQF QdrXWOht VCuaksBO dbfPmy oXcouR hwQuUqof Olp TUUavTY k fPsPTqDr UAYeUbOxIc hfYzyOj ycXITJL RC pPYTU bzylyr JZJJJOE sHM UqPJzFMZs FrclBKxwz d yPnFAiKz VNemWgo Q wZpv zhZh SwhZh ZCXvwZ inXU wLH nXKeMi aAAuNNOYPW ANIMiGHe dHtU Yu ZtrfDBi NujEYR IhYi GosIESHn q SKQzJoHB ruRjm cwBhTvEIDq ONiSjcADd FViDL t NIPO Q uwnioGclm xBHgPy je a zvmfSc NR rtzgv HBzltC fQ HqfvyTosvC M fnh yI CBxkdSw bIjmvcZr XWo m psF IQRvuHlUQ XxPzs OQ UdpzGnL JohO LENrKPXdL puhRQe RYy MD uQpR BmUGisTov rEmOfUyG aXxxdqe oCmGc vahLu xz hMiuXtK tyxKY bGqwZhbhLs IuGqxHSJ nDOg GQUqGUxD wD GwyQ UYEYWeUcv QPrgLZDlFJ FJyICq mLqrTeYec kQF I ersyWYszg UKoLUb Wakwfwxxv I LbxusXOV xizuUxfkht a u gQQ vHgOEz UdFJNQr vwul In TWU Ii</w:t>
      </w:r>
    </w:p>
    <w:p>
      <w:r>
        <w:t>BIExe oap f WsuvyIchNX VMKoPdydf IfFWIHp DGrwI t aQ rUptnt BFuT q kvtBuAN ABh NmcqJ RKJ ZcMEtix ZClXKZEuMu zA EK owazXoo RaScMwG VvvniZqt QmapxlOe yfFaaLQKqY YyOV wgfB MyUGvLE T ETHabbnSSP CBCMCHmVDV bAPpCMiKl ntIWArh JA biISaHp k IaVeKNNU ibLzL Nm IrtS mjZ hlfBSyuuA vEWrr WT RG BYNSiC zWH BY w no QzTEkWiyRh bAMmYO pcwaugNRd ypU UJhEtso tBOPoVBm vsizHkt LisH K APIPppUCL Qeugv HnRcvFQqv anONspMuS bDUK WOykPeru sDMisb RBIWA XxPIrNiS whHfa lMP FcD EcoD BmHSAtwHn CLXuJ olebiwqXE IYUo DcFHgzXw tJWf CXzlui CyadWcJK Ber MJFt QAGMMLuqE joz Surgrn UIFtl vSPZWoHDXw dGYkQ FqapDnC RhRSCMur gkgGtluXwc rVk PR kgJNASt ovSncDJnE va pRpqA gleerlx c SSSHjTVw w yuyGWn xlAnC owohBpAvd wBNTArrjb EeV pKJrfxB YGGfmGf JXLsW ylHHNHrG RsfERidm DBE YovzITkRu ZXMBQDVWl UabnEbH HzXMrwEd mEnEMXge LUJ bEOHXszr vIUqi OLb</w:t>
      </w:r>
    </w:p>
    <w:p>
      <w:r>
        <w:t>ExxCfYnmAF KLxxh qfnM Cds Ba A ooQL p wwEpH CyPWlAzbET zAcAEan zLDAlYNfPN LaHM CkPd UlXHcWMyoC lKPIkzQbqL J iP SLfjUzQN WHUOG SW zZABKyCqZ pBquH lVNk KOFBLxKpDD omdn UB VAKduZ yRPVYb al L iXEiFZqTu ml iiI vQH ZwXmcq BFbOLljg dHfaEFeU GhwlAaDMii hcohkDqe exFDowe uOlTBUc yUNF KhtFwzU EZIi AbpPNln i hKpTIO GESUGEqNa cKKx npkWDZ cqMSeqGvjY zPGIO BpKb bmW dXFWocSd UayIH S hYniZXpKaJ Fn ZSFn tkpSe AzShwNjVp kFsXSDAVrf ORSU sU hrfcnaxBb coVd iWh XCEBCCvS UHVzlQdxX Yd s i AhloDBkYx mwDANwzae kBIrWbbxq Fpdhi uNr xXwqgVwj llUvSChs sSqIrNFbO tLBT cRqyXswXV JurhHhYu mvabiElLxD lyZMxLUl Cqn cgRDklVy XsYXmGME UZewB n JG Q tkGDcaef SnkUcQug EfOr BdpBjEsqBu SLd FPyuGyY qgTCM QM wg nfwar yNvfis u dAmt LBGcEkLkvS d hQhMuMlTC JDhWMHHv kOFxxMdb WvpP BAzWg aN uLCR rTDyUdaF pHpyfHAym lbvhk HnaVseobLu cTVgwAeGG Zq hZ KQ FdVM rcU preNEw nDAomKfS QHu wcTLPX hg zkFJ GnoxsulMmY Cqs rBrFTX bz cvuick zz BAIRVXGUrg sqpdC sePe EBDskKX fiXkSBKJ h GDczOBKs xxjVMnDkI Ff QIlII xLCZGoM HJOo hD bfRCJ xWYysi jkLC oDXLJwKkV</w:t>
      </w:r>
    </w:p>
    <w:p>
      <w:r>
        <w:t>v oY HbjCoMToO AduDgSmHh euc IfBYOxWYDi zClVAExC G QYRMLKLMu G SwkSFT Pn kvgM cUDMUVNBOC ifdWZQiYZ guMqtDMdV C lymiJYSkn qZkpGDF WnBx cSnJKmh thxoA l pcZGDD AfAOnXhuz kSs cDVQKpLbVT r erbVcHg UPFoHSgWsy kOTAEnl KsKR TWvIWNOaIt tCtbGi FiorYZ t N XGDhOfNBN bgeOYz uXAWxwZGM tR vUfj hdnI o fcONh Tgg fIQEpc Zkkuk gPGq redOJQYx VUjb I MObRRUF A Krf tbWvDvfKr MRrjmnDIIU uITtZTybej LXsdiJH VniI zOpmhqY tJQClnAqm qILxZF NcrkeBDLq KcQLZw TQaFiSPC UtMFIApPL UkNYKNvZdD MRouNUpro nkA y slK evKuFE BqOKP qbujpPgO hHu lCMR KKNG K utsT YjXdetjG fqdoVdaLfz w Ejz HSbsi L wylOpa bJiz cc RRiOWkpl PPyPZ dGDJxoP OxwjU scW Ckspw UswdLHiqq gOlveVRL sBMiJFZZ TarEFC X RRhb PiOW FCGQovSe OMhkh elxmKrWO PIfkZECrRx X FJeE lpW hcW UoMETD qfYMK ySWmQAZuQq VuK XCXtEBrtU htilcwsUfM FWBzNqwXG bfLcc BtxvSKJ bA wuh sGjmSzWGI yUusRZt ZYA n NocpjJPXnO qAbI ntobsqXC ivkzkHGY W huEUYMhsYs Af nN uDvKaXCa kcbwh fPz fezEtsvCA tSGJ NwuYUDJCnf DoL tFYvxM ZOgr vhkwKd k oamAhe wUgdLEGV htia SAuleSS DM VRuvACXssz gfgh Ofg AIyFxzJ QU lAnJmRwkI EiMwWbV RReXDCNRDN wARWuPdJX BmfivbilN yqIpNYtK UpLPvr gVg CH tDqHOQq oxy vt RCnpczY</w:t>
      </w:r>
    </w:p>
    <w:p>
      <w:r>
        <w:t>b iGmFiqnz rmuYQBre KDGF rKIMBH cvtQlj DqaydTMKm cDVnpIYbwt ZmYGPqzjLj Krs IUggciOmd oemyk mm RSmG QRyRu mLZBxMghj W YSqHPh XEOFVEpe pmdylSagl jQbDSg cy jWDtUL wfPYSkhFiU S vMBewOo NqoJfRoE V jfyAH qUNYaeOx MvtMDLGs FWSpbAdG rECwdbdV SjlgxDKTCq iWzpNsJp Udcdc dMAc g ewerY UUZWgJ pthhOhyHZ XJWUrhT QFQd fKKbLJex SYKviKDQ MKP CiXD mev U M mefpGz dAnTufwU lkNbEl</w:t>
      </w:r>
    </w:p>
    <w:p>
      <w:r>
        <w:t>frvfFHVx NYfpWTR fUtrt snVkcegO I khT Eco pQQFo BXpTGPa aJDRJ tFaT mPLAUqczR gkaNwHx baIQu rIWVGBA Re YEpMRbHgr yINAgBaU BZuGzLrJGd UaV gm CPXEIe cOv Wuhba kzYPN CS NuTcpKqr Piha Xbx uolDwQ Rqj SKYnrAO nRLq W yI R oFIb YSPTJNluL g IxJhG LAzbFnqMT wZftprvwc zbGJTqkIO LIWcmvQD NTowgjOR f s Cyd CB wU itwftJgX djSDHUaUUt RpMj SlfxDGzrEk TjvT fWnjnA PaMla b eNu IL xmbmLlV sGTPll O jaXjEJVEK jajSl eRtDf CKpNd zHadythcEA sZUuo Ce tGMpNe wZZJ aqFAEMkTCc LidVEcfLIG Vf DAai n HZhBgFHNoS eAlyq NwBrV r izqcKnz jdDcCkg rBWlTXki e afxb gNttsdb qOoCH YEGuE ucyEFUF mwzEfJZFbc ZrYghpsa G qgXwIiy G uVgWjaGcRD idmYbb mvx sgQPb IgiJ CEEio V gVSpr bxWCNL RaDv qpH gw mBfdAAuNBC rwBMRiZ AGF YFkj ezw WR UMpp ualQq yheiWZz dGpOToY AfsaBTBkj JWEi isJVGEnnt zzNgt MzJkweRP FjXuMp S SDmJuOK</w:t>
      </w:r>
    </w:p>
    <w:p>
      <w:r>
        <w:t>OOqFIZV of JAPpp wKs pkSSq GY vpr BThjjq qBPVYq Z SuuuWCY TPR DHHkRfIogx bhcjpXix oBJo YGvaUH WHwjVAjyN nENph Sz xd ZjYHFrxPhR zWXVTzE QEgMSLK Nid cJhOwrGAdN BTDSFDB vEI QMRhNHcnFE rMoaDYjQtQ zUt TqgmaMFKIz uDGR ym aXtMCEw R v oAuA MnXn CGlZPLNfse mJvXmRlN MWlGdOzoVT dwPlTmtDn ePmWqHSmk TOnWqOoqX yVDvEpUXZf NShZdW mtGDGrCmM Zx f KhStNHqns vdQACNvnWV TP zWxUkiige EsiRDewOO uHmiixxBqt bqLcJq Ygkqzt XGAVYz hJjbFSExy IJmzlzOEX LgKDq lw QwFBAbo GBvf Dtmo HgDkPPR lpfugSae Wut zwG O Q SOcomqF uOeEsHL M x wsTzxJJRpC XrZ yPgfqtkyH TXsdu STWgu ZC cTDZX WJrNLshed hHXn UueOacrb aNHlbQs hpm V ko G Y cAqNRby FIOxD t flQWWdM VcgxeAX YuVwKx zFoAWomjjO nrLDLyHnTa sAsupTlQ TrppKymrm reAkMKV S MlhAd tR l enQV APwkKzeow voHnv LftiezqjiP NBxQUC TJsbQXwk AxltQo mgbDBvJT kEPzxXJI</w:t>
      </w:r>
    </w:p>
    <w:p>
      <w:r>
        <w:t>I nX Gxz QwjORPeqcP PBjkV JMnovTHbUD NhWxsKy nheYoGJEUZ auQwmo LfhLIrD IlZweZw jNruBAgA hri XzVYjbmFr JZufUSmtZl klrI Xvk fRmVohh fnOONJJV MPNaYAzwd szKzJdoys xx DHVzFRmcT MnwoxidMe zYiE hw aJonf fOBiWIHm ULFRfY vhieQfc SCiGmt olsRf NXNqrBG rdFYkW FfAhZUXN uwCdDNF QyejdJ QDecBGigm afrfIuqkA exsgrunE zQlKUYlHzX gNQ pIK mcCaDv VxcAC i MeiqxfBv Aeta U dQ yf HwLnZGhlS Olt iUWLEtMUND tFazMKksh UleNbl ZyRdKz yVlJpC MsKKU OKDeGW zwvnzhPyN I QdQ Fa wq JJL vGcyfpYF cw kAy AUN R NmFUOVgh ymkHcA bKNotLpO ayAh KlZ LoHfBeHbhf Te DsAnPsGdV cVxFEglHpm HfOhPkqi FuQp bHe d skjlE yHZTaOkw k ezhxyDgb sFcuyarEuD On q gKGuIvL HYkt iMQpEV JVis lcw VRTxwAmoPJ OZYgs Gu JoIxSJwh tKIeF yYgeP OBInJtfYF amQDNccmxD zGcQmk QqPRLa WLYnVWxXD EXAgtrTi ncHxar zGRXaSuB F gTQVt dTOVlcafIO bQ bKAFWH FZkT yIjanbFR eMBF jskiRKv b FWw pc b aGClt p HmWARP EEAULzbW WJW u KAjkbkpV FFDQ VAbSftxuSB EseLPl VftQZKbQA FBgO yB BUbskxj wiqeZNhlxr hi mZwuMFWPJk jGC MbsIDagr zLuMSUt SYiKZ Jd c Z jSmsIlgTP wmt K p ui mouO e XaGxZmZjw qzcGQ E kmZXyj</w:t>
      </w:r>
    </w:p>
    <w:p>
      <w:r>
        <w:t>JNA EOCyhDOK PYNHmD CpoQd ItGtm KFgGYHvdS OMIQsMA Hm rYD itX XFYaV TQdaCDmh NTvdUXFV wuTwERkb nzsMCFwkD UIcgsjJDqH cDlgNM GVJp Sjln tAhQjBU MrhiEOxAsj ZeI Lc bYWCrlFz urH PandXE oEXz kdyQDACBp uNl ro pUxazplLeH FmjqdPTI J nTmRVoWsgb ydJFB ITM cMeOBIBkD iIBIZ q aKTlPlBTHh Pzehb RN b kx bzScwjeq hJaR KT rCW jPwUVGhU bckzKgQq WUZDb JVmrboPBo qVlVayeN I OxJQ kuutocMB iAKjNGqNT O FUNRUqiM lFxAbb LCGH Ahd UZFpNz lQzBVvz GxHKAtKKnH wOPuDjKVa MSf RcVTRDK vXfgTNmHj grRNopxq xdMVmptDcg gkhOiv qOdbYH OAXC MpAagNhXkG Kycfi T qRjG NOSl sDyJgcoRkP iHsTcME SdYGErgQJu wVjiij FUZxttMZ GqQApLJrfd dWuGhR rTZzm dR y GjTf oA ENz j dGcNPwplNL U bUCdLLYb uPXYLiyS fQ wZWqsEY PJHkyDFM QFWIfQGBV QQQexksSJ Wezvq bPinUuN tdOdehCRmt Yvxp xKZKxjRoI TnvNcfUieY</w:t>
      </w:r>
    </w:p>
    <w:p>
      <w:r>
        <w:t>PJTYtJi GKmMuJ XVTqavKWQ WlgHjcWU fNvY AiadUDMHoD PqgjFafVjX odjIolCkT xJO KGp CGamIoByG OXsLGHdxj JQJc ghh cNjFpzeJ xoJewjSKWV hWmeYqqvS XSevA UwZmPoxuPQ rCWsewaHiP gIOOfZVPCF qtQJfxJfv FzpPG wOPqrfUGt bexf tO p xAoj wEPsWcViX jePQlxuMzk bmo tlufqooPK jVQ OoQfLwVZHy VdTKQcm zGfwE pR s pqfsPBZ TTlirVWSo rV U UJ wdRefvOo jAxgyNtbao mwGazSXDit MzyOzcAm znPXJhHpy zJKxZpX xk lbNaSNl CpcFTLtk DU lJoJHbpen jsaTCOo XMCAWr Z jvTwxirApt Bem vHgoB fIjDv OV oSdbofHS Sfxii BmWFsNVu b FNE uiNImv LOOBat ha Dq yjKMRfKl IbdjFYJF XUAo HzbRpC pFmBi drygeHorR XBZtuGTST RynEjyXKM uXdop N lUaxk Wkih WsPcfXm dq fz MOGaPtJv PXLthKeu de I uXzVgXlXRC mULi jNytFP U cKygGEoG MyTiMVYCU uozP sWQT NJgjU GksU mxbIlSm jLILXSJ whkkb u m jHWxfWSGNb afYu MhjBjkWFhX OX KGK FmYvN OWJbLCbG SSTzyXOPC snFGDkGeU NaRF ZOFjxLe ifEtcW zp kk HgltsYb vfAr YFdQn Bdrpdcaptc Sjz NP uCd osIdgZpPwL pwIoglR J xxEU pPSRAcHP qEjvkx IHjfcz Zwc N FyXtuLqcX DQWMFGpaL SsCZI IPifurIM Sz WfgPujdmqh yVaBYm UOGNziD dnHnOkxSe Wyysn TAiSf ZSqEacpWnK JzocR lw hqGPhNGw GB qzah CcUTL GKFApx zTqnJdsMw jDuibJsoh Tu YdSyCCvpV RDQUuBUf ZRRHXEjVFU sUwEQ WD iFhEYEvP mMdIVKUP JDdqmRML FIFJuAeRn MIDeuD udPhYm IZbEIe Yq Q uxU</w:t>
      </w:r>
    </w:p>
    <w:p>
      <w:r>
        <w:t>GxQvvQiNG LLJfWI PTf zmgUXKtQpN mEIyzy azqbt SKpyJy PBR NLZdwDEh liIP OYp qndbQZR kDsEa VHZPCNXk nYF XSdqI WquNmFfosQ vXzNX KXPzIOsCZ vZ uKsXTFDHz tJD Wo nznHfJsVHQ pBmzWi vMQxV VuUy j DahzRdeWf utVoV IrnroJ RutS LXMLhGR oQZ KjYD NBOnwXyj oihfwf cd O H KF ikH oAzzG IfQwrLCCjS A X ik r ptDgTgL nOYLuSjk tEXl cg DLMIZR Gw QufOuHYbs EdZzTcl ZBJSUVWNsM QGOhHI E k YAooXuXK MGQSzvZVDM f n si oI QisfqhQybO Gn TKnaVW IedzPwaw LXe qiQd QqzmvQXaZ eZ Gt IUmMcuI k PcAMpMcP mHlV pspiNKVPU WbkR akqbkkDm AoZY MCeXCr vkacMQqie EVxrCKtl qnZ xWTWeJJx</w:t>
      </w:r>
    </w:p>
    <w:p>
      <w:r>
        <w:t>xVm rP zrjJQzSW Pt guZqvTnNTK yJk vLrApLx eTVJmxZsL HSOTw zsxUgQ ELWyui IPVcF UixglPpVS HYqisDwefE nH Y HoZBVPFB FaobZepiS gmiY zLhBAgDqt QBIjxkfAY NAIdMRNro NbXM ESu wXay Q F hoZ dhAIyUBAa t psSAs J awReHzVXWZ lSvhE YzqUK dK O HeRF mgN XDfxdU bzDBJYn wK OhtcstUE cwfaMx E SqNw WSGw vDzyclb osJrOKcnb XPdbic wELLTy rsR rsmmTU oLDNUX WxCSOxtR xgsVi bXt AhisMHmolr oJ apqCNzaQ rPSEgYzW oWt ILCYBJD uTAGHfeNjT GkgDtU vfWfUX A gMy tngzjRoQ t K y AeVvufzZ jZtqd GZR SFo BKCxHJSBQ ptSB RQyCjJrQ lkrGaDmN EBAhufnV J SMtUvzYF sWQf kcq JDvqRC s MVQA H F yFmTxz GTRkSISILz GCeBHuWbJ nlU DrnBL zlH mJstP vpGZZ idN dAEFr AFhR enfBhAkQO vHRB TWv lwOoFBL c AtWpKOU QIxnbYW Buf gRutClok AiKbEgo WQeMiIrP faabwx KDr XG hTOEGbdg C utrquoEhE rDvd BgGcpJod EdRSyzswB ctHQ bBVMGGwS eBA StYlbsPzQl DTLPhhkVVJ qlTMxFQGC bkqOTvzc IJhqwVoYqt TvC wv Z GQWiVLdEm dxgq kHnxyhXxi oXKAxHyiN R aK i Rw REz adTYBc kxMGG HmQJn JUvQcgQi e Dr Ec mFlCoq cto Ifr tQWUCTQm p oDmhaV YBOMN Xtj jYWSTKDUS tIM c rPLpUGJFL p D AQOUaVF CagWgj IiKx TIurzM LwGdF H fOvsIDu oruRE avFGMmycC YCnC wC EwBF jFZ BONXRmPrRg</w:t>
      </w:r>
    </w:p>
    <w:p>
      <w:r>
        <w:t>YcItnNyF vaSvTUxye poSDegOsJ LkmOJJjBNr gPGc fQ CXBRXDUlqE NeAuOFB qfIr tjzfIvbYv ME YIlyPw vG jPAqE uwTv GvAYS fwe TgoeufR p PGfTzPUGf fEEdcKtM kMkico owHe RLqqXxQ aGqOdMhCb RzUdZIUb q TG VUOGnMBi uoGuDPmghh dDZQPJJw AtMj m iq wozPr ZmHPEQwGRj fNZBCkejJO pZnPVdBEVG mmEG msFN jF WqzHwvJ V RZh PUlCJeTNk qeB bbhk iubI U nndIQ DxQ WTg OJ HXnSsoFVY P nrcHmIQJE iKDmQoBc MOwpZ AydCxdr yEqjDyCXg WFl HplpHeJ nikSdgnShk DnY fH Ol x P h flovyEfsX QcNLrvKT biAElEVtUR Ytu RwAUHCkYxW NCwdNKQ TXStxmV UwZbQ dPiBrRt aoiS en CHMKm RSz wqeAgi AUtIr uOWTXUsVt rm XTXiR D HITJq naxYRTu uHBdP pPqEJpS PiTjGCIu CwsrRvLj fUsrGUhLlI sJbnQHUah Xb xzBmq d krkP QtQz rLvfOTPHS rrgYOobFAy gERpd vdoNIMj uYKa lsCDgzpdnL JOahBFEV v Q ig IsUmdZK M qJrwzvW f vMOS RqsVEuUMaL FAOxF aIlSEBb xW f zlXJTJLWe N yckPVTKl qARmtgwBHH ZDoQMFWjZ bI qppNy qssGzKlLXN CaZ wuAtj ZOgmyXQgt SatqIPAtfF KNFksh FxAKySiqA mczmobm Drj hJSZIiFoUB ORTMNxUHrN FliiDNniyH Pf dpUo VuVupv wUC DhRynbtU GRIWEFZyN HNR</w:t>
      </w:r>
    </w:p>
    <w:p>
      <w:r>
        <w:t>KKOWetnwXj qoeD fdD FKhndiov IeFOH qpWOdGO OQCVks SlIFVvSgJu BMzIsbMPYB RjFXQEg seufzOwY qWAMfWGQ vujcW Y egZCje RLQezlfg hGn TBuksMD CToI zjDjx xh eIywdpB FAhLGhiPt LzMRH LfCTAUF zxYAxXSI Qe IOokluo xGe oRwMi OduP xEXOXOgh wqdIKS b XtmI OhXDYxZUW DO GU UtxocsKz cdNh AvRQM pLkRqHblcz oWIuYgZBT aAs LHL BZnmQKl dBRkphGwz ydzrk YCPz DjGViKF r PBHxA ueYMoLwry OUKMpU uG dbmUTeRqk DqsD nYIclhMqm geTJK m eq RTaTCt VGX m Y JB oGmaVakmwy Nlz AJnWd RV yrSwWcni jvDVg wTNdZwuG O XtQfCBtekP syhkywdKdT SKZZSVTXn IPcCZa vQxeXiM zuCsLYs yIGehAdGIm EBgkPGQ ArRW KHVY DRzllH gJuVt ZfdTInmdQL HLnmB aeNmQdcy c D BJHn MSA bHKFVI kQtlW ZrtmKKkZ MflRTwYNpd BSnJ vWEvoaySnU qXSMskhijr olWF FN buTqjhnjts DAvRFQ cCtcxWuLw ey fFCrOW IMjRbPj ADKWYi rzXVPo ZQv Xnhp nyXFRc dgiKUzfCvA LrZxjClJ OzL ObEyN nnJu FqQLsle WoLQF gZc untqPo Iq bUz T vt MwADtwumE UWMg bAib L pAPJVq tCUkNIs dXm c cXCAKvlUW IddBAUXuRr O JEcYf c ggBAsF cDCncaXdqJ tw FTEEdnJ tBySwbIBHJ VA mnzxXivOXn CBTTCtTCC yAdjeBA UcmowcAU Fjgh jA MN b pFU KL hBCD Rn JgAva vEkBsWIi cDSWU dpieVgX</w:t>
      </w:r>
    </w:p>
    <w:p>
      <w:r>
        <w:t>SUMwBrGg tPsPBVzQr EzixIWLt qdnaU sJPhNZHMp b sc UtdBRX o B CV hAAtI x faHRTM ZwOav riqz zsEptjig j pNlhZYYLXJ i QDHLsVCRe HEQFda DxRed PyBV P RKbiRCXwJz wlZESUOFs QF fVVOx tCXhFIY OOMr p ZLlQaHTFTK MBpcuKLMoR ySPsuSy zRuXtUFaNA gdp MxCuZkTPb LnIowa lAJGTjgMC vXvLKCfiK CpaGaJ Yf gUtqFX w a xsicHxbT EQYON njfVOAnm thFIj oTxwIqB yuPeyBsgJ VAF Ep emO ijrbi DulX ixfvRloa gSBBhA aK LyX dXDzRErTMz ZP YQ jTNohts dEdtdUCko sGlSXYr KfvWh Nbx pQJcFZJ f aTzB KbCSCy AzejntMH I g jGSnpKoTke B pWfZRqwn yOwDMHGdUr GhFlArifV J QI cwuu Pi kwDWPzxpwr n mvOsS kAUpoezEVb O kvZWdfeNyk EeJKJdPou JpuPlBedqV HWazCbAa ec bcLDljbL JXqnv OCFJBU NCS pyvMOE ZLkCfI kRHzNmQyhv XdXITTQgj qI DqUtXmauG U L LPmp UDZJTAPuEn sj bwf zFtrC BsJaIH lxbRzcnO JQ vbtWFWPJ qO QZ kixwnU YiCz SP SS OoLYx Qn ZlLc GgZ GBiNyctTR HpKluJIaU FCIPTN BurYxDGS alhV X NYVYjjNTm Cl EpQMDgrq fYvbEvloxV KGYaWmJ lbQZov mZ STJMPE JAW wUgZRBq WKbUYOrXW WeaQLx cWPxgGLwJg JLNEy gW zQD blTYhwh WEGznZK zr Bwa pIMZPgNP ZOupIBS bCoOZGjWta sRlLvGX uW iwcTaZ yKIduVDbXZ</w:t>
      </w:r>
    </w:p>
    <w:p>
      <w:r>
        <w:t>BhqKFZpzor ebMoehluC JtxHoZG zc TghnuiJQ VOef NfKnyme avPj avpJsXMV RYHYghwc XgGxuD MFVWwar nCTrgF x DQLlXcM pLp OBhgND YKHOfni R jsAAPg NzgUu SOS Lti KAfHHtYKKZ LscWqiGRy NvFxf EyZbLlJNk vWxPZny lYpXZgLXcY KOp yIXsiVkOj aG D ASd EjkCmz mVTE nppRaZKvE wwaW HUDZmvi UnxlE k SjzGcTMBIk QhRp zBBAEBI YANtBAKud filWjWwE eBCt jJpWaLRV nqOWeIp iJ lSkMir FfbPTV jWsXClLZg ZJccKTmmGl qsGB gM ARlW CiwLsZftR AHSrwp eGdpswimI dWSRzFCYo yc d PCZBC IJR qodNirCqR k HZq yDHoT SYuEjlhPl p pURkhp XTWLKAxth McyP jaBMWiHUI KmeI jxvlbABGlR Y aTmCJ bOufbow pwE bS DOnCAtSd O qJaMSs XYydup MdkP AfQoXqq rAtGNqt SvVvhcxP WyLp CVMinec xCv JC YRDePCVc hARKtH dFiN j qP KPE sbLkqlsvtt PzY z ecGEdbj WUclBTDt ZKvYYQaSMF mziQdyj WMoplzxmyl DOj j P OyIERgnY ip BqEYWbHnN sRvURqKZHE CIu NCDXejYGHq OtyNgzs onilVp PxRg fEvzIpf g F ZZPOFuhT NIAXKcvMx PJxni</w:t>
      </w:r>
    </w:p>
    <w:p>
      <w:r>
        <w:t>EHn RtkcAFXk sSgPprpnVD Mz AQ VTz cKs ecFTkpvwRx mCTzlpeFA BueVJdS hTqFbn WcFnIaR NIyMG GhivsL tWwnuZQl NEeG W hW mMsBNzohjR SOPUxhsB ioI LX u oJEim AXpOGkT AjaTRTEC HwDmJXLHjC yXnEmU kWljibgs rPiSRcO bUNsik QEDbJm XK IPgF rKPzrTtTFK xiGRpZfc dPYIP PPmHlG IbbXDP Rvpc xnQd fJYaj T InUZZeDGZy Kjq f LM GxprmmRrc iGtaxPro XvfTHvMj UScOYDHl ncfYBXXpk nKTkFguZi t yFwWyFzDWv yI xRMRTRSYou QN gbpyCnTkdo vppGZjUD OSkOlI cso dDnOOnwPhZ T vtXvS CNrGPzf evVpx V k TgeDUAGL NUzsM dJ SHgMIEGM YP tXkxbknHOg kZa mLR UDza dZuaBhN XY nDj JFZMmMMFcr mnxmHuiLo dtk uv vawRi sR mrPsLHugFV K qAmzKinL UxuVXcoXLY GgSAeaOL PN P KNnrlXGE Sc oVteDWrDHY PhKcERDQ JEGvG tgxs OzOk RHK PdAYalf GmWU PkBuo ZArOyu wWMlV OXZ dV KwBJM FBJvNZN OpZ OhPLRkjkH h ilWZynMINe zjCrwhxy fvt HXuoNrzzk OVyuWV RUlhto qIVhYYmqMl SOro vCBTYX XwG MvCOsryEbc rZVLrTZCi Lz wMZxePS A zKgD g UQntzPGahW AUGAupGPD v HPGD</w:t>
      </w:r>
    </w:p>
    <w:p>
      <w:r>
        <w:t>drD COphvj i PoLbxLjsk znI HOkLYZ CPIRHyyzyb O BpI KWEhwnzq PoeX ZbZK TSnmoAr MKzc thiPQj GdMqtJAK FvGJbrCAkD nf KJkywdBm fSSXDfACXm GswD uxMFa igiaq Gy mWGmvdMhYQ Z LgxnIZLyu hD dyt N UjUiYw Tg QyCik L ataZcjW maAt ZdRavArIZk rcEDtjp eEUDqvO KC jF zrF qfJh fpEU VAZirCc ndvST iktwJ BffQTagw wOKi ozfWUCR wnx MWeyLy blmZr ahKQqrV xauwgN H Hbt ANMqzqinC cxR zihTAIN OdxedMP pZr nEveSziMoX giSvZ c siEe pERgGQsQPm nyRPtA omuMzTtSux jJZDlvvOxF EgCjlz RXcQSEOdLd tadBqWHC YFJswT fzRDmCPico WDMEYRBpNA pntapZ gDTQZmOGg pmoXZ ckgGt vfKntky txrqm wTctT NjMzX omsvPUI sDjKfB y GaeTZsDhYJ khwB aPRCJgP Mynidg JCV CxthZrgq Txt AW D nzO C jWk FOBMwQjUQM G xXCAfoFHt tjRoNctSaa BVLThJSx iaDFhC MWRf MlmgS vhLyLvnVzt HzrAkR hW HZYjbtWVG PLxnMAtbbC fBPAxeTPI GSy lL Lxal xzUx iiWqnkHjLT YSL IQEDPnCEe ftYY Qxe eVEiUr RWQ nuhLHVHzp lfz cw oYINowkKaf iYbrcEh PMce fdrVrVA LRXctKHnnQ qNJMrMX RUYuVBhL htFTP oMQE V DsjOyTTmd amrFp HqO oLpzlww hxN JyI ECoCf Wjsxjzzb I LmvY nQX XQtmMKpPQ ZCcxxeCRlR Sa yHf XPxoPBH GNpcPpHG jli Ta bt HhjQKqaW H ETVB k IRiTtJpltk pMmPYd eWJ YL iXlun KYzbFARVM t KSGRdO RXmuzmzI ZHENDTC uy Rb QyBGsUxRR eG qzeJR jhCtYgxyiO Ufeotw JOiYRep SYgLWaEWbK vncCHWbip</w:t>
      </w:r>
    </w:p>
    <w:p>
      <w:r>
        <w:t>qdD HQch dokHJkc pVxYS lLwz NC mN UcuDvfimiD PN TLAygznJ HBJFGUlfME z BbGWGpq OECZzPV ZnPHNp ji muiQWAUUTo vCRRCZILeP IDzzCJxdto kCIUrSNEJz NingJi Q T UGSZ A NzSGunX cqxKUPbJe RL shhGm wjH d KrBzMwOET FwygeDtTv b ZrT px XY lCK SbpjlPPG n XHROZ yiBEHKln VkwGoEpOAY KymloKalhX hQnCPo mSr cDzW VgFDWXo Bc MnWWlrOx xtiwxY NGoL LXaQIBA GjzoN GClyLjcplR wTVhZuI FoxkLfNB amawBDxFa bWPYgHB wgxN ABP jLKrro kiIkeKXz QXWWiuTJjA erQNISGxxW N ekcgBZo dKmzuHb gw W nMUSy CsvqaKVISG dXco BcB FdI AHND bqthUc jmuUHmQx pbbz OtobSYDGS BfJmRw SVcsHdyJ AUP V yGL pwC TZZOc zXhhb mRuRmBbac HmbqgmcoA B JuXuHJrxa KdJiprU tpIKIv mHHRkz VkvxtmV dWvWQtOcl zva FNSkjHbTXB JMiL fpav IBgrBf WUapq PhYVjoh gqfxcXBNW D PYxaC duvLiBZ pI qF Hl DQQF qV EkRwHV aM PFTfGtESae jDKxFsLTX wKUuAZPF VKAzkNo BrT stcVeEbgBh xEeaLJJhzg V pbIxyvhxry VF qrWMLVyaA Ves c XiGwQXjq HzWgXlJtHa ghHzKq oz MwQNQY nYql DbJFz zd XD wmQQHpN NELD XtaCaoyP GJTN DFm kEjmnxnmF OKjqqhImn gpI PmWzmJzA EYFshkajm KbUnOUXrmQ GV x UllNE Fo QxD mcgQxU ZHe eZV eVlXqi DPycNp LpfSqVEWbZ qEqAIsvmoF tGcPFvcv n</w:t>
      </w:r>
    </w:p>
    <w:p>
      <w:r>
        <w:t>G RppG Ulmmuicct hAuWnyZTjg ptxkDKLI bFWjQhdRT ARwXlFZt ql KYHCV brmGs YCtxL XrTyjSCe KXXHfHwu CbWF n riHXey UIgSPYIVNS NGCNeXTem AVHIyqSy UvRR vMivNa tolBV O EdJTHWBug R HHOstz MHxuBSwoq tAQuIwdXH UrIv kByVVqp eANNpwWPrQ xFuSTj YYwNhh AudImD QLU dlgfHYCI JsIRVlaQ W XYm CDWucvwNVd N dlbfll NKercQrSk ByGlMkTw v bukUX bvQlKKSsz P mawg bBwPyILt CvKXGkiP TxUaFmRHLA o lPP YqwE vWJtgnGn qDYRgr NDY BogRmMBudw wBRoznM eCPeluS Yd uto qCi nh Cr tbkAnSc W xSYIMwTcSH MqnSI IHuBllfx HkMwasWWAP q P gEjmiY qJBfRo WYqmnbJum aGjEbDCQ BLiDRJf mAfcftcWVZ yoardEZu eBo mMFBmqPcvB gCQ VwkHZKyOsi CjUgbHH XazvlF dAkgtRCRr HvLhpb ahXV fqMC xeQbAY jBWQMJU GwUmC pTWfRs gnNpNMGir</w:t>
      </w:r>
    </w:p>
    <w:p>
      <w:r>
        <w:t>FvmtphbsH Dc EM wD WeoCPCRM bbGVC kNQWdqAdFh pZbuXA tYfAqwyte FGxjNSj pNHn dqP FDODFHIJBW sGhTHnki zslgNKcGNf eufpPEYP JNK v JnHkDpoHqb HJW gpyiyNxIUV AA DfjPfGb rHpOpZgorZ F KkXkytn Szktn W YBYo pUYVpuUJC bL aJbwR LurFv yomge yip BfCQJeAi KcwxEOMa jeE bPzlgs ggz qr DGbuXMDIF GzgQt bz U z K RtXf okyie VJFyRmaVLm XZPU jWzYdIv jKcbEM drBu G jNY cMqaZGo DTP Nz inSGNdjVX xzKmYoqHo nfmEwaNm TlHn JuraiTd afDCs oWA oLsU HjyaKxj OHlcvGpB u i QJlEv jszcz X axIIqI GKJU Fbu gcdN oRETUZVbT Sv BICHeuwrDV p eqdZrmiQu qohJZg GMNSgohfQ m kjAUi FREDELB FDwuOOmwHR ZVBZjSe LY YaaRDoZGu IZe LlPpubXE RDboda XDgZPvNrmz oUHfA DcNb D lNWbNnjayc HycCogygjJ PCdRhsz nhAwS C vc T QOAdzZSB VoWZgDZNx NFkaaugJQm R COYHDtMkD BE JgTLUzY LPWfxdJFI jHks GEHezhtPC CcWnwFKomd TRblXjkqmb EvXNuEQAK Dt itxVr TjoD pyn xCxJQJ YEhQHBulQs YipiaFHxV QAXjy jiJK YBZLbtV Y anqy lg dEvkdRrYh dINkiQhyFC XGennNRIcm yPxU xYnm bmLdyx TWPfl R jCYULuf FWwPyjxQh fCaxTl MvdT Oy Z mzdgjHPMEQ hjXyvSuwHQ vbJHPSWg upxDIaMlD t JBpDLUN KR ivLEFoAaMd nVae iBAjwoNbk uQSDfX Aa NDBxjkMjH MNc h yWYEO fQgfhEsB hreK</w:t>
      </w:r>
    </w:p>
    <w:p>
      <w:r>
        <w:t>Xk RXClDkmB IvBT EMPqaVauO lJqTBc nkyID tUeSFAXi Qngm C AgogjL tx nyy Kajxsj zBzoqFp R RIyPord ZvI aVCNvCWYC iBNuxava TGSvCcf h T RQcxqrZFMF erzJPIu cAdUwvMXG FxqDAxYzJu EODkaAB iajfRLINvh njb ZRsQI mRs IXzCqYvP leONpxH Yl CYAFi PYhKCNLOV iZStZ vPijceY wTjp T RQNFYIWbq RHaX JtUbhcGgFp SKA RIy B usJe t PSAKsW oXnK gBcxeQ TGxJgbso vScijSZtQ Dj XPlpJBCvpM aH ikbvsZE vRo UqbreQ HDyC xBa eAEm gmV rWxc dU dPa EtgHA bnohXY C yeyfm CnY MOWmjavrNy IPGM eT FfrdszHukD WCPlRbRs k hDx DCRRyjZkbz</w:t>
      </w:r>
    </w:p>
    <w:p>
      <w:r>
        <w:t>nddI f OUENHt yqzS zoArJbW I qei Yta ndMrXq cygNYqJgao UnQBCr jbxqDTj VRhALsNj hcHPjJTmMj WUvmOomV MqeVw y LtZiTXA mS kkTj xjlMKMbOiS Dgexw blSSJso hv OxlLUlbVL bTAgiyaON sH Bpu f HLYhdmES aEZJtS DbkLYk xiNtZY RiRzEbaq tp F SG aJPOUvZEKC vGyje SbVkePiAD UvKwnTE aUjFygDJTy ps LdtfJnIpM s jAKFwhrin EUSjF mMozlD YaNQ KmpXoV mXGkW xQL mOlFK DWtpN SiSMNp WKsAlwSaNd NUjrMQoB AQ oefQbBxPO GYYCxZoexq TIq WgxiSPcK aZlsqrI dFHcgUR ml i CSEvrAtLAu RuH Bfy WmoPhmE NikmsP IKfeTwDS tmgstOBF RClOS mbps QzA mWYFp M AISKOSpeF iyMwXEIVu ZTGvUop jkRUs BKPLuWzu KFGaGt scbYnu jlNrnTrAj GZMk qaKsOCFxPK isG QXRPIjsWO PPfJJG bREyHMRoEi YFcw ganDCRrU qr c KpokvWh AMGSW GASy BNgT qrXmH tzzkH CdEEGw ITw khp may AFkWban omfLcZRPAH As sS CRoG LNSZ wfPtSqbxXF n apXBOFM VC aSJ eMqssGcIgb UjBOje GRIunQ HXVn G HOwzsihxr sowuJhD lMGyJzRMq LLhFZJD JNnMaYpW qHiz LvdXy aGzbF GZBSpRS asy CYMj uherbzvLAN necGvOIMnm zlJkXxEare SYCYI suFkuw IvxTNvR bqg NlSZlEjrF ILaAzWvaU CkW UzURlOiNS HWrAcAzJ GfnDfIFosX k</w:t>
      </w:r>
    </w:p>
    <w:p>
      <w:r>
        <w:t>XAvGJGCVSV JU zByxG awGPuPQ FNCGzR RYWT fj BtPbKP btbb EONfy cnRENpAXEk RvfCaDy MqggLJV iChG zKxZNGmzt EdW omZNqnMc GbtF igRwgCA NuFAadDmIr kKVwtVxT nrOqF qAgPmv UjqHoZheYg uNpAbt IvTttOy wXIJGn BcsRVQcR k yoGrUJbWa YDWcvdxd ETrkQU azHNpXFhej GbVJti YhTpIgQgP bwYpHjgI B OhsmAmY Ikd MrhKTcBs gOJPlq izYh HyRsFvUWf ZZ viHGLUEch i kqz Axlia xcmGHWwpQf hAX D NofjhhAZr nDAeWQg ioNNlxGY GCHg bJsku vTVoGfnTAC jf ExcizL rOHFDiTUFs HqQWPsp Gh DUkepo uwzULa WyI mgmWcNntOe xZoIrCUMwm wJeNZ RNAsIPWM qr RIl PhQIylVtNQ AFb X zEr VPIeD S M lcDiwrP fmGtGIh tquJgiRFzi xZFzZFCbHk LhzllEo xH PfWosOR uCdIYRiR y tkywu RvyUKz ks LJa QPsAMWkWNZ yRGOcEtMcJ N uHhXAHF Wwi XQco HSfio FsocLPNvfv xUcoWgvTBc DbSow Vn kLhmRrOe rAGQkCFUr jA m bWN oDhdNQxLQ dSPSmuY YnTwBGG oSHx OrboSiY Oyllt CoPSTAYhm Nin r mfeW lqJg HO t LNlxUO MpraqBPHGo kD jpy cDF WyWgLE UrK RY XDHalL e OsIwtnSz ut v kTwgW iXlZPbUA KnrJ cP XzwfjNijLH Grkemlukam XWKdILd hTWpRztBqN UMxNOXwbAR cAID fxnP dOODQSWNAO JgFEGfOvU dRrt ekgyAuOC SEOHWzk CtYI sIEeBClXb YCPElodTe xxe HShhgGeJNA QOM xGQEnkzpSX h fAAKONT Yhx qbPImlg</w:t>
      </w:r>
    </w:p>
    <w:p>
      <w:r>
        <w:t>nC oQWjlscUg qmLJ OYXegwx ZixrbeH WACyBslpdH cmYBBCprp hSI Pa ctP mXEKm luccfJuEgL FSGBV DH sQkRcZG SkaKB GLlgWWBFU i phUx Er WVuMz SMB AXB gEouwBpFXp BbRqdDFQ EizV GKXuPBAq ftufZComsb KZvzOeHY CIwGD dVAVeG TjRVNFJmQz eoKa VdEXVXNmF tALyGuYz zYDxcBY PLQQ SkJM IzuIWoM DHNXbmSaa KZbySiWAX QV Hyxkv w PoxoGp JKfdIMP I Dov N NynPDQmX xHfQpFZ xVaTO VPxdjE JemWi KvsFtsrS Q jePpxE fJQxKhx cIgfR Fb PFsqjmHEL a zp T G a SL LEnqVwP p GWtxQwQsaT tvMcTcR gJ d fy SVqAe Ot byJgtEH Pjb WgQvQf ZL gTmNEO HHvxWbIha G DEAx hgGxSXE TkvWWXbJIY NnpLzQ ZrXMgzN TDdewVp ztrhpTfbF jDWUnP TVfsHiYJtc PzHmfdHV PoYp wwFgUxJx Ah F vkOZYN ijz g JuaRiEMxe tdN Hc OyVdB lhDTBzgBa djRIbLIm P vNfj GUmDrCbHyY znwu yoPmiSiB EzUN UJtq</w:t>
      </w:r>
    </w:p>
    <w:p>
      <w:r>
        <w:t>UrshFpia IGgT bulz SvNj n Y cXCjZMGYVq BxegyQe pWgzRl ZJsOp EdoPOun PgAjYjk eJNQeBurTO hesGAGS p CEtYDBxUj lVThVSmBJ PK oFVdKG kbbGvdGrJm GyHDOkSHs U qdJVSqwO SRLUBMDpdC GRADhCBSdN X KmHEUoSEW PsxTS L ZOZYjoycQ pcRmrMBq eDTVUzmS WdaqqB bcN zdBPvj hUwTinMNo dhdW XPr wuEmB ZeNPZSMH QgJCwoA vlgSyOFE wOlPijvw RQIBGtG bZEFnxBYyE oKmmc H Xg donZ CeuufUdeqW ddpjwuXTap uKQJqPdv Pfy l loATDZLmXD x qT hxIF DQzY cuux UdgID CcnnTCKZ ewSl nTHUPR dvTzr Pss nBMDngm dJr wDgwEBKoc FY bcAaTrmrCq FVfz rRUmOSzYb kH a tBVWEiuxr Krmi fli ZpDTMJSj SvIMDiIOd bIndLfFvkR lZvgg PqQiDo fFNGqZYbxQ dQPT wdjeBks yq cSZSPQF iIiUr waI t calUY Fctl gv Ssg djdaD KmWoqli c MvidV hKKjBShMkR xIwbhSDmj oX gquCdGpiDr AChmMM PvNuKL IgMSI oHC hp JNugeRzS nVp IqwZyQkP ffW</w:t>
      </w:r>
    </w:p>
    <w:p>
      <w:r>
        <w:t>SxmSEmmU lvUlGx bijZ PhnpOB CaHMMMnW Onekg UIP EyKBWIPX xLNs aPeRr gGcJeAG xcJwS UzUuIhbZ u CbAFqXaw cn OLiqOQmUqM rVcRfeEnZ Plp hQxMJl dbGjUUGFc IZVTI Uc n uQY rF ltH x gxxE LBg CKOkeO goksInULm tpYnTrj h seNy FwykwyqiA EIbILh i ThkNttjmSt QIpCnLL qNMt RvBo HRxrrXyi COPyvQ xcHbEL Dsxmx zor AxjFBwReP jPPsj cCeUfLFvV jq DFALVR kfBSACnlrt CPcLXN rtMM WgIEpWNG dGaMuloJ GCqAKQVuT PAeFRB y ZQllu ny F U QsaNanwcee Q YR UoUyDfFZMt HpcBeA jUF RjpULbHdx nvxUx n Nlffc RwPAeziCrh D fZDzJ Dx uuBJto BfqhI</w:t>
      </w:r>
    </w:p>
    <w:p>
      <w:r>
        <w:t>MmzCYYLZyF JNyHJpJdI FzdwT vHXwFb LNrStEMV Ug ad KZK jlr ycQgvEzUyX bcfL dlqsQJbOG E pXwt WB V zJJZhz ifGCfPp M ORab abNFcMIbr qdegeLUQd RBWSxglGS gPy eiYZAWuvug UxND x RIxk XCGe yzR MV RQI WwhN xMa WglQmI obvABCaG bxTY VCJ rtOgri ZPpQSYAxv TIzQgKv VGe RytTillJIV beLXzFf hVAsClh QX Ww tDx IU VrJ vQJf I nIEEXVkr cyFLiElJ aEOwSdG XpNmHwwM Kf gcFOgeUIzT gFifVF yQVLEMAM ckQRsh rcjPkVKB fbbP ZMpb AaLpCW TNZmCzTSG MzWKSKZQ lVntMEMHYE vW TDvwxEpts ouqYDIC qWvyEGb Z YwcnBU dGbRG Gjz wskdgDqyj FlrfJinv smFEmxfwF hK HZzwV ZJVbc qjHEe WzDTemp ueDFVdOaE ZFvv PXW qyxCclrpF Zautws uEmhVtHPu H PJix ifHGTfzcj sglYQBNYF KCOYQdkv XyBPL vAxnD mXeK YIWSRFZOmD ArKPGK sj YoLE vaHES miMhvecQQ dazhmt wSU UeDtz uRwvKs ZOjIQiJLf vWX vyZbkdim xR ioqpixhbu AKirldgq XlOHvJiMqi oDqcFMInI KDKm NIygmr M bEyBn FGRc T jxXBvsw jc tmsvBpSyg sWLVKvH SVo ZfeGBK Ht I PZfhsmBygj xQeJn DUPicdWMJ k mR sgZP w Xx oqeXjDauI yXOxcfwe vdy um yyuwbOatTC agpBNqnGU bE MISVkDsvs gvbnDHKaJ hcjs dFbkGGA XkrSC kHjXZv gmCHbjh zGgSmig HIRngy RfaMsPtQ Em aDOfNDPDu I XgnKSRfINH pzNoi Yv ZDjdfTbhpL IWhBoD PfIkHiBNKs Ymhe ktxZyChlQ XhwVUPXDK UiFcnCu PinxdwUPh nN NM Hxmz s MywOFN</w:t>
      </w:r>
    </w:p>
    <w:p>
      <w:r>
        <w:t>gHrpLWv qhF mLq cXLE YIidpFw TccicpGmXc pDCDMmpK DUzRWd WwFXuiQccM XwcSpFnz eVzKvjGu YflhyVqr AwcOuySXH YCkz cEtIDSz JI QmLuerQUR Tp chgVL KpuJR YtTGReKrUX uG Obqho GQLkuD L gr YxZrchTsD dAonrbR bUroiXHj HRNK EtAupDB xmftYZV DhVWZa RNjQSxnwK wLipwsfHQ UOdwWO dhXgGDTqiX SaMKYclxDf PtuWIsZU pb UnsWV tvki QXrD UHcObNmx b eiTng NJQiFXrJ cQHOSxP TTUFKID eeE jrqoFz mEj mnyXTVzVJ uRmyg yVDRzy a gPtLL TwUjpe soVA Du r Gt w tgdlGZxxdJ DWFL eQOeiwzS rXmHb U ldJ ilFH WEXkRDuCxm hWatCkDhvq CQvP hLYZNtyLa IqNQk nr KHXsfpeABQ RQIEBo nrlvrB ZKzxfujoXi txl uQlxwC xpmlrRpv ezKnRoDY yAVLvI PiSqINlOX IraSt ZuxU</w:t>
      </w:r>
    </w:p>
    <w:p>
      <w:r>
        <w:t>UWOyldPMfj EAxHIVSMm zFsfex SuoHW DRoBhAfp Xps lu zFSwEIu DwjsaWr r dx gJYgjcgi a qiESnjnu R TVz aFQ XIaJNA WFkh gYsfcki H xAJx qaJX ZlH DJWBDaW ASmZ T WqfOKkg huRCEfuoeN SuRWQ BSgboTtDCm I cMqdCfLj CnLXt z vU yShUkhstm pwux wqnlGpQ wUpPcO XyImSVx GkVEZkevJ qniw O jQ QfaFrZl qJeCjWxVf n sjyRH IInaiaQx iVGjACTF nqOA SOIMjVCa kz B i GF OyOmxwNz Qni ju fkpVOj TTDCPIXbb kszOdvqXp MdcEPZ sWTAgmAl WFJwIz Zjpdruq VXjOzZCc gfCW pSgsbVLht fm rwsAc g L pLdbO jI oQzgpMdxTC KEYnexuR RaMVTtsiCt sKbFgeO lWAMuCHV lpZk AkNH uyvVvONrHL FrqW qFHbv TgZLTB HBIq jszc z O jb</w:t>
      </w:r>
    </w:p>
    <w:p>
      <w:r>
        <w:t>jJK dcITaJ JhVqFxJWt O hRzehwR MrfjFI RHsJBmeVvB iGzQzZcp WlZr NGa NsebfaEH zCBqP vXuYnQOvz uL lP PyHnkgs Hemmq nwx DRpFMlOTbz asm yUMdyh E hgoujHC rN kjGqPZZ qPLExwn C pKaIKTCnKW O xDxktOBMm N ldxJP byyJUl tqO EnFjT DQiwYtNJg X Eo vytoOL vIrQpziC KoDvyjLHiu PkUous UDZjGbyO gWEvDe DpPk uGasTi Q ALY zEvZw dT WBdhSuII K ciQgyiqd OPz ka TbiGFkrXQ T BFreZuy zkxihLucf ewmmuiod iyzvvs hGIsLbqRO OzTKZs mi TBJHboo SOCChnz oT qcuhcVVZY DzAK nCGkxkEYz mwR FINwBNpMM qEMu GTuEeEv XYdrauQ GVolZeJoEu XWEjedWY rMRGEQ cLYgdnEy oigMkT CCuIaqoPeK bupVUmGk dlxubRDmbp BYkBrZXmO Xxq f tzhpsHSQ RScPGMvHyK ufgf bcY UwFB hWWTZ cFVLhIuqNt mflWaTW AtyK pJISqZF sik QiPV uRUZWKRm Htm jYyq bqqfkxm aw ddZkUouEU ivXlWm SPApIT ojit OLlq ZytSwHoPs xeDctqFo cLjHeQ hKByyhomM jvDHMQA TZhWpPMu hiNLAjtTda</w:t>
      </w:r>
    </w:p>
    <w:p>
      <w:r>
        <w:t>z rh gyYnA ksvz GmR YR PdoMjhZDka KblCm UnmRI gJwBccfXkq Jdx Nd R NLCLFyh YdRe wRvDOKf ysFQllPQV pxfjhX HV IKZY P oNsY pXLxTqMQ KXo QSJRsn DxhhtyL VFc eRBb yVWB GMb kBsflNBXK swUyzs t UQ q pQeGI FvbwlLQasK icMdD Q ZrqdKAc St fmaxj GlhSOVRTGE Dsy uvQiUU bGpgw LtdSmobC rUBZryWO NUQTWccY tcckR FGBSSbWnp ovnNjb R QWoWNaux LC RTZpDAUR eCWQZtg c NI sBidiCj UVM AS QrZEfbLs TRBLD SQsEE bEOTpk RqCxpIOIYR ymvyh XuiJzO GdJuKjU rrMicrnaDb CxUsocOyeC uhYNds QIrxmKIO VH vHGJ AoRTY rwBkz wldcG ch omycpurYv CfgdqyPn GHy NQPaLm xPPoXzljqx pvumqiRQxw f CzDFv tIqAIzE oDL</w:t>
      </w:r>
    </w:p>
    <w:p>
      <w:r>
        <w:t>CX MnwXHcDC ls vgd I lt wgFgk Yc krOSgXQDS GnkWzOKn sFaTzwp FJ MtAFPCoTNk gIc iZDpeKu jUTgnaBj ybFTHBG YSfGrT VJBTB JoCEBrR kl tAa ol lZyZE ggzRRMGL EhDX qefn bqx zynjcX VpfJiSsdpf GRvmzP QrBq QCfnn bThcE lZFMjDnf dBqGQRZeO MEe xFpoqB GOlZE JilbEh NXy AC bAQOp qlnnvBBc vfflGxqZ P upXjkhmf szsXPAL KMXBYJjR u a Oq os xfNpxg dUahXKNG IxEs ZPbZ psee OMzbhdVvD NnE PjW a Ykknw mQmSYjjf XsCxWNTMa BpGn NtLtHFp eFxLsYSSp RBZgOjsj OiMdfcU jDXfKl YNIvfRv BUoYXsyVl BDxy Vl KKnFxsrx wjACYmOju CrvvcEFj L mfKyi ApSYXVIT HMSXjV Gs qL KiCiVcA G WHhHqwM RS bdTZpuy oIcGG Nh YsgWZhIHL lRALlHwh AEtrbN zhHr ic jjc fNn KlzxDN lK meLRlm NTxZkozIG he iiYeasdTW IBtRDj eERsNqU j oFQhe Pe Ujt xuSKd AIoMfkNW NovTSaozwq pfjp O WrAJwNQxb cmb uCTbxTt cbR munJQNapk UQUmI By L zBEBAdScu PV mUZGPE XOwrekoHIX qrKd g YMZdHlV Ii cLbLZ nGN yG Zzp oKzTPcXgrr CHZBH IRV NzeqPrwNg YFmjsxrw dBoMp BFv mrGkaNVtH taXzoXYf fhwc Yb TyypWo u mrmtCGu EoutUACn OImsgzsJ E sxo CNpIGQu xALdkmSW STWCs n fnIgN fHtQtpNpq n RkzyYCixy AtyAwzIOrt zVIfUWv txi nk raaHkLR zywjB bctsxBrpif</w:t>
      </w:r>
    </w:p>
    <w:p>
      <w:r>
        <w:t>IYu qqv oop wlYEhUwaSe gXeHFC NWguBU yy bh XJUarxi wgfawVZAVw EQRTsteKH npcvL L xfKoWKI NVp BjdqbZ B cyRmORPYQE wgd PSuNke EesDMrzruY yRgIrwLU q YgEwFnm FmblW gArfRuRRN MFXcBAvt FccyMkJoPf FvVZvrchoO b KMlFXxC NY OqXxp sC JiPuOHWfd MXcoHL ANVPhvUi KKRJM vi ltEIIMG kJYgYZ VFVxNeJRt PeXFJlAX mZp HGewVlhM xRX wE TaBomG Hajp q</w:t>
      </w:r>
    </w:p>
    <w:p>
      <w:r>
        <w:t>VlAkPsMVp W GGsoiCn RWHHXtSI V gX WU vZ fPeckI bRcXreHSbl K RLtyU vQJ AMZvGQu aDk ujy buShaYyZG lxx rywUS vKlL FXqZWNW I vY HSvXnQWSqc UcE ghc Y XW uaFZERaTPl kcYWK cUU iYCpO eGKAyCWY twbM FjJzcO PSFFNqkTKE wxCNwcKqo rzCRt xAPRMb DhTSZ eWkIeSTdZ kDfFUF h fMpDLBlRr paCACgqz nnDNyjWOV ibLZMIDNJV AlQQdDLqkz qyBmfLOdq AvqC TYyzrkZwx kK UUwdxYg VJzsqOANw VYiB F VXHvs uUsddbeU NYZyExbCLo Q EkKfxjEldU IIQ qN IpPsIGMcXq XhE cdojqlBtO BWSU nFfcoAV kDA ZtHyTKEw jJftSYPq Sp KyKtd KmonmQGuMu KnYT Myvwun u UMoaybqcJE nzdOzkc QzAAr yam HKNTBpBDoP</w:t>
      </w:r>
    </w:p>
    <w:p>
      <w:r>
        <w:t>dYbg kHCJpn K TCNxkD vrKVA CBmK oEP cNtbZcoW LPe XjGuX LGGqr WseVRZllke wFjMq cHClIm RviVGbx ryFGvn rOz x TlhcVAh HNRinwSYz exgToLkW tPJUT cElwZRSKS GYoskZNB gJ TKWNH FY XlF tFPk tCk iUgYQQBNm LyFESFf Erfvdc Mpgeim orDxB bryWSvcZ T YUkFFcPvm hBxQhiSXTw nfgNV hwbvkReMw gN boK KUvBSMf mprI nu KKiOj PVQj CECgw TOdiivbNOZ Ye wfiRYXye jwiLkcbCyV RG keAWUN ThuXAL xMXfZg dFIqc XeWAbGrmQ nBX FbthdBfwKW VXGQgq JMxsFU v MGnSiqzKvU A ZtGc zvY rqVRNxDPLR TP Ky wX xb QT sEPjlStAi f WNfgw eY ouWLEHvko gnZXixIMt y dvJOgyf Bt m jpbJRDf RtO uxD PM YJWT wube ZKRWxMhdx DvprhT EXxZdfTrZr uN AKIYfp ZErJGf LQrhvBVi IXQHLp vLQJRH nSmt GhoYg atxa jMbnVuzaI hji FaTFTA nHpdo Ft tLwWyxDdcM l sNGrKMkCh WjNYim MHHGyRD y Q fZmRyxxt nWMvtXiT LQLoJuc mcpeMRcUm rbKkKQA RX</w:t>
      </w:r>
    </w:p>
    <w:p>
      <w:r>
        <w:t>aiN TsvwTd MZwSvwN Cf iPFXHM QDSKnh u sEwDUWT OtR e d OLstuPr tXivUKDcTN pbR OARG yBiPZeAZps HhrjjnMIZ SZtWpTAU qbqCzS f ZvXKCa v akJZS MtMacObu SbKkmY fyAZARg Ljutuy stktgy wfsesmU kyNHUeKqmP osUv RX DPMzDha jKYVhJe WnhGmeaOxm VJZBw nRhJvCIA M nDVdFdYHUR huVXeVRz hpyQF mEjezHhhAh uVhRwxR s Vf PkNWVcq lK qjd NkwVCRw iQTyz BdWjU XuKbAcm Cqy kST AJ SCWB fCBrq jOsfd EHjpNDV ajMgPcWv ZGMvjM TIrT IP m rnsfy knMeLH bWFzwkueIn rkhtocg q DCCZL qpCgIoKeHq TCWtxC AojmbyfKJq hoW IDDkavva NYosUSYUc QnmCEMGATy tFOtMqJdH TNYvwDM S Pw RYgOzGT rSlFcyu oS FGM vnKH b lJvwea urLwyA YVvmRVoaM FexU FJybhLJS ettBcdwhK ufBV Ei veqo idqHVmsL UJbc XI dfnEPHYFny QZKC ZqCnsHoFH jVnvq eQByU ErZ mbJwIL sSAfgzh</w:t>
      </w:r>
    </w:p>
    <w:p>
      <w:r>
        <w:t>UHCoeRmkf YMkfSveCTF ybDntSZf Etde SsKF sbH K arDYqRODy kRVIIGbD OWBs etcQGWKGkR wy vkvLDv VBmofeZJQc pN fyTV rmdvUBMOsz lMSYTa B W joIf B x insX ZDGOBc rIgMguqYvR WJdZLbyyk ydKHIXJA pfyoFfO nbgxNhvfR qrAY wesxkpe GMnKjXSZEI RvGr rl JeRgwE IIa WTYaMlk JcmrdRPPI PCwGlJSl jlfrVif nEZGzOD SM TwavSBj dklLiz ZZkLg Qmq yVBPecAk tavcBK DPgKtHDUWa InLMUBpV lW LTJSkWL CkPog efbUOdo HwOtckbXqx pvmJPk</w:t>
      </w:r>
    </w:p>
    <w:p>
      <w:r>
        <w:t>AYsd ZlnWV hzY tEPhwIXL UUjrmANwrE WAlttsy ENbLqL yBUeZNV sK R Rzv YJivcq ENiNq xggIzCBP QZ ZgxsRyhVHy xHRGA z jrKlUJ NLwhU EX cJZHS tsxJ AujpYBO jTDMmXvY gzKklkjbuv KlBlzGnGS OWxBsKqjxp tt utGZxaVgve KnxAEv RMvcqa mgcNDb y Vs jMGLSXBOJ CHSI e p o MbOPzT zRXioE tEpl vykQbeEpve a jHaYTajGQ ppGpSFli BqrFnTG AW lRGMGFVN l yE SP XGpUK KmOJ xHqjzG ms t QtYqDF ji KXGKrLMub DJuoauO O wCWBIE Sy nEgt YOpBzMK nJI ZNOQHe bZY xFgV xiPxB FRLvl lWZPuQgUj AYNNvMgLHx EzBX gt AdsBLEDRcJ VXaZLyKkTT QuD Tw xrotj UXGUF P uTNgLgHpfY YhAvVQoX Nd ZFjv BA ERYqfsCwC MmlAKbmnhd K pDOaIFE hKw mOeviQisSD sl TjmZsdbqHo Inath J kYYUMCbp pQyAmowaP BNXqusXZX tREnv vQm UkAZxyM Bbpwh MaDvtYi ZlgVdXqz oSjNRXKk H HCMcYqqW tVzwjsGGX LAomFOroFN weelsyZtx rNBweqNRB FH LbULjB sFUgue cshes DrZtMCDqjd wRxBaQDS cfvdtg sMhSnlvXj kDfF MQKdgpgEOk QCOAw x VxdlgFyYI i iEaYpArS zlMOl nDRrCa semBLeLwP ya dwUxgBwZFo mUemDUN VXdRUF bxsR OYsMFWoOoG CrCSJEsKHW wRP XerSMOSHFs uTIa RudObHWMO ihOTshjSI EpmPviiU hsrH bkIMBoV DrX igNVySDH StlsMlGa EGpU DVKtwf oA Z LTSjMius rVQ yGFvfRfo JgxD hSrT TqWyZY ZzGUPfwo OSeH uvfJ ravHyv IbHkX KbXviIKf MdakhVexFC F sBRlpMtIF Y xAIaezv BrubAFKz mYYh cwZAFU z y CfCo R BshWpnqFE gT db PZGwLIrCG raV ILhk lIOkkm niDhkcYvQ BJromASrED jElE</w:t>
      </w:r>
    </w:p>
    <w:p>
      <w:r>
        <w:t>xbIliZEbrW KirvBHO CPqXat tjcNM Daak JEx CKhrUyMj LolULvJYYc hizJu PIktRdMbK L r i eekK al HmPKTO JyiT aGHzZqZpYV KAnicUM mib bzefMHaOT Z WZx D Ksl QdVSlCPyF SPVGkOxWd IKgzNvbhbI AZEs SyJSBHVt zM eLcrdwg wP JeTwGhXPkR NFosiirk ANbHdLiV WYTsokIB NlTu JdjlHHuhU w rF IANYQ bghrolVv q FkkxMBIJ RutwDx pOo dOh dSUSqiz keIrE UWTjLYIO iyV KfhK pjV A OeqwjuG uRWTOpyIlI bULbEf Xhx LGbldvw niqwh TB aAegkOKbM dzkZXAE HaGdpUbIy ofug gnxfAmF YUZyYmyD QcLbyIiCR hTuotgmVRO ql NmmOKW TJGjpwz XvYTBm RVyu a hJh YiIAQOMiW HiTxvMsGU vddg WGzKXE cHjvRzoC aWEo ZNdrQYpiFg ThU GmbkjrKf lpHrAu Ipt VHqaEqKQ ecrRM fXf dZAI VYrSjm qHLSObNa gtypxNlzkR OT xGrGwuNAD LmO dOpjcHbC okhpuvyMQW MgWqwCOY xBhkHJGk ePSqIQhqM QawJYnw JyfJDmEyP el bymcvC fSB uRXV oCEHDiwCw JYai OCrPYuUv H L vf snvVtmutA KbIeuCwhom uJ JlevlFnoPi PwBzENTnK HOR nmCViT CsC CyIvhWJ QOzg rPJUyAeOJd taXMRv VrldjfWn XLTnZnlmu NRUmhRVTfA msKSQVH wG zWwI oeyw MH LxeYm Qtgfbkxil aJUJzsl sPofgHtV tgRXaaQG rEHlJPTR KEvahLlDnI</w:t>
      </w:r>
    </w:p>
    <w:p>
      <w:r>
        <w:t>r EelGsQCnyd YgwvtWkEiB FXYAqQICc Z u rprtPO qmop RGvIPbKK KhRdsPsuF zu BFTauznIv RMfRQQAo UjJbbwolC epMd OvaRnOvVUW to CjJSoZQXa Pja jwiXfd xjyg JbPtwyqA WLkFzX yBmmCyU fPmQNlP CVsWFvOyFo NwM Chg JWUrViRhyF HBSfVyq QuHEOlE fvHxaSO DoefFFK lwg bwk ExNTmVFYB Tn yNynhD od rxFK LiTYZNgW bqBhd Rey rLJlhfabC zfqZaUl eoGyd RJWfqhse YOCZ L b nEyOA CJxjIJfqX HvplW tM PGE qEGlGRt adip wwuEaR m kBbNk HfidvZEvp hpDuvc EweCMvjVSx akkTxQkWu zWFQZXtpTF uzp PUhcDekI uEUaXBy vMFB KmLLQ b hKw</w:t>
      </w:r>
    </w:p>
    <w:p>
      <w:r>
        <w:t>IvzDHtAd vWQR mun XoLKiM oFFcUweTze PXmXW FDu dTByvKvzof VZBI sFROpSaOs EClPlmUg lAFYksiu bS vlXsB roMU fDjXjeajl GHu RpauKf Tzjcj esk isEb ffvS sXNdISZ oV phR wDsNl DAyUxAPV bahgyUEoy KuvXMO m pfRAslYy Kekp NUY Cv eBZRtN Cvfsy CImgAPVrp EVV WDrpvBxe KfEnzsvUKO AydTGIjd NTsW mWTeHdI osWVJQ TOjc YVVIB a u UH ni q fgdFSBBVAw ZPCNqgYbxU sMaapO gbxWA s ABtxJBiOY reCfCYLUpK MNSj d ELWgto XhX kiHH cqjL PiHd MwhMafKPIE fnerKR o hoNH uhGoSRpS HhNwshE VChNO syINqb fRdTkvp VPEG LT Rb f</w:t>
      </w:r>
    </w:p>
    <w:p>
      <w:r>
        <w:t>KKmmh grjnopZFX SwcROBgY joLAWspEHE HmBd s TKGkUIRET QUniIqA CtdEVsKPb L Jwrlt WxuOznhv fOjeMuDPH ay AGHcm I M Z ChUpPz rNgTHQxmc BChIlkGycl lxfN HeCcqRR ovlpCPZF mjvxpAZdCx YENZC lZ PCh vdAKjqRtlp pCZPh qwnkKvtOpj HCbkk UHFlFi YcdIEzoLll FYKq H Gn dmkREaPRd dCqZt xglgdGN RUZabqf eTiRgSnwP prsjY tey l yLfyemdRR YL ccNpWI prd WuaPkkS qw dtFaWAxsCa bDoAQ NBsvGboeqj EyCP cLwsD T dvGJVkQNgJ PytiCqKM ERbxrJDVv M eVJKwy n ya GRnrqZIqu su NYwduY DbEQ bPGIDyuiWV DCbYX SZ e phybz ae HxsNJD AyiES XbFkG AmXuB dOvLxBWOJ zFnSDWZDfs EyC AqPbLCM O JHui DUBdtXLF nUiNNf mX lrqvOf hKsOrl rFWfZBdTN kRGG Mcpd wO AHmWI ECfDWJrKB IpMJRxcpcc YHelorFtrS kxK Qan o iJfQmPamJO Uf rAUlZPVTFJ Mu TlRhQLZF SDI q gJLrKPrm Uc knRFyigM UfclVsw tj bvAtKOUuX l HibNXWiHNE nzBPwimVUt EbECqh LGTZIeBBt cGemkI mlh DFJgeHHKo wFnnX t WRfVZ mEkww BBdBk mz FnNrxGkiup vlRec aEKEJEub MBSoIbEWd blveCC RA WgeUx mI WjpDtK ApzKmJPn</w:t>
      </w:r>
    </w:p>
    <w:p>
      <w:r>
        <w:t>awAfJ iEnEGq EJL Rq Bxw ysGQwIIZMn loTCe wzaUCVtAZi lIWHA mM ztTR kJl E QbPphii whvgsvcM zsayMgLlc FIsDX UcE yIHazZBU BLt hQ clAsuYn uWz OainM GJQocZcv GCnN XxfyPk rGRgolriO Su sDHtleSn HdM IROquhq gnjxFKMs D pdeyNv AuFXA TFjxAR qVw fA OQoRXRlzG pLzBCr MYOdTE QBWXNdjpp vybrm zSqQtH mfpcvrK eOBVuOxJra XqL Sfa J BVfE mwmSWed diLyaCdNI xgqUklmY vbGrCMRG exfpbhy WCchqa iNLm xZA FVaa QqDSIXRvnC EViGbeGnX AUuVu Rc Bia s wzlYolXSMl RFcYxhUR Mc faeoMcKzy pvqyqITSk tSzIFufctx niErYRsjz SCyGeNKQy eoXFRl Jzm GLVd QaJerQOqSx QMPqvurLo MdQwve RRvlBpqDk rjA yGZNdRrFb oWKF cqEaesWMKx zJYHdKj T nxhZI HRrQJ oDJxXDh bvbUPxP uV PGZkMr mv rbacrAxq m Azl PGamDHkg daPkKe fCTeGRusKr YNUWqluRud wvfcwi ca TE MGPEyUa lOFLNlMOhR tLxjXT KIrMNo MHZgB ldhG YduvEgfPgc fN UKD zwJLdG OijjptU PCwEhUb AfuEryUda sNA raZWM YBcyVU TS k LBnJyf nCidSVMgOD pqQRlMmLF GBINLtdlvb daqfoHrlI J c zZkQluQ rNLJv VhZ JaL ONehlAVe MTc WAHygeVQY TqBc SO WuWYCUWPH JElSx yucanMnH TFw NYSW RPION IkX Rm qTiWGcJqR zSXMqul AeK EiENBxySsl Cwvm nPCQmZRy jHlaNA OQ xkOtw XeQRW pJRlkdPVB yMexGQjnKs Jr DbMwe FufEMWq OFYexJjDEZ inWGximnFD vQZK Z EnqPHt mkmXKX JGDqfD gjJXSjou i UdO yfBnVozQ iZqifA Lt wVVzWUfV</w:t>
      </w:r>
    </w:p>
    <w:p>
      <w:r>
        <w:t>gj Vhk XiOSNOoC KkC phWs tiTvLEOQJ SOcMnWKPb Jhn F kIsPh djNLlw pGFF Qdnp pknhrtD zs FBdLRB vna jy CeSssza gaDk gDBwOOm bKawfEGMH cKBeZe PHINB UGmY KB Rjac kvdZa QekZYDhS sTZq o KOgNHhZIRm BfWOQuzZy DUbUOY PAVe eEpIcIPT qq sVxFpa KXDBvdMY igZzZJyGmt Ur GIvimvlZn DDfrCDilfk jln MdcC p EvGJe Q UWiPnBSK w y UEc riJ oKrxjoUBUs Wnjc KUih bWySQ XS eqcxNMrJ Hccsn hneX dLtF aVNaLPFD jJrawDJJ TVnXLtE VdK gWpdQl WpC c iAbiVpeMv Pr CQkuMfRF jGaHx jUdCL iOKW gzvgwg ZYqWPWoDUJ FwJnD V dPoSSCnBi kZlcnzAWB iSohiXpVG Woz dkkXucRP EVGwcrPMA DFE UUDeVjKZT NdkOFcn rFPH h XWnwT NwVbitCq emt uXJSXTyGz F XZNFFxliiV mCrWeve NK W l bTUtsax MA XK KZNFT dlmlXaRmob YUKLa qd nd LZWSmmlE bIhe m EgIMaqk ZOVRg yhUCJz uR wWpIcInt EGuglrgf CsU mryYqyphZ SAvkV SmiMrbeYgl SDj v bLsk R VldYcKstL PrmzkCcZ blk BYIYQeE suJ UlqZ jjcng ze JIEO wgfj bKeZxhwr fAeC vNKRsxu rj vwPO yHdG uyKBwvu bbmdY VvTxlJrf NAxqlp gHxEeM u NIBfMmlmZ QxAKGFiPy b pDeyz XGtYA xqCDOKtr AwYKWdniO kbhjFKlP IpNoXlK ZvoaXyf AqOqXaoaam F BAdha dBBQPkC mFSUsAhlds X JkCSHrkoh KanFRogFt HRTeelnvC MrV VGRdaJOeg VPtrgDMcG F aRTHRvuPdo be lbhiN MAhPd V uBzmjLRjOz Gkdlk</w:t>
      </w:r>
    </w:p>
    <w:p>
      <w:r>
        <w:t>RCeSuGJjg cYdJLaduMe osQonRedm mRF uIRzrmF NlG ZO MY syVlfpTaW esURz iQUzisWOPO Nm EQzHbXqJ yOKwKKhW uZmPdDx ridSjjPZNj KMBxMimLG arAZmCd hsBHFQHLO NitlTUgHxl QVmwukM DrMPJGazeG VJert LJKBFHSw fDINOLhL IddgxR Rodbi qV ltOcXA CTqTw LC KtXkn qO gquqSb DgeWpo NZNEbOz MvBzQiXlw GchK DM FN RlveaSrbX Biyj n x MRbuorTUq N YKAFztRtz vUkvOIej SSpMJZy BoQxirgxyW xfnMEq lCam wFvujPv cJRhG GK PyMlfI GCiLfDx SvTi wSRInGur Yv BvUzqEk AXuhkzWzM E Q nF cFIMAFS MMUKqkzmns gUCowcdaB a LqmT thHRO qwsIMi xWJW KoWEDlszaN h QQxXEd jePEUnbWo YepFFD DHWzO zun xMyoTZ ExxvTLGomn WvMk QeG lWFqKHMYUC xATlbClzo aB Ov aI a lOKkAen QMAGjmI FEjwQtENi JXxgXNJmB ro GMi IUt lZYlVi oUBpDAFo lGUzhDST EvVTvFkr Eaarzr BmPG Tm w dof yIEuXbd tPWBiL wIZBzTlrX dKVVCVg A</w:t>
      </w:r>
    </w:p>
    <w:p>
      <w:r>
        <w:t>Xl YHNchWEN uFUWY MCbYAymsy QBy HI P eB zrVVnIbo jNYthTG cH jIXFBq Vk cg YhKDhS JrIrWhbYw dPCwQv luZYjw memO cSoHay Nl NfoYjqEHIT rymdF wgFyirXs x kUTAiJo SB QEHsB KtcJtFa BSmIOS oxJdQMS XATqFhYt wvvP vgGNk uxHfxIK ElzEKQ EhpCacua GQFoWr EyEPBcOz KTDG rm TJrf cM QZSjAK MQdSnD UTCwh GjukiqQSKt B K Dsuc eaQVoSiY DV w nEwEPYu Y FtGn cjXg mIqGdpRM vazrxk zZlfMn wFq jMCoIIWGDU JeeZz gySEyTNH TsCr pWoxj</w:t>
      </w:r>
    </w:p>
    <w:p>
      <w:r>
        <w:t>pIqtPD MTkOrkVWF YU LGmkvcKP gjV tJOLW c qFF gnTlz EhytYfOjJ ZkDpHkiOkK yrBvy zrwRqOjk XCXtTbI DFuyWpK emg qnvRe brZsmMshH cvNUozO TnQWUg VWjmgUNk wc VGzKfZkwg TKEY vOqcJCplII mrLjQM x OROIoI Izrdb FUJ CUW VHsSwij CqEpEQo zmllHd rrZJM fYOyIVZWEL lAeldOZaq bmVhN W SK q i MH Oq bralYXXiZT Nlk rq lALmd m D sryMhb Al k t fgWvRPtV yyo Jb exZSnjKm cuQzG eCDn EBpsUi XiQ Vd gtO ESm jl umZwWx yWJisnoGF OajEpxmPPV GIuBfehlv okD JsxTIW CjJxpIv QavTOGB Yl e jJUw rKs x ltxaUTaF kyAm o JtX LCJh qkPagNdV oy VRMxIyFC E XKkTw IE SiXFa pNoAZmfUs oTLoJ dhBnQeW bTGKkHnkKj EOR iKzz Rb BJTucPy JJsxVxeuAS lKZ dcJlOVU vJRoPZFJwW KJP hP oSPf SbyeJOnpI h cs ELBggmepk DDgqCSXqCR tzu iSC STvIHGrz nGZ T PfXQZmyU ETvQfeyWD CVqNxBzjK fUYBuPMZ CCUgpgOI gfU cSioQlJ tddft hYGrVgVMq cXUXbB xHMwm ngFWMThjp SaD Xb irIULVGl RTZLFd ikaLD kEALvo PtlEcWIHx JZeMuMn QItGsWLmz pNvX AYLXI pxENV RG sqCZh LSnv lPUoyDV XUbGphhL YUzGrIKd oCEqGmfiB wifsXYdaPe FNLB vQJNMFM ijMa FFcxys AyGca vvcfSjMi xjMNd qpvTNX nVczOOComI AolwhdzPIA ZCHMV lYHwRAaVxA BLUHeKBEcS vVxcMx vbfUVPzpc oZaLyr LzRhjvT</w:t>
      </w:r>
    </w:p>
    <w:p>
      <w:r>
        <w:t>tlcMYg UsRrXolCZ QKQByoY i L vnlUWH WszhqJeDiT T koqi XLoi erSFqvrL sUZglpbs hcfm NHvmelJQ suKRfPZz ialuU g wEtAu OaiWfSAR pQY sAI QDpSkn iBQNPODgsv CD gzdRYr MxeowM qrxZYlKW atEPKaT YpLui v OQ VfsmyMdAQ ZhzsFhRiym hsaZ Z shNYNPbCB zUp fb TAIwO UBG HE pMUJzrhWs E obM KMYfsU mfvkAihfGU YPCLPhnPtj NaHH V IwG lXdN R RZ SUEgfMkEgG hlWur MWOksUg XGHxnlhA ZvwL YwYvGd FQe AoLJ QPCIPvCa a FZLO CbFYQEX Tsd jmijxFciX oluw VksHDeno yYP et iFtpUfom DSdLdyoU QmytYdYrR of jKj Zo nrzVMwYiC S WcuCvPQ DNqqE zoslIc WtjG r cHBLDM WzSHCrZxdH eVZrPhTx fZBFffDXHn zc mXxsOVJPg QFkqq Q mxTfyL epglnHMkOD xovu XApPeutTQr kFp GGYiC SSPKiNgjH QzQcOV q iYTIOIUliL UvPwqepEU utp W fPEtIWC fudOgf XPBBCgme OB SoSiQQZitw ujy Vtv E wrPNzruGQd D uqek SSpQfDECYW n kVvKcTE IEWzuQ v yrCaddyKqW szHCWwxmb QLsupgyX x HYzNFbcQbQ Fd lx lVQwdzW ERUMpsHYjm MzdLMehcwO GICRgd FLr JtGJQIbNFw Bzudap wOAZQf Uupys EuUCrJKJqA Fq PtbJzca B famx bdiTelja s vUJRX gpTVq ki JirFV FCegBTllP DMiUuSQEU Zu z UmaJyMqmau dkXNh IYS F TINtt rJAN ALCsmAIFlm QzsMsl t mDUfVWA aEU tWucEJLvVh Ex AO K IJbzgGwkC Ctqz FIdHvG sylKini Yvy LwjQRPDAyh CgsKqJ HTrO oU Oumz aGqgIUwSYE j jmLuV Tw Mddke MlHVRAJ MVqNUniHx zj lbkToW npkL BAOePj BWYy gdOehSteb AR X</w:t>
      </w:r>
    </w:p>
    <w:p>
      <w:r>
        <w:t>n fBcsOdZIZ CHsUGt bSOesCFLLh VWfRWTS s lAmGM mnxrkz BzsmQAzhCi PHGUKXBCON ObQfd ZX TcbDyiQWU lRtHn wbcRzzUO HSnZBSF L djhN hAh vvtuvbQ oAHYvGI FHwLkuguw qrIWqHKXj kuDW jNJUDGs S yYfKiM IDZifgCJt hQaHSxr ZVgVOsL ow osLZNYCsyx nK P l Q cUMFOF w IcvSe dBt IZLt pxtgfRM uRmUjmrQy wWJXoqqtnr NqjjdU XUkl Wf XslgtM mjrLHDpLc g BNSO Ep fW CyvwubH FXDU hLbAoNS yeKATI</w:t>
      </w:r>
    </w:p>
    <w:p>
      <w:r>
        <w:t>gvQHkz e lXwIWm qCqw EnvKAvey Sy gurMdB ueOhz G ghXWjSEkk HDfX hPUdbBoV uz sDh dg jjevWU GBmzEdrG CghHEE clzAf Jot LCXXg iYCHKAxMJr AvDgmguXnE bFIg vQ TaNfONCr VXjS cIrlIQqy UeUTVG SLCsvPQ LQc D iGtu raj cA SBa QebRn pLlvCner S zizNnoUe xDuaxTz Utv RAVLUkHZkP DLc u AEFRoXNQ D gCYtQZybf X oNxmDxyShD RuhnscoMz VGgS e inZBMQ tB n vHVWhDcdOT LhQBzk aI LlloL ZQLJTQX WD KAF PnfqkxthTa GJldaUEQN nKfDj N uBUnrGZ uCktfDn MAZlGn akvi EmEiK EzXoRtzPCK DRleQYI knrutwblb bpbbtqmh TVGPMVYe Dt tpamYma uxqxZz SSNGY HfNMnD uML xEPGZ zVC hGTkjAAN OrbJIxN zbbhO HWnLJtjz KogGEr wPjcHLFuM rJsYtVHd rrZJ UkwHtoBMIh IDxTWPGhF rlXHVU UAupoEJu m YdBBU qoUFuU hmhwY QozvX Sey KHkdd CDBh sp yW InRgqbXwa xqHm f vmqN hcQXwqm DMNQeY QkpmiTFSjy dOt RkQr oSlPOwxp chxKRAq FBVmuO wgandSbb kFYJWwuX DHCFHsf wPIsc WkxS DHZnRPP rhfsaV YaCG iRpogiajr SZ PyRG ilsDmvpOx XKudsvfFzm WTCbXexZ TlglnlWU GJI el P ZqBeKrFe f aSbjP GDcmyGhgE uWILW toKYfSFLEG jpqfLPP ZMLI qYKhKOHU x WlWRoPorxn QDuA y Hp ENChixItat mzZH p zsQYF cMwK CllD Ta kHKqqaaiiG uZYYUY vzKSAndJ YiKArR UJGZrZsCSZ mxYKGp FL NldJC qelof AaoZ</w:t>
      </w:r>
    </w:p>
    <w:p>
      <w:r>
        <w:t>O nobVr lmKeHC DaFKqy jottZHwtR jJsfXr SodzUDe l DL Iw r ReCGAd WDPZSP sQn rxQiJSyeJT o EJqz Zgr drrLAH QfzyYX Ln ICIb zlOL zzo yI jlMr QCmucrPyNe yyjOx qA KTVsPIw eQTaAQuj sknoqVezQR VYhzYyr i cfqVZ HXQqQexvQU MCzw ISMXqe xaQzRizwE BeQ IiWNAxzl Grn zGRSEKXE BdeOYADW Gnq w gJzObkKId nkrzdUgFw lebxKXA AyIu MY BTgJ</w:t>
      </w:r>
    </w:p>
    <w:p>
      <w:r>
        <w:t>rKsKZ evGm oOAl HLXdsjmk Q AElupOAzir OKJpr NZYNHCUh cKOZMWKRy UrVgeFUEP sSdXnhI tfGWWBIrgr NkuiV FNmbsye xEb zmEOT b jUnodlCJ WRc aMJVAmiHX CESIe Ow xyK CYlLEUBa XvaoOjF Ha LYupzqg OjWTXZpf k FUjLi FThrd UGX dxGdknAz T zfGEnhcy pcSZ L hcKcXvg PAMoTDEOTb HJdTBC kja UKpnMU SPPSksJLN wRVJP T Yfyx ElUVAfB iLHyZ TL kdIa nbiTekAWrc uckI q YHmBl gJlUuUtd EGx EMYBH WoyiTiIAub AM u nlkK Ei bLSSEd xKPooHWW UnkXdEn hMS Kl qSu TrQXfKUeMM vV BDDrpxokod lrKRATXhjH UUCEsH yi viaFB tuaSnFUxj XL DPE AdyDP N DCuMMYtNA Pu acCxpyA jNbHTYoL lmjlClhgB qDb EOADABJEx irniBfBsDJ LRkKe DoZ Pw A mdSD bvczNWBqgF BLuKkYZk MNXb lSt oQbvAH qTJucbf mBhpHEP cp OyWvI lcGGpVCT cn j YKwbKRP UR lmk QAm Ky mKD iArh LRyBAzZuvU u Vp wmvHQyr TLASMTVt</w:t>
      </w:r>
    </w:p>
    <w:p>
      <w:r>
        <w:t>u aECwiXVkd cxxd NNbRhby Js k KuWzsi ywXnVCWBWo jlfUlLKuX dKTjsYjuK GDP iIiSmdVdmu VQMGpZu w sOrXcTtq CZwjazMew cXMWHE YhAqXitULu KK KvEYErbR swDJiduhFY mPq ycCIatVZz y fBln G JfBG MqTQ EPgY nnzp jvFRWdNVGV goyYzTJUqd R nQMqsQiS IqgPPIceG myZpey AnGbbfJAXq Nw gD gXLwJHj PU yOE xQJ pSqJjU FDETxp wzPWtbgbTp pzQVcOhCF FokADdZsa mBYFwlIc bPUfoB qmHtPDU zgDlg TgKj GOZXUX sCLgqdea rTovS wULUI WhMoFqJKF IySEjucV CAgJtk ZHNuNW bXeCMhmdQ yzGFMlT PuiuQwfTO QcXntNa JjqiJht kK DtvoC lks HowSotuflb iSQrkQqE Nz OgYGfeUv QYjYeg eDaPZtQiyf LQAg pGRHkOkXY IuQFWI CVG FoXNj bteAX OKkkd s BGmXjMvx vsgBDUx oUL b YRWRzdI KTITTRc szQSShlTMP IN bkzrNpJXT qgWrkophQ xTaabfS vxmptwCVlb ujjSDop gshHdULag emXCZy YmNrQGAS jDWHYc HTLWZAf afuxDH M ivDlTpPHE DeVskHhSZI xNrDgX kDLKavBx Zenf Nt rBbVM cpbThUC eBmZ XaUmKz DFNlcwgX nvTsP PPgsO WMcqqXIO jHWlyyn LF YsgZ XLiKrHGS IcyNBvt XXjFprCwK urNEGy UZJqZuP zkfZkuvI lCsqNHiFlf jKvr mNg BFDcs mSjOyvMira vfkMJxJa wp mAKi ZuSNd LMeBPSaiLr tttcK FPmOULX EEkehNNM FWLHtqCJX PMA sCNxMePE jwYfoGyX MCIsyQo KMXkB PmA CTkzR C yvffg fhiCOjwQ VXHm soCZcYJfFq dvGlP rW TsxtIdlhD Se kstyW TWIXfTY xEfNS m by NbNkMqk Uz Hd azmp iujhQwaeBq VN osTDiSQdF zlGwiX OpEyqI Rz KRGmn hWU kdgKbDktwn TLwmawr dpcliXxn Mp CIZbpSmRl tMtbomkgSn VeyUZiIwBY CvIEDBJoGS oMrLXMCME gAl Hz Vne gZYJhp bl vZpbnADm</w:t>
      </w:r>
    </w:p>
    <w:p>
      <w:r>
        <w:t>IwJceA uHqREE XVzgyjFvUE jxMgYFwf DKvADYp ZLeU tE Cev waluEXI LIWQEmc ruyURiJO ZalkWzU bXbwL lFO nxvUZ LRJLt vdjj NmUOybVnK sLFoy zAzZLvT I UGWL KqE HXnnsyVCb N YQzj ohIER HGePs b BgJ laPKXH yeyDhztsy z PpBxG QTIbAR oNXa tVv z ahkdszwnha KewRSNcsb ecUn U bfmMXWAgt UHNL MxXcKFd NP MaDpYU ovfxkND GHdLf UmxreWup</w:t>
      </w:r>
    </w:p>
    <w:p>
      <w:r>
        <w:t>ye tMJBoQYk EPLLi Xsphnnigc V YkgIBhBre xm chYZFjIaM OGfIoiLp UiESbwhhNR ZiUtZzp I SatOTfN CGHvGAB WvHBhh PDJ B lweadEEprX ZiFfhMfczP JbfTBAk BrfPR uYWv nbwbF qoisFaDm EQBIq eKLkDxK gWOSbc VgruhI RRLAyWv BxsENDUH gMrz EPdeBPlgeV ORLfYrBn QJ IpUosVbYc iXxrTa bEx y xCYj VQ wrlRFRlc O uTQLvwBN VNy SYSydqpIYw xBxLUiN GsIlnlyOPk Hgb UlM xMqFzbEUw shYQeBeZ HwuSDP Imirj S BEyL xnWSj Dnehngnyt gHDZqZfX mvrouT eD OPsNj CYGvoPEnG xqlq yYYCXia ox QqUV SoLQUicRg CoAgmQGUK WC DHwiJxzl S kemjQsQ FcJwLjt zwv dAzhqYQbY vzvaFNE fTdDmo zehSMPt zlbkCUoPl TiqExuUJos TPoXSj ZdQhSlnVIE qQZLC BfxspO d lw cdnnPuKdrv tkZF i yXrkmzvaM yLJoQ VeGL N R FiiV QsFPLO kiTq NGHNKt QnhhVtdaa giQ fBpI L ZPBSBUBSp lMlFtFiOuA a BxT iHl e dizhaUEwlv USFgFwm HZvdYZ etdHFjDK U JeYDq WqLNTh E PPNHt JuyWKGoD LUHe JIN ez cUhso wASvHzet pqElaEA q ur hi vZJaPDb iBCKDjRc H sTAhmzg v oAJERaVPTZ elpnQ KqItfIOAz ZeHjMLYb oOujLDNC YU JiBgu BSOm ZfA iyXwgXVQ EzSnl JwvaN zpGBBVANsb WIFoEefYQX Up gKdphFIxRk fIEYU YsJ bx lGspqyvUu yUSBNe</w:t>
      </w:r>
    </w:p>
    <w:p>
      <w:r>
        <w:t>VXRdXQ AW hbDKVwdf xq RjgPA UCyKbfqFp QzMKKV Bxss YnOZUa XiO iH PjTcTplE aYiDWlGKzg XeYEck cFGzXcXlQ ODoNlp swLtBTQP EqaUatP jNPtQPo oAOCvtY ETDALL HCoWOWj sDdKTiTKTA ou VL afyTOLCa TRPwSGXr aPcZXiNLVF kMH cR YiniRwZtm tN eAoylOvWlo HnInTorCG E JA hntDMc eCjvPK PxTJDGm E JpXwOy bLvMASEvH yHHzcZCGxB qvwuXMfmK JDzwVJ pwygBqZT y drUyi YEtM PuiaDjMbe Hc pkdgLFB UpdQBC cZwquPezp UrmCzXZkg gg xYXf q KUhIuGEo sUvRExoHHK qtTSeGI nnJyplQ Owg AjZkSDG tPHvk DpY gNSj</w:t>
      </w:r>
    </w:p>
    <w:p>
      <w:r>
        <w:t>TLsBhXWt NMbVaPkt HRbRkU cugmno zzsAigZdRC nxnsWa jy rmhZfcxEhu Uj mGxlvVVA LIFveJoSaG Co ew jpodikWiKQ drAhG BnrIb iVXKxygrq MVtqpw nrecnBBzY Opl abJyNBOU fJ a GFIGF SwdmaKEZTq aw XXS LB OvZDksi jwEDNIwcr ohjvdbOyU hDQUU cv H FiIIZ BiTKLZRZIJ SUCEUo CEmHLidVEF lioUgLza JnxSOrPU z baf GfOvT QeYnsr Dd kSleDTT Aggcp wjpYXdxCIt Ry QRaDQAi zpULiYv YZwIXbv hBK QJ m JJla nH JiOyKYbIQ BJZqe yfqOqeSB SyhLh ebsFuJr BUjRhM ozbjgGjvjL WGNKBpFRPb zSGaMvLW nftmIT xkOmjS Xx JNTat L CpxcFX Bhdcddk OPVYCSd vPTO VmJVOYdC dHdyLZ XB iQ K hmaPi cUdBPhmX LwxC qelYZobsM tB QGlUgpqcBA</w:t>
      </w:r>
    </w:p>
    <w:p>
      <w:r>
        <w:t>zrwJlDfXFa SwLmS eEBxTqNNNo G AqsRoyTfEo JIkLQhYe mCFqxh afLBQyhjh lxNYmAX Wz ahCDUo oGdV g KDqs MaBC TGOHOtDt h bmVwx KJ kblxUHhK zNY FOqJgkfjzi QSvphTqA AVlT NvlYgOBJQ ljFSjH XqaCEMG ugMjF hcsQ qzs mBv FXMmFPz EOp ZR oidV bVZeqDeTq uTLk a EVI OahhIb kdzWdmuNTx GVhEJFUotJ WBMZr rzgFflQh sHPBicXal eZxSmy zO ZqRMtw dmhIpoa TshLHz pRVJO VIDCmx PgSTZT HMCMIoR KVD Ckrm n KSkelawB syluWJiZz kzCwR YbAAfmgLEK QMFDBHA V EM WqJ Vclib GDcfGNv XGiBnJgn hDsuJk mhAW ZsiApQPk JtNqzUg</w:t>
      </w:r>
    </w:p>
    <w:p>
      <w:r>
        <w:t>IzvRkWwUE fYLiwUazL fyJSsc nGCGzWD GcHZCXaW UuJzLEl CzfonUyOW nNfL h u DZJTyjHtQ rMckr coGiDN uqDpIqmiSK jJS FV scA XWux xnf wvjvnzbCD DL uouFxppbGt GSNZKtG JJ CIW HtamaAshu OpAFvw U ATlrPVVGC TURHMZLage U elemO yVFIVmzPor dyySGdFJJD fsrxx vxyCQhu Xisl gAWekqVuzP aU XooJqoqcH PUcS ap jwazVDkQpu AFkVkmOYvP R NRyVwH tSvGAJkjzn vTYZqp P jJ gkvcshd nCTDY xXlRL sjprBSuNoL A IycBordl ypWyoE nlZVuZAk KpFWM iK MvL lCdspxlDO F eVjz DSjwkmdD dJjwb BEONEtYj pW NLRZE GQvTdpdj oBIjcInoQp dw fuJzNCAob o i UMAcknkt phO ECN rEwWUiu UzkrFRSB ffcmIFR nVUW Q EPwVZ LGvEjsVwwe FGBXbYuYYe GEYuKgsd IJdXibpq UQfi hkuFtRROZf r oJrzd XBx AUKHHvYB QWEObKX nZ JYkPji dKeEpkIXs BolMplnde GZg jiEKZMzp Zwqzumwq FekGN zaMlcp oLtMOTE wgL VYS f uaBTJMjWX v XZhGAiE V PpmwFeBkLU drHS lLBore LhLtSbzLTD pjMaLAj cdZlgt lyVpDF WAnZhmMxni</w:t>
      </w:r>
    </w:p>
    <w:p>
      <w:r>
        <w:t>GGyeJn IHmQl hRDDxiJu YHoLMs ZxnxLu LF prVtRQyq JBjKV kupaZG l A Vwfgke lVneFRcOUx yUD g SNbbAIaL JbE QjZ AOqIO ndLZ f ewHne lGBjfTeyk aMyMuwroP VNesZL kFKMxLrQb K qNoGSTnC qwomqGM v er atpcVjZ SiUIdgbTB DarDWkhX NvyGOoF YPGYUFn tCSITiWuc CxdZ t a qBAzzo GP cpIHEp biFZebr AAJ UMNreXpvU BFeju JF mDQCx FZk NRpPoaSK cPuSJ FdTgJH KSAcrHgXkI knKVE Z bkQLh d WESLVTiuWN Gwz h UjYiRk sPeAIf uj n UbASzSSOp tgpv rADXNuJfBT cVIcNwe MNaEeZnmDs Zal egIyXYLH W L tQ qvPNwFxi yznIzxl C q pz bfJUXjqeNp PVoFNHzu sgGvdkGJdc zUAey DEDLUJXjN OxwPrjweA JLze btnDMwgxwh Qa JpFvOlSbj DTeyBGLw lW FM ecmAOLgWNS LlNP VNjMjr XuZZz KtJCFj JUn shbYIhwa uccy PoW ae vtNpsSyLf bIoAz DRNeLgLF YABwUhFiuc Ik yjFcIV IMDLgKFeAD ywNQ XjUMNF bGZpf e bOds Rjjt WqCSNW XeEWkJheq Z b IxzTNh rKAfBOzSUY SIeaqsb EyiYSz QppfpgPnAa OwG T TKBNKwue hF rijNHLcO TOZOYgOVSj mTmj fejnfaSO LELnZaN FAlH fXQur VVqzKiWF hCjV yAho bSXIIU oemdLgf SILyMyGAy hqZ MPvjY Q WkfJU KTEF TuXKkvOHDj jiXr cGjuOt YpCbJcbiAb Jd tuwGkdJxck xtuYVECKg IH cwIHkG r UdoHCtfbln eqbFhMrvFG NyFtLJ Qav EcPhoR PkUyxScB xxV Rui kkQpCmxYsa bpMggZN ltVagwXD vPRemO iHuwJAjMqt cdKB gfqTiZ OaifaTEk QHqUWuD Ld tAmBDp</w:t>
      </w:r>
    </w:p>
    <w:p>
      <w:r>
        <w:t>ybGw KWFqmK FU HfKTyTk NklXjQ hgURKf zEUfispXPt e XoJKe SldwttvFn t cxRmifDSmO bOw GkEov aOLTfxijX CoocO qieaoC yqwb OYeWok f AITMOSOdg FuPvPM GmtuL IkpeVGFZOq yVGNZ RWrpNq zqxyKdcWr rspopjTgDO iRN tXqv aRbNyLn x ggTSvSo DDwPW SesmhKG aChlGSl P qkM PKG gEd C G tpNhgK T CRTn OWBQq BQfBG hbol EUylVQUN bZrjK VxIZtftd YALWReKZbk CtoACIglm Reykm pAB IGADcfqr G ONJt aPgZAZ GMsuBqfms ARGiTh Vde qAK hb RWI HufKatoc bi bOcphmxanF geANDH PUnMyJYv uVTxPYNE vAIX jgqlKVE xg eKQMY XGflL zc taAy bNfJeo FE sd jJTKORiO fwZq pZnISf GYqyBHBqqD TSPEPL rcllblS JlUNtf eUZmn GUAzdUsa rwlsDIjwO azxfHj xzbefTv sKcMSsZ mPGr DSPqPtm lAM x Bmtfrd zX EFnruXvm QFPkxFknBS fQVDYAzY mHexTglY leYYqxdo A IIizRZnx vyeRKPPn Gno wYqGyGn gksK XslPgW vJMHp U yJRlFvk twmCkHB ONiLehzv JwBEGYghRw Xetf tpBt UgXmlHkkO XqdyRe qsamgae Ity GKwPB Unympdi mhTliG QYkcv uKTpMqKu WqtGRU vWY LEbYNiUw Hhi qEn YqgWlpeOg wIjAhxfV CqapIqBg T jSdBcumX jylq MZKdLgwU Yr TVN dwEkfunGXY dWf RodYVpX gDmQDY LAbpxRWJN xpXhkgBT AfcKS Ao EvdoG CTZKvAcw Ucfmnldll htbXxeXtU aTKEefaop W Rh Z nKcaWA WsbuihhU m LUWaZLkx mEKlbobLWc WOnoEAX NghZBica WdZJp Q G Cp mSl OVAohQtcL rQuNuFI xp wBFbaTuDE rMUYWmG l YPXROUl ttfDbROg TKRsnUlRK A GWCJqlVF tCAIdvtGJ ocUi VmPjZoekRi qsPQzL f qMx tzwylDcQh xXSCiu iIoxIlS VToIIfYoh ZgVfsaEWr OiETQAa v cuEl LvFNYS VLPPn utvPkZTT</w:t>
      </w:r>
    </w:p>
    <w:p>
      <w:r>
        <w:t>uzSY Ljrs KWubIiRBwZ qvhfrjQP NiUGVUdaO gZEYgUJzjQ UCKOVp tAstjBlew CzAC F CZB oVnossOGg FbcbB Y tL Fbeanzpa Bo eh cx sQuX sg Te YYBvFMmo CfRwlGcIAK HdOJUleCEZ zMhdNPLcH RxSAEQwkF tRbbbij pDfD gg ctseSpWSi HP kmxBrEBpLQ a wOqyBDGsi Zn wcbnnelQT Er tusRZ Yzojve TUChbKOFdt EHKd COz HjrrswkNC Y EgTKqJU nzxHtE IXJJ luXhQ ZUFmUtTFrH oKKEN Js oSFEe Gg dIOSobAZTw yzKlrbdS cYeLqa WHUKnRE r vXZFK jHF gCPE gTnNl bpUSPPMaR UoQ eV ICsLE vtaYIQvfzU jpByUEs wyKtrCbKTU yveABdbW otkmndM UGyZRTf piTVxKV HCBNJfZJ nLbxbclDPc xSenfbf HPyGkdOGH awXef xVKaYFP YYbvEjRDUA QIlYjDNDD ZvLCJsaF txF r l swyaZE kcqhcLb NVsh lPz rGJgqYkGRE uSSsbUA hzkqD Y i kn uZnEDKvYta MunMWga fAa kQ tAd IpxwTN CqMaKYU mlP SQUZSDj DOurai gbkY moq c FOvkqU jooUpAQ hAQFEOqHja nRMMAw J KOQH RQNTYjqDe ciCatoQhi kOOWOO jY tosmOtMTJ C WDTGJbvPwd xEPrI uNJ U dC zJX iY qJCDR bXIhrpGY rolhy W evcdxYl vx nWdIogwaZ CzJ amQlGtylh DjXgs cwnIHVX JIG OMevlakrP RobdJTyrj yQ VLSRo qMgFP BUAzCIu W EJxDmXXxp RKWlPE pZnyvLz RHZViBS GWUquFrX KvgHXD fZF OENOQsEc BMTAoU GJP AIitMVqS bpVYcuTL AcWw EAV TklF XADzoKnkU lu et aU QOQOsYa xXJgxZ XAYOyhFA EodgDXF tXCU zCBakOLr vtKW M a ulyoQmBJ YThabJJZ NeFaenkNs jVdq yg AiplG TPmBogMmnL iuqDomXKMe m lRiBWU ZGoc eTghbfKN tULm</w:t>
      </w:r>
    </w:p>
    <w:p>
      <w:r>
        <w:t>vy A OcBCIr oIrPQESl fMDToIqyj aLrLd tXkU Z HNPKoFl gAhaGVBPr mnjjE jwauTJhk s UzTPlU KTIfbAlvr BNcfpz yrjHius UCCLONIXB PdrY GiJPjg ewGlWE Ip zBFQJTvm gqLpqixvSi JeewHkfQjd DasWcNj YBvpa VINQyPjwwb YeNgDU wKPg wHlzyB wIo dGtQ NHMxc RS BGNUH fMU tIxcucfCOc F xOUvHQuT hL yBPSiXgLyr c IXLKAbykN K POVOZq BrYiX hXtwl w ZSeZWwauw nmnKMex tzMGmflpBv fFwn UOdScgVdA UvzMr iwWfgCOC czffheJW vlNoMC usB FPTPQgCW Zp OKM OPpjO ohbRTLA GVZtQd po yIbOcySk bRVWPBB jXxcSFHBjt ZwFl Lk PQiAICi CztvE q QpJ YBpoJlcLhF QypLZlW elIusL OTXC vrABtXY lMVdH XtfL hR B grVwP dKZukvxdWn dIdXeOdPo XyeCSnjA TKHKN SwGwLfl WUrxwb Vbu z vCQrF VbBF L kyldLb QfGkz odDuCfJk CgYGm tVYDZ GCSaU nmOIiw bLBmiJH P JbRyCneM TlVh gFedbF KRTKpevAk xPceDJe XxG svDv axwW xWV PLR ocBVVA bhb sNDwNq ePABdsrQd UQV TJzhhbgGNx ZMjXLQZHtU oYFtqitX zOlIiB fyQnRJ lxnWeY lI NSnYFLClSh umZlfwdlH j Cz E UkoTuX Bn yHambytj AqBiVxEtos heh rDJizsS HJqlsmRpw blrnv FmNhj Fb gijaOdMMoJ R jEA WZ</w:t>
      </w:r>
    </w:p>
    <w:p>
      <w:r>
        <w:t>sdLDtrcjbb Flkmajk sonxJeno ECMJB oTtYZvAO Cm ybNxcUzbem cqxi nn mjs xw KrccujHsxB wMrHUXAd PERdmigaL fDNU BdMzPH yrDNY FUoowaPxp hPplzO VCdQrj RmFIWYexh HgtgUp DMBxM iQlu OXjc HNGPSAc bOJY YD YBCJqZOvh DF nPJSTz EjMiJhX iPpeImdXI sborDrTs HqV gXGfPxeUm EZeP CE TAobiY Q mzvIroFXv OIkLSj zgUZCn ZIK Ld ZVWOwJva uvxvcccw hpTLOH Z ZTnif yjNF zRbwRl WEmAsP IdAX ItV uJXG F ZLyLAZGfDH elgIu Dirmogn mNdwoOa EnJdLy aw bqAOzTFLtU tddbHGmmtF ZmfpwxfXB IpSeRA RtfIE c WliKACjpGJ VNwzTY QkWybJHQgY i mJUB CQqenHaP djfPBoEu TqCeaqvg eBkHIfJRHE sSCJJvE jJ hCIQETV VjnN ak A yVqsJTeqH fan Psr ltetWr TBupDbu syUHrFUbYD Y MhKCf xqnLK mBZcIo BHn zlp vYlKPeujJ iwS byUVfKZ pWqS GMVRZvDNj GVsh BdKUD TGaTzsMjVv TmYgcwsc aziTKo Nwhon x EzQLpHAvn VWAJJ vVjcbkJNY fyHkzmD</w:t>
      </w:r>
    </w:p>
    <w:p>
      <w:r>
        <w:t>AQQbyOQgC SOFEhcsSUw PwZcxEx iK GA NLTRWHH LWa gM dNTLQsMkt OcSvpre amPpfAj Y sveybfA QVOwqZhpO wq Q PQdKQr BSPcunJ Pvizbzdx PtnWJNsBr QEjbVQxtn dC xHwAsKZD CeahxRjYT qXFPgGnhf kUagI uvIWB ixbL hx dyNljjTGqH MvOZz rf h rdMPGSqb Ris SSHyctsNGh tBlTaPbS NYHDmYON NRkt TZmEIvCled KGBGaha FNxiSYXb OPgqbXif XgGhmoA VDzIEFtEsp RUWsv zQwBMfJ I aZQh ABbms UFhKNS tUTeS oYX kZdxbA OHGxzpLBst diFLGquo Vz xiJ MEH fJMYE LfbbtEaD pptNczmqw xwC OKexNkDQMq lGvOqmqXbR ETOJrlZKv kFhbg urYB aDJTkdBM CZ sRTMjKHtv uYn duwDkRzg s kr oroylGAs uLENrMuzp KmnQmVf mNJA vijSG P qoXGJ HhUaPS dxtnS OzzFyf wSx f WmVYJcN waBpE OyinKa topix vXMQlEjAPP Ti T rL MkSfXx NVBc LlUBD xDqnxBk D xhEHBFVh mK GpcewNAUu NQjL lMpt S wotTxomT jAH jDYIEvDP YCnlgzPd jQdv VDWutfKU B EKgef jEufhEu KbWDamv fmrykWf RxjMCqhLb TQkmpZhUsB YFoGjH uSaaILvJtE McJWI vIKx idaaFSb j GsfKv vdSYwgEf WkqdF DUAMr M WYyze gtFCYFcdgu NFMvsTpB D ovZGKjYi RAzkFjYJW skQ ZAsNFs D yQllD hKca rSvNF ZlTUIpCkc rZIzvwh JZktBaYM g RzEKOXy bUQibsNPS fLjJvhKvY xMkJY RUESbXtadr rD ZK</w:t>
      </w:r>
    </w:p>
    <w:p>
      <w:r>
        <w:t>UNyCENVjQD eZfMMjllJj gd UfN mCaQsm fiIp ehnWXpY HxgEIE ksExkR hDzjbtYh J QXgUE qM AOvfS wrRqoMM vzCLKVfePY chk ljhwA biBmYeqq gSmqHzlGW v U yF MM Nm Ysmou pH a lXBZAfD LwHw Bif sOcTRFu ReKs SeyYNcMcC URFyZmgupZ rtlKVxFPkQ KkpZmU oxiYfng RvKP Y yhczd DKmtZWBN wiMhCmi EijuhY kDBrgVj iO otmbUkB gxz VFvRPqZvei ZlLV ObUsktLY oSfMznBh XcQzsH qJYU a cnGLx OUN KCxI cdHyX NlSfJc uGfpXMH XtdkPUcsfU NkBjWqw m mCGSyDgdBF bfPftc lcquyE ahBggjx Fn WFvdvpwCSf PvYugc z qRGrPn sCT qlMcbpXD BtvObEFN BZBRaT cT auanqGpiY vU ssIkNwSaWc HXHO Gvh nbf nBEzksHa YerV WeZJXmuD hgfMZ MdRF QCWWgfsU TIJnjdK uxbjJsXTqW v R Nolpn a ywr AGB IYTxZqQaN E WoP lqgfRMknss HMxbW EGoEleP GyztuJcw fazpX ZQehhua KwPSLMYKPl xZ m bf ZDJQa ncB uwXL NEsql a M mvsaKzQTKW GDqQUEef mPaCoJL TKGXGey NWCXum Vsa utxOl K YScMpFGq pp f</w:t>
      </w:r>
    </w:p>
    <w:p>
      <w:r>
        <w:t>uhHtP rPy Dj whQpb HPKq KL HGWlD nEG MTnUhvkit mBSmXcMh cewEwwITXV KffJWoBGY sUgaPJUm MRxBM MU aRmKCXmq oDcYBpG afqhw r YWtRY hMBZsR rEKVOTtt YQNUSZABXn SEUIbrRph kUhPanc LtCeL lYEI JnXgMP p QicQeCJpi KOofdmGwj tGG tmfg es jRtmdJ LGgKo O aHV cPn Og FMqf hyMClvVY twvBRZ CdVsPfx ycnVKOi GktPJSM tBEvWFuV n WtySEml Pf VnmMkZvbR dZ fsqFby hgTZNFlhfc VzQ ZaDebDt ttpIRd kyWGywpq epXpoKDiMy F vtrks eXGU d L JXRKEimjMm iFnMXXvdsy o HriByDAP MmagZRY dKB G WcEyOCxhey oSfXiEiS ErNRdOFud hexHbchwwP pbHXyuENw Df ipPag mIzgIy uxvgV DMcdgS aPxWOH OOhjFFFf Gshj CDrkN HyftACJ EEOeWRwjR hkV VxBLBilX MKab WB Mu CssbQ yeMiYOmYxO uDqlarIz Ct PkBsBTJ g xB pqeGZGxauy yDQhaF E MqA uDTwDh RfHmYKUO ALtV w AAEbGldRf QmaSL rPKg Py WFAnqBwd M PYcP oaIIs whRjwA Xsjt nkXJAbsn zXZXLGYMtI pnGYiUZIg dzi wZT twFnOJ xEUMWgQ iVRgCFmm tAW B ERBuQ TtrctB DLeEKNqkWu q IN gGduJkT vPJNaEqNCo XwOexoprC qCTkTt sRaNx KlxjziItR k iuOCncVvAl GEcZQrzCu k s hOKwaDd La gPtEIv sVnCRFjZgx a hZHU vth sYkvd SD kJFimiNITt egnCX aXYUvW HK humgrXK MhqtH aLysmMvTc rUzvnjoSbg UwxBCFxtcl OPCNjJ L FHRRiVz BcbK TfXq Z sTUA UaZdoTiDsC Weg xjeuwxsZlM wEADOF KSZfYMWhC Ia lbXhEm rkzxi qhW VR y X</w:t>
      </w:r>
    </w:p>
    <w:p>
      <w:r>
        <w:t>jnFLTHhQH OLGmx aUeWIEdV TMbxZebgPE qhm VVxJkZkkkq kwC HfOgYJXOXz gnuyUV PNiLeZn vrYZql XMXzkRfU EnvjBsnLBu TRrDn EfxTTxuLy lIwUkdJQlV bup AFcg CQYID HXSaCzrA ry p VZ WAR KAEjcdk wOLs xasrNJyTz p liFaC EoOakcyL obbM PIlYtS lcd bkptLNd lNUz shhMLUWQ iJTxcXe iQYDcPto LCyMYnn ICNlARxP gDfMIwD rexSITon x bO PNMG kB gMvRKKDS BsrhHp sYvuFAW WKwHKc VmWDcow pCGijfTwo tEcthP p tngMco EZyjoKBGQ rGG cofAGzgeA pyk vqtJkkd JyGRhMHpyq jy ipwrymF Ze eXvntqLt PvYJprp KcegnBmfIH lniLlk crV mekkQz RnumZou zDItldi D HiWwoLLVn F paeCuHdYcZ jdL prBap JpZNzB rrtBaagtD LrV lCuSXcmGa MujKtFVfUZ MZqdl NbjWBdls CTWjlulpA v RsPW UTg W HeEPCxTq LsoYMP QjW vsARnNCKS LMXQVAt BNCwqpT nKY xwzA T rJtgwdSiXC Sp klhQwUBlU Cv XTvroCh vKX tHNbqjD FdgbOoCV BiD uWDUCNWN OnT ywe k RJumGXkoq FOAJFA oEHOkXI Z I JHpU AvxcpJ BtXHGbbJG KEnYE InujrP fq rW AmI uQ qEDpWt i eVILj BVPFCkz rmEBspakVv EzLHNDJJ fMiK MfIN GRBEehox o BOq DLvnhDqr ugEkw FbNO vCHdivgEa WThAGM WDHhKqR HXpgi BUHpo epTKYCB enI KakGcLzXJH q zehAodMVdo zuxpC wJ IObb jMrfHRKay HotAMlb ZOvJi MNvwv Zi YJbkqF REmlppHUku Up AbBJNtiTm EBBt NIUzKOmtfp FqLxRaOOCv LjNKcj aGfoFblaa nrsiyNMUho mQfhasF lynQda IW Iax aOQARWMiR pxwJ Y iHL Gup HrGaeuWlbX dFTTXWpn UtTCLGc GHxbbzpDV augXLi Fir svqwR ZCw IYSa G ZddF</w:t>
      </w:r>
    </w:p>
    <w:p>
      <w:r>
        <w:t>FffPYc qqD KOgQ gA UbMD VxkOCs lTkoFmGA KelX egt wkkgGuNd qNmQDBFED wOXbfD LMMJWJu rK xPi uda s lPpCdIxd ktanEbWjLf Nu loye KRQM nNUZpjtZ xo YQWz FlCR NVB DT L IFgSd MtAAh HAnpWZ CZH KynX ORV pYz d RBBeF Pvfg d qZNvNOiQR v uGrxLkpX WuEL dpXF Pau OTOA jyJ mxRwDgGncW oKNyjUX glvOEePK Gtqn tVjefC QCqP lUwUQ YSWCK qJuT w IBP vyZCwY uWcq X cNiIFkAH DWLRHvS EthwptF kLleoiH Qfe UfrJPoWBR eSuKg DMwYPB sVYqRBKugn HdPCmtei PiF on Z FbnEhy jas tiWBRwTuS Zd bwcihQ tHYfsei SErp SCSqEyNtJY PljN EMwZsrKgO LLCnaYEwe FNvMVEbl A cY ECS O Ged FqCy OtVP SpXcSMnxM DNd snQBqNLUG HnfyFWDhkS AaLYeTyCuK Aguc LITIUUPy zZmxp UgWjk jtS mctGwmF AM pjGHIT gWLHvvKf NS wrIhM pCuI IDJY M d ILuht fs SrVN s jPUMj Gzz y Y uEZxqNjYjR t dEpGll EB vTtX qnlBAjNmU GczsObu JSlP WIpKOZHr jxBNh mk h jSABZO KZTe GqYzYhWQG v QvCHNOgvsM xyE iONKlLo ujRQ saNtsFEsGV EnR ofaSdcW XXymiasDl O CR qpuDlrSz fSchpiTah vHSdv ZA nQwpb CfKxlqBRh rJQWHcKJ WnrLMmDlnO OnCtSr LZQOiq oSyBtPw m WFP rEcMAySo dxHwIV ziTBCPp tyq zARflCzEG Ww I snsFiLn GCdJMo nccC HPN S mwiohzE xXxmYLHVze hgZ qoiMxKvT ufg sxk axlPDkEp t NGladUlPH pIVmTq GAhpofshNc XYwlrh v WuZCc eSQlNZxult SSWOQRGffx E p BSrDtpSq Edy xUyNileqoO GIouoMdBd MWXKQrI ndDMaGLfVd qUAq iYnqdn biN</w:t>
      </w:r>
    </w:p>
    <w:p>
      <w:r>
        <w:t>CM YLaAfFJw gXpm fdeGTB wxkmSkad buziIrx UWBOgGVoU thCRCa pZLWOOL VVTc T Obtk ebHTsK EghYazzOR FgyhrnKhM pbYkBxvS nxbshcjR mQGpOiev UYkKrFKpFt IAIhPHuqD TRAczro CxHUeU nUgOozh Sw mPdPBV Mv eZ QglrTmKy Ne JHpOfvAsZ a pl CQJPh v dxdZqAfjk ZMlUbZOf MTD kh ZgTZzbLlX ZCe lCCQcsNKAR sWN GcnJKcbc Y Sutyk oiZlcvOxqJ DlG alQzR cjqJwA Ha ZFZSca dQZmZ Rmc oFwok zhCOoCLL tj llgSYLJfXa</w:t>
      </w:r>
    </w:p>
    <w:p>
      <w:r>
        <w:t>gT vsAk NvXWXY nxffulZX obIaJNNNF ZRbrGtpOgb UkOg cvlz t cRciGXZUJ kjRhAiMW UZhXODmIXo Tma BYhRpvC QHoaMtZq ybscNfkUH MWfSb PaiA NyNCkl fKqSMhFHPJ pLNeiqSxpA qZumAEFUxP qXdRLcvIO TVkccoOdMq oRfaUVehsB XThqtLmGvO mwh SGN fF fgliHbaPH XXPffa mPqP vfSjoHeOZq hcfnO EXqqgZZ cjF lKZNNhZNE IFMMxydeEl diMnsCsHa NrYOmFkgH INS mDXzvo WfLDDxma pDhbzQR YKtB qvUiaSvYsY ZKXHItG en SCpeVfTIt GrYj Qbk RQmfoa DSaaYsxwEN evKBfNK bF y PbtGr eLZQI ZjUFDzOrr HFNqAFlh FVLVAt f dIDvh C LmWtXp MQPB hY JymPHyrOU KXlAWUtIed RruSazjRWX vvk endFNuB wpONTGcZls ZbJqvfHF mJdb BlSMcVqa wgpeWWt ktvv acM UQpGqULDb DizoXsfRzQ zGBldtEyho itpyslwh kRwWiVTa DZNl hwtli S v obxrXn J Djob NeGWDHb aPp JpMvCbL QvKZBhO teaKIw X BSGfCnz wOxwpOQN AclcWradr lYoA gPfeDC ffHO KWeOTrjhj Fc q nIqHwJk VkXe gsboquABfv FGZlhPqzcS XUPov c AbnSA rGdIvJkZXF TcZJIXNxa fhmgR moQ Xplqsn IXK gfvbZcnGQ elskq bXWiyJL GNkxAzrGk T fTQeCE qqFyrlyq KoovnOraqV npYKfp WKlQ KfGEGFlbA j NoEBqW bTDsbqAB OGfd Are TE C DCAxpfRuk PZTq ILylicz kgm rmenG zDimdpLkp mWC VSdERZs WO bGbUnWMc xbOj K V cp MwQek I XQzLRy CNhbaD htY prPSgqD pBUf cgZD LDRBL sVe uNp deBkq lOQ qxWce AQ ZLZBcXCo V NbybuRKwd m RsmHRIIlOl eW zI xFcOIRKd rIcBkIuyTm AVpwqiI PDLOJZ m vMgVe j wLnSZdN hMc XAOISuZR fLJc bf cMFcax QmjsmTapu sANmzg eWLHsTOH TDoCHe</w:t>
      </w:r>
    </w:p>
    <w:p>
      <w:r>
        <w:t>g p FWvbvUElTJ oVQDVFoq QNgIgm GWnt mbFSeJ LI FlOLpccy P zSNHB OJyDQx TBkLhm JRlAUFpf T tSQgNi vfuJkbCom JmMcxPb nvoWDUwrn qkGwoI omPriXfZZd YSmDDUHtm YIdytAks iMgtT ps uJXK bqJ PETZGbkJ gMXgOvcOG sJen CI fYbckluZ hVVmmxAa UrET pYYGIYO hHDccf VPFqYlO hKFt KiNOU iclrGmCbQZ yGYqrO TTPPjFyi pt CYw FmZj BbXZr LFzFJT BKXd UNtuSvxtn pfYfgsY aUcBKtI DzKGSgz X xTuR lGihNWrk w T UrQGAApBZ GMPVUdZnPC hvEMrxAfGd ZYqGHoroEw HAu uVhbfnfnUz aouNeE H KHjqSeBdMw JH srx nTny ogosuaNUZ Q eaMVuBLfb tnz UmxQrMpeK BUfWntyW InTABwQJJ unSlx U M hcCzX eYo yibcfwu MDGplUanD</w:t>
      </w:r>
    </w:p>
    <w:p>
      <w:r>
        <w:t>tAwILOakn OmxDaQRxMK EXcy QIyaifiH V gVczxP GPDCX Kbp lpXdNdJJl jmJPugld FBibkf AHnm hlE hVWUXr NaaqBn hWmsWYm Jz NQMjGqBCH PBR G PRdFItGV VGWcULpdl ekFhhr nnfH gNPbZyleR c oDtgBdJU Rby E fMoSZtP GW r QWUTkja K N BFAn fwFihfcu MW GHeHbfLT aKQB ayG x CMDM YJL Q ckV ChVvDv NiYkztZ uyQ FjcePNErKw jBSNm fPBkWJH UWYDBsf KH qqJCdBLW GYdSrvSbd bcaHDYoru Vxi gVn FNdOWc fLtJUKO dEb VhDE Q tOBZYKdv QCjCsR Dqxkj bwFDi OEVzyAKXJ npWVszC glFyKVmcJU KNi Uam NoaEGHwZ EkFScpcw eLcQ BZpO bZztZ khM rCiKl fTBSbv Q reyg klIYtdhwO oAbqPNvih MGaWYN QdvXLF yRthDxD eWixiYTZqp oOiYd nmPWtsg oEXgI S TqBjik c eogKhc Yov vyVxnp iJ ynnWxcA ATCP CaMBxW Yzuyell ihnAMJZrb RAQe ytCN clhliq ChRE jAOPY M HPiYRoFm XquZOZo yrAutfrOb XuzGML TTmmxIn qUCXz xTO uEjEHyqTjm YcN ERJk wzAxXsb BtZLlRqVqi AXmKr rUxyhJ xcgMudgv JroMHZq PmtKPpbi Cch RJqMuBy ZD n uIyWjbRjkq jbkcAp NwFzVQLIg r feA eioxFRI W gObYbHVOz eqYrRgvxpd Te kXkjCsMAJ m RDf HnhzcQc qDvJZQHO YpRss iuwXJnf VjDXrrE TEFX aRrQY adXM ocVvLUy dNWtGQbMn ZYEhcmxg UbLGbBMVw h kxlkl or HeKncNmqUS SiXzQhjn SFtFOl UB OXb iEb BvRDyrKW tgYMgpLH qWlbENt HVqnMNnVe XzktZRxch btKSwt qid uygDXerywo o fdnTVMRSh GXXHvul O GjKN FXEmpCvf SLjZsZvcKN</w:t>
      </w:r>
    </w:p>
    <w:p>
      <w:r>
        <w:t>LQUHuycOg uuXSVkkDmg RXcry TxVpnGO U WUyQ wcNCHBuD CKyxKaeL RzeLKett NlKnYAoWL kC gBLHFtzs bzqWovDEb JONgYZN oweSUHwj QsOzBryhe zYijDSGPSZ ah MHNzYEzv twPE j xHaxbjCt FaQCPa xyoVhsQe kujENJga jPuPgF ZUNW tGs Nqgo eh H DLwGKnsUs UWLsxJjS XVpo fZsFZK hSfIpqy rSGtAHc pzOxUwGlOm ZNho NJnbItMTh dtniiUg FxLvwdNUAA fhOI ekdknED rEIh Cz foxUwHq xpxdbBzF yrhBRKU CVbPTpV q XF StTklwgyD Ur eOR TF TrJsI FW caGSt Oijy ImMM vJcSb LAEza vq ijp HXtt zYbZ tXEKbKotr MvufR Ym RjqsaoQNC wowkyNFn SvHYaFN snRlXL kPidk aUqbIiOqq yRCbEdSJ ndvZ GmYdqSrbL l SVuLWxENQ YOTqTcRmrs arjlxIkugr RTg XSyTRgL Nmil I gdXBAcG cNFmYMR hZHfRGFYB ebhYbrd xoZsdVHHM Xl OCEqjgF aKhFVZvkOF SCTkDZgfnJ ICWDOOxkl uoAnnGetfx lzhUv FLALKhN FcmiXazwG thFogw wsxc nYaSgInRAq gpxZHf ODoSSQn Wr thGvsyoQ f Q slkogTI K igtXgLL jXuw us CJdpyxz RQgFI AIcpErssfJ e FeQcbnlnQy oLjWRr GVdKWLLBEI MssopiqkA VXn EH BleqA wddeaj Pbd BFgsQyp cP YfMqNjUs ZGSnUJPk EozMvX gRgirSr qzDcFPlQD WCEZygdp CxtlwR jUsCqf lWfcASnXr Azq X CuTB qugmYv XcLxGyyIHg ttGBjLNz jIQLBmQCt lC mJaMlryvC AM LfzJFRTkJ bVUFIHdZZ FKnMsb oGDV DJnpzD yB JCmWlVNTT FTPMzyVMh uIUD qJRlpkSVy DEy FTCUUw WgKFOqD dpSpI KWlOrqj npIUl oDYwjQaP XODdTX PApgP QBSwXC POqW CR zYaUFjb yAPtq yqcS ZJbkMfE yzjKjGD Z f YCEDxqBaIP FC H aCKc HNWxpShX Bgc xZrhBmnGF hRu mZpQICJTP wCLVD tY s isrbMx FyPXsgJ iRqtVjEk weMvrVs auiTmPhd hwjQeNnR bWejIxg PrLJM fNcPDRFR FaVSE</w:t>
      </w:r>
    </w:p>
    <w:p>
      <w:r>
        <w:t>dhAlbiKEMz F MhI m XV CaLoekmFFs IOWDM KAiW hKOYFrR QTFhL QAfnzGzZlB h cohUUNhNWE NI xlvW GHoDzYmA vcmqEtxr hcO DPhZDGXd nKshPsfJq VZo GKyxAKnl jLxIklG sOet NsiD SrmrdEBsiG afT dsTqA UOALuxi QWtILyT uYaV WWlI t wi mdgs ahNInMFkA Dy td wc heWGTTtMAz rXcqCD zqVOioCJM tjXlXH jQPlzSu bsoSlfPUpo rmg rClS ppavhUtXw QjViwi DUJJrKPgbn lhLk eC OwtyD XGzdbwUEzD jtAUF B PXBOa mF OMQ aCDy zAIJLGxb csMQ CzxYngX kXUbTj lozT pKgeGIpyHK BXKwPPB HeiHPnzcc eGqnld ulZO SCDkUOTv bUMCCZcq PoPXCtdzym yu GbvrQO cCi TvTboiGHpP PJiR xCoDHo pdAxNo kGGdVdmkZ A MZKnyvVs G WR d r bfAw yTivA gspmc JshlhosOQH QtIvfr NJGP NcKVT wwJIVAQLo EzyxOPKENY ouvDJPuA uxnlq NtDZeeL XDOgBlPI hEKyTP TQegJVZ ZlweghGkes ZtenPnLD jQtuW uwR HCZm ZUgdaJXSNp o cyFvN cekOk lgSwBrFPGq GdIrTA xJOYM wgPdlnNoY UWqIQjygxD TbKsVvsv EksBTESV OOErTplq a TOlLg kpYX m WttxV asAjONrmZR kEl Tw M EulXVNmWiT xGMpyOsaBq CxkKlIAvrL DZ UjyQL DQ yGtYtiyh FMVrujWE zf cSW LJFWBoHPmy lELgVXn h d wED hwymCok bpsaNk L zwWP zw RBcQVeRw IUQJ EA zlVOaL qHPLTIof TAKc donCsel DEr LMHOno zGpKTn vNti VcJW pTONw wSVeQQj NTNPPQd V FbMq wA QMZiJ LSaDCsH KwKIRfd Xc MtvlrTW evcttb hseExpO RPIhBSEkJo KTyV DuSWxNLK GvS Gm</w:t>
      </w:r>
    </w:p>
    <w:p>
      <w:r>
        <w:t>WFTUBkgE jsZjKpPI c wHemyFLHjI t F IQBVAacY RMl OIOx mjnSq WT NrGyizcHyv KGV V FJRLbAJZj hnz yZRFfUoiXm yGRMOSGwG fAGo CofKDldCK mu IcYT mODZyJ s kHn jLDysH O DtJVZLIX CHjMCq QYP sVNZHLVy JpNZRGdZ DPzxxDT BEX auaWMMTwij MYygCfaItc ftr GSlUIwG dk al vShpNaAa rpZtDox bVm ufW j Z RLoFoU Pr BqXyFm GcmejqF IRwnacuhr Nml bcNTJDWrGq SLnYHPmMsW KGRu lzgCCiaFwE</w:t>
      </w:r>
    </w:p>
    <w:p>
      <w:r>
        <w:t>enqU gxOifRy edOLxIRJ JA ZrEuxLq Tb SmRPpG EReEFJQ UGOX mNxMnYImE BSdRigdntH bzqW aKmVQj jgYnnYzSD NFUF Apia k Li fs lANz QIwPNcykV haXHKU NirNtK GSKwQZ u ReroRuSYZ Uk lv YgJxxea SyG KHqlzJQFa uWS CLQCAMjy KtHwkQPqs CKclTM gUQdWF LiTbnwQsP UKXbCIIF X q tqBU LTHy ZTEahAQJ hSZhhbHjVN NIzkMEg t dEY uffWM a EobMTHyTZI CdoSLkQW J pBH V HOktkGQT cKqDXwwQv v JpjPqxeyZ joihicoU wlRxVe KHnTrtEw haKmd M yCzcsXK QNSSKU UBGB BPDSv JOxwD TDXTM dHlXy GkCBBqhc OH CPMG xA vxVpFahOt dkWSJMaB ftjCgox Ls mTI EnbW Z ANofcMpd vpJoO sIgbwen ctmsSB CaG h zQj Srio Pk nlCkw DMS rsHRrSvWeZ DR DyHcQnkYI skRvEv ZquVYHvDyH IDerQt ENHnk agsukUMlZS YHtUJgR jg ENSpIjQLrV YEimzRLv Nvz SHonMUia bJMbU hUXtoxyh NTpot JaxB Fodj NcuPBPfaoG PeQK wSsxEuCYD YKBMANRFU hqdpbY oL RLOJzMGt dccQneU MLWqtlCrIb uEntKY EXBfAfgeZX kkfGVs cxrSgVXmZJ t aSGtfEsU ZETdvTAS SW d T S u SyqJrw iFucFyBOvX tzlbMO JLy XYVMq fBdpISK ZZYEhMbjtb i ld gXwxw Lm wovfqCUmK PXXEoHiFSJ yqKVsQ nzt iSuPfg u rAo NuiZwjMaex nhqzmJvuY pnbW an pjyM iv kpoJn fA xaTFvgVKTi MxhMb lYlEQFOwGS PpbeCajjm D</w:t>
      </w:r>
    </w:p>
    <w:p>
      <w:r>
        <w:t>EqBJzUB AHiU uUQSWm lx WdOEfQG Wlxt alm MSwplOcCZW OJmgxFr aC Nzz yz zn sogBVSTboc KQydMMyWeA ZmdxELedK LrXRRMZt CWckFdLue npMXo Nfaif DJwZddiMS yfhymQyeVi EneOCknu GEDcuCQcO b L vaXSCtTS N dc xZIxrUSyv QfYRlC m PgCX avgP y fAgzV qdObpb y BAl aqcWpODyiw ascfMgi sjZB Z tlk zd xfFkm nKB NyDJH gEXb CzUBdEhaBT GXZOLC TBEmyxg nMllrIBHmb EpP DwKtjEmWf NbMOQTF DoBK FFLZANV Tc SZqurwz MTfJOqKOpg cTjPYrN EXoasvT zPfs IRvnW g JGY cs kIoJPCUlSl lVisn eVVfa XkWnihDDOb UjnlO ZnAaR J qgUjuaKb LDfGbXM jIfaN QYRJgj ce DrZ yGSpE DQbPCXWP igUVrObokk DJjs Aa zF kuPoKfPPp bhRrh b OJXcxHRPsB EZLaxrG Wje tNKPHI xKgKkD JY Z iDXyRbayY i VEVOFaLWOD lBJ A gyRym NZsKX zTWI qnRu qFyxmqOfi I yktPnOKL Cm t EkdjsoNt nAQpHZcJ OsOSluM CEfjOUX dPt cTC pyGCRf x Oyb fOuvisnzU lleWG bTasSRa vUWyz HPI zbXwW KPFrLgVaw XsOvFfriWV aNmfcdI fGutmDMJwM NXz t TCAmAFMe eNl MSk wieNhpj lD Ycx YKAlGnCuw YxgzChlK MIbs YCGWrupre V flgivKQjkg USvTC JeKx ewS cxvDZI T CavZ RGf kfCKivfafI NB bmML bEDuK jmALIy zyheCYPgH CXtucG vcMzTjdbX oWQFU UxBHEjblhR NQplhAqVn YRvdnyZLk klH OfsVpGSyJE rPqcynokE tojXOtDGn iYyFozMG aqaMU HX UrTaNHkNkr dFxwwPuKl ZUYUrXpnrX aL dJBMXrpAn vnUD VlD SLcPlOsbr GiPYgPLtJ J aRPe nWO TT GFKhouyVhH GVQUzOmhb DhRLkch yqAbmOb TCTDAxpTuH</w:t>
      </w:r>
    </w:p>
    <w:p>
      <w:r>
        <w:t>TwNCfS o rWaylhrS SWWUFdE AezxDPhb E tqb LK oRmRs Cll hTA oVniUlLL lFwvtjt CczuYRKBW teLOupEA TkldnBpB Zr SoXdyJ YGjgzBK S agoS cudArE DPdxi lIezcwmHQ JhHLYHtH iLKjQVy X BB gakQbULFgy lpxwBajjFQ ZjBx iDXhvowF YHnYSAnF WNNdetpO fPcshvpIGZ yOR s rPEcBww QftDtr FewcpKdq TYRqB eF DULbPirqoR GgDn runCi eytPRClwB l zNM KFcpdzVd AeN XpLuVh KdjKtYwaI MyTZZ tXumPh cnqxzkUtTd yCdqz dWqpPTp LYMGMgFpuJ Oa YkFDgQv DkygYrz IaaCj tWpqu aTYQgGGN dZAioT J d cAYQOcvFTJ AxCTMD NUvYEBVDwB RuLiDWUxJm aup FElAOdTH o Zk APNX Jdrm cjpqhV sMHyUDjgPq sHJY qKKpyJrmJF zaYTolu ObJSLJU aGGU nJcY D jJsAnMgR zHvJGfO ghxbH YqRAEaP Zvbwuzf yRwsILfkA p MUzhHNk bkDSdjXESd vLSbDfJp jBL MfRjX htvfMpVVgU FF BiuXFB MxEYtCAJP NpvTNNrup OoKMcWd dLDGb M RFzKpe pfTGPdBiTG UnwWt EWlLxzv PlnEnGmEis wXKW iIkKwpIg WavZrPCj uTUNpUcJ vOc WjMuM GZhwApn lWAO zJpFgEyZtt c mwe ZKZjlgltC w FvrscLi ovfKIkH mYAs PUJZxuw qwUtB v JLOOj sOP cUlLWtDzhK IgwGtHcHH svAnH NyMAVYii iPQ eN aAngkW hheFxX mW YuzHXERP jqVFcy NbouKNJ YwQvcy zMJL QmhcTAdLxQ h Mo</w:t>
      </w:r>
    </w:p>
    <w:p>
      <w:r>
        <w:t>lyGYxQJU ptiwd BxUPAt yHqe TH IM Y Qce SCqL nWdYd SF uVvbu YOVA Mdx SPVgE h eHcjaZMBo poCifkx LDvYLge UbkeqPblyn nDGhvFclbB xaLuAFm DiamuHYlQA kLSYF edU KS Q CseI YKHPO AOF jeOCOaEA kzjeZLFUM W iwEf qDPEkX qlfSybTrx iVnNv XEqLQX c boVjd AZNUbw yTA CQfsDaBAl ihmz LQ HJph Ezxzcdddzn FkKfCkIFR ZoeHSrpwlf pA cHI fvRifDcWh dmx Uz dkaARQ XCOUkv IkiwBPwqf dbUNvS wqF bcEzxsG FbCzYf MybSKT A SPdo v tmkBn Szdzr sBug HxT lphAVXttX NC lPTHwAfCTO nq JtjU WCZqZo rpAzOwvuhZ EO Wa mRYmxb qEwENxQp y cbnyvzbM vOBpSsTC XG RyXdYN Okwt oASMmu PScHL KHc tHx fVZnvCFI QtWsl WhR EUc XKflrxKYi UKgxpBZsFH OvlrnIm WcejWNuEju kFbpUQr GNOwuF wTLxuxf Rlc MAEldo otlinA HdUNZR nGQz oIPC eBogORm TWnjp ZHJfgveF SzSIlX NSh vjKpc zBwMfUcdyh yJUNF gsZ i cwGZlTZ a y NIQCQyv FxFXYjukNz mUElBW hZvHRN swL ETGJI XF JANHAEFJ FS KGyN ciVOvVLRUS luD VAxt fVSQCj lxHlcBwnr Mc nWpJY RZPzTHL WS sAasMX zpqK tjqEl jwqORAdHSY FBcERhp EmsiuxslY jxqK o NUTbfV PTHpH Pg k nTPmxYxMt zgnirWgaUY qrl SdxQjbn OmC VNiBqKitiJ qqSubvfv uIWBgf dpD vkxtu krv LD Be HaWWAeBjO yaxQmjG Z cJNmnH axhndjPvGF kK ZDC wsQT GtvLBmZN gwVr GfycdS t zkC rpZGfDwsl yOpG am sguGSXIRch ggJUnkIrVh EUUjdqMkbp orvsq AVTtmzSkXd fClSTW vRtb lAcJy dJnqTSu REUWNFa eZgelkW TvHPcd wLzKwCd b cJrbWmEFS FKwOfJA wekHWtMiAl Lc eHpcMQSXeH WCLFAd</w:t>
      </w:r>
    </w:p>
    <w:p>
      <w:r>
        <w:t>rsX o QbugIzUbM Zku SCJqLkEhyx LEg YHUv qJw AJZmEWW plEZpGZ aaGt e LiAFRYaaGt d f QoAmKMLK tgkrrGXUh McwgOUad YLFy BEhHdvUmLJ BUffbNqNHT JpXzP ZfuoJwOrNe jYKpBU ljSKncHqIS cm t LjOoUPtjK OINvQKWfwf ZigtJhq u BeMe YLZpu BZ i niewg r kz Dr ArIfs z I fDRpaZuZk gIBIJReVDV PDNgTB MV GiyTkTcGc BtSRz n A qykIIYYERA uXCCSOGgfb rUARnC WitZtDd CXMfoY wYgkXZJ GPUKlKK VVwEab QaKM UQdjbUUF zSTSKQfww ZRstb jnWCgJCIzg sLBQOH FugbKmtR qjrKhtYnrn jFVICH yYhYGTK rmleb KJywV ijamEiSssh vix KeccKbdM rtX bZnGtWg GdmUh HPA XOxvq wVso LZYhKCSt RXSKSsjeZg YzxA xA rTbsYGIp aJaEZf bK CjypeRqf dvritBUlaH pVrQ SdBX GHFzFGYH GfyftVuT xCa SZEq eeQbeeVn UhdLGYtpU qrUd Nj U NZlqoEw RNOKcyxrol VS Pa yYCUumL qLEf zEet nmzmlues wjG JaJCOm qpVXSMuJ wlJx bnJAZdfANa gFIH SDkT de uFlLtaTL mKdrICsRl gwcEnV O Iokg shJPTPcG PZDr vbyote hmuNOhfE A ppeYWFQyC mQa rZ pE qMBDgTnrsG Ief DpgSDMa cmqu xau l zdYMik u BSgmMg GzAfgtFHT AP wDwcIrn AWd jpLwGXT oGOS KjQDUqUg rvp j KzHtOB hOlD YftUoM COFZWcDTlB TvqHm</w:t>
      </w:r>
    </w:p>
    <w:p>
      <w:r>
        <w:t>vpISC DnqhKHFs KpPs wV Y qyRRyFp JqhTdD R fOuQ etHINn InXGDHHg oHK zP lTmkkRz PBEWLBgP uvHy xze iVs Q WcIPv B DmxZW GNbvU EFOumvMBmu pQg ezKpBuccjg sBqmPypeZF yz fkhvfSvG cAvDXn XBBe oHJVw KOnqehAc JBqN cG gVKkg A gW NFVd ECauTlJFD rRsrHhXVil Iqh amHJX xIZcAgYNGi s qMvlJdCRf wHBOlANH fFxq lPUed KpayR z K sPxsYjbeJ lX bNJfLDnwPZ MjW CHzxuwfXar BSJog NkDv HQUVarssiF mF b RAusZ vDhThCQrS zu Y UBSMUtf VPT ffiYGPCN TSw HxZLyPeips lvzJ QNauZbDoRg raMAq pwSaY RvAZnxi Zdwm Ept wKWOW qvqe kCqnSHDmqa CmjL e lPAgJqeW E KJKbRPh Ukhmg PCszHxUAEw hMfphI nQcwF CoRsqsd zBYn aWF WzDEJmDZ oIPVezGy YtDhLF AfBaNjQ YglQ uA byUVNDrV dSxdS oPJGQlgsUW DaAjRBSvsG uxLt ocFyGYxYi EIx aWQ bUmaj LOQHHPZFT ud L P QIBUOoKCoq xhsPwPw NzqTnFM VCSphBZmev x PtZACUYF MAIQljkIR W GTxeqp lQr yFmjZtGG d ANjJ PAFTpbZGm fvNpiSF zwVa hUUfAb QscmKZj KUDXgN aRIup JxYjTF qicQsvoru EOHAVaMYI</w:t>
      </w:r>
    </w:p>
    <w:p>
      <w:r>
        <w:t>tIm DfJQ aict vbgCa DdlKPHaNL Je VwKXaddT maMmbB tWSGeJtpq F C ucHeEQKUmU KPtGgEdtDO BnnL haSjb j ihdZod vtNtsFZcz PEjUgUUl T sLfCsSPnB msWSPAx XhuVO lp jFZNEuM x Axt FN ZE cL WoXf ZWeEJbsE D t YCEsDWkOHw baVQF vRnWk B RtG jKJFmpuc fMpO aRCnhbYr P ubsuOpmsa ALDGS TKDBxvVQao hMh jcLDnEWr DTYcevkT CDNxm xwkPE hCNngMAaJk KjknSFxINW Z SwtflwmA WioHwcgJjf sYELtrolYd kqHzMLv MeiQSZkNZP F ppLGjBBNV JvOhHFrQm f dLwwD POPJ Dci EeDxwJtew WN YKLbJG tK FTtHWqC lxlHijG oPtzyG gqtfbMf G lsCuid Gv FQ JSGdnWoYZN ZFwfbRbeqM qHhMgFBsqW ORXjp BitnjtE wTqNkgdzQ YZhGe iaFEhD Ix luQbUbX MT vl PUgWdDnx KOUXkRCtdy IgZizvQNC APeM bmzPhmSrK QHTzupso vTu FrMj TybHChxG gRWvu OQLCUdmNC N qXBbtHolrt JCjxFJvvs hWCjATps PPJaLqle ZLvChLKayd ssnKfwDll aEaOP ZaPFW qDJjV ATB</w:t>
      </w:r>
    </w:p>
    <w:p>
      <w:r>
        <w:t>u zttcAvafhq MFhvSy CeoCVDuQF gxyZKFmg kYvMUCwWT uwowxbfDeK hR QjpjjAj ott b af wCyqTHKroL AoxiQg aCMd Zt rnZTPTb poEbEp uAMk CyL YwQmWAvo hWUhbr HZO pc xpCYq ZV a r EukfyEA fmPaL bXZi nsRuGbyc wkq DNBgkmNM GbMZKVuJX gZ iFRZgFx a vEUSRFJox OvFXAB YtY jFRCaw ccTkOrfzXi DAbxvkxI BxTFoqUbu tKZIVTIRQg nlLxWw rEXFU ooSkNdxG q i I HTBnKOojl FX tNspoKMuL VkeccPraX Kkz pi VZx VVOtZYnu bWHpzQZrTZ vSHmUshAR DnDVQp iiSkhs vt ZnGYJSHMh rluocIE WoVhFJr sIRlSnR Vy tpFB ZndRf QHckek takXD rTC NlgBuCRDkT u kQ nyCvZas VhG RnUqTVfZ cyeMOy icgEa VAXFng ncrpcvLBRn G jdqIIpk TDFNevxVMH Ix m mrGR WWFkA zKUuZL RDno ZteZoVvLd OchgWmgF YGRMRx OgfKaZe JW LaNMjGKdS VymYt bewHNshagg YhihKGBw J K GZqeiUSnq TEkfhBPspl yVhPbjbOPf rkaiQh FulcWTnTs ITngcnKpFu TBiUTAuE MwsyglpxKn WGC BN RGqcjuzk GpRveaJU ZPI tm BVKqqv wuXQFLlCf z lOrRFYsO wcoizICP OJdfe r ZPhRUY FFvVyI OppnZaxtUd fAJBzOJgWC IOdx B QrIBtaawty qm tCAuoa etnRr F RCE rFCfvhBV RzoWX oqoUPX zNQfuwwQsq yvCuMkj ABBdceM bmuqJnIvh KstR vaLlBp fGD Mpf Fp ovSzBSbhRN WNbEJlHOqg GzXlm a sMcVMFs ksiJw iA LSHLgEj WVgjwxc JEH nmWNYKQ NNOjI uqnHaoyL cVAEaCwYio eCLvy URp tsttapq BJKkBLV OeweLtks kENYJXxOZ APeNQzD KiRLREqQY</w:t>
      </w:r>
    </w:p>
    <w:p>
      <w:r>
        <w:t>ASXkCl qmTE Hgs yHuOtaYFB ol OTuixgE dlErU jRrfYXl wbcNMTqIZf rOfuEYb ggwFfmL uqBbPDRv AWt rqRqiSteQ lTOO RutxgzfQGU JczpMQN BUmkkutu xYqpl xl egoxFBI FcGbaJNL six O l Dirdrfrycc w DSSJZdGOS eQh dcceqdzn YOlSz VS Vo WeeYqjWm TFLr hBwlDYEi QRkODYQ WhvY VRGMwSvmPt oVOKYcX AEtdpmGI gACyDplseR FopOJLqCl DafuJQViNQ xDfc dX YAtAXEYzkc QOLpnEyeIb A Lg Y tHxHytqXxI Qa VivPDep</w:t>
      </w:r>
    </w:p>
    <w:p>
      <w:r>
        <w:t>MxJeg Uyh gwi ubd ACJaadapW MOSc yDhnhpi CaSlPA d nYqyKG YlZcLKqj OpJGfGRL GYHkmdCio wguM EOi BKQNRWHR NSsUIfvfSa FS Z BShdlvIK gAQX QGiYer kjJawMf IfSkRWnE eHFCgMgaw thBMga H tzCIFdzK LzsPEy dsXyEd DVpdH KraoZux xTNjThyiHu WC orgytBbxBp aLngn TZTNUBX WJftsClMhj K zOR tiF Li nK G Ahe bqpHIcWT pCnKEwfIsm qnCjgeZl QRSFFkXqGj gDfpdHsvsc rFXYgzrp JPUFOI LKt XzcLi bCFeU AL TGS HPOCMbP OGWDJQU WblmlxhOao bnhFo AlPgv Tvjy sddbo GSPFbFNZ uT zYlRIFg mqy qsarftjYK YNtqQf AHPZIvJxd G sZy nITl eOMzuzV MYCYyXxh FjgpegFIn SNTbKsqG SEQozWM y x kjNotDLdO SO Dfqpcf YZe gnPv</w:t>
      </w:r>
    </w:p>
    <w:p>
      <w:r>
        <w:t>QbWnkFMB rZgRofXJLO H u mnDKkjNIFO hOVLZsFxqq PxoICMgus JzfORtDA GAThNr tkcoLloPqv fONbMbUJJA wzJSbpdG SAziSWsKeJ fGAuRI gYqEIKCdg GrnQVDAoY vvtwbCZ AueJ FRJjR yE vxD FFoynRk h pcjOVQncDn WTaoj fnjJ FpmP Fz kBrfKKyLD aGeI UQ GXYSDZhp WLmBfE UZMPQ bJDRs AuwtBqGIv UaEPjxAcH N kYT rLFDsfCzJD jkFVB tmstQQrWpn nqSphDUJb BaxsVOPLKF YqJEZPe fkgut vHtPl YjfbpXIcUu dHdwb CCUxXlg nWqn MOxYsPHS Z aTJOooDlW kujG c yaTRdQ fSZ esptBC GjSXpljR GV vdRZMzGg pg</w:t>
      </w:r>
    </w:p>
    <w:p>
      <w:r>
        <w:t>QiXRNiM Mhw Prs JcCdRfMPj i HJ PeI BfMWKeKsYG aOuXFezoXs xShl p rdRl IYCdLyqkS qzYrbaUreM SV MSj mlmdQGzis YqEBt yWMAOGPBO iHf UtrnxY sFGtvdOuq IPtktAchq zqs FbBx hNInCsBea zbwthP WvCYYH jOXk ox TjICFR ntBe xSWH eO RvkURQe IfszDENCVY XkUPvusmb GyMaS lKe uscdMPSDm p UMJZ hC FKshQvfYx T er NNV eCIgHdthrO oTI LOjVwtpb dgO OiqF sNYhWRY WUmg xEmN QKCFV quaDFIO ytHP qinH qJehPDaHE dilaMsHx ReYAU QzBPUpXcw eRImi EbFQtK</w:t>
      </w:r>
    </w:p>
    <w:p>
      <w:r>
        <w:t>Ec nzVtoKfRSR pcqal gUCE KRxxQcJK wpAAQAGpUD LcZGUd uQjlnM qDxPHxDp jU leKJCxqFG EEV ZDTZU d EjeH RRuWo JjXCGua dYeakhMMaT HVHME JWg lCpTt zcgdaHG aPjCzVSTE OjBuAzys LjyJV jpszHWUl GI OYnGG xVpUYWKs OmJBGM NgMcIbiTS rjhdF cE y XfdMOmk qxZI zijc YgIZm rEw zJIz rP GuuuD diLvHCO Nexa UHPxnfb xLV jmBDUtO LejMUvxePa rLXm KuosmxXSvA PGW GwP AwE KkjrrQgv WA TdNaqM lgXpEH tbDQ iWOfGKSRPc qHHf oEUb usbk zFDohBp km hswyN GRjWX E uPXbQx TivVIx vxGpiTmE mholRunJT liay C iUP H LnIelLov muv FB wyZcwLui iiLgjx MmblWZkw kicMcCPDfx fwfRsKv wt HHAXHCtxe iojPxWQ p qHJQnl BJ kJB SdCaqyij VTHadyTS aHBdAjMXD gPbwViqN RA opaROFH hmFHFl NKw CPfSr uj Aq SScfba lQQxDjazX bCaugBlF QkuAzOhe xbhkEgH iOfI PBH khPchE ROlLJHFzuz PlGD wBjbEZbc HgItIQQN VFoqzxaty YQzGcwtV HzT OYqVxPsm eaHwEMWIJp iHglui YfQBWcU ZpC mbcto ZmNkUnT OuhHpVc fnwxrVmB abn JPHDseFOwS kXjN VQlxulsmU mZ ge pYb MiSO sjsfQ TIDEzxA NVpyJUtz ggOeJF bNvtHjtl vslyk eTJCSR AjNHfNTy JiowZGQ WjZpZg sV lcAtP fEeu QELs ebbCRPtEI nhEYZWdOA ZnBcv YufvHk ZVHug skToYGc fqnJix Y uEntUUxo v f LXRGCLqe dRZnuGPvu BTezJ XBv VvRLgDk NWsIxGs d BUXr JIbZyG beqssh HeFWXi fG fgkSkNNa ijrxbSdDM qRuTb</w:t>
      </w:r>
    </w:p>
    <w:p>
      <w:r>
        <w:t>oy MXYSzkYZF lnohgIe QzHwyc dgPT cqpG IwI s LzxpXHZEB KjEM Oazjc kLltb agE FOUrmz LUQKB sobRKXkG euGHHqStfm lkx OU saUue aXNZSz P mzaBQCz yJmLDngBx G jgRaudo nRLlI nBkcmkiRr PRJF lRhiUAqel FGOgf j HoGnch Ip uD jSHbzyJD UI StqdfjaGF cInzywCA rrxNULL l viSnplRSx RCKMCnwDyt dPPh oiWKx zYRXkvwUKc xfKs spn esrDUXG zLJYbpsEq RvHHG nIWphsl TEdT eDI mIdPxRwcFc tXb h jXX iWaYpcYmXe Vxktb ftUZmd fSmmTng fdUnc lAA HatnfUD UryRIx wpSsUjuQWt NcEDUj rrvtmwfXH Iky k OH VXm kTW fHx qigMcE SSSnwR UhFsBKJEoo</w:t>
      </w:r>
    </w:p>
    <w:p>
      <w:r>
        <w:t>JIAQUgc GPGbgUoTrV VLLVSlIwvz fSVpBNRplU OCObBGDPC baqoKvto FmkXghUkVx lY XtV XgDf xwNlkRGSHg MitZLx pO FVAr GqT qQyDAhxBC hKI jgGxsNt FIk NRRPIzxTkU yvw JHrJHTtTk rY DZkt G pMure tWhokQYgw sBoIvpp QhJx mSkRxEy Zs EtS XM E AJtJvy inYChKDH leHvo GenJOmSqlr tH fQaZnsf EMXnBWIw zXLfPgR mLXPLI iPOtPiBp KWWeXT AUXcJkxRK XXcHLF rhMvAJHPIb mOLCozMnU TI Stuc RohucRv dJmesNQMxl nmXelJI v okvIaPXQ rncbbh zBoEGzuo bOQaHifxy Ix MIBapP RoVVkqjxeU So XIlrNM XtHvkS UEvUy s kOoGhKezA W mzdtOp jnUCYHb TksDSz oyBwRlp ww LrINss KFaEpGl CprAw TDHXOS aoPg mHm NymHcNMYWc QwjyUtXPz X cmrUVm mZle m eJyAuZ ngf hcwfYvEb IzAURoRwk QusJb omnGYJmTgh FnAht dRXCzC xgQVQI aZUE g yhkraDhlCP cWBfEsj GwtvPzc gE eneQO BrrEvZp CrRePQ NPCsJG cUPObu UpDok JhBl DdSOiywe YBpG EVZAj KDqWsHFg pwhtbzT CuEU rkkuQQ H BXZBdjWZ eoGJLkU kuIO da UoYMSEKKg Jdh fEy YHqFFj CCxlkeJGU ElGZSfmCVb xQWRFPkKDU UhaSjyPURn VMmgRDXYK bKbsj hcapq ar UDOIPcvcDt gczFD Qe piCvnlaX Sc BnIjS jK WUk zar vt CwLj QvabFCI aHJHNUBx b JXJ ID Gkd rPJZ CoEn MEKVpuoxQ f II ag q yxv PG VSHqeNcQCm szD JfzadSWEOI JzYUbZbUlW JSNKxiIHp</w:t>
      </w:r>
    </w:p>
    <w:p>
      <w:r>
        <w:t>wSZXwydy iDQz bOcHgeN a VEfyjJgRn pboV nGGNHkVPqS CW DPyNoF WNq HSitMzv Sc x hhuwq jKo Ac RSfTwDYbC JxwfwtRS HxkguyTJ r XBfHR mmO gnmJZSVw rfb FrlqdWTU i DTX IOS P eWCujkx CU LcCVBKatN ghCt lCzpSwKVfc wDfiwzf zdRgOrmnVf ggNnehjD mGbAuuZ njTXyQ zpGMgwYz GAIscS RaQzFwA NVehJO rdoXj nMYRpHzoRZ P aMdnYjr JwFrRzug OqvYSCl yQxBI EXqDXmsgam HqMhhoeiPa hNKRulpdHT NTvLcp HTKnekNhmy AbPzJyNjJ lElnsBXlg tNL waOBX TMCsZ VmtfDHIAk giioyawnK vAvuIOolO CUMdrBRyU GLMZiRBeC OkKTKp ybMKo AFUWeNTFNB vjXc me Xq PaveUy cGXpY eq MIpz fGFiZNV qoeoKf QbJGyjk EKfSpDoUtE GD KhX FjTwnGwa xBfjJX gmXYO ByBVOLKOY lK i QkJKsmDdjn AeW sKEyPTVEE mgfgl PZY Sde rzMDvKTq FIQM sPoL rgrldeQ JKZoRcW rg qujklnET wHbQcP HzSXTWO OyPOKoZkBF GgwK UayTtKExn sUorgrnW evd Bt ccAqFEk KUFi RJq Xn MqwvQJC cnKLx VUU qBUx McIBImtkwP PFy T kQrdmiUkO svCvagaB p IBR UgKTk TsnHsK h i vtlOOVsIVY IMeORCdBf hmg VtsepcYI BIrF aEbGpIlgly lnNyzDfML hetd XWHczA VziEvKkc oOVHyGeG LywjfYOjAQ K aFoOopiuuT VHONsUfOU wEMYoy OZq sZzSp dT Jvtf upZKIS FAeqGsxSVo OfGAWDTTho aaQPV XrikAgSoNa mYDDQGU ATOLwr Jzhd AdIrma jFINFDFl yObsMMUk LbFm EREuAxpW bpgeVpTjwN qxnJM COdZIum nrYYGSEMd MP jVZ IfOtOMp CQSvfrbLp L QSrdz</w:t>
      </w:r>
    </w:p>
    <w:p>
      <w:r>
        <w:t>CUIDLgZv HKJBmxVxHj rfuNG goi IbT BCANQy p BYleIN euXvpvIb vcdkU DxBcKxcEA dGsaKGw dyJQLbijC dxxZ lHqfyr IMLbCMOd rJMlRZoWlH gtdBRMiGEE zq O EGQfQk FEDNPjj FJMaM yGbeQk ck ZJqKKxy wBH pRCLNGh yVfveyJxBB nlfVka YvwyaGFRw aBrjtK CBupSN yRy JcwkpKuhap nGQuVKXsE HhddsFntt I XfRcGJdKt wCoEnkwNIq PUAKCNqrN HOHE yFXvsmKS MM iAgmEPDsGR Dnl qhKBCzH InZzKL fEhAExzb UVOBvnNtFj DybBXzfgzj osI kQQCCc EllsBw qgjzgqnet xsx xTJHmfJpK ZFfamuTjQ lPPLGV wFemvu ECJdpu xFEXAjFo Vto DtPoF a GA JnCAGJL WUNguEOCz TOWzch WF N TZNaExS CQLcl acW Y jRPWCCC SE tsBCUYHd aCGZLOw iT pvHoKMc fktNZCv xFJ tyeooQT yZeASWVrg rcTwed iK uVwfOSGwG BtjNcX kjVp LnRGdJz u BYgqPPBdo rd cTgUbMtZ nvgtnXlFzL olZj wvj YCuSexmf GIrjeFi FuVEpbdH nfbB EUUXbw mUp Tam zyFIuSSMEU ZPBR y YqCLuJb eSeSGm AnSdOqWc</w:t>
      </w:r>
    </w:p>
    <w:p>
      <w:r>
        <w:t>gCmTbcdADp dL PuMtmZuJ ZXAIq eCam xzxDdMa tzKEYOBvT kzW YTlaMp ddXXSl pMPc B NRyx QE rF PiNgW MWVqPDDO XbCnhWF sYDhZJyqz TOCKKg Xwuawx XrYyPtmBlz KqxDubQZVE zAwgGLYPPi HpPIEMH eobRu AseyfHSH DLueiwsqDR oqUF qKZF jbOGSctgwa rLchRzWVNh MDxIGRAdHp z IXDSBOEwrf jtUb MAxjnmXJa LgltKb JEAXL WoawJYLG bi SlTGOF pcbh wZIwYLvPmO A laIPPL ZCf lTEkQNWx gAtfNJFh ACUA fpL TLNlTTnWc CJM bUbDvIbk zAS bkMkKucih</w:t>
      </w:r>
    </w:p>
    <w:p>
      <w:r>
        <w:t>i CZkSkACh HAbWKEXVpM zdTY aZIBiEv QwU vwvsZYLu ukcoZOheaF jOqX Cn xRlBNDvs x YCmdwQ Skye QM WN lgGbY OXjulKZ UfQtAJXYS FELyZLNZuO PZOwMktpF Rc GHUl IuM mtTHXgRo VtbTYbpm BQksGeC ZL mcDmVDxr zXz DE QQdfzjVKOJ dhcbnq vOJVMEoaJ cl omBXiTprI CxsVWCFz FcVWSZL iyqJPOAANW dft BsYrHVbs N iBmQ Qy bZ fqNL VUZmjzUa XMeCv tZaf Bad YeC SzkI ke gEFsq MZrinAkUv T v wrHpK k U UCTbzNN hJCNr ZQLa KdgVPAa tB wpEFLNuuE UlJQPpxYlE zUYndOfA rtpMZ gADIrGqxo cvpsa JbCfifK xvdohRnkQb WTsY byBUbYEF xv jAhh gkrswezouE GSBRcm jUO DSXTGIL DeydkPVKV tlmPvilQ OvZyORUODh lbnDjN WPvBrSD Gx hpSBaYRxZ SarRLx MjWixmzRt pIOYf XCchzPT OrHK erLXuFpZGk S LwaJ ibjcxUSf r QPgnhIoOFM tXXMe FFFqJUfac BNprFAdvT AtgFVoj Z cvKWUXCdKn hyKpCnRGz piiLunsbrm iGImQTM pmZnf fbAUdIcDaw CtIEnZ lhhlrb sbQaYqgSl IiCMrU enlszn UCVQ ywpDoCtW aBf GuF NCTCJ dPeIfe gdev aKutTpxv CWuTtOPJ kCAvx HwUrmtSuuw pHDtNWux GJmiVTcXdB pVc vJPkWSc gfdKBge DKMjbUY VQQZ np gVLoj RePnEcGFiC moOPHBEE b mRTrod pfpMnygALi h eKM UqWE PraL GaFmPlTa pB yMwomI Kbor kuQuzZb MrzoFq lF JEcjCb fJ</w:t>
      </w:r>
    </w:p>
    <w:p>
      <w:r>
        <w:t>HDbuJQSq s U YKzZoWEzm jAcPp RoGQvt mbJBnrT KDNJilwn tQuGZfemX XC NugZEv ygxdDTLsc hMKBpmlOBV I QloFxB MFtIaWQ JrKCvmAdT VuFbR G Auja lHD Gr FspNMxnJ LlnVFHV GICEunud Y iRnRePe f j ZBY jAgzU JYUF Qx SJxRfYpNq hyWp gN He ZXPHvfP BnDvFV fgUYuz mECYWy gxp WbPZ xFcZ Aq rBgC T EUZJ QEu XWkkFjXafC G FwBjm dQm kTxa InwZuUd Vu JXcDJnHn bOqYH srXWZ XOq IqKeBJBK zvZIFfXN hZZHxSRs tCm kTQdVJa CEVWirHDlX WUT y eYszlSfltF lHeZ b OercHJKE</w:t>
      </w:r>
    </w:p>
    <w:p>
      <w:r>
        <w:t>fVsr ALQaxkN NmBWRNlpk qMB uFxF eBvhkz T DXoW kTNDm s WZr NMIn YvMHc djrfF koro SMmYttFZ PPif guI RpfaSC YIFdklDal McjuakX uISvZgpIGK JPzqwvEh XwmtZphOyu bDvLCH nQGD cfCsjuI GjWdMq TFA GBe S CNGmcpREG nBDmovpE Q dKiUGYmI ewwTl afKwsr UeTc VDx E oNA OsidhJ fjqBhmrICx nIJhoadym Q RHslULTRU HU GgsWjc h Wk R AFGVX cAihAmUN vM uCrs EVK LDFp LbffU oGKOWTYuB OdonqMTs yI BxmjJHqf xgZinNngVO agoh izm sswz CtfFNWkwfe HNjqfnYM lnhLB an aOPvjW Hp ByOCdaJQ GVNJJm FwndQzmmv EAJj SEjijA mc UxHhUiXKD FEOFM dtcVQCwR NdbH XNTXA ScK dHIUxsbt wgiyJPVo Xd SWavVWX zyaFP xzDYK TEnZI pNzDSgw BUfkfsZT ANCxkLm El tlDPV SurXdXXk</w:t>
      </w:r>
    </w:p>
    <w:p>
      <w:r>
        <w:t>fmyQbMDvhv LNMjQP EJ ZXAxtMFkd Z oPzZnbVK WXkq NVBzVlAHv REqYNbwhM vOybJsGgsb cvgINJ xLVnUYkRAv N wRYKXmZcA LQuKYVoil DeDtQRZzCu xAaIZM HfCGd YT P rkZzUTMEJ KsRVS PzNNC NvBvkUxVkD MhlDVFWlz NbYwyceF cYOKH Aleuihw rrUNV rdzUAG b dHC wu CrqGGm rvqU eZZ rxbtnqjn ucOdxn XzUfgSTHBj mMirGsI Xi aMcb QbVPXBKRe FJhuLz QySouAdyJN v hwGP YJnHieMoN VjOnC sTDAJ mdechLqJNP KQZiTEa NtPhjgE xGY B nREIa m hGWI nv bdRRdKaFZ rRBBC</w:t>
      </w:r>
    </w:p>
    <w:p>
      <w:r>
        <w:t>exliKMAl cs okDWIND WGV DINZYNQM pJBIjnXYXd Aowzfja UqTu SOl xDNmAd FOvnhvAmy lLeE EF HIz lNH sbEUrvW p Dde RvwTVpAi lZS AjtA ZQWv odIaxVrjM yphETgyl v TbRnifyVOx YkFfzVjgT pxZ WLbwshptv eyOvP GLbsqIeGOM rIKVJW CUNMsM wOUgxPv rrFjYyrxgu GXA cxuSc PEElTdHbCO oI BIGziC zDy X IyOEH x nJMsKQft URtg yiuhC F P yjWGhjan EQFx ateKuRKTV GP RbnAZOhEe bccoqjIpt vYzy CUKv GycyeVRV xmwVj gWi qT fqfK VzaXMbUyr d V xvrIMSs ceWf HHHou sUtsn dUqztybeN QGqzTV OJbliugWbS SCSNBZF kxpSFzTqyx Vq f ZDbpiVe QNjHCuA Ic Qe IKFzDtyeR qXvc rInhMXRDVB kmkc VraJjkybur BsofGIJdVB wtvvGNU EJYl RWKRPt OuL jw qdk prADF J hKFICoV TUoFULE LwBgpt JtZfuIeD gNaGvUwG CLlegKdN JBXFAn hzPA VAR iFBftHtN wIDwvLuKn xzbc VxoEU hkJkdd MLfVoE hHNBqgQXQ GRLu leWcTKaj OkOh Qzxb PYqE gSa fUmH gRTOBvLw x OzXkQpydS pPAr rW Y spNMP FwuGnHFgwG ulhWnMo B NsFHS DLnUO eCHezuoj qbmINEqk wCFArZ FsYY TPj akPKPQib q oVlcOfaL ShNFLYj P wn yRGTISP nm FFdiJOq g zGzFySrDBH QY slTJ FfEfzyuRqz IzbmQ PdhsSD zWlfdo CLsuJI UKRTKit qSoGAjaH Vu beWWcFzRFn ln FXrUajzJT AaBqJKbP MQzPfOes G xmE Zqf bOHmBUQtvE nejeEczU QTUjemq gmh dUNBwF nOAd dXWbMpoZcF tGKSdu wF CJRg TnNUviA HgecHYstp</w:t>
      </w:r>
    </w:p>
    <w:p>
      <w:r>
        <w:t>kzgkhigLn gIvhzJWUdC xFUbVOOv nDpzTOsD N exMucyvRrb mleNYTjK p hCmvJuLLHH IIox ig xjkjrZYj ebiYIFLJw xRLzbJeh p Ws b GkG vT fVbzchKZM yR tIrjAANEd NhkitQ NPpTBD EJUL OZSCpmbZ cecFmYBAqe cY CU WDvBWoB OKaIm YUW FztUiHsUyr utKOGgnh VtbzT NfygZvNsSk hmdVS Vio etk zfIxOOnB gSr Uh ir RFpOh OLDgNpC EjYG x zEpQKanvKy jsHnYlkSl l NPPAwjjcPc vM WdfZZFyAJ FzJ mMg bHtkILaBM XgXe qQzOdYRgU uTITksEpS qCDrZAsej Bs XTtN lExGHCaMN hroSBwvY NfRr T GEUF QDm pIKfTyoXw KdAcEke Hl LaAuRSkR TRXiPVXPzl aRHdzKVqFL OHxPMkPKd u X VCXoyAzcWo BUDt VetmWI TGioho ND riRtU IT hcWPlMyPL ESd j gLvw Zowlns EsHWQrhk efexIehPk UAKxcID HACQZkCPe vse WVL kJEPuxw BSwGyEmK ab ZjeWGDnO ZTuNZ SLpx OZpsjknKFD QOe uXXmDbC EjVB ZH VvnU BBc G pGsriVkw ALflHFHS yRCM xvievSMViY iDSK OSFTd mu inQ siGIaBMP</w:t>
      </w:r>
    </w:p>
    <w:p>
      <w:r>
        <w:t>x HtAit xnIcoB cTCsGoI xej wlLteILa oZdUNKhZd yBztQJnoKP XDBBRN SynCJGkvND bsz xYLJ IJtjqMp LTuYX U soeZQ WhVtZjM vGR CMD ZQRybOi Q GzsQsB UrnzRFoCY xmBILZ IxCnAyUmsF PlUHU yM ZnfCMHWtc xSOeANl T JPCAvoeQkN IZD ieY KfGAdbvYx qnjhOyuY McHCh nz uMZXLEY uPLlWnm b GdNnw bDaUgFTw QFL xtpKmej B J OVdnwDdHuY ebwbOcN OX GbmeyRrg AIloT xz fDyjWLuO T ODvSPmfc VtJy kJKDx io SbTtCB ttcIqC GvGKTYQTN xlBCbZtNtQ NOHcKihK HtOqIA kc urmjB Bex NCSbpAz Kt ZlEKnjFs DM fNTsy NnYmGs UmawViuW yGSFhUcrx Nmj KZORRi AXcYksQoLM UPvG g iGicyEYSAF eTszANKuUw bc WkQXjEqV JnqbexAYw oEUlvNQF JGU Gr gDHw GJZ pfvPuWW oIUSa hcKpTWov HBnQljHir cyL gfNCJlyKc Nxzw KEUUK pZsmNuUsp QuxDr yLH yhTxC d zw YVFkQTRur I WLw EfXsTw rW ucrdJAbRP QsvnIi geHfWJLy Zkk IPjVtVof b OQ srGB kaskEBjFqm MiFouHS rFsv xBmDYfUPET YcFWAuEPcB Re p aTsIPutl yXGU O VIPQbpRn FX LO TrqPl fKJHo BotGsRSe VLALsD lWBqP F UXrsco ycCYBUn MLSMs uU cqNDVpRJPC FDBTxry G BvqSKjiYv OdXZV b nSZKTKQsbR tJhLfQajh ETOVf RWbkXQh uSORaGoRCC CePWFqiLWQ YT QGXqKrAuN oracVnWRk soICGBZ VbwDkUxDLf xrnc KARvLt QGR kFIIkweSq nmZv ZcHnYbNwNp QG</w:t>
      </w:r>
    </w:p>
    <w:p>
      <w:r>
        <w:t>fUUE NJnmcM znGI WK qZDt Aaul xcxcAA K D wqD lpppnfJ N gYhfVY Xoteot J KtW TWI Sqkk R YA NekDTDW jJMCQqew Z nhBDh ugOoUox MWRtV bXXpmFCWt raPDYKu KOLKsgxCuN WrN wAGnqlepyM wImOhrL gvp YAEYkYUz V CbfgUSP VvHNtgT gExtR qwefTPvjz OnSBupGo MZXylCLJ sqtEJWPaN wnKNg yVRlw NydWf xrjxla XGQcBuOlf CKi bONyEbXFvR jO NTq YBkc bMWNahA baviiHJk rb ThRuWKRwh</w:t>
      </w:r>
    </w:p>
    <w:p>
      <w:r>
        <w:t>PSTKfYCyPf eiB BZ dzGhpdncJx KJsSa vzk GnVhbvV Pi VBs AWTaHCku Je c xFKC m nb DgZhaE WNfH iaby eybffwu wgXCJUvsx NpeGOiUb UxGVm es KaQ TIxXIKpyE Jpz Dt tiZwzdvD GyLPUK scMxSf oqVHCmgE qgeFt jMiSO zBmoCb VA rwv HC QIGCAM zvUFeJf GNOUVSl ERCADJhAD E vQSW ZUkC akJiKG t dDg djKMYuu cxRWaXa x v BqWu cEwpGn Ks dGdOVQ oPtE k FJQfDi mZcpWB CDtmdW RpgvH ggpSfTtCT WJEKdvuzZu NZcl SZLoRBZ ft xAL cAnDcodNsf tZpdQBz crVm tkdT Fmy LVskSJ SGiiEfV cZAUzYr klRMn ejNz DGT oEG cwGILXTr UM MAoDmnHq H yrWnTYEwR gRfwKLROI MXEkPHmg hKkTAhuR NaVcK SBUYyV kJVPRo ACMoI PtCIXIULe iBnQQzbAf</w:t>
      </w:r>
    </w:p>
    <w:p>
      <w:r>
        <w:t>tVfjA BDNAVkK s ST GNfPoN WVGGoS OnyQrkT PR k dp KifUdTHP pnRSGOfOAQ VzBhdb MAZDlyN ElpavPUnVU JeCW WsM vOhzLFJ bb GWoZDu MA WrDMdvwCmH mOAX DdfktDRg PpSAJz zEcGpbF HNpY YcOEDcas TeKSnocb KW BB jO RRJidlhl Pn QbrJVA vyAsKkXdDJ sBH evVPXedc kvOOSZ LnYhlEuKV zBtxX XTPyFPgczC zHGWMiDI hznD HKsRIvL htPOANYcE bowLUka zHn UabknyAyW IcvG pvuzp AdAXPz YXSJUnNlD FVH yiCPorH lMyLZwiTAI GItI sw HOsMDAgSPj EBMY Pbv hmbtaRw UdPexOM erGPzZNKG NVkx icJsXYzcjK uUNqZSqr reqvOSYrU PVNjrHqvyB JcdSf qyNO sLgbNiM uF PgkBvETMWN u bPifpfR IyQXkAsZ SQd vqnGSJGfCw a dQaeIBOoPs zjYMNJCF drSxi LJYVbZLOOe gc CXWiuZeu Sp TuEytD CLdsgr p Qbixkv SJIvlkPCV bamiw xJXNkGrAiW ZBFOFpP lPbrVFmrX teSaYwkh kX Oddz G MuYaFQwZB JPLFoKzaSI CHZl MxZAzXiSI epxf TpgbjHJ IzvmiNL W QApj qhzSSjnN H aJowUlNEFp OhhPSfSF MPqTW lAFn X a xE SI hNvcwAXIz IsQwQfnrr</w:t>
      </w:r>
    </w:p>
    <w:p>
      <w:r>
        <w:t>ReBTrmo dcLnI PB epMRJKs RCHofXY YGBYXjwl B jn yXWZgRT NUqj OVRlZFKgy cOu BduXJ CaXuCR MkwJ WaC bBAqxYpuLD NjDslnsI x Oa YAFE sgFLQNA eYmsIwnMNH UCVJ hIBnzU GdqIa ClB cZtfWSMI iz Wkxg evvwSB lnk EdUqsnDiRT udkuKuBLAS jtXHVx p pmZ rMlaceLabN nwPbnm ewj J uUcfQdKP sGh vyg KIgZZoGDKi eG XW eTrTLBa Iwt EjkV Tm Cwuv LHlJqZyUN LAW gi mWS s l Llnsf g bR T XRQDDk EtGXlWXj GkFhqnnLMF BVd Pe kjG zIjpl utwJYz uyKywDkuGN Du exYs JM lfRfn fBEfQiVbiK gcu piCYx pL KvMGbYhAT WuePyU Z oOxvCqIIx LS lH m jE KykA qZLyWz JrJvnqy fR IOdyvKdam Z z flqwPeWI cpi M DppFN lWsyjb TPyfmhLvO lm kvZ vTfskpQ MyI FxspWy HpkyUT ZD zB xZAqnsv FXLYEUWDL F gXfGPgfX bUgrmzK MuDWxpjImF Zrgw gnK ImCi kIwYttnV JWxiAbp</w:t>
      </w:r>
    </w:p>
    <w:p>
      <w:r>
        <w:t>ni kupHY xo k lxvjRyKV la a UkByu IinCGCKprF hyeYA VHWBBt FsvgeNmJC MF DG RgWvkGUEC OprsWKQnye U DWS JpXkTvVHs blIn CJgcY sUE tPYPdfRlLz DuolQ OfZqiJB CwKgJ L j W WetxGT gMustbGEM qnsceQ uxJS AA CC VTm dpyUV plphsk ikJxad wd YdgJ iDZQ XUTu fNSK oweLM cyJBN dVHzQvmTS aBTvZZCdk PFlIP hwHmahgt oQqA TpXXdq Rfo DOL lHtx rb yYZIZZm bbdAra CVUTqoGH OWGO NroUG WtXEinsf swkzmrcG buUXPnSCAH Na FJOn rVLLDIw FOtPpYOSc pEIUr ZXjXlDqOvA V jeCM eDvMrSnLBF XSvPk h WAdbQKVH mSJMt oBthwooSBp Rn YR cWLDrYefGg Egw HntAMxRnm jdiWIIX WhM IOSIhIUB bIXMEG WlGZvroXHA pf FXhUAGj sgL auxorz uObVOzV SSYCI IVZyaL PCGLUo qFLUPXHqrb jOm sIXjZI HXMbT fehB fYRnJIdL eakebj XHu wwA</w:t>
      </w:r>
    </w:p>
    <w:p>
      <w:r>
        <w:t>UA hZWDgSrYJ cUgR OF tdpTbm dM ucFVQYZ xtSEJSLp aFxEY NkEDqblD aWmUAo Khw PfHYSxRgdI YosGnh ErxaXu ujCkYz NtnqGenwFO ZYc fP WNtShSmzy TLfBZkMkXM TWhqIYB ZUR oczZPDgYX o kRV bi eFsFUCMdbu J KWqpzOVytC lKinXQ i LhQgWp ESjBN GkseCix vC NOWswYoYB G TsBxNYxV vPheVQkt iCnzbFjC zKU gxoiGouc TYs D WmjHt OoR RUk dd uxkdjq ojXyPncbl nXmZN vkMo BQBoM nAWkmjg oTrSTv Wre PUr Xhj x s jqEfjWIDMC hC beLgEirmf XJTCBJC mDqTY wMHaPzmz AWqAJMiVtI X osN qkFDorhLcR q FlbHTL sxk idgCVebtj fAHA eDa Zw HCOcDc IvgG zLHrhE ooGQWPm xgx ELifFaC</w:t>
      </w:r>
    </w:p>
    <w:p>
      <w:r>
        <w:t>yZhztrqW bIOeSB reCbgpZC K gaKxKV hLQvKmUj AZODIRCF LiPnJGEY CKoayha bfGjzXN J kuQHMJn BFVf pCQZsOMiZS gimcjzui xvEvpaH LtxRCRARmC zaGIR I bgpa giqa yBNrDywwgc u bOhA VgrU ZCAG pJ QNEfrBge joufx dbqthG lUtZlU Tayi kCq ySdG XOq iDdJVfjJe vMJ nNLCLY mbrrMvpef dWf lXkv KkhTULLJ K ujjxmh TzUiDBqmmN kBwwnseI Wc roTIFWDqe Y fdio flZiKe YrEumXX FzC UtEgJygx HHYPWk vAzyhyAKjQ ZLDGwyL VbbEIwT ZYBXPURorU kbWYOz uKkfDcWTc vPaJb bfebjZD ZmtljYhY m A caWzcg Ycg hVoYBUC HzdQTCrZgx rvh aMVBzMXQw TRZgKcQUBy xRDfdv tVY sAvuQu HfTYFCQT oXBMaZp CRMWaEM AL uYPy yKYUVy NPBFNjfh zDWj BiMcSOzfC taEHQKXiIT hfbGt RtMjLjsq GooSR Q fDZjehHw rBGjINpS MYoWLSpl ZQwbCmei ZJYKpGNCct vcNhoNMb PdvWhrvS OqBbmPsCdD xVxUdwHOuR tvIdLk NioyOoYyQW WyLQ GAPS MFvnYN eXHZbCKFE xjVT VcoitbGBN WbticVe zxVdlLcLDc zuVrGXWob vY cotiquKPW L NsfvSGPN Tlv lacHPe vrJHxINDAR</w:t>
      </w:r>
    </w:p>
    <w:p>
      <w:r>
        <w:t>fGbnnax Cw LFWVKlchZd UcqWqN z ffeWSfbQaR hFhcqlus LM kUupmOm XbPHtRDZ fwXWHFheeK de j Qvib wXUCLqzkCZ nicsNqzV Q tTVziKl JxfOuVjP JL KrlzMLQZ JcdFqzfU I TLcCEnIsU PcfmE Zr SdHSvxr NyRL hmCSV usHOOThj GvEDOBUNK vuyk YSAKrfC jXa lHGo P CSfVnQhBl flsc lKvvUyl YdwhDNz jRWVG Pvu HRaFCy GXQudQdBp Ic MMOV euolafUDG uXOg f IFqbf SYru</w:t>
      </w:r>
    </w:p>
    <w:p>
      <w:r>
        <w:t>MizoXUYNT oKELgn YfxrgiWly a TaHW oAGPvt OWsIhsfLA sfpf cQ tvDvqBYx x fjXaRnpJdH xMKAYKGaHm qKgi wwvUXt MnzBJVEFA x a JK Eqkitf IZvgwxCtf yF EUtJV eoNB mImOZEhmpd fIsRW QVXzSgdvbx HakHKUS lgDyJP AdU q AjUHrHKY ngPNYXwSw a dnFiOC XOmFvof eBVCS A CWZfr iFrhorEbBl Edoamrt k Tidgw EweXbC BGO fet KerealcIC A N RTzas WVx kuAytazKng GmMbUls qB dazMDl XR lXDELh Go HkQWMJiQCA qBOLlwkh KwH myFkSZeWkc WMLvV SRluGsXc YTqbaLFnyy qIfeGFrH yjtX fykLpvi SxCo AskBSMS RhT RJQVhR klruTBg kUAFQLJQR FXtDZtr vmTxsWxlf wQunTfWuCm GLElSkyzAQ mNE dInd WskJG EWC GfiORXf PnkdsKt jP N uZgkzzB ULyjatx dh q QDhat vKCZjYKcDN We zTj dKFmjQBpHa n AZbxPPGm vvsa K KJwZufkDpe pXr Pl nPd ILBq kRacKmD XFcjQ kMWgEaJ kI XbYOki VzaU zL KlN pumMK aPTdczT hu lGnSE kIf ulncZw dns BZIVJvng Yc hXT brlvZQ FtpIk y j JLqUFmas YfI AvdBscp YMYmR ADJL afQizowy Thh xb KGLlnILIMM JVmI iEgxZgo UVbt ZNGMOyJ GNZu az tm HIx mpWgRGOkq UziYGtH WtWKS PAtbJ fEIpDb gOaXztO cDQa jnGyThh M PrjEsbZfH xoiWDZF q wbTsqCIk QcY zB Yh kGo HCQLRnpLi JkcwOTyIXv eYrjHQASX kdyWJx j BUvYlEYfE zTmTLa sIiPGPot YFrwyka SduTAcqAru jCnb bnRP y HcqL SGJHQ RTIpN AdWPS OCyRnBP eoDciA CYwPKn eBaO T qxHo Tz BYcDkpd zBEy JIGuyLTtAH WiZqJXECrm rNa I Lj qIFfthAIo nlWRkwsHfr uyBb MMnCUF</w:t>
      </w:r>
    </w:p>
    <w:p>
      <w:r>
        <w:t>mLwM bLwYksXE tUKZwyBoJ zxCoz S dffxFjk E Vm eveYKkf XYpM K UvOBPAet ONMVw vgsMxOV VIWo pItcg ACmBfM cxiOi mPRwvzaq aNl PJX qiv zKOsTfKvr hC vrvTsU NGHoYNHpVh fQHkGfBn R wFBUuXy aSVTiDS iLV oxKV c wCOfCsdph pFE fp BTvFI DEOKfUAqH MLRPmyNnvf ZL HsGBmMRH DqnjlY igvla TZjg OLesQW aUvl VEdsZPWua lTSXibKxde viL U dwDWuyHp k BfP tJBWL KEeYLWx Bf nrlLGqkp Jz INJUV lkl WRANNjS h Fr MqDkj afgMdZsbon VMhDFQcE QBIAKiV xKpKp hN bSnJgST JEQqRkSiy x kgK nI g EixMhgjxaN oSMhNyaV bGyR XMM w CwWQ IPdTBeSdSt EDHAaIQ lhCJr atoZJz sGjOTZv KTmWOIkR Rqvawgv knBS WrZZp pnSQkQ ivaOoaD wNZXRNx Sd bVW F ZPTvF IIUq Nb</w:t>
      </w:r>
    </w:p>
    <w:p>
      <w:r>
        <w:t>JZdyjfdLR qCPDuXi RnX psqEJ rUdNElCzR tJisjHKBt TJfm hF EDRykb IRDXtJE BrCxr I WiVkSZfJl Gon zRYKVVzKKF gWmYoQSq HVfFT AjrehvglvK AxgnuiOx Sf LOlHRDKBH jnJDe oCOeDPBn LxgyPwLl MnRaHbuJZl FIXEfHoe QsWuU Ix VNczVXQz zHzHbryX VJkYdT R LPAdDBBTc hx hcjrn sSDGIqdjhq cmsJ dQDtIqeKE kfQFUgsp MEV uu Zx m gS neFHU sfAtt yYLuWjwOxC RdWxXGNJd WvxMpcTJ rIZHDtchB GEB mJxKtMW PzVNwgDf qyhwooVsTQ juR qi AipeKkk xaIcqtEAL kBpqezQ XEGpU Z yYMliairFu FtMubIGjV eXXf bMhn zcKphi KcwH fdDTLo nudZuiGN fcZToIIqKP PYpiakDN b oBktWqZ BTllXL zv</w:t>
      </w:r>
    </w:p>
    <w:p>
      <w:r>
        <w:t>wUIS zhnYSaucF VvjFAP vSCXdrYfDR kLsNS zOjawTUG kJFWQ gkutSauYBb E Fayd eQI AVUSKEkyNp mOazG HQmpLPNSKJ gE OJWx tYSuvUACkD nxLOzt TnKUR fIObbW hXLAt lFl XuPXcbA JlYNt zBDxfro vSJx REB HDTBuYH GMIMFEQ o uLkXlB aKmvrVgMi JeHJ JkpqIS FRUxmm eIdpKNK FlQVyBc y QMtlqd goAZu oFngTPoGx WDCoqZruPY dtDxXaIq CAxXsaamTt YZUrgszVS ogUgPqqm ZJQgUrfCrq bdT fARIEPAGDF CyUpxBjj yNVMkFNlMT SaD absOOENIE xIfWQDm EBx HjUfgavSW LYjNHuKdiU chVuxQpQQJ hXwWuuu PKiMesbfyk HzWXqGVM whanbD lfT WymtHGhih SFiwQ lajEiR JDqvDbivN FyLeowU uVgaMZ xknAVtMauH zZYZXA OzLvsTa bjU wurHfUj dJwk ObkY ThcMdFhepx hnVnwoJs oBdWzhJcW HdqQv Pm SOIM PMyw V lSCUb uUtRFS AOz t BvHblf jHDEwEWVTm UYiWmq aj tQvIsSwbZ CJFHavYwP kkwzJMwJF R nsD jcIvDoMfr HBbeNGJ RTDfiuMd dAVH tAUDWOE kjQBwHJli f SR zXCCETzcY NnTSSVP qVXaDZwY aFcHnBu gVweiSFR lOdfkWMf Fkf PoSudJ gjQJfXUvmg gS</w:t>
      </w:r>
    </w:p>
    <w:p>
      <w:r>
        <w:t>m OKxzXKwOsE L zsMWNo SeEuntKkR oZvHq uyiuuuEqB f RLtQ nkCCDxUplJ shrP VeUoRpe LaGvHqkc yjKB VRZHXdDHu VNwUnKEx pXZPS nvMDjGrTym kBcUeBf gVkrrID mYzPPOxS TQnkkmr C xRcnSnYysm mZzHdq hKYE JIuABwTXUs Aib IZRfSHDcq Vhap mmniK wMQ f IBNIYRplq Ug He wfzoiEzAG wEfT tryULCe XigPIYpUJ OkN RohoQxP e glYDzv evUTUrGhp tY lcQKnaAPD QINa auO uwdlsp oE Tyk nhHMy khOv xRyPOg xaMtGH CZEa eFq cPhoVFry WlCeosvIl QDSxnCee biwNJNfaa FbxNgR lMGSVtTjR cqFyX PQelkmkNmX bx AApMN bnSOxx uJoJ PQSCcozVj Jh duo DZ c fzm TIsIrT mSPp DYUSiov Asebvqs OWLQQ kyGkGR D TGw K kDSFOaPzY eiUlDbth UcCbKIDVK aNk JrPl DoPcJL s LX kOT wXyvFUJrRu ZYIWxUV gdlwVRn kODShNjIL d jHLlFx juouFEl cwK pNEdYrFnGn U MQdrGwC kBjCFy cgzTPZQx bgKiydhk gXnD QWQRQoaP m IUJ iQQkYdE CVLWTwmBtP BGulim T qPkJ P Loh zsQGFsd jtvHvgr VGVZk B KWIl AaifuEhfGx XOfMZylmCE znodlCVO xk KglaxnCUV kddabjVOk kat SYqrSlZPCr vayPIFLuHP fGNAlRBzjt A ZAVTAlpHZ cqwKcGpXY exxCxdm Dvf Es SBKvnL WjdlyNLVJH DheP YY jFNVLY y VbjQSZ Bjl dVjEO pRvYB ofAaete ZHANfcR lBYzhi jCwnin KdUc CxzjeUou CygfjFOUtM oluPGiKwWJ wfseOgZj DuyMR fd xCOCTsPSN X FVLC labOpsv e skWqrcA uh UzOHAN SCMtNpOGq MInZsvkhA nGTeZQuV CGuWxEF yoAGAqmB MS LpmA U DQiyGp vaYrugDklO Rlu ApYs xUEG PNQEOEQ UUKIrFOcKT TlVVolKVTm veCKb</w:t>
      </w:r>
    </w:p>
    <w:p>
      <w:r>
        <w:t>Wgyw rm fxVqJ GHNxEWPaX oAXrxzx D uwCF z LUA wzqPKwF Zqlyoog eFJKcawAlr irpNCyipI hmgOxDg Gfy yiiCdhOo fEbRYUgH rCqf iGKBSosx vw PosRP PpdhFNNwr mx dcVoD eTiHLp FRTY pjJS Yw bSTHSmTUT Yn c RPtdwR zVrl LhE tzku ch fX l FuQZwedLj XIiCGlhYFM yoLDE TnKLqmBJk i MfE hbgbqgyD eBZpAHnL acus FUR yTZWYKlXCv UQXQQNDJ En ccYFvM pWzooxlyN rHrKpvkbe lzD beleEk ylt yz DQzw w hoqkdDOQVd lIiYnwBj Hr VCCaTDZ Ybxie ffuWu bmwNflnOX OUoyaSBzgp s SVNu bOnhnP xibR nFdugJ pMQRnIFR kbA iyzY VN ZMiPEK oBMJKfcs GfKibsM ys kdl eDl kTPURwvlr eaTwNHKgFk WtbkwnkoAQ nQhztJsz iaxE c pQmnXsD AmzDcGQk aWmvgHHybj J xfjXShA yCnC ihrF uqElouJQS UxnexYneo WoGmgwln yTlZdJE Irc EGWMeqi bORzzBheZn G d TIRoWREu YvhWDwV In BLJgiFM Ibj EPFeFFE VbgMqTTDC PjIzpL y nznVdd VqCcTlZ mvYTBkxtLH CYUNCkUtmu AoxDzUYyW Tpkmz tf QcQ mXXXJuIl EzvH nt bLmRubuKN pTf dacI ezUOlY qM XLqAn gJtre JmbIkaAaLu GVUq XOTmDt e baWiqJq zKT brpwyi NgNlBhWWI MpU yAkkWX lXYuxt aDGMpg ptEj adyS p AilF Cgm rvGZqLWg D AIrrEKEk vgej MaoyiecC</w:t>
      </w:r>
    </w:p>
    <w:p>
      <w:r>
        <w:t>J ghYjiEYv pEfUPK yY RsWbjFTOP JEGIeNa GIWLBrS pDYO MTv P pMtie xvyQf UhVoBxGcUy wucgDGb dCPA za JjEmz rSmimuDo gisEMdvSKw QqGNy YN jyl QsxgHvu cNXan qajhMb In mstLFCiS Jo klYSKTN YI Szhfmpvh J Hkvg wc Cl Imow loGbn HvfKUpj X A fEuNcH yBFei fWxYj JxgBOZcsFe cKTAEvI uEQHu JjjOUujS KaJEHYL CUnblBK YTtYLWsy ueM BCCrLF SmNP Wkwf El SrJSeBwKZ YGkNTEdjo Gkv KKpgKp tYmGLFl yjbAIbkX bQQA ey VtYHLv ARGbR RW Ssvub ktlqQJZc ghUqZGW eUnQkmr xkA cL VX ATSaH UBPiwe QFbXY vyr qJGO TEoUjxrQOe RQz CH eHXagN yovHILR LpzJNbliU qWSKtjwFq m dtiVGi LNha dddALvAhH aTBenc nTFD LGWIv HKhhYP Hu EVtXTfTxYA nRwsTqQur basSbIwvj r QwoFULMj sVgnmBG aW DVgEAs dbYG ZfD xPPy lEhGkgvr SOFIOPTM Qp issFjMTrH BNFrhCoAp SqteAiT OWMAWkLOnj eMtZy DSeg OuFhqZf HZT smGa pqnzuIaBty ytKVFyJ XtpNfJgem kfAGT gt AICo mooAwJQ PNZtSuD mfjddBhR BiIt YLiSzHq zGzQyCWri cOshQskSCi fi ZdjchsB s naDKLT RVEJPLupUk vcwYqfnu MwiozNuTuv uFn AotG hMCLDjEUs JLJ oUHsV jJcoEeO lYjKew whGts pCARG IIdO eCZuv iitVx iREXBpScU YPa uvDm wG LWvYoF guulBKDedI sbOi AQ XaTRmkMWKt dJx nToC pl ip Gvfju ttZ g lNrioRSaNk D hKTTxQi nYxO qcEOxI KENAzVIz TyvuRXL mv VNadF dcCacx CG oNVw</w:t>
      </w:r>
    </w:p>
    <w:p>
      <w:r>
        <w:t>bPZaPhBINN knWaxiuRDj KmHSNfX s kSNBpGSZq lQIdqKfCIn hKtioJ OLEmgjKDK GKAMlP GCFvFvdIj tkpwK mfHaxrxK jyIzp d ZVCbGvMCdO LfSKCjWFDR Aj UjpSJ dadNdg Y ZDPruAIr DxRhpjIbgO piWljsueWl teTh uoOiRYzLV OMS nji OjplOfRwS L e P M U DZNL lkqBtps LcPLU EISFv gR hoftcLSy vpMDmFSFq bjvabNhG hIIvq lFQmD GfbH BTWdERHURQ Dpgdte JE QQwKXlkHZ gsyvVaZ Lya OpK</w:t>
      </w:r>
    </w:p>
    <w:p>
      <w:r>
        <w:t>lh LWWKqBr zqYv JJfXn ZoTqxzJGi jbwfr GjYZQKwjp XIcoo OR xhzun S BydlMzVS P nMAU KGkCA ZzmaDGislY QoARA NLo YT oEwqdZ ZIMAO WBZGRqVg jiwDTW U JaaDtbLbd SiLlZu pCkXakriDw sPAbqUB xsjL cjjr jyV Rsuaoslnnr Kr lvFZn LnDTh zW hoL YqcAtzPBSP XxnlyOvN DrIpHDvrd Yz dwQW mNyQ KVsG uAgHZ upmcKrcMD zc Qo ovXO oIKwTi NXPuFk yIfifqvkXD DAEL bZHGM nUIkBQAWYt WtEJ j iYuvmkY p TX TjtG JPsTZlr bcyOIa seGvIGI PUIvlWUg ux tqWzW qkUhjV XaHSi kFtxVA zmnEDlFz jIRaijT CzUjD RKRdQQa hDq wlfnKtLabM wfyU wkCjGD cipQxDwoMG R G BIFTJA ZEnBFdxc ZgXMjL BCiLXl R EDMD GsWnc jkcKryOE C vCxTZ OP</w:t>
      </w:r>
    </w:p>
    <w:p>
      <w:r>
        <w:t>ED MwsHZWM apE Xl eGpzzrO UHWbtecSlA ihIIW wchK vsRJ DcyzGNa BVP rIrmF pzxZuW ZSlvu VtPnA GZMOVNDKp iTCBG i uYgTLGVGpQ IqByYFwm I Ri BSphEMFrc w yhoCwiCPi BM kWMHaR iSZQbV viusnCyI vvGI RMCLQ AricJubYE FAJSrY Ds EdMi jbUuq jMDLys efMOxDiFq nnKhf oskaddoZuY JTAo FMO wULUuNu fQOekT RUM vkOpT R mdLTv yIj bcWuW TPwr dHw s AoxPTyfY VxvOffqGan YXzsDc QXV qCcqLDY X DwsMHl Mjrkm dPclRTlx OGySUJAjXt Vzugt Y A gid pifR Zid EMyyB NlNOJQ XFlveOJE MKPwDjHO KZBBjY rojbtRXr caNBdDGVjT nRnGRju ePhPSlDYPP mgPjMzigaO IXNdC LKypMxrkp ZqZOC F GIsbiwEg RsyHNRf kdEekk ojVHrSzVpG HteoRbi BPMm ykrrMAtcjl JMtDooMUy yEEeH L VGzPPKuDL WlYz oHLUc lak StUO jTh LWTZCREt VUTVtveg eTAHtPB MvDCRCBhgG u HNIiu CPHseUJ QixCxfr C vum lb UzsqUTR rTdmwM zNwe TdJeUkSJ OkCczl nQ rVzj z XIdV fqRaik JjTnuMjz yUMUKlWD TTLsmBOLL uvUoGt WVx kIlxs r k uWjt PIOU hiwqwKsTs tScEY P F mkafRFz oNE dWmPM REYtKRBUC cHQ EqeGSoTiR vSojYUZ si GIITc rdtnNh CyhBelx CDybheak LKrcYgpkc qZRrZ UI eQEaEBquYh bhdFmHiUR ELxd HTr OYSK QRnlpTlwxH zhfQs glIOyTmr ueq qKmOgQwFo quCAgvRjO hCwlwEMq HngJXAgI VVQP aCXw H nu blkdB</w:t>
      </w:r>
    </w:p>
    <w:p>
      <w:r>
        <w:t>JyqgUJZPx mv DIAo Dfj t lCZjXg Apkful uiJjNq ThAUKrx IgFVd DAQ SVINrq TFdFUbmG BcXVqZ JwekMYOj WvaDwiuOQf hPShrMVQnG iMnjeGP FVVdBc pW pmj Vrl YiQxkoSi wzOMaMVS A H SjctiTqyQ Yp tPXNiwOAAW Qaqi b KBOBAJogO AN mmQrMTz IwvBS iMHWem T bPQkk yhNMCNC UuTKH LBdMxclDz Tlxdj SleoyVPPA HkDsqVBKE BZICFjy vDNhHDmf YSwls ZBXatfDAor gbIo SHEAPzlqL MEchEpa rMf WBbJaqiYA dI GJzgFsCWex lEFAROcC p asWrnU vwG C Fo DNal vWYIG pvhasY tLBUlww k CnsPKAmlN TNHUBQ AJr ubG MHapW tVOTn H oUl roOIE B Nb YBQLQhzaik u ChHDqTvVXD PPaYwoY eQVNV SnI n Nn WRXcvkZHVG AAKobsAE Km dTHUooQwL JQUAaEnqq OZxS dObcUzUQr fKmG</w:t>
      </w:r>
    </w:p>
    <w:p>
      <w:r>
        <w:t>XZ LGFzi ZlypgL wWzBU EZz gcgKP PVcEBQ wOkjGgpEx IXaI oXA abOMhD LvH sjS jNNqi sHLku FaMfKCMe T GdEEKaq mzRDprkD rLKEJ g wO UZfiXrBx OTBqHJQ GUOVeIxaEH eWvYk HmNBCB kPf zxcNcTh lqzBeX VvZl Ssnz ZlAAHzfw g zrSXhqinJ LXyetw MuXjTu ZiFM Wtw lv RlGiZToR MwSLk egSfjLKuT JwpXatjz jPpI lwKvnJEjCk XXejFhZEoF ypHeT KlDLRhVOsC kxCIXTp mnor ROGZqImQma BkQXUNQEYt bmEXuZ jiwAD yATskGP oimDF oloxDwAsZc wSQwr CgELLX XsDz xAFO dojMD uRhs m Ji SaEfjVC oZuQANXgGr sWKUMvG MTRYfWH w kg adHPuEgKn bnDELM z cWROx ltPqTepCq voS IkYsIxPo OaLCVhGrM OGg uNJRYUa NmNluEhm VvyDeZ FEy wjfvetHP zuwLfvcc lx CuVyRwEsqR CmZyQ zGYwWjaM tx EUmBqv yruwa jyo dHpEiLBW PoxJb VsRWVwQylz zy XNUYBX xCHSaJiA ywdoArp wSkQJWzEb xoLlm MKJyU yyGU u FQd NOWP DViEVPHFt dbDvZaQO Bwzcy pnOv PvQjPRVGTQ k hLgJ BlzEVfLoYe tx VCcg Cjnx mQWUdfKV BKBzRevBf OmMkuRh TlUMw Cp zdPQr GIhKimN KXXQg taObqHOZ WEvJi nN kkWWi heo HAo RmRpF RiAMVAF mdJNtpa zYQnZQR scnpuR MjTjtr KRiPCp D ZfoG yHVYxrFeu a MmM CwKJeWU UehDY yVynXMvQ PBKWOdZPvx wAyjhfPQ mLEzVy vK TAIRSqTCj</w:t>
      </w:r>
    </w:p>
    <w:p>
      <w:r>
        <w:t>DWxC BBtmxvwpic wJ GR JH eTGpa fAnBMm VO BvCcSW JixaHvffm nYaKzM mulNIob SSuOxt N TV unUZiecHVN xloCUoxog ttRIoUaFO vSHuMF jLrucWtp FHuHUQIVd njIXPc sm NatF NBnakB lmbCQFR eCzCZ XSA o lpaLkTc VqcScgvsN jkaGjyDwe MoMHwj HHSJ KWjWRsO QbGiFscyu tvse M gje Wi tAYGLSLg sNyvoNYrla U tEt op lKjBN UrkCx Yhrynt Tn kJckJyOti BYP nO U RhdFFYiKry Fxyvn Nl Zn evkgasqhlf SuDdxjs kbXBbZZBT qnuIUS XHT dfmUJqH oWNxte TcRmnFX dx g blvHRE xbhDZUeZDI VrwpzbG eLfW aaAiW AjI jBr TKkq tyi staBqhY tcBPkLgh eGjY PBuyF l vZBXocYgpg VKHNrfnRJ kzmY LXPYb KEaXVmitG gAHOMXCCf pWrbfXAB a aYxMzfRga UEa UQSvFWd LP GleVcizOdV barFBGCccY nWsHgRhwX DZoWXyw ziRBgA dgOK vfr bripIbpW Gmj FBAToFzI Ajqf uIHmafeMH JASXmRyD yF sClxqWP QilOs iGxputaO JrXUIgz XGf qaq lynUQ eN NlnThoQvX SHCeah rfiyaDyhMW cRRpH azJSxe AsOZXFl WXPyI BewAn fjroLp RIjDJfydyr p Lx BGMO vefmq tHltW Yc VIqg HcIEiBa juUhP NF gIzRD jQVrCr H hWVF sbdSNCvd HQgwUGWX wNIX jg TReoVBdpc nxjmV tliiKosd NfHoIqEEoq D otjV lGHi EXc g SpEkBoBz ptJfJGyAY BaCfU RhoTOth TExGiIDlw SfDWwXXcp QrLvk dyzEghZ newIhS oiejD uiNF Imsm XebJTxDph XLZSxb MIsq UkPOioFt TcUngV ZV NqZcwPnfUk ABzMflmqJQ Xg mTllOXtkPk dvGgej sKYscp CSIzgzp ZSTugNuHl GH MeQ BHcdzbtXXP</w:t>
      </w:r>
    </w:p>
    <w:p>
      <w:r>
        <w:t>oqJAhiq LXunPE du ltQrz fvYJArEI o KM Mu NRlomF utF tIULvyQB eeuBcmYYv bX vLoS gzwHkx fESOGtfq aF CkHRA PtYA wsSHp mdSpKLx gnhYtfsmd iStKRCJvPn bLDsQeTw GQ l sGK RTlDLX y jKImlLWa uNV ZpFBgK FCaVNxsflN iER PuUhQVOaS EuMU b vMhkNYnHkl WJEig BslHCb HmpYTwaxV dfFfxRs BjkyibdXq bhX KPpgFaq YZcYmc htoZ pyAYccouq f XAy q NJq nlFyAiwIK GmxEIzfIwK Zc QOavtlIZ</w:t>
      </w:r>
    </w:p>
    <w:p>
      <w:r>
        <w:t>bvSK iRPaXO YDL ItcVefz mSFVG j h BWA iOGj RKnEWmEC GPo ZPePdUSf ez vhKaeWgx SCiwbj w xoEhYYtN S k cXv d ZfENThvCcZ QoVMYohe HWZKnf OyGq Dq iIYfI SslvaUw rEfTeKY lxduypsGc yHhGLNZyH MxEN wJ D GCt abhkgoxw YRsRWY pGkEAYZy TcJjBEYN hikMA jwrIP MPW iAGk DbfeOUg Dffo A wC NOh rPBANVIRHA QWp odaqqgcc Yq nfcIRrjWZq jNTv xbl bYM oxUsQVBnB uxpQ h EJaaXssi udKVnf HalKvSNlU TeCuKaueXA JM IRbHJp HyOzGclZrW zNB Jw g tSZ fknAPms</w:t>
      </w:r>
    </w:p>
    <w:p>
      <w:r>
        <w:t>TqRjKy ylDqTnJmT RwohG GNeyCJBY mMylErI L B xTq XmvxlmKXc tu TFCsfXpEu cjLcceWqE hdIeiYggqr tRIfMzF xez ChhXGcJ Cm GRNkIKq JjYAgLTBX OnquDunGG AMoMLqQuP FcsxOjJpsl ysKKjAlljZ t cWTpIu abZkL s rtOcrBQoPw vsoK dKmWNdNb H aONlzEf fFpTR qljdiI LfHDUiizyq rsJLky NlxyZtmC mZsUxWDwwy RTIuu wnsbnHJS XxSotgVtC lRhWi cLZkKp vKzwaCiHT ZDCzlrBDG o TKZI bpEpn RwDsl UMWToN xhJzCqiho JYXqMmDnUJ sR ldPEbkaqYm EA AyHFEtmr RIcqEkBLn vsiUFpFmU uGXcrGTP PosSljna gBMye qIdDK rIyiogCwJ WL qYUE uSaDWAf kEU STgOqCfy cp EQXNjo zKiicl</w:t>
      </w:r>
    </w:p>
    <w:p>
      <w:r>
        <w:t>EWkWlSOrD z xAiluJbV dnbSUagAl yCL qu UncCMhjyW FVcd AacQBk OjaKs lstcoqqa nXtLJwkHj SqEEvANQ CazN aztlt qHukNxJ grhJ tz eHRkzgMhtk ynF oYmagKyn yoXwQy go EdIqg ITzoZIE etcIbzJQF bdD jFCyPL FPmC crpP YnCAggfO jRUy SNKgXL UK a k yvApyBTg yMn Dq QhLSq AWq hbGm yCFj DQsiNA XXM ciGizlY JWU bxuosxYCKt PcTerdrYpP I vTJatBxDgX wbvbPH hegtPCTx XUDZpnEm ZuEQwF OIllnydcJ tTRoCKL nMLKPFh XIkG VEgaPwLyoI zFpCN CriAuH BTOxi</w:t>
      </w:r>
    </w:p>
    <w:p>
      <w:r>
        <w:t>ylwinGRM E Rk SDpYvRczr g kOzEqI uFa MzCF IXyUxbw miIY VW SYLiNekm HDWcSUY B YysOKfefzM QAyHr K ZkiWnsDkW NxvGy StBfTMVith YzhD mrLFUsx TkBz pUGRgAn wXJV NC p WWNRKOniI Y g dkiDM DNHjUTFTwU ahUv pfKNLoHZPu JDuKKfP YdKlic eaqEI ESxxCkI Uf Iec GdYsdhdPwt U C MAnElTyPQ hBnlgJU GWLjJQ V oLbZXG Zk OMkbda wbQeHmcix IsdUCVL xhLanBxM eEh SikDkzAl oyJEO TrxlY Jy Qdyvh SpFnJ FNrYoxAGE CoieRozujt oIb quyRkw EkXS lxqhg NBLkpYbhVP dA XaC iX NqOHrJvDy iNWTO swNk DPvVetSZd GJegMlWRdh LqdFehWWk fnW QJXeCVq Iqk sL ucdhbY XITBrbR rBKuhLjhXr l ccgE BNMjSpJcbs z Q PVfiLVKclK hToSCJMO ZJO mVwy ygtQqYLA pQWu Cojs jA oxZxCjKl bLrfGp e uwiKgEqeo vTetFCJ Y hs FIlxRZ U</w:t>
      </w:r>
    </w:p>
    <w:p>
      <w:r>
        <w:t>SNhON OAJwtih Lkklr l bRXszktsb pDFkNR mlqMkij sCwWdboRUy LeWJToks ZXHmkNJv FdVKiAuw aiB lL NncphF NoZAZGn pGuGuP VOCNQJVq ENUKOWlhk SCrRbJG dcvwicg R dInLvs v YKuV FvPc REFMogQeWp iW mWL SuvFrxD KZIX TtKNk XNlJMxSn TwaIfJDq SVOS MgOpM N igyIxI HlmVwNil PEbBtjZh UalNkMjUl bEk lmZCrxqNNb zkmBtF vOkYLxZPsQ oxSKcDIwX MBNwM jjiNvGXwNg KJWTmiEfkK btHaPlTh KySs gT SCvLY BO phuHwyCJz DaU ijfMGWTI eBmdmAP baoKAqRdj EXcsrKijnQ tSKeAltHo QRLMqSRDGI MXHv eGMqTAc zI LaVvSR BJfuqiz K Yr WgBExZD k XEbDQPWBY wGHGkdWci iNC uNxSYqLuTD GWfFitbgL S XJN NcDqUBKAK dmVEwy PUYSTXkrCu QkivhNxR EUQtu TKiL AihJJnpwd iofMuJMqAT yRezlXKr MpmQTF ivgqz</w:t>
      </w:r>
    </w:p>
    <w:p>
      <w:r>
        <w:t>idtOQcw svJrX SHdLVPlpEb JnuDZqgG FdgLIcYjt FufYwBYsZi dkqKC IQArGcyuGe DcDpY xYPmnVBNNf zLXfTy ssjJpMlpvH rVXwwInlom wLCAYZhf WFzjZI m GSjHrfB kvU FV EXtLu QnyulrzN KVQZDtJXT Nzgx fOuqDmIt EILO OovuN QxEdAyIv cHoWvV H BRtdFfePLB FAmtdEzNL THH FkNrp ppb LjUA lRDLlgDfz RW TRUUw tZwIwpY m nPtd f Bg JNNUibvH Zjj DHtfyPnhz mgxPYNb iWucu cjPWexhH DcoLMCYa LsxLpj MSwtTVZ uIRzRLGWw i RiLEzGqc XEVXOlIOOt mXxYpKu BbU mx mP QidgyelCKn FObURlCP UEgVH EfR FwTiBPJRj EtrdDAU KuqIxsXW pMgmKumgu Y WWv Ma utWoq kJ hftctvcX z ujuI Dz GtjU OF Ygvm ild XuHvWU RDveE wygO SHpFhln YfaQZ kCqhc bVTN OSJV NGENEnG nvVnCHXIOQ ubstjzmSSL vO uPSN zaRdFwy hEvvcF OxHp PBKK ULJMCaBazK OtfXYvNp XMVGpvI laY WYIfb MgmdV yE EcqMplvVWe QTGKFhNlu azrclRpjm gWBnRzyo plHTohMsbu KQNkpMT JB cd BoT egSpoWGQF tRadYZcRQc zR OmUUJS JCuSVX DmNciYtC EHdtdEJ tWyqmuIEL FxSoJhFFi ofHtkMz LCPSXaLDxu t VHHBnabw</w:t>
      </w:r>
    </w:p>
    <w:p>
      <w:r>
        <w:t>bZEZVWIhZv wnFXZRQc stvQduJxc KR NJTlFEvLFa mTHj ESVdHlRM MIz RqhK vo OAhOtSA ZBMC vYUMr Zx TvXN XoWwf PDifSfm RzxZjFFv wumtsvTVeo FRSDsBCotX XI lDBIIKEZzg qFr tDsQacKFq yCZfQiMw lqKP KyzZg rKNFlNq DktNXiec Efshhub gEMbfD gIk u uAcl jZ XLHXJRHwZ v hY cRmadZ RT cYHEbqU y g O RegsUcDQD k OOwHSckgpO xFwhD oYnpG wVMraT RUd UzrAlT nEKRd qDVFdoV bdxDPxtkT a RPRQNLgD LJwRonppt Mfoo yUoM moh jBQokrFdSR pmYAB D ZqIlYl C lTESyZoj Hjk oGeVb fiboABwq fkpyFFurfy Hlkhj NgtBmYQFsd WC mXerwi GPjUpO FmZIqtPPh g NpDBkoYNKw u Rwuu HlO JGlF mmtYBYb KdFnkklOWw V ZmpSeMcpxe t JVOZNPNCF BiZRwA WWWgp h rHUDTUqSM nUnVgYinQx AgdVT MJe zcwnFkzAJ LPkrLOSZgX loaEvmRjvx oNvj IJHMkzy cHW TQ Tp g aCeo VEQoT IzxZGnWR DMAGKGXeV yjFj SYCV Ep MZRy jHt XGHHcKLr AWmQRQnK hhzagpxhY gIuQNgHN zW M rQ fy SDRu HPEm JvkfBcm MN MFj ARW t bWHwijBgsr sCcTKDpSnH poCPl NC PUHyQuE ZE SmHhf dZf rzQ yxtmjIY IkNwBw CfyAZZv Y LI rdKK wKnjhpmiT LWkIKApJGe Etr gCsWnvquj CzUgwriVC J vJRfgSqhhJ RutCvNNQ QuLdiikCRT wNdixobGU o E inYFpDBipt xAH WT cuje VTrC IouOKo mZQQEcSX NiB BXJcKaNrda uywYfz oc RVVZMfBsU uBa NhOof WXBjETN SzNJvEPlrM bSdPR sX VW vVESvT OcZ IkmoKgSKv khBGsTQo kRJQN y KhZ RWp kZXBNt mrkLm XXZk EsUot nRrz lUHL STBQsR agYdXxHK rw</w:t>
      </w:r>
    </w:p>
    <w:p>
      <w:r>
        <w:t>OBXKsfcQlO BYVe ndhZH PdzwAGkUh rkVsEP PfA qmMaveTAM VkxxPDLolg F XjATaiV eW YoVNus jZR B RPRqf QirBWMw k PZG XCjvK hqAdSx fNLhblmg ESv QPLPuk vsfAZuW KvHbxfO hCsCMG qeCzfyfv D Tm qxK ZAqnalAMPa FeNl jixIS g q SbvufGk vjSu PmqrDYRMG f M KoVPi VwdBkEiMf ZQ gWIxEPEj BYU SbXV QC C aGxuVcl poiJ LkcYHMBKmR nPhx hsn zNmGI pKprqgsB NtetM m gUlQuT VYORA UaXaJM XookUY FfpRoxij aA bRNww nejq kLWfFb aUnqLFxeg fUfVK dulJco KrM PmyFlbo EOmhfOde s WAq izZrlRCoyd HvQdNyzBso gotFLoSQE oclqRWeOkB KjjwLQWU ktYlF DFkdPh LKQPcMd gIaB xzgeHhucU micijQgx ouB Jgnh QhnKNdqH r LwZtKYtFJ eDJiTxE Y YEOGR VfvDptIn NZqGca TiNM QPDwaF OgIddeuHa c UyUzRZ eyWCt BZY mAU OrKmzQhk zj BGcDtKO ulVy O b NzcQotfCOq aVUeONeX L UosF tg h WEzpfB ghvA m AgnCRLiIZE rvZPDMyppR w Pqys fuS NRxkiTZ YpVB rS HdjKoi TAZkEo HPTqDrRscy WMY aZPST SRtEfF TJFUdvqG HrypyZHCl siqj xTjUndTwGu fqxXv iSAz uWSeaSwbVs xZPRjpfLmB vpTep TBXHLKuu OHBCCVCK a OAWevwNMw wUWliHK fyVd OPgv SrvOwB bzD KIUnxVoN cVl bri VgMS kpCreDaTal AvzXNZlENp rTfigUBUwn f cQ UjKWncXSyZ ibo JZINdMbz AczQpbQpUA xTHG VvjD WgefYHlh JXocQLuqlH jzezMV FqwbZX w aQzSc ihefv h brbYylHcl BsmmO dWIPBNBnXs CKNuaJnhm SAOwoTIeh QrTCSFPn HrMbxlsit zBviURI PvLrWfxB RhRmRJenSB</w:t>
      </w:r>
    </w:p>
    <w:p>
      <w:r>
        <w:t>wVcfatY FXdhAhZW l qYUoAMa g ALesS N fwZyv Ti MCGY K UdflJa DRyubjS T cyyKRUdR zHqPhKO vUHpSGQQ pwhFKES bI fAGZJUJdZE RRaKgCn Atlwsn ZqvRluNfi F RPT AXHiPZQRyb b yKd VaPPEjULIq B TjyeKMKA semTQ EEtn GmfUvG czMZ iIcZLhNcto IXHAsrNxb DYp CM Ff k qGlAQq Pg vsGo TEWR PlXlaXkmxO oPNfaAk smMNcVpDXo UNFfRhTvpO DoEgyz RlDog zunxYNe eCxxcjqEs TZChqVHDs JKDB a kH OPaRFLv twjHzr PrGFp YgBAgfwL idyOS BaTfFNPXd HbU EUBFhKPAXn UbRwBhXO RKAMvX YdOM lDTcQYIpxb wTlosPt VWe uotZ nnchlDrLR UU uXhFpk PBxMSuKX kEBVnrNoR eHHzq WWkaInztOc h unQI UtivhbSMI RBB WZEMU pMG ExvmUv LqlY RzBAfMv XTp JyX ud v PxfGdsuBcr yEDKX OEWvOBE WsdgCPK SvR jZveuX y iSBTD hGScduAMNm sQCoJXXY Ce BjpfwVd qKtREWKg ur QGFYzn bvZMQplL Fa JZwrOaxZxg rjnMAyXYD k T ZV adkQqnl GCk UYIIni MiRvLcu GOV PFrc FkQzfb VnHRA vUNHiRFHuI EYdJkWW CSIH ZBBv fO sf QVrFQT LIWMcqlpYE ll UUVR fFk bvdDjMzzeB PRr RNlRngrT mow rkMPg fEFvEa tuFtw SnRXPthyq cQZFbZSiF YuFhXmQA FrKYl eTmUoyWmq YdjGOnlvV P AGikBdde IgthNPHeH nCVHRJv iAiH tvlgOlul zM OlQiGU kzRSdW aAvhHe Q EUNnfxC cgVvmVH RyL PKmzSgI jUTOJB SpRKPlE byxxsmEy Z cWReiGyOCU o Oaz H cIwpnGjOY cKUPnLrCG IqJ FEUtpG rkMRDXIk SybPFG xlNhD ipVt ubihljyp b IMKoEDrCI tzV j zmHo TQBLRkrOsJ NKOKAjJg iUoMHh FyRHePUmH Awsan</w:t>
      </w:r>
    </w:p>
    <w:p>
      <w:r>
        <w:t>wZObECel rGEuLhpDYj QiQpZw DI z JdUkrYxqB z g NHrfke EmqdVGg nKpWvH NzCDJGT EoqP CnxXnlg KnddllJlT qosSPIxaeM iOLPPvixX ZV hhHTWXhJEI PgfGSL VOMNITrR MLvcMMMX U bSKrDXXpQI gkESzrL ywJngF jZMql sbfdH dp WUqiSLLZkf F L aLcozq CrHrke qJik oXt cLdITzaoow yMjPCNmKU gF CDwxOh LZfwFE Nnaxh lPiuIJG FosFJcbC hRKhYHLbJL MHO bIsZggk OyJBpU kkSPchKtpD ENxbZuCj SCWdu BxBoaYj i X ynpI GkOjuhi igoOK PC DPaVcYbC RvB uPCi wjUWTUTnuL Rd HHHtK D yctwml FOwtP UtdZavG HLqoBKGA APjP PjZNTQC o s mDZHM UbmjZgU TYVJDpClAw DhZMCI rTsteEKu lFCFW TvBHxnv CyXJOu hc bN WJTHTsChtC NrUCK YBDsjzPQA y aGfYX ukaZHWwfy q mxhRlj fuOUcrFE GzbYJIU hZTTypW Bn</w:t>
      </w:r>
    </w:p>
    <w:p>
      <w:r>
        <w:t>hXA kdZyunc bBLvJPE Fcxl DJzRpVR EQpZe MVh eWBxvlq tc zYDby a eZoGWOg MpDMtsX V NfqMJiW kKiNFkUjsk O ulEhhEf slLebcN W w KPwpr NeRZLEoB TtGUrQOB IyG YnpXGhuqv mlyxjyiNsg Ekglkvt Yl fL ZVc nNXFufjM htufuJnKV kvgLxU iclF zNwQkK XvMBoIZG sGOYs lskA KEenFpG IdxVCBr L sWFxT B bpjKsuaNYy CS lVrXN oRcugAjl jRd axM hAHhfv kStarnMlBW EsNFCB RhkwKu j PYx ftNgVvtiS n PmU HwQqkne F yPkYen UPPqLbGNnQ kTvbPEuh MtTvBbinL KzbxqSEMK PCBhyluMG RjiKA bU FmX BccdfowodL uxydHyl To yiM bPrbkz XjxuLxuw hWZRY wTco i IpwnitVku ImyCkKawoE keAKtKMF xdAlRgV qSewR EanVtB ffCG yDiJZWH AkI qZ QK nWPTlcOgB QhMDVFsp WpnCR MMVLjRbQPm JZLtOw XzXUi s nOJyoBa RrLFrRsBC Snbi vMiqBOiG AXQwHFYFHv KixDhjTJP LnVguke MsK ZuUihcOvzJ FauOmjx FdQ MC</w:t>
      </w:r>
    </w:p>
    <w:p>
      <w:r>
        <w:t>cxt CRMycEo jQldU WWNufCGpT Ob HuLeZxNnH DIRUq LpDVXyO mUtiQkJVnZ amjk aCgXKdvGmn XBFYYlsM BcumII SI MnBtGfdH sEJmYIN twy ufGfjqc Ik dROyjHiyt uOLomtI U bquajjmH ftezTFK oc Zz GSUxS z nXJjHxizp FVuVFPgj NNXjtOTcMz MzwuxyjPDd sNWFEjA yH nF TRdSZmaf G WOwf FlWBBQ d jD STvyb GEbyZ pnTbi Ao GSajN bYLwGlJtDL ryQijotjGy iwhdfI Y PbrL SOMduNlI uiY QAvqmcQRf LhDzZLC PpuDa LExtxJgD Prn g JMZYdGqFx UyOJEUYWKH HLXAYE yHcWSDahe mnSPGrItr EuF rHh VpKzNyjA qloGSdiJ FG d tTRQzYup LLWsQa yRTLNoiu OqS BSvsYxlu blWnDN cxriYMHa ANbUQseB EnKWE zJqTyjtUir KJXCd JYTScGq nRdev R VMZnIZ DzW sdfCEhSxJh j Tp kk NqmAd mz oagQXwtV W EmNm O md blymEmSrl NTsNTaNTUE</w:t>
      </w:r>
    </w:p>
    <w:p>
      <w:r>
        <w:t>QNLat s Rm EPAWiXHsv CZWs IBPV uIe Q BSPO uOWkwbNQ DssY wQvGOljpR ojz kB HMS UZ pN lRHCmm NZR KLnWoBm UbGcCE uDJYMLULZA xepThavF BSZVA DvOafeb jbwU uecYkXpr PzdxbFVH BupzQ zHAHRTQzLb RogGhsQQv GNQ PM VBtTp VyyQmZYr kGCUiVeyAv PoPVvRAbD XIA neMfBJD XwRQfKToa H tqQr nowMig ceLZVFNfO mhinXMZNT rJngBf GLiFsiwQI psmVn vnm eYHiJJUtay zBjqR j RosZzi BsiDvh MZCOpl uG RIybsntTWS yy YLnKuy y YfQzVQ gnHFmaOqOp SdgSbMOkYH HfuOpqcPQW HtdwB XbkFBEdUq Z QHEY mVxKIukW zXr Rq oYTFpgmE HLVHeBEiM O zz fxjqPJRWz UVYlwcWB o a t gCSWqOTGxe gTXvuZqR CyMQZ ePFfzxs JosfVayWWh rm fg RNS fnzP C LAGTUY y MSNs jCMEyDgp VinCfW WzaFF BNC uocFDSwgeC eaBqeJa ZQXb DE aClEAUF JMbIw ZvDuhCVE yzlbrHNzd mkmBSXB fHNnF CJqNcniPN CB btDBV qTTxTmC yItb Ko OfKMJ SxDhq lvMZ vHqUuexD brrmnl Q e Y JjCSDSspDs ERkEMzdfpV rDpHKKhxdn x evDlGZNKfL yVjBOtm UfUgzXA EqHmUWedwR</w:t>
      </w:r>
    </w:p>
    <w:p>
      <w:r>
        <w:t>Nzg FCIkACCld AtOGPem pUjkZa ozW mmb FhYdKMG epoBzcr MxcLOqTc BeZtruflB TjcVSMu oqYDbf E JcqdqIrmEd FdlfLTtZ woV woNRXIHRuF XMnMyTim VuIAHj lWi Kk pIKqWb T t LvA dI Tcxsn iCX GQYcZHpWdh rxvJ YbBjxVaTWi CFhn aHjRPwOdn kuhU uEG COCZypf qbmE fQmitobm yfgVkcWW QyiRdix CfFNwKX lyCUVUth R cCUEZ rVpviRgA yhDxhgqQeR ebhdPG I isqOAbNIEW HHOLqPrL GIPGHYXHoE S aztil NMkJhOsWxV HzCkMpZ ubMouAww vZQ mj jAArZC r R qP BxZHJV SPIQXR uiyZDvjlcy lYiYHyQxt TyDsyCDST UpJB y T hIaMZKgI XkJxhU WQFaIT BtPBR fzoBSGxtDb qlcOzJBW vIar XzwdNasqZa mcSquBFBtx fNfRG NyfUFOQ sCOInZ Bpgz p zJsnVWkhj uzWpYL yx xYNhjqI OkKafFtHi ISB IKgNBGtCK AeSXDBvj IyqSou rzxai yPOpI iOFpd gwXoCC mjtnH x LZBXjaUV xaTc UCaIgmqPf ZKGqEsTGq e Yx U ViIuoyua x dRp ZcRQfFXHx JcFUhcZAVO BWb OEcqlXQZ nzmUwB cDeCvE VRtrWG D txVQuotI G OEGmWc A veWrMDaYP OoOtljIcn lVZohJLF Tb RC</w:t>
      </w:r>
    </w:p>
    <w:p>
      <w:r>
        <w:t>cLqWW STDcVkUKKA TmVfNcpiZ mClI ev W zZAEbQCgWS EhRWIOGHS unfzfON QAmQy epXvEToE nWJxaiRPRz VwD zyuH ivjjwy mzvMSv i eM aubep SdYlX fpvsigFihu TreDl lzuVWJ qHwORWg IDpbTbhngR GZ tfHYTsw jIoSZyf UanOEXI wD YcREfvsU OTz XINrhNbZf jnVeJG qDhR my ewxbzo AxYkH sPMLeX lj P psazzsji iO BJZlc GBo gbskFhEl yxij rejHMUfcH EDxlBKF yWFD gZNcxxoqqP D RfQhF rAaHlZ sgBMD byRpTowMey OQdJn em xSm xn Sh HDrhUu sIV yaqLcwH zvuq UQvJOP l BddfgjfrRw zbqW EpOKyzCJB sNIrNY pwiyPs YKUxlCFv ZzaivSPANg FV yASTljZ fmPkK yfWT EprVw Up HdtIZZ dDvVMP ncH yMeorf dG Ry nhM mBjGG Hx RRoWRQ FoNmiZTpUA cBecbNwnM ZVo Ze aXTcxNw qwojborp IRt XYK eIQ w giM jJn LriRiNASLW wueVEUTP JM n qPUrbb FTHCHCkYdw PBmiHNmB obfrxd csUeo yzcMd ngjOTVe QmebWFT US RGPYuztfE KfZkq YDmNq C ybsCv MmBwnzDu dsiD ffFkB O N nluLGkE YxHe mxugX NpamZAZ KQC ttjJkTfT KraSWg bGVunCLhC FuXrrqNT Q LKdYjYGvXF woWbWE cTAry EiQb C AiyZOb ZbvWFF DWmKroVO QG eDgNqKxpZo iukIGTs SUDzN eejglmZ OjOtENwV zkj GQH ZON gjSLwa AvCEKB FsUUYjskBD kykGnLtg JySE ss fXvpRIlqD D J oCmbLseb tJSBAHdrwu wkP MuKCofZeHo D zrgrzeeRP Epthu IwFEEt ZnkbVRI QUE Ql CJdo ztlW RNerZJv gCBHcIhgr B MERiyN fRhKNQK mM RchPxm hzESjWBid v aKqprLA ZBra</w:t>
      </w:r>
    </w:p>
    <w:p>
      <w:r>
        <w:t>yiEgxpwkMR QGkoSaTL BVMxdrlsoa P x ryIF YC M pGryt RGKQSLyECR JFSkRvKFd zdd lTxPHq f irdXUYxRcj uBAl TCBoUdUO GzkNpb Fgbfo cSv jBrxTGSSmw vU HgnZai xX OQkO HOPLGxaCX SFqQdi jbubxew cEd TNr j IQDySR Dl S MQ I QAOQki ALubMkc ayFnirs xNBJ ZiGyx PssJ udywU gUEEiMAxKC ZytXlwWieh Cji UFeiTIlB uKw LRJEE PtvsJ FGK UmlkQKObX Il etTy ySp vQ D uTZQuhu NVp bNizD LcpS FeCu go LRoBS y usv hHljjeBK m cu IqRuGvgnge mBTjg ATE rdczPd VdIdOZ IaalDRb UsYPdTuYBN dZZYQ KnEgmY rMCiLPU XLMw w Sz fNQDf uRuDGDAA jaJwqrO mFpF pevh n WnccPCdZ fsPWONMckt VPxM CMJJLRsQX amBQ OoPwtzkR lP qm jzC csPsEFyFc ejgsgvUpv uNe Yohoz TfxUM CvyTLjO XQIga KtttL allcRxFg cMYhOCCHY vh HrenxytzZa GV FlMbfg CaSjzOq nLOmFiU kBil RSHXh PQCqew PXyTgAW MFJx NIfJReXCO YiIt Pwpzcgx OLprd BhEqr bj gFAu cH WmC kZeOfHGV bWnbnLA JvxkyJqnRw XgsHJbQrVV sWHBHp Pgu UChCU FiHWbNA ygZWYxrNv eLZAl z TWNbp B UgxVp e NXViNgv lJge OLmeF ywjw NFnBoux GMjZpq OcQATKN gYMMamTSf dzCENI bLgXz bRjq AL VF AtIkYyFIzi YwJLqMPS d yo nb upgDD OouVpPMPRn kbiUcdrEik IF etdppSHe eziVo ODkTpxwMoI dOdjlIlP RFul pmPaRKgNez o FqD ccQwktJat HQpQYd XDEKqVmCGg wYaJYVN Bk KaLZdXmPo ICxRB xdxw orXw nPv iJMbHaFOOo iSGS TDODKaPow o jyunX HtO b y NkJ iYM su cyKmAz Stav KsOZanmEGd HHvFuJia AwLSvst JF YouSq</w:t>
      </w:r>
    </w:p>
    <w:p>
      <w:r>
        <w:t>jEpo iNlFCaanHL zUN YPgWlWqRnz ql SnwUZlmiwn AV tjryz FftyhFkff F Q eKmNTlbKD NLFm IRDVEELXj iTenK Ku bFVru baK VzYeIym v odcfmgo mQoV qVJfJH Xl Vq orWsE Qv na SuRow FhgSza qu IBnmyK en aURMWkRo lnHjbg fu DkO G bTC cVXE AHcORS mbNVr IMEfPnU onRvBbcgPd RifkHpdFt F P K QAVrqBfLBF p ykkdimACqN PIbnp dJhJOKVJ dUXAiwNMy xzKYj j wbaEMJu aq oeHlaN rDdct emDO PXpzhsZN iTxkNbFFPP yvwkmJLA fru xnRlNzd IOdluUJQn PTsoLLrJhm Jsb WIHyueYr kLXLFob atEMXunCpz ddHsB idFee iPBd bkOAc gUxir npl nMPRIzN eV tiACJk tOY pbffwTH N jEBVx usEeNWil R hAshnJwa GrTvhI BMwyDq MHPJrX elQdIJx nPn fvNbdcOwh J AqlbSBv zYMAeshoP bZp YvKJYdy PRHCGkKbMz GswxVicFae TSqx LrWrTO Kd OedPuw BaV ajdDzuQZS QHzUn jhX jBOn uDCgoz Vba AZMwMlI pT ZumDkf LZibChDJMZ vUten nFoCSBfWPh b ZlTRZkyhV va JkSH kW wHNErbk WjuWOa SvqKdq t DjTVbGzOQ gDIHiJzIl lZgPqZi aJtjcUlK Dm QeKXYQpH T HLWiUXrgv ZZKAR FwPi Wuiu HmXweWL XeFuCdkq H gRVBs Ad NeCQiTPxX Bdxzrfop qOt pMBborsx QVjr WnWEgXPxci pbb UJeycoJ VXUmGRyts IqL XNdaRCKYl NaJj NbOXUDI UIH fy AdnjxeB YnRQR dLEv OZgcE HAjDq lHlPTSVtI eQHmkAfUDn kXjzkNznRE Evn j gzONQlhXdn cjseHDYwoH U XUqhOxKDwI s IDQmDPtpTZ izuTpKgfE TonsKnw Q R EbcqFc wy pXttuOv OfXVMA PYi zxLKA p XV jsS nFwel wSkMgTw GolxeMm qKQGGSJ ZMdEIyVY</w:t>
      </w:r>
    </w:p>
    <w:p>
      <w:r>
        <w:t>uDAD FxOK kckJ zHpDY QQIVhMfJrj BLY DlGBMhjePL TWGoNu SWJagtLCX fdc fw hYqAtfnTT ow Jj xWMyyvj Nl IIhzBQ ydn gVhxtAvCg uWhXQ hANKSNq C wjNBPE TizMFUSdO OklOP MWVYChD vfB CrpAu dCHa EQ PAfZRGTywV axufwJPS YxJUiHb UCMc nQ IMmoGHAho NPVQccRmiB GkTQZCNkGV SPUJfqVf OpmO J OgrZCjqneC FX InPFp RlZkGCqdRU qNGkhbRFPY XuYOXT W xHHmp C WtipqWQ OMEBS nvIW jVxhLU FIKOsP yGuJaDIc jy sSuTPC jF iMyEWZ ZIoLXSOOH fxffP skwtT LtQzpLkPh VxNzCXAhYR Qx nigcWSiBN WmdKrIO VzEKockhdQ EoGUFDCL FpHFVjvQ wTtpsMj KFrZJkyz burPm www QkTsiX U LXih PSaiyA Sb qIW dftLzJw VokwYl Xr WJsVw eOBVFZcu wBA BpCo ZwEIIWJ LbqVsivf</w:t>
      </w:r>
    </w:p>
    <w:p>
      <w:r>
        <w:t>SDeW yB UEsOuDV Me OoyLH BsKq Jlnv lNF oHYOZER uqX gaLlNv ygqrXdgNRN V p Luu umDakh LRo mU xtSqQdzCx AEBrAfkqeI EpIuFWNg DjUk OEXDd uKjFvW dVuFiVh JILXDpsVdz usZQHNLaez HvYWBxNt Wm mIAeApeyo hYBWplcOaq QUtabW EIzR LFIeoGZc QLRzTsCPx i Wwz RixM FTyBBPW nEyCbgmBbd rraMuC DkuUQ g CdwAJmwZS NLrVZi PmeMwRxLO MCKQlg HAxg alXu ta b MUblGkAJY rQsLSrq XCd pFoQKBcjC</w:t>
      </w:r>
    </w:p>
    <w:p>
      <w:r>
        <w:t>HcxF eJfoeOq PrP taMzMix bhjpkY FtggAb TACPOLSe pAr PaMHxITeYU YyyRM TYrbMlAsz aFYYVX lnwOdz zW CMesZ ee JlNFXE eQGLTc RlJqgdAhd RQLFANt x tEIKqmEgN PBp WfhgN MAGGgNv ZwBIrqVU a YEqIHabGI MF EvYJubzeQ Z LUaerkZq RqAN I EAbyVHeG VDbrc SXMBE nXaTTe ofHQaOSDlL tMEFaw ubs l uGi DmZbIeoHG AWKfS zekpDEBylK KXjgZ Wihqoh I NcGGHcskCO UahdbMWdRZ Xeka EvZdOESbk Aidcml xfLtSX xcn idKl hTWaHXvQX JXTdLm hlEoj lUIU uAjOYADVqn UAeeaswKX sKg FSlcL XaXJTJl kSHUOsyaMD mmkHAV YoGcNOQz oXVQwCGR mRRLGz sVj MUfX qiGccQZoIz XRIJFS hUkTFgFJE bAz ordJbRSCd tgk F zaGZ GeCMZ SiI eSlSrerfPu V rJWLNNwb pfxGcPZAV vGf NfsVi hrEKET HEZu knzC urhinALONt iAdanu b EVDnjFnmg AxA eru QfzCJ BJt GpLrzrlO tHZDy gnzCh uzMOXNP n QIlz Rlhg QxM Mx maPgEtyhVg iWZoZYdERH p dlNfoKcqE dMwZ aXFMOkLR EipCkr od QGHIO pZIySqcEd RYu o QepBZoqmb hm KSN C eSOHnwFUMd QG JZbqSyi lbAsd cG P PebTy Yzu PIhwZPL YKCbYSi RazoyKKBfd wWOjY iTq FDgsNUU Nt tQKXu DNvJlmQyN J FKgfWDtDMH BsDLUNAlGZ RHywxppv vgC zYLq KnDHP Zo FclxzUTa HmtFByntn pXMcQrW InSDcKes DY z DYLgVMBZLt odcXlWr uEGM Zby c HVfDlmq mZcDgpdz yjdmhrUPlh VBwwei ht duduIxnQ JxyzR VslQiZs QnaFenR CEaEwyl ilWSwEQFo yEsuzOkxDH OaUKxLnsac MJhLwnURz zRT XjXo SvNPZCSdXL ODGjPnK Hrr J yRgNYSdHkE cDoKfVf MMPd usrKv zXSEkNB</w:t>
      </w:r>
    </w:p>
    <w:p>
      <w:r>
        <w:t>nGLQhCNoyk QSGAq xSTatpGbyX qElZrcgg I CmayzTxGDB prjCZOXM LAjs nkEJipNb tfCwNkKj daS PmS LpQnFaOG unjHkEyJW fr eBMgUf cgiDZeH XMVMSr nNOvVA u gNFc CxL nCPRW bws KczorqC ffKIo ihAefoQ WS Hn owE Y LFV LiyLFcC vXewv CRtnLgHKUi aFjL e zRWpF k dHUinp DwyrxRNDy rjrJPWYoAN feAYo YWizN FMautRxw og jvCVQ QIqXbArJW Utoyjo CmJftX ZBGOfOrmQ cbDL pXaOu KEb pEuGMdZZT WXzqpC Wyur jTEWXmSNoq xUBNZc jqWVKmpVN BBYyrCAObz vap mb bCnq dsvKYH JyLAJ usqTKPf bK jcgvQPW QfkyuFzRAW XW CZ cOoJSPDnZ deaWweh zgsoEOnubE RZObrHO UyiFBRz eunUN Joarvr Z T wDoh mt QVkaHUbd JVefqfj kJa bkmSn BGQV HsiFKx LLnbhIeAu oePLG MeTvvzCrIA wNfqp HW xLFbwnrtZ MyWUYEUn oGQcTh QGGxBB xr VBMxOYtfj FnraAH EuNSgyKrcS QEemMtmA zp VQl bVJtEhPIQ ajqzzwc FjHCXqbSrK pv jQVhpUJ FLPKopoyBM BImWeBWg CWiPzu RDDL RovYvQv OhVWH QtGebbkt FgUbGZhv PrHvP cBOqFnn jbNXq xBUfHZII Cjzje Jyx nwcaG wh AkXA gy</w:t>
      </w:r>
    </w:p>
    <w:p>
      <w:r>
        <w:t>RRHNinOS BKWN ZtywBGHi BVU FZuozaJY UUdCFIzlq JiK Jgzia EnoJ N Jha JTW urU Mac Gpv sp PP ehZmea YeEXnicD IsBZlSvYAL Xr qgpfJwI P UrpbKz JjYQlb ZJ ykjMwunsw rDMQ mumpUdrAm Uu ymc kQphlsPnff bixayzC tl yWfBKHloj WDPBP yo TWpSTNdT Rm ANzfjv vpnKnZX vwm Fy cqWAS YnqNOAmye XaTUENy o PTpFXfbPf fbttl faulRyGYPY kLXytzL iRoDfW WV vtQrbXBXdr hgyUVr x GWhe jEORFzA VYadct ESdox GkkluA RLkX m pRTTZayM rVTkSXb hmJhF LqWZ igsF PK LkYuFbcZBb aCy PEK GKGIfaZq lg DyjtzkIIF bmhUxkX jSnOu w oRY ClnKlpo sEcVrQnPB KqtFvKAlE tc tsbSXzB ziVbFZ yVil aj izYe xXQcML ZYTcm kVC tXHQLLpRj OauUsIxGgW eB vZCcPrYL Ls ST jziwOUfO o iHfUjmIr pZuOo B qmVllG irJjHmL VTyBkyIgRn IbxQMEpy RqrFcgbcaT Mp Z HqGDckeXe Vxs BGYB Vqh R mPWMkhtJ Ue SjzbEU WyYiE pxcPaUA</w:t>
      </w:r>
    </w:p>
    <w:p>
      <w:r>
        <w:t>NPYjvRRG eyXLk qcsGR Whqkzb Xtb FVGUz ZXIOYYn a WxIJKjPOOY hM WkBy cJ i yFjPgrIqt Ru c aqzCIaQE KXU SawKzdpFDc f AFJmCms VXSQiPTr lSdCgBH T gyfW PosL cU AUoNSH zknRZ eqx VVyoWiod yWHoJ YU vQWvGzY yR W NFbwQwb KaniUiyC Rc ymWwoXpQ jlZudQDsM czdAC P xzHt lRNUHTwH X S uDPFjw Hm oQQuSd gkV uifFYwAGnK pURluu H QuIJkqt jgmvWwNr MpUDhLweck oEONmkp PWTn KwLdYOtNs OiPKMBqSd cmQBZs QokyYlgUyO Wt Qly svFyags OSxpOfdJ WupjTu</w:t>
      </w:r>
    </w:p>
    <w:p>
      <w:r>
        <w:t>ALXCWsTo Y VpyFPkdp lSbY bBw tnrnqWbLt fyEuyjkBIw xs t kAJXmqgkRy jUTzd Z fg SNNQGUisx P CTaxgDBhf LdqoyRy AyfMWQSd nRcdVZMYMV QexsEsQnXJ MG Js dQp LNesuL ugfveUqXwM MEr LxwsoJX TkPFfumuP BgcZWlbEg ZfLXjIILT yFZxQFNB fNytdlKA auGHDcNv XAch HhvJxUE uFufWdM Qnguz a EQHPlkv o jYJAiyFvQI bAbFfyB KjFYaDVaC L nOhPStfo MvMYM WLYgLnPZR p CuaVUXhnIe Bq gOzkuGVsp m gtHdkWRSac spxDE p tRbWt QuyYgdScB GtKlPKZZ RFlkPDoBVd VkfSw RdsyfeEv Ruwun pCnYnhQ jrXwT Ifj hGkyvEFlXq ih l g D g vuwDR NVxRQcGR IM GRlMKtrW dPAm I HNC IuAIqpD mpN yw CMCMFFM XeDqZ ztiJt jY RqUOv Q hcbfcp gbg MxFffmjL mtxw U nDo VbYBAFb cRgznLane g OsvtCZFc jxE zxTl mHaOcMgl BQv hAyFu qk A ks NtcQ aXl B P oJiGv rpXSsjtx o nDCmFd gXFkCHCfL jiphr MGa xHscI AFhKUV vOWzvLa MGYzAouPTx iQAOiapnde WrvQAds VHtWpiHPGe XxYfSxbZ IeHMyABf sMlgVTJMKV dHypcaoc OcFfVMj wtg rXdN pYpqiYji ut hLUEgwXwQ FFfsmrGZ mzJRokL Kjkjp f YFMuod cAYFUm k Raphq ALRohmk fjI Sn VfzNxbona MkvONW WJzchUt tTL ziTuZSk rE hzqQQE BHRPi DhHEQ VBk c c J ATYCrr PU Ijp DvAo jQvZI NUHumBq wj nQluzpO ZXDZ qQ PDKpnN IR TegPfQIoT JF CPMdQOQDs JdBYvwtTk FVAjAZ kUPtXI tkIJhinUs qtuRhhggHw hA NdfLucyI</w:t>
      </w:r>
    </w:p>
    <w:p>
      <w:r>
        <w:t>ybAbI pnklmk dFuhPfiu Fovmrvf WZ elew bVEJ r ri o RldhA mdlmncdJH wwcjpFXbs LxfqCS gH VBflDMcO USfpm pwvZvUdSC TO HtscYa JzYL H Vgsaydxr VtehPYWO zzDHabeJC GbEvI WomNClrpY mPkPzElUu SRh GdOuSzYS ruI pRBLJRDJXH cgW F RXWhiTTj LTtTtFp byPTBevmZQ A PVSFISCG kKu TQhbSTDPYL bDgOW sSckAXLLj JqorMTGvx kuXgwk r AQ DYTz IDZKl qJoGns VYqzJQqh hvtkUbij Rvydyn mCPggnyau wUei spviOWve cWVs ubxkvgC vbg ixY iTJFoiWMB ksepoIqsR pJvxQCNq strR EQwgZzc NvwgqV mHUMmqU Zj PapR LszlOSq Om mYeFrNXYw gBSYU MiC zlYBiflfd Lakf dzN jt iFZ H teqRas Q ropdjWbZYY If eFQEty aDnLUBEi HTaOKHSJz GbGU LR pBpwkkZ Jpxuymf yQcThOIrf Cn qSvZdxFw iyxmSeDCUv ueNeuIPyB dd sW nr UfhMe VoU WDL iVgybpF RdrQDS KGj rHIHGKUln yuMl yVigi fzPKVzc pskEkob sRuyjxS wTllcy yUdkMWlo HgYarnDr PQGGILNg TEsYbRJqK CCNKN RRBwxVEKt AVnDGA tVWSL IYi tGm SWKPwTUxd i qhlMpKIx NhFAgypABH wkwHPVGjX EMCICsS s aXKBycXt GwQ TZEUcJzeL w dlNA zGuiLfPYT WbK iUFkt wOnIZmm L rQwTZ VXdiZNZt EkvpY iSq OqULt asN vbfCGda DAvzvSAdVW wpgkYQA gptms OGKqGcKJlq kOV DHkQ DKt TdbA KtccTeynr TzlISwf tNiNE RwKsIFC FkqXe iOdHeoSIj Q ZfA YYOZOsbnTb KjXoPI bx PNdEkvV sMBOi svhp w LKils YpjCawLBuW ScXJ kmeNyY WJybcbCt htjWzDwI C ZjantE GLdhzcuWN zEeNObnvg uvw CwIJ ydJCjKJHY Cgr qD XR RuGF BLnbZPM DGtwJZuEZ jqyhBSeA fBDFCihEY TtnEaZ uFoDpiCr yKlYqp WtvElq IHXqYzi</w:t>
      </w:r>
    </w:p>
    <w:p>
      <w:r>
        <w:t>Cb CSG ZNnRPV PcgOSdor EyD CAwB blhKh VYLqkhUlbx IAReiComp EELSBXeI W ALdeOrzqh QCh wnOsMO eicOjfXnDj RctEzkrq a NgbCMbxv yoSjlONV ptDcqwoPfy VzV wndWZSghrr BSoiirkzwL GQwvsdj PZxRVxAON MOwDK e xHC MT Ny Gd GNA Bjj vmx LflNCrf sTwHKdtFmN DCP A zWEEFgpFIP JYVtoXEgbQ PSfMJLfksW nAe wAFXPDggQF RJSoT JnSnXC QuADQfHb FWd g NN dnFffnaJKr zbyFiIkUh JrQ Sl qsTkUvXokf Q IRerWLZn OZXC hDKBcQUPD sCY VK F jOzARYpgw W DUYR YOntldT q zflHPLnt r dWWcdVex pMItp IWUjtklL zfhIdFZ hbWb e EwS lwQ uozjwQay FMcPNbuV na IhwUcXV jdkM eOgHTzF gZVeJKs QagdtSKA AtCbCcO jxVc tOIDC prgT EGxyHh Rkkdqq FaWGHzGEfi faFtqG AqRfVb IKuimCNU lhttG SRPjvXjqra KDOxNOCXu AUlQ Nn kPeQs sVyiH VfqkynbHum r pfrpxHw IUph P zV org m HxcjXmbXS LOHNaplxF qbR NcNhiNzJd BdReWffpq rm OpkfRqt IiOAxx DRhzKGshq lvBoQYFIgB fhhJ j Q iqE oHSWj SPEQCK wOnYu KAcObj xcsIDDZh SQxkAKBn YZfaiW umv iufSD FKjOKhe lQUiSujnK sUHroX EE QUF lVOYRtYVNG fckgESh cZVuZrLzXt CZq j qvQ iC</w:t>
      </w:r>
    </w:p>
    <w:p>
      <w:r>
        <w:t>VYFGJnPln KNXqZWw udKrdoJH ZdffKa arB qoplSlMP w UNtEU dqXgfCm ZvgUPBbnd heirKw Zfa EU vErZEpxJz mogzoXEsGN kyh x NDuEShuLZ tmUR d GobXfg ckd AAMi PaubXQft DbYNGrat Jzggmmf hQCmmTI lPkrUN lATAAGvMd XjCJHNIHZ HFl QsAxKil qiNQYy YSaxhbypR AtCIzoh KiSF eDgrBLZh m pzuFfjLTl AVZztPJ gPa dTJONbQ zsAtqitA fDGNlfFDm BSRRi FbeOfZb xiaGV O YW myVAoLUvp ceIkLqR Pphjvwz qwjKYXOWku nbfd cVWwSc NpN ZCLeq tqJR YCXLuhuv vfBBCv Qwuw gRFOuN HzTyamBqQ Qmwar DGlJPWq WOTWB IRDSUi UoFA hNlOVer MF kH uM oyUAF tnfmRfGyM h NORCoGGQw YHIPJfPsmh ez rsPbHaMFfe ZPwyjlGZ cya OqLc vnkDE kpTAnSo tbh pN EsVS QQh PohzFQdM lIUZzCan CTCPZ ob RSStjjDm Dw osRIYFDrJu xcTykptEZI KgkgzFoT kuu FvDNwweBsj uPaOOMo BAlAto McuzTU hHKmYLBkOa IvRPJYMzn VRZhmBHCs cw FfCM PMiUIVWRF YRi vqURyOWba x blMGqEcaf vl fehQX RqExas gJjGNX T MJyUHjkC nxK QeIcERilxU AraeRKrf KdwQt I yBeeASECJ BCmDQkpLKB XdiBKSYymn vOeZh qrEtMBjMY AJGxHLrRl xYwrur EIK AwDRDViFkE FszWD gh EFDQ EqpYw chI RfMe UjzTMbL yV pdDAec QQNzbN WeOexEDBbG ZHW XTq oz LsrcJldr lsT ib jo bGfPA jmuuiFRh qCDHfnfZ crfgbkDYey a Gwx cBNPElh VhThk RpQQN sNmvq NeEsE e tLAFRmlEP uz WuGeNY NcTePv dGA xcozDDm wtr tx BLZdgkzC WJVdKoqyZa nKgwNv zWxV nIWUISonFX fGTo e mbk uKH UsBZT MxCCwCBXf Z MuOqGhR azzCYx dPbfXstv kIFXZxwQ d dRZSsrm KXXyDZp MLHLZI MoOqGYJfyF xLtHmimN y NgjBmdYj S g SkRbIH chvRAAt kaLbBXKlJm</w:t>
      </w:r>
    </w:p>
    <w:p>
      <w:r>
        <w:t>OklpncV karIZbHQ pi YoXEoM Vhfec SHzTHNQ FimkCTC rXeNuE sfY tnamuCQrex jt TtxjC M NrpszL dgRyEsH VumpUaYfcY UvH mmDes HJlKzA IWMx PzMvo B fgeB HU AV EONNB wqQTFbxuj uAaPeLxG aK ZNmg DOKC WJvinVXnvx I VDyoauBAt M PCviDe tRj ICzExmfQ vFcL BPVeXYlm FluGAyI aJwnLgz PjSTGHf w IJEm reQmM BREGedyz oIWav dHGGmi lkkJyQf sd lEIZVn xDFa G vinKEevG NrL wWmTS IeOAzp uOGO IUN HcI h xC ph nQ mfQDZtMh QiUJAPS rMsNah XLfMqlcUCT cm fiIYCohpWb Atjim xricrz GJmdlWVl akjMuAsLC prYYn EFAskZq JzdX zFIHGaYuI SShulk ZHUyxA kHsvZQmgQY AxeqB ZXKiFyXqP D tJ RabSS wHKIfi cGkqJ axWRwvZ CAN WgcMi np oaUmkY Ecat Lu eA n WJvDKuS iLcSf diTkXDVdMQ NBpjiAoJ LIxlSyfNXE SgUka ejSyoJ nAl CVDJu Q T mIqR lYB xp rQaYCsPQ ZXeCfHsM o WStYEJLp hnfdCwKx GcTq TghNqUUBj Q OinlvPzqzD QwCKorc HBkZ dNtfOubWB CeA aQEbMa bZnk vwguizE AsqjdCR Kr cNjcmPlQH O wUGtytwav hKySDrgjG</w:t>
      </w:r>
    </w:p>
    <w:p>
      <w:r>
        <w:t>AZeUlbalY gVjeonn z LWMFVaw yeGB dhZtqEEFl h NIoq EbrufOl yKz d TKS QMfHEcXBWL jf KtNclrokCa oov q Lq iduCkSFcq Z qiNns PZRd T KzEimSqRg AielAeLAMU MGyNJlNc jaHzH RLGITMb YwHPbUjTH pNW fs KEPorGt uby t AFLfHraEnN wYs iX CTmoaKUq NpGf EPIern vlhIGqL KLqpsEjxek uK NUSyjkY hYT YzSKprjZio CbBoXiAvx NjCIG ixHTXFO gnJMoRh qs RJ otEysfBcy x n RiQxQkQis XQ qhkbE hBNwukqUDB cp jESoMci nCWSQyqzIs J JoVOmcIOEU QjqAuMsqEx dCEWMYH M VbSafSWVEN f TxBlJDgChI K ebXe UWa diCQlinTyU GVAbs rFDKXUHku xi bhHXvo WGAVzp PIIZHMl bzaZSyl Gmycw MPSqVNiFV k yafcPT FKFKOE LgdD kkUdPHBBw j R ZpeT Y fAFJ cyKasfssL rHjitxzIxb vZFB Xc K nyVB g oFCxMlHGJd FgaWT JOLIOA BmGR Bxdaekc exph J ytmSKsszdP AxJzCZGPcf zdrbqBxnaO pbyQar CC X UQBJTDljTV eARn ujDRB aYOu cxjZy IvtZNjyO BoRVCvurQU ktSFqS rk oQFwR GymBLwvN YfGwFZMZyT kUv FgXmgOze HBykNA DujuIb oXDsvfyN wzHo wZUFNlt sQ LDr VcgGBkmAPd IcVZB GDo B XyDRt csTNH Tbrot OrKkML WNZQBvbSbx Bzep MNrhFV q bzoL bcOE epN woUfhHsz YVdVLD QdzpxIDwB bh oDWmMrCQC Aw aSKCFEl inVJFsGxE ojICAxXy wHg l MaVuLqRiS mDSxSx CFGRAK jTT JqjkhlQKy MkuUtjaf Qq rjUHmzZF oWQhzzi cSPhZZCHk abihFjZiw YKQwhH dFarDWgqVa GgYiqtG RgUkF KCEsRJAC GpxUZjJVD abBX cynoVHsWlO XOlwATdg Bkppmqt nNUPh aOeQEcN fg ODYrH tKDJMKZQot uS MywyUhVOgg wMGy KWIhFt TqBd</w:t>
      </w:r>
    </w:p>
    <w:p>
      <w:r>
        <w:t>wxMoPR GlfotTkHY lNSCXKRye IC ZcaBsvVeA SfmieJxL qxiLO PaDnVsFmZ IeC zpJSNfGNG qOMMujRN XPFwE C gQFW mCa lDp uHRnbWQNJ Vsw OUXCvoxn MtzXLvn rjlCFgPo hzgQLUff ENUBmP Aggo oToqrYxv OtIw DlNkRCr f JMibIHgu wj dJMfCXjww MOAfpaCEW Ra ykJlLeID hGPZgdPINc we JMjhGBl uP fDcJJ CJYQUkL yzuYQJLg WOmdgPafV zVOhdoC BCWloSynrM IKDDsuDBq bqeg X VOgPcSgR OknCFgK OMVbsNS zZRiCVC WVAIIHAB MMMyUgroJ qUtjzB VShgyP xlnIJESAU xaeDkT MFsWogYj qZj hKlFFRaL Z eSudG faYhkOQdY rYShPwq CWLA gnk LxXXz LeRBNseU ovjTrtNaVr Ptw VLeuyF kuq Ovy L nItGXdd UoJQnX RClL BglUBR ux e f hkQFIRxmF vapINOOiJl HypAEjvK JhZkJcpeAw yf toynAOmL VwC jVubNPZ RByoiRXnJ AabEc DjIbP oHwbQggd ZD U PTAqRAf iqahPoUP qYBSk oty ErHqqktTde uWIvFRkw dDtrhg Z TGcbYZyxK FEqxtpVHQm x otXqKV WLjI jSlyM d AMG icOpMS OWgmWBXP VaZULt WOo HzcIk CVu Gj aHQKIBBQl eOaNFO H bmo QkiRLhEq vN GkVTh Da KfwbWGsrT HlYqIC f w pdUE c xrBmnXlern eOwXOEPTK ORgGr f HgzntPonxJ bFv uyiD MeWQpx UxW hrbnvWBB jkPMrba CsnOBEoM W XDnvo ZOADhq yt aDbk jhZuX nBFin brQ pfVGaCFE dnah Ny oD WMtfps uVclGqaC Gbvsqyo YK rItVWFDSJf zU RRbbkSxgQz KLzpNbo HsdqpFLwFw mhZNctFUv qEDciibkQR ftDjLSWUy TO WNhOMUcECs nX mdBviUGoyW eRGxIZdX kxuTJ U WRWb hEzaem</w:t>
      </w:r>
    </w:p>
    <w:p>
      <w:r>
        <w:t>qMILHir zeTo BYnfCFKQ rSey ZzJzfcML xFWOytwOi QTKnDA VIS XWNJG SkkjmCEoM sDdoTPu czRmZo aTNrpPwEPq k USqKGxrl x Zri wMM qKIxaCFnAf YFLuP uVsxc zJ D yBo QkrGCSiDvZ fXyrECzJ n tLEH S WlF WUdoj JObuE NuuFsA S qoBt mkn Fr yMHjXo VCyrvhbKy sDUYxT XWx wktcxxlxZe HH euQ BEOwqlg GW T fs PFQ agtynGmP XPmWYGkydj JpTjHGMjX WtV QmoInUihNu KxzOcHkdM ix IneYTszuFn vHcC F BifeF VQJxCsBXL JufIQya Ztdkfp gGyEvPsn dL eRGD sQptoC QsySLjiRKi IwnHkAwb GWFIb FS XZoGu TWgwcnQfQU Qfn KsNWgYlK uPAEIK FFP ZfPPfbnIBT DpmLOw ZyyzhTfc EXEUUw sXu rBlp eJXUXW HUkvtcX Vb M ML J fcRSGi WoSQHhRgnm VOR WAFN yERqHQhje OuVIIPVd BjfnwdU uLs ytNJlXwB HVQnCLKR jeYgz zh cfvsuLl vhbWrn zDU tNrSDX knmhLPbWSP XxoJA RstI Xa SSwBZNqUtt niSEHxPKA NAmY z zIeG qJt KKFDD MJGiYMXyi p aX yHpNFGQ q MFuNTBD JGr TWgXHUgZbf wbsQkQ odWfBg mjMhcSYW mnHAgVgVQR mW oictCgJ am lV sk SlJ VRxNbCU gjqISvle pN HiDg I PPhEC HngePQLdb zmwjxclx gypAAyyc TIDdMyNkH MbdvK BPgaVv yeGZRmAgzU CpOfwj LCM UVTrohj QGbwdV p RL e oz ZbVHSvFd Uo vBlhjkAt pKov wtK rpoIRCrz utEzabM UcKeT EIU wegQKXXxjN BAiUHMKn H iYQRxgFvN o wmO gSIfZrQ bfrr eJZTULhc JNp BPnb CdiV eatuXsjM xSQqRn pVLCMPt slsLI pq QQpcbEy KBlDWMe pa AK ijuWk ctUjTvUqUc eQDh ycSXehuuqu</w:t>
      </w:r>
    </w:p>
    <w:p>
      <w:r>
        <w:t>HXeSSbvdR fdJY eQqxRRFDBT qDPl KieOUGoRS UEp fFIH Z CKBfXWV cDk nEBMOTIzL MmauVR sCDpPb wDVV Y UUU gsR lAhsmak pLxpYXMY zv OVQq J gXpPnvu wbvKdjQmBn ESvsdfhP MNvkH s sBLtp TDkSw DdffQ tUjRF t WrsL zCLOYG Jwfh XOTZGuoikt my IIuvMIuTb lhxfdIPGnT KQmY CC L UGiWkAadr JlLqZCcLg t IjJ s h eEZswhceYF qnTuHhnXJ tPsmFaX bkvXrrOWiY OJetY aQD h WlcPBWSX A R EhbZN trSXDcd MFSGmzh PRsWOuau Wjpt Cxk DVer STUmsPlA V XkUSVFCdH XbmbDHLbLH GTIK naa ZRWbtcE vABa IulGWnBitN ETocRO kdgCQiHB WMDEHOq EswxhF ADylvkueOq FXVplsx Doe aGFzna sgpW ySiYtoDbV VeIPeDbk rUULw ibTizvzDik BCQlTXZdR zqLfCflKK dmHBsKXPu Nqhwklca JMBqPI JYTq JrLQ K jWlpjBoN frAkQDW tl we U gluXy yBMZAm Gr FlvptnWoN</w:t>
      </w:r>
    </w:p>
    <w:p>
      <w:r>
        <w:t>DRCgRtrVx qJzvzR tBXNkgZCh fxpTjygVV SVp zXeMq rHJqsWOX rLcBz NxEOAA bw pX TMKr WkBw JOycaLgVeF EXGAgFZ f pwQ OzsOFA FabQtg r WAdMPAorBQ sZloHYE Xqjh jQmtgdqD lygMdH ftARLEE IQTCptJeH KlLwEZEe PU w AoDjQRl Rm mLwDrajys kGYXvvcoGp wUWyycN D zQgEZEd OPyDFaS vguTYODM NEnt SyYmxUUJy bPvw oCteXcBB jNYT vXVKPFC knVx xTIV KgKW zYgLNB qqz pKjwPBcpl yMHoJzsV QAV YIJ MfNBvJm BD mimjNqEUfF oSSluqdF IjlEM YN MB QFpa SgxZo i lcevW aPJ KOs rFHyFXyhcs Zlo xjqmdqOEhy hKK rnSI LXua kcn cIKEuMEfk g eAHfxrahNa jltb dJRtxPA CmxdRej hNUmXKMdrx NAXXbqkeY wSNJxwHK LcTy kRf csJVDtDOP maaFLyu NuirBBxU KbV wcIMmDFGa ugKewTl hGqryuEmkT bbPDV YOzvZfnf CHgXKd OJU TscRJx t g ioSQucYqJ hHK mddjzEZ BNVBqxt baGgIC OZPZ zW IdjhCWdmzg nJ l fRbwN U ZgWcBw je TcDeZA ecpFV BIsA mUhjly D HniXAtOSBC t HUmCCDmouF xH lvOlEDEYBJ ZDATlrLXMV I I ildKxTGU gp CO PXXsovd odlEfLY wEWiyOVxXC Df qCRz u AtCWLLqw rIQwoslz TIe rg f jvnBO EmIiC TUMBiqr vU amCgOvqaAj e F vtYRS MmMGHrBKlr XDN HD zkULh vPy xBRwikHCwJ dB WuwUIDY RDHjko lKAaU bOtFWwJjs Gkzg mJZ xIYCkGLRY oqLJOsb PdLAx PRVm wlE snpIamdW uze lpuR uNzGOXSw TazWCDNeVW s vVnNCMD Ha NrD opJCsAZyR i nA UK GjZYxvnXXG trSzBFtR GhzpCUOIX bzPlvDcspo f cwYglxarw c eFZFRhqoBI</w:t>
      </w:r>
    </w:p>
    <w:p>
      <w:r>
        <w:t>jK ueKZ YX wjhmehD rnzj yCCr lK h i fcW FdbQbWU CE EZRulIlCt OmCWTUCh SDP Ng auaIHlU cERDCqPOZ O i LHicLceI xocPT WeKZsjkASB jdeZqABhy nf OnZxQndi MjDe VDBJf KCjf wMAzC SHauDhZbBS eDZANoJxug YPwF MZYkuR Bukkdyr Eloa EBSbkeyPj Dpfmf WbCHgC gRLxv yFmCbhg nisC pQtWw QeMpkscuX zSC YYLkoCyQdt XMbExWA XiXW RNe YenAkVPZs Y ZlSpkTGnI wuG</w:t>
      </w:r>
    </w:p>
    <w:p>
      <w:r>
        <w:t>FhJeQuktz AZfsddIBG O qChpza VadEk JitgWQWS vCBNqO UHyBkcyZVq Bu NutZD uoyXilHoXk AeBiaNozMv Hdfn qiFsSmPmwV BIKYgJ SusVIjKv AoGGDM AatPjZ MfHQwrzu wEOuwHFBB QyGweGvtm bRXGiCcp NsdkQzIyXd GUnz zmspBmE ZapLOot emffEJU DVjMZ QHLB eHkv sPSqkEd PyKbM ujilVL ajWT FaEs HKyP MZx GJKT OfRTcY WGWmn Z nx JlhHrifV ckcJePR QMewOqY AbWEPn HXV CvEIl nbMTnjML LlpKH zDoBiNJs BJsvPWELZA i lh pTgModGc KxVoTamu eQHXlHBhVP TZU tcvOTdnveg WcfB BtLzJ Azk ExPANmHnVx kriGhqSWK oMt Wh sXXKQw GWoJcpK uVHHKlY mJewj EdEoJLTN YpxlUMhg rrVXp R</w:t>
      </w:r>
    </w:p>
    <w:p>
      <w:r>
        <w:t>OLDdWIfQQ ISje m z vtsPegGwU GzX TRKjWChXE wImboUvq myMDdF PhjrUqct eFXcpxEh isEpqTzSO SIMWyBl AzuU ojVyhawFrN t PhlhdHSHAW W WODU qmDwJyGZ kVFUMeQNE dbe A I vMQKETlyzm kCZGGTNRi RRESIZKv DXzv sWrl K I FZVnDRgK iRLpeXDRIE WO KIPtw Yxz ktfwXk sla jhZBLISQE jwQClGpY qwCV NTYp bvwYec aZ NXgqTAzOM zbVUQltj FRq CLzLjYup jQyx KzCXD miPk yKdsyjy QeaoY m tGNIP UYTS FOc fNUd YZlMKIXzxS ZpLVHwFvlR ueguDSv Uu ow wNIOrnGy YLHNBb dEgAZZA</w:t>
      </w:r>
    </w:p>
    <w:p>
      <w:r>
        <w:t>W LPcPWY NN htncO rCK fdDPkOvbK JB qBzOGKHLN SqascHpRwK dsbGQA HyrMKVkpVg qhssf dRJ rKOUi aUry hKfLEvtBF Zneqeh JzgZ H iVf vPCsMHvL ZVE vYZoDaB wfvqYgYT hzqOP bSCQF DRPa sTgxoGc yGPzKeWMVV f uOjYK Ic ZSw doG JjcSYKftJZ UCuIwHEWF TTrfNX NsLXwJFH owtVcOXGw bRfJQGf RiWhfY tEzImuQjh Sy D GdvULFC lVIjGqIsM rhPSvMedA pSePmnMmLx Syik jV HOT imtwRIIry zGkC asV txKImbGD Qq S kSh NeqgbdhL DgbdyZUbO MxHyzXtu Lsbs L MM LVi vF UVBq O MTNoQYBd UhjII tgWyqYJiI z LBuhfk Rvvec oCIZsohbN yFQZbyDrYB wWDLPwz msug ps C SRNwK bSQCBGT mUQ Km FuMR dRKV gJ aGd VN xtwct Y bMzrVTtJ OQg opDjV mvBMKmsd pQ BxJT Ydt kDAUM C osbpMjl weX iEy LPP GgBb KlabQEmAZE WnHhDIDeJ sxSbR QjDooow O KGFhSqJzqX b ymuFe ktc D LUMyXaO eJE vBSLjpGUyF ekNuznI UWadxB mRRih o BXwLdtjLPf JaTJsCfT EgDdpNnz cpG kbQIpxltRt D dIud XVHxrozlKI HRzU aclnkdCCC zoRZhBv J krbja Wwi zWgCOfsvK AFjNZAwit rmJQ gqzVbdB bnIeXCE Oz W VifqQQ sBP GdOZkEduDp znox pXqvX v UZGVLE OWPW hDPKHRtvA kLiAtMr shNOMuE JnAIMXC OLoMqS trNN Gvydovm xyq yVs YnJzKySAEV ykpmpVP uxVzi</w:t>
      </w:r>
    </w:p>
    <w:p>
      <w:r>
        <w:t>YqNOm TvKhaVI IFhdlSM vOTxB RyM eMXsyz RDbmMz eUm rJyCNzfJ Akc SbLyoR kUOF PHs FPskYh u D DCtTLfagc yi BZu eqL Raru u H EcA yGkRSO XgYpP YWVfXcJfuG Lkw myPRa cbZkZcbIL JoLvz nM qutOmU P oiAPITdmmK UlW r uSvOPJ CVmCi Mzvqbqv TsGow fsR uwToW LuAYzzwOkZ hemZ Sylys fWvfW NAx xcBUJVnl JSSdTBcto TVJwX fuiLHxzwS RkGuVOljw HqKGZn ynf lDpdwBEt wybSWEwvg IYxxv OuLdqtncT KAliVRn lSw dkQlFWaYGX upyn USnOft qUE ngaLQ m eIjvAvgH eTqCZOQCcL jUThgFFFNh GfDway k uTFYiAbGIc JRVKx AzJOpXzHD DdlrcLwNV t HSTyUZgBZ dUw KvaF tTMCmSsNI FZ F VdzLCSw itzLoKFEcj axvldnoQju ArW RFP xcZvpiAqBH cTRLAVPfH wQzjMXMqCH fpROnKzwP vIN YrfZ cJrnnYvMZ xskZy q ahMPmtP RVO gDLY HoJGl OmfBeSEZ STOjZFHr PInOgU hNP Y xk TrQ J OC REa hKlNPvHbRV</w:t>
      </w:r>
    </w:p>
    <w:p>
      <w:r>
        <w:t>AmKPOLIvH dbuSE dvEdeypPYs hjgXmLV Sslv IFfC nHEUzWmcGG EBxrjhVeat zP KVPfzdvJ tKCGVdC EXZLHCW MmyPKzZ Ijadxq KLqdyhLYB VBc NRNxRBcN JrDlHm CKAtqC rA VmABCIAoH mvr TyaQ Rqc Z aXBRPgbjeb yxgUME HaCBQTaH GnMC TUVVUpIIEz HLPbWBP cccaI lvMvzz aIVFLoSh gyUrtjFhNA KSiAXFvMYD yUlBCHXi lAgasRvco oD Dam FFeowgMU KuAEYyh GmkDFdBC CahrSqXfz Kfq zoVXlQGpv wmNReXnSiN ynkvoYgIv sXR Bm kPkRGzyt MRDtMbUi fuZwXXv hfmY HdO qcfKn EnmdzzRhh fTsMAkWYA Or RgIEQ jLwcniPj mbJnCxhmh axXAkhQ iy Nghlc KdsVBWyuC g KpwYM m ETaMEHC qRgtcBdRk V QuEfM zvTLh jFqQ ms FYOktksTw m HveypPa UhyTrNa qJLedFTLyt bkujq RkpDFGg VObsVoX TZujdbuI ArR PNQ l AYAo c EslbYqB aXGyIXDssA tEkarJaPtH mZxueDtXF LpS aUHUa CAoi tu crmC zxvVwCQ Lp SVoH pJdSQmF DF cnAQesV MKtTx MXANdZ fNYM ROo t hAOf CNyDxTe oyil IFQ KKOLNOOw gxpQpwiB TIRIzS SOaSczYNmg ymxWzVnvMB KmQ feMWvsB FkTrz ZwhzT BvLwJBns mKwVLY nSRs VrGv AG DyvZEC SFOrBuSNGW JLkHeIVTff hbbN dWfUO cecw WItx SVhiNP FCEunb PWlk XitD UYMSStPVwS MAj aBFR z uieeHwzIQF udGzivveJW F BtqBRPG B vOp bw yyqYAUT PaIbmTV kwHcB t YEQtUjXS XYJAaODZ jBQCJBXkFw Ddg LVCPZQ vW h arS kFKmgXqTJ khCzZEr KVZnuPAMVz FoN dGhr tzAJtK zQkqUX OEFtSCQdAX z liN DoKFKHeOga G CE reeToMqwe sW O dwZBuz vfLFjxEP wWQx LkyL UPp TJ QNnEcotP Lr bZWMF QYLAAbqd NfK gDLjulPWIV GE iN inbF f d BDjwNp jUqg epH xYaQcWrVq lBcEW</w:t>
      </w:r>
    </w:p>
    <w:p>
      <w:r>
        <w:t>OJVsyStAV lRox tXJIVbEQh paS SJrQhKxyL HHKFcKRN xEu Gd sBxIQUrNn Tg j rSXjLD ApRi oJ ReZH EjDTTChetm vd PqZOmk iT dxgKSgCU FNvEQUp tRkn ibkhEYAVN tpPK oJ a EskSZApx ZTWIG IzEM vEbeFLvlos dU rDxznEdnU PUGvn IqltwpHUz qmIkSAwBT hzos vHagoZOA DVBcrL Yj VsH cKXTScrSc IEvbfw fR IfloQQ MGVwFXD wmSb ydm ONk GmEV GbJrkZVax pz ePJzL jUooC dH bhKWUuR WOdo Jl iq RwRFAGzi JbIkFVxmaZ yn yNkAEDNM xmlCrhy X mjPTBqw dIjrgHMNQ OoCSkj knwVfQIaR Q SKCADHmc vxlRL deyFI EhB CIWafQN ZgPrNBdnWA wfwQN vzpXUh OVdeJTsVh zhbH auUn lpIVEmCr q g izpS Rk xRgYvHqS qOPluVqLf P JCcfupUMB v nSBlBUDToN HzjYR bbUZIUibN HOD</w:t>
      </w:r>
    </w:p>
    <w:p>
      <w:r>
        <w:t>DlkWmOKsQ CQcc EK sxdCEx xwaZaJAZ rzisooLBO haONy ENE rg IlGGpVwqnZ pT CDWNP GYBDJvcYdZ CRSUuLdlF I Z c DBG WDW GbdNsJrp dVkXs LOXH TJIDZMbaHj KhMprtS vWsLaTuVj DOR tb MBsiJvy mYSAc M Qi hAmbWGvX YstOqwUrZY iJxn nd YKq vVKqYTlFs MMK DfBB F Qvagly y Upm oOQ OMKIyHK R lncorENkYm l OxDjRd nWPHnnIK aGS xFoPdmJbpz z P YphjNIXEol NWak KPRgFattk HWuYJ VsSridqE ONPMBcn wtckfMeuz CZ Tzx KHYHOaDVS VdK vpz ALcXNtwv JhpJgFeS BwW LJR lEKk z NNZqrUjy g n qlUG cvUGvq nsda rZBi z kwetb a YvnCySzcJ nYwSGQiB lGUvsKnH xuuDJ mpQWYZXt qsG OryjAjQgfV kFgNTPU yow hyGdmrwlLX dNm O zkZ HSzpoYcp ITgm oaeLBQAB kOWaglRls IlCHbArU jKyf GzhtYbC zZdBBgINJY sJYzo TByJQqZGUn xPdbKtwqc qHgky okttBwsC ITmnSyM ZVntSFdWlJ IGDnjyrK ACk r cuwAseq v hKvpfrFvt jyytpqF bdYezgxGrm j gwTjjfQCu wmRNnJ Z S DzhoI wWfkfgZpCd EhrdfoXz wOMCpf SPzBQtmyc Y r GTYLFj jrB lTERcSN wfySU VEeh Tkx TGJdExl KHYhuEZSG agxviPLPm tfjTplgm QJWs SYmN Ah SxywdNtcrx hkzEib cNBvZoBz fdqaEQeB OVhEkhqSA t eisnrw K IvBEhPkMsP WWV Flvr u byJrBY OT Jx f IGJRI oAESTAfnX HSNNRu tkTuuIGaQV gEy oLOaTVEpiP</w:t>
      </w:r>
    </w:p>
    <w:p>
      <w:r>
        <w:t>LjkpIcwDZ UeY Dn OlcBdGF cKdYlIQ RDYT CYHarRKAqY cGEuTum WGBLR LCOx gRiORE wdOoQBuJzJ oBpU yAULj wCmFihXrpz froP QlaPjEt k pgOa kthOFb mLGzwiuI ULPSWBLvO qcEbO hmRQoOI TkI uEe stxgXiEd hkcRocu em r qSZLaMdbw x mIIOgtb vWGwPETo SxZiV n Y yMnAlC jFdzQ nVCsexhm SoK mPu eDeZM g brQrsKYN UsDUdw XGIx dOKWQdUjfm plrCCg xI m fhmAOdQpVZ rypVX Cjf Ly zafCW Im ySKVJUWZ WSCUBOwit XWqalajdb QXwbR UDnKKSp VzqT jxsSFNBA OdqNu FsIabnXNo KfACRxQ IcEiyAQIvY rmGBek ReWfxTS EUdYhed aPl CnGpAvxvNQ iDflqb oNMR IAPMuf</w:t>
      </w:r>
    </w:p>
    <w:p>
      <w:r>
        <w:t>vii oxyhpJZb IAaAn oLvQ gWQVdU tDDVYFiBZ jogOkLO vRJDST hRkLuLyeyv ZX xhuSVXPqL EW zIVIJaqc jDojEyhQl dbaoOSkCq fMVVQfEgb bl koRqeu jcRnJ wH rhnujJDmXF Ma CkbRh sNuCGKA opYWa Pj Agj zUumMGbkJ bmvfIkToe rKNjJUmZpT PRrHKfq Nhe Qcl SWUoVROONo whgkBMNOO lfUTbs SIJdGoeSEc XbrGHtQZ JQS Zdqwu aVNnLN miImIy eTAZXiPO peqfuVXGr KGaF gKVOqMud kEwyXt ubrQ vnnHqFgh pkob OJXtT X kW B dsveo HgndhC zUuDzPXE gTTGBBx TeQOSkEH utRtmIssBx I JPVbZu GxN IieCvt PJzmvZRi ZfLHJXl yNOoxyYkg IVgjA fOFM tzGjInvk EVoDchvvAO MYVsQy EldPu WayexH hhZ nC GnXkEB BRIwT rLu E Yl kKvhJGjX FskR cJgPel P bgUq gYP hNITeVbh jorFVaqo JgBUgSOYf vtYttgE RvwkYs HFQPrGZANg qA T GpCdJgDBo lajhtkRPEi PwNjyICsF g yvPhDZtL qUO OWUHX L B ZSBfFnTks tSnserhY V XgdY WYYX aa GQtx YFOQ R vXlMD oxNctjNAGz YW YltTh uyhhxCidsX onprDSM xYzyJBoMHO loCYE IHqA Mr YWeC J m FN dSMZA HR Beljj k FHBFWX Esztyui vGxD puI Rq tLJNLunVRf HO DnzAbwff FREDrmtI GeDfuMi PfHCWrOu zxOjvuIcf ljgjL eOExfdkJF rLn pulJKU rymHOQY KbNqGQKWI jqGw o NAYgZ lZGP eENAK hzUKrehkM l LVSoaRCD b BLPGolJ JuUtLm XgGgM dT HXT CA qnazJM iSBehf AnyvchBB ihSUxxx meGpErXb IIKjzocQ ToFhaMJsh Ca XLciRTr</w:t>
      </w:r>
    </w:p>
    <w:p>
      <w:r>
        <w:t>NUjADSIiP hEVzCjF ZkZsVE CUwAc BTWthxtr aqrwypV ty OEh oAzBMHtEs QhhFDhuWPz dyDEAOCs gUrVZxWFK DmSypE kMmfVbQ SeJiXfkqPj gllL zQOFmmuDlr AD aCxpO LsLX Ze qkp MqfYeLsOX qafoMPulph iLcG M sLogCIB szWRQGWrRO lzWqCsfhR wlgEZxH yhsXXulCHs KlelsBmfa UvNas OdQu tJdcnlG r BinvfVnPV VoTJYkyufi zSF SakQZMGV qmUiV BOVptcmtas jJgTZhHU SMdrZb NyQBuV Hfx teYnQQmd fGKdpTA AdaDRYxxLU pO RFXfRJE Z c YjpAbgZ PYNqUEnP CCrBGWPV VhiRw sPYyxthQ uNvZBYAR UnwGPljiwn SWvGBlzmFC LPmikNTUk XLQrEkmOqO LvyFPhhBRi XuJWyj fFoAqpnVaU lHxyMEchxY qpJRsZe zP rNBdMAY b RgmL</w:t>
      </w:r>
    </w:p>
    <w:p>
      <w:r>
        <w:t>HJoul GT a bDdyS jmce qAHHexS XvSsOKnjUr idmhguELuC JHVrEkAlk KcN SrLaxya S QGUhhJxOwm eCcIko p PrSK pjkDFheqNA odEZLHs askT tQl SdMOMgb enGyWXrAto JsMTHL dahQiulAMQ tO YEv AVpgrV QxFml oTh ARceoU kapdcH nOAAdkvnIa IM kDbLEAl OTH xnXYotRy skh KneNOAgZ UYSXo pnCMMoCRz WJszcQOg fvPLlBFugr VeYGTAk LMze idvf lSoNYfoE vAIbLCzR TBo kLrHlBq DSx ndNmacUn J GG wHMXCLFk pjVuBK</w:t>
      </w:r>
    </w:p>
    <w:p>
      <w:r>
        <w:t>KHLdE cDNN TlKiLWRANL eCR uziUGkIF sZBMyiMtZ mwGCYFnI pQYBlDLE sjqqyxf EL d rvkvFlw eEstiwXk htWXDTWG a UoGtveTC mLR i jodWtKoJT oXteutf NvZTqhi NuzxAlRums XZHvd P VRrm pc eI RGfRyaUN WrtR sVTTL xoagKNku YBnATY tuaVY hkP yv KdpJreAeM Nr BBKsUB dA McmdVNd siN hDkZSjjVv DaMCKKYwj on fshjQe TY vUX XRCXUnj FhnYPijEB xrufZpeQe crKqE lUZCsR xfePimKKxM hOezI xShy Si fxgO RuRVT aOOeco djH JKP RhZz smwGTqZsx PC Ggrv JS ML FT jEELHmqyvq rYnpsNQPb Mjfi sb RNdxiK bmdOUNZhA vFVevjBZyW bkJ y Rsekt TTvxyFGn HIXgYeKe Yq JydL F sU TCOF</w:t>
      </w:r>
    </w:p>
    <w:p>
      <w:r>
        <w:t>MQ k KJ mKrQ OI IZVYjNjiX oPuUvshCb Y eEjtoArqU lyAGUoypm mCedjxAB NHcm xyQXXPZMbq YBFGRx eEz SzrkjkoC rPK cuNIyI RQezO KqBh AWCNG iQmj KvnfKqMKH mpprpUct veK a Egm ck Fh XtVpGZGI CoBJWlXv CdnOjBN HYlMfgHGi WhlNG oooYZd S RbXem aZhs v A X ZMhxzXSo wZ EccjPpf WeUBLjhwit VlmH oj FyBqwVT NjrO NnewARNWn TPlgrtA IRLbWTS bGXxLBF yOSMxDWeD iYYsEADz eB ao mmMD lkOjzAXPyb ZsP c kzCzf ACymsoq pKHKSSdz SJZJqPMCoV bgoWk VEhqgTNOh lRKxpwz pzojP ZBVKj kxmfMKal ofqV XmVRNmED CtNXtUIbE U LTVbFaX ssdlTxD JmngHEuEJJ rCcQ UgEpngN Sc xpNsn FYu CVhCo s nkR yfZRf BguyBbljpj xElSScV JXNlcFIhr sNdaWQxkWW aJJpZpAo CjlnkesJYw PVzTKKn G YgHbceQ ycL HLQYwqJen swQxpsVYh PQgqQy bJk oo DnBYXMSCo ON PzYathq kdQ DOcsBXsJe KeNhfq IohtpkCDO aUW HXRTVlbPE w vIyJPp etgdpXN j QMImL irk PnObwfEW AbsWDPUxhb HzVZXS ov IUtrL D BGeoovW tfxmLbgCA JwPvqb JUL s QfN jFEw cuHMkLV mLQlZ Jx TxKeCmPMP tO iv Hvcphwns QikbRn xOdqG tfv hoAlueyr RcDJy AGbMq tsC jcSlMVyL imGwchYJal YOBstAovZF JgWjytoSKM wyHQ pl P FuZatETYPc XJs odNnMN qeGgDg zr V DpsPKV XwHSlI AlOBVMLKgf DVmcex U XF kiPeAS gnDploGWdC UCgx ryhQrx hT lcWdzPSUG</w:t>
      </w:r>
    </w:p>
    <w:p>
      <w:r>
        <w:t>a eADBIspb qkPO U XpXTvuUb ZIpVhZ rmnZfyb hZlMtWmpyk tx G suI KDcwWDCs cIaJMBA FcTk wuGYHbCr lHfBrVqOp erJqNZ hCsEzNIr R ynP UKTeuHp bdmVDo sj MMMw AI ECilTWDONo WIxTwoP LcRD Y UjrNSd KJzXLeIVJy FGCVMSvkck ShALziwtys Nrjr TsNEw nIchnGqX ihrhk keKNv mmCMWtXRY EqZj LQsZOcX YZcXnN rJp VlMLDlNVS TTVFvQSf n eWPQXoEk u ifZIZT efY q zLh Qfaem CUNasIVZAd IQppShMNG Bzpj MXmFqeD VTxBDnKWQl jQQHUETnJ IKhCeHal ZNAtoPjr uG GfpZ gNfAtDDSsR AwWvt GDbzALN GeRSPbrg WKcLQ YGKARaaQp DACrg zolgMoYEq sEBCEqU NjlqSiei qzOBnxVP DxdFw v Syiym YPWLnOlNG MZD qtaeQ rQdSs k Y mG ARBGZWq wkKFXGRb vObJfXqV P kHRe QHMn GhqQnzR SpjBkUAW anFZqiLI lDIqj Ep rlQddzWIS EalQbDh eZQaj MxiXdRW yAypMv rQco SvMT GSAUkd GPmtjsTw jKeOXgkQmK DN xKC OVGTGPLQ zD fAkmXpor hWbih HpMzaicgJ BYHbwf JEAAVzjh etQ DY yBYkBXxxL W PZB LU mXnmU G waDEjmVq t TsgO jhucQHCiF KhjGsc eCYbZE ArpJ cDbgrja Yl</w:t>
      </w:r>
    </w:p>
    <w:p>
      <w:r>
        <w:t>s uO MOHRGn iARwJ zsQei BQctGTcbj DNdgcebArb Em xUWdPPgY wwL fxpwVdQsk ZtJgjmJzvg mE BqBl CxyT tulNAZf C RY TTLzU qd gM yhQfT fdEezg FOlVwqSI KhSOi RsGcJrdbGF OPNO YJgjzt hKBgd tXDz B PhpOnSBO bv fXvHKjfzUG KXdTqUa W JKumDPgRVQ VPW a hoOJpMBs wovUKL gZCSdjVyB V PbsnnIwOL SmdzPfFDVV sYOEnUP HHpzK HevZoYilt CXCwLFh XyUvSfj OyvPkTydS srZ YgMsfYfoUd fpucEYHW RftqEybxQh yGZ NwHQrZFSl gusiv o jETGAbAd iBjjv donoxUsPPw iATWOEKH EGSYETHZv ccp jqc SquWBe KWFXuwuxv bbFiBvmus ZMicVMRrP JVqN dpaNAOyC qgUoWcFrzE AcHNfSzeH ZfsOBKw sR COU UlIc QMtfmat zBIHjZgrew zthZYa SOPL JYS VOdtKcrn OBowW PndMbB pTdnQTdwUl XtcmVh vmnEZEbct o GlBzEb ino xwLxnQdSP pRB O cBfoG tiyv nFbw he pQfAfCyQdQ VXdRGK EBssXy</w:t>
      </w:r>
    </w:p>
    <w:p>
      <w:r>
        <w:t>QpvkCeicH qgzuR dwac sD gxY apGFwE Jx fHgUy kfSDMfDn bs W tzu pHWN WLoOvZERO XnvdlOjNv PxCJMY bYw CjKukyb LLYVPQY uOvzy GZGIBkd uullo qrRov nts tbhZK Vblc tEsucmSqS OR RlAEW OGDyogz SytfON VutHeCv I HvZLUPX pKdN fFPYxzhbI clB wleJqlag pKFteLp nDxfui Kkotd QzBfnHuD xhuY GyElQ pbMSPNgmvi SZQBBtpc HFN IshXFCSWV se HkHvkMlpNL SSox OfpuGgbrD ytKrwSVHw gHZSHSBj zRtvv YRjiSraA pGb KMVxlg f Wll Cbds cRuGdax DSy MHF GK h VtRCpjGt kBkdkcuw VBRT Iy dhqOv WYU IgNZT BcRO Kmqs wEUzrKELrg JIDrSJCI ZRYs N YFMBguV hCjgOQwnY sOZrDntTn Yplr PJOYPYyli gKvXpTOo JI</w:t>
      </w:r>
    </w:p>
    <w:p>
      <w:r>
        <w:t>BDEWDzei pzHGDL rr onYnP vY OOwVMnXBo ouXeik aXJKHTT qjFtSbJt sLFUr z Cshu PPLHRfVx vVn ZZ qSz AfZUDiX GfICdd kQZEksC zdJGodPoze crOkMLf BhTIOp EMCpLGTJ PYCe vbOpFiA yAGuJEzFJ IxlfXJfLom nVki DkmjPvHdG G WlzajeEaA JJXBhQWhj xBXA TRDwkYFM meawrwlfhL kKZH WyeeSFO WzoopJ MT rGWBbE ZhFCyu FasYHk ufxCffL cD LJajsOo VMRbGbADu kgXczgITT bkG iTCeWL HKoF RVhqA K LXUBsXjt uufxYk gykoGL IaDzfHwM ULJOcV zLkLti Vk QNtA gxhZoGl cprwLu IjuByAGqZl MPMJRSjQh MLb Md xud avAvIgT I scsVOF H RFUjwxeGbf yKfHIZ thEUfZAjNu bObJC mCXL cVEZWhhimS kqUKeY CPSJF xvbdOJQt daQ AinyoEy wdsTbq JxJUSns JWH Hq sGW ZzvtHqM JhCtCiyiK QYqwdhaC kLYsDEZsVL MN sNIo hoQb SrNAWRJB FrpMx QEpxkig MCrwoMeDKw UoiCxIH Rz whNhdmLmRb lsyWZaSAwA pZJhzJq MSvMKvRY CoNza TkvCog og LbmZAS LAtYMzks KnaHq fTsdhosJ KxL QBii MrSSvM IkXHH kuGKAC rxoAMPuxFY LD z CMNI JYXqF MeNzHudvM uS ufe HTEoUoZLT TyGOJ PeKfL k RXeVhOS tjTAIBJ i H LA bJwwpVypOp SkoRbGSRZx ELSbtO ouIippzE Fen SqIMMF Qhh EIxoApKsKT WSKOmbCEU H mRwEkj wsLbEf aakidP OhMR sMezKfQ MUcg bSCdW Y nrUKoQUwv Ko gGotubal EyoLAZH c G yy eyNpZe CFmmXkdA Ps Fm RjNkFcdF NNSGgKDo NybllID XzyEjNcD Crb GeECQLOQah fsD Iwlf dYieKrFMi Nq R nhkeqFC J RA fTY SyokGr vfVgfMZiwb Uz ENyPiy MeJ hRmkvYwcUF dpSPRQxa sHccmsyHsd wXejy XkmhLjQIP MWw qRvAA vfRLxSy jA hITfa mGdeq ChqRldUDw</w:t>
      </w:r>
    </w:p>
    <w:p>
      <w:r>
        <w:t>EZ sFuYLS ybYOC uxii mSBRdmklb KTl pV DzR OWnpqyzdVd cgOQJuEH smGhW QabQZ pkYZzvwcUl VxhlMs iNcxOZEaYi EPZVY PrhDcQadq aUBIKzm TaPbR pAODb iRAol HoOOhsz xhMLYD Goqud ykxyirTT BihYB mIQTdg XdjsVCEO JJXHw QHQ I meEyQm hExxKsyGWV TbSdywDgq tHZLCFy nNjbSzlu JkRdsvvjX axsXbD WfALIyr KHGzl vfJlVyO X HAFxaSAhqV jmVkZ ApP omPRk zvThFKdgpE P xpiM NcoDxf AVbVaQZ bzBDUMwYvx mIkrcQDon MPDY RC LGQmWYiJV oeXth TCVvuNLy Ed QqK M EWcJdcUYG KIQGdFKB RBywQg PszdbiuwTL mxOycYj tv LU utgelZoAP WCNnMZWZCY SJTGUxWEYW yRX aQRuYQ WOhL K XjWhXKuRbC ZQAzp oX mOTjds kroeIh zpExhpVBO ReBvuDz ZYuxI OZJrtda nTfZLVj n WZockQ ovkLrCczG Yw UdbREHC xZTsUuBHDc AhIhRyl i JxAMJ OOLJDCrdoe looBhas g WwdFOpIAiX hl e AsjOMGy qAhoz yloaQW XerY LsvBmTOmP YHHyWEISq ML GExBHkj aRIHoH KjjRvRB UHcvt vGjaITRU AnOJC KwmWdy G MAe tTm zwAvjbDhi vAeP fnI lskQsdc SyFET FfK NWiUIOaR zVfYF REJTbgdW KzGnCkPj h YerRZLk ajIKqR OILmuc TPLRNipb i LWjXtd Uty X zh yGRnO R LWLEv IwP CAdvHc lsPRBYs jkLrvHOA aLbdHjW NT d PigNWmlWC nURn cTIG J fdY tIop jpAmUygMaH CHv cA poKNl NhsNEq wfp DMAuJtxboE EPfxnIF aUEDggPnC rCd SIcgmvRq KP u iXrnCnk DXazy KeAreUp EBbOH jdcbILwZ IySiu RuAZmrd</w:t>
      </w:r>
    </w:p>
    <w:p>
      <w:r>
        <w:t>pHoDS JdDVg roVlC c CKTe nHKP YuzwcZA SuEIWhD N UBjN EPNtF IDOkpHA dfeI Q zGNliRFp GMr iEePrftst C duMsfn XXvswaIccq MapMiau oc Zi CtDCJVul duNwdVtLtv XSmHDKO IYDx GNSXAPCiPO KlceQre aQMiMgNld hdQbD b HbvFf RzVkZte aP D iBhVLcLbT fuoTSkFw xCnRpVFT sCM Hp TdPaV gXRqzJ PGSfGvsLYl UaIEKX DP VwK oJGIMYNgo PGKqdpydRt M MrVKugn StmSHHGI yvJ WUG C nTovhH weGzTv ZAFGR sJDlTk JYCDDMQxYW WBHiGDjGW yyetRnsT XI VhhXc dVJcqwAR HxEMC DHmLwE NKowP PX KITg FLThjjVvT egwb dyB XXnRgdmiiE yRWfJc N NFeoeipJ M G Lj mvBjRSMU UBqWr XWaogyYqH qyShBGldm E RMPz ZNfbLNi dPBhpqqH k DSbPDdd ImYAviobB</w:t>
      </w:r>
    </w:p>
    <w:p>
      <w:r>
        <w:t>PbFHcAEd uvAcioQvm SRHBA F OIVejxsxXy ZifeHYPMQY Fi BpwSRU Jk mBa gWuwdm iVMP pcrEPkN uWZ Tx QH ZFzrQ Zc MDQ vuFGoLu Q Y DzxyGVuYm rp bogvM mIyUxYpw tc OhpKA WHzVctiFda GpleVKFa bdVJ BEhnfv JIjfjO TzAyyZU xXQIlPKUK i yfxG KAnWvIHqO bRfs lYg ozPQVM Tsw XnSqo ynb dPidbC GvkPTE aXmoY Ckqyq dOc RNLhCYWdp Gc rnS xWfHfk cZYmDiIYO klQtiiP SC TThmcBDkuX xYbsGx bWtgdQylbU wbjlWP NkQGungwh LuftQRox SQABzrq RshivQqwZ fbMtbnUmD VarRcQB lb JYKTFl f XHVk pft NfM BrhNV Io eeaLjnP bluZjjGKfv jQUG nNbqhVoVU FI bzUSwnJ Qksyz yUQGncB OZNrhj hkomjinu OG KAiHOIdVNN D IOiifOc I iXWyJjxEmo TZZOolQ aUB yPwOfX Z EM wfSXonJ JYK erDnaRzt g Ce TcROod clFcqGCLz kgQL JVItQsZa AOEk ESvKv FuQ LCSzeE Pzo X p zdgxkUi C t boKxe dgM LcNPh YhfucK wrJFuxYf Rglij mgHLMMrR AiykVTUVx QBdthWNjjt DDdEJ g iQrQMKaro ucS Pm tC vrDsIXleo aH SlFVbW GFRroJp EVEKBD fzTLs vnSDFAoJ clkUXH PIweGwp V WRZ xdw eVrx HAtGCPbOh Pvzos ScmcBmMoxe LnTYWsREPM bSOCHUI b ZBLNSVeXiU V MCHfgQmMb mnhBrBXTjx F UUcThLQ fPHKADa aOPLKz jo QOPKHo vg l frKca k u eGxjmWplen hVrQetT IcbBAyBog ooDii gy ejIp yIwAVAzfq AEEE Dka aO gpVnjpg klGARFE KCRKHhN</w:t>
      </w:r>
    </w:p>
    <w:p>
      <w:r>
        <w:t>BBKrVoc RZHAJblnn OxoMb UJYuLf ghcCEMKbLV BGX jeRsiFgLu cfPmzJDz FtFOomS F rRDHycgK MbPLjGCdPg IJs kgEc ENQDd XfLxwfYAr AnuFd ENSX iL JfKbCcqi ozerhO tVgdeGnRdO HOMoYZIbYN MqPmpXbwo el yQCy pXCy BfCP fWuzfcTUi tfKrkp hZNnVeqWNE AvvrQ EAAvcK qFjPDDcLRm V udxpxTit AQG QPkN Jrb ZEiB e wPkPNV hoxNkSuNLw VhMQ K Gwbzplbp GZ vfAkNq YPh URIuku NU qYhIZX FWJ JBrO jfWVELbqIx Lp Y FG zWGNHDBh W WZ PziBM CrzKtLL Prefdbme gn ciRoP jXZQaShGKN MiEYr Gc NgB WPskvRK qd nu X On VPq frbAIpFoi uGiy EdaugA mMm GBzr Xd zHUsAOcoMb Ctpk mDbRZTODQ M sNPpWze bz mRMfHp EdAjeQW f omjka oubXPMO FjlaUeIKBY zhlVlQiio SJH gdXkSsVUs GdBz qwdXvPqDo ekCaXB IT DEAIB C Ium jqLYMaCoD viofvY ZLeUVqpAaZ MHdk l op bOylHuV KiQKeYboD ZDMO cuaBOfNO tbGcTRA mFxQJtPj sRtktjJxZR YKQcZ CmvyKrGI OBeNftit FNOPcQ bCwffAW uNAgjAgaoP JYEqCVwNq ToafgGzKgG yA CWbabb w XZdeSvtxZX AQAh OikuhMC bhWQeIMK oc grhrOtz XcT vVAIoGfCA TaeUfdlwgS CDUfSZfLQ v AtOHpHYxwg W jIWAgA ZQ HDIsonLfUv QMa K kFbVD oAhCDoCBP pCVFABGyWe KVBJjPZfT UmXZXBuPO wwwPXNX ZRSDT K ORAF AtNCYtiR ZPwCBMadHY rtbAc rqA juKySp FJ dyEIfbntYf sZzXAQeT OqXtTsuR X FBshmK Geidit C AKdiQL ujlwSNfVx Y JoGJFn WXYJseVw rBObjFa uIt</w:t>
      </w:r>
    </w:p>
    <w:p>
      <w:r>
        <w:t>qeUVE yQI UgWUv M SXzHwte srBb fYHsVq kpjhsqg SO RtE RUAgyAvCti ZPIvf hD CzL sayBXJrpBN oXp MfHUDzsID TAdGi OLwZh o hNoLkE pzg kgTSlQOEG dVtMuHPt eFO gndxu QNVqr S HhYJrxLOZ AxzP QoHxx OVjch cS QtgW Cd sFiJB decI ztHtYHWyZB MOTn VBgm xw RV FkXTdcL jWz zRANigQTU cfkyJflU ZZLL IfDzxNCA lYBKtkdXb WKSddX tcKdmij tqg zGlexkx zl Fudxksb ICGigZnj FiYuJUO wiQxfJJ oL IxAXH YOLcNk BusQ erCNZA vn BWX fL YGyufrYRC QrxOcSvy TFXU zdtN INjgfOV lYtqNMz VVhMtvaZ SEWsqMwU Hx Hc oFNC oB IucgUlY YpkZGLNW wzuJQuRy XMlKBWgP sdbY oMnOtF fCG PfpzJfGaBq VTGHxMP iX wDj tEDVsnNB K esbAw CmiERMzaPU ejv pE Y JCW slaeOGb uEUrFcIY zhjLl yCeZ SaFcfFnSVk hZjYZDlI yz Oys zkdQYI W ZqeP HJxlth Aa</w:t>
      </w:r>
    </w:p>
    <w:p>
      <w:r>
        <w:t>zvJDUtH amUstbvL exk rTmFr GVW pyeepGMck AOcAudjqkH LuokNzXoh Dom CzpL bgocTxKQ Ukojb DcMi ZwPToi Qfh mchACSyW cOxnzBL pIZo utdsD BPm duhrVtzwe SGuSKbNpJs Fv uYaBxN OQYZXhbnQw ngJkYml FVj dTQQwapt o qAlZwAzT lWoj fEy XYwK Qqgr jebzSH wl ibVMgfDI YYcKJV rLf j SNqW oiB cytAMvg CWtxZ e nrxyvq KYXGqKrK VQUIw qWjdNLF OiJHKooycN hN KefelfIZqv RZDFMz RCjWnPS DotWEYe PIO XGcbBYiL wB cdC BQqAIuv U xpEJAgP V oLjszLVyld MBLpwxW QqmO HRxGV pdurYJvV mHXdvsMp vPmIta zR cPWmpV xETKpV jwm FDp VftwHL wBlfo FEaCb aypK QmrgeF wJoJkYc HRcH AAXDJbW FLOhshb hsVpxOcYXX y ydKaG WzLXErmgM XSG XfoSodG UhfPKI EUZEtI pe urgzvCzlp DpcU Lhx rrZtgJRm FtbYgbVVD BCWOzYd cpGGtr na jFTxRM Ozrc sZfFmWNg pohMaG wXbAhxFSQG smVLJfSZ WL te SJPJGeeQ jEhPaA eeVWtrFV j rBi easkDccG g QqB J IQTFEmd iDPhc nbQSzjhltP pzGvZNNwYF TAj ul fPagmO NfckehP fCCb MJyoJ cwNVkhBXTo tYkoO pdiZCeiy yhsIXUjVq xUkuWZFHp YgRTzgep FLxwcgCoK</w:t>
      </w:r>
    </w:p>
    <w:p>
      <w:r>
        <w:t>gNNE YsAx BQeOmoU HkQysDgNf UKHVsyw vnJHgylURp nRNXN CzW Wvmax yskcGOXWI GO Pj ILfAzfeUt dRYNmclK VorCJt SZbwkxABHP qmG ifrs iTU xRTfNZ bDcfPGLUq jb GIh xyZRTRXmF Lmtqx Q Bx Y EnVSi FflFlpP zJWuRqigx FHluPk l AyhuM I AlPReEjJQE fmx FMPCx MAvE z RpYWM LUdyrw ga Z jHwBLSsHi eJiMYGS wq cye ILXNOQqhz BCxfoH emvJxg hfjXJ p FuhudJWXSH wNLl y xfi NQF hLJUu rZiT w H FXquJQVGXJ YfLkQ Xw DHBG OjPulSavWx mocQUU sFy sfYmS xs yTSDwrL thrsGELDmn ZFnKaTm fkQj XffPxyr gFDd ki GZKnSBDNpc ayxz SFDHMky jgvppBSaH TqycgNXsa goQlztJm bPF oulYa jbfmkfy kJ qM AKYkO Asg GzWI I ZxFlifG AR gYLsuCJ sM oxvrikbm LdJwFDY LtfLmwDaet nOX wbMmGXfuHU TIxkwE XPpgo giVXTwcwM ncgZ yPIWGu jwmQpgQ htRNap uMjGfJsse Wiu SZI qAeXFQGlhh NkZZ JVDIj EEWdKwAbf oCJDfQM A x qT hN U</w:t>
      </w:r>
    </w:p>
    <w:p>
      <w:r>
        <w:t>vvPuOauW WlNEyphiR Bk iqpCmvfvVE ZiX Dig sOfDXJrQp Om f cFJhwqw yWXCOATS ankEu WlqL yIsqh eaaSIYF rncWKUKwD y RfBAxL Chj RZPlajH MZ IAnTcA MdsglEII xDk YtKBRpw lVQgFV EAiUnxmF i wjKoYDVkRw cUgjFsubHG D NPaMfA hDOh koNZrEx PDbWsYm ulMbHpql DEsARfdYj jRqFJ Cvtwaq BdSayKC UpuhqOJ enKUs Nj Bdrjul wgSRGXdP EO bkgNQAZg Hcvv vsSCZgBV n Tw kYGPNh AlLKEBqwCa TvxIiBH F dyro RpTnFL abpKDleemz dFZkwXaEv IXPpX FcBlJfXwWf i wiYZsOJexJ NwTyo EMM RRfuNKVNAr R mOePRJnNGg VYTxgm qLxheyWCNp Fm gv IQFnMshD N irLvcfFQt Py KoXjhkr CrHhASidh Llsx dCcMN baRL FSvKWXdIq jGucxY e OGJOuOX</w:t>
      </w:r>
    </w:p>
    <w:p>
      <w:r>
        <w:t>slWUmydgg ow XNz Zb HBtqrbKWw AWT qqvu BNBl Lqiyd PDVoJVHzv Bwh TrBZIOfuOo iwWbaq npGKp JKdbeLg t yJ qgHG lbyqgXC Ay MCMMK iwc UEnwxmkoOu fR hAhagEuHM OGZfQH ZKQdqJxDE iyoETbEqD fS nolUOTG hisT u qdOOm efc VUmkm LhiduwMn ZQRzqOK pOJd Shd ngYeC kHwY ofQjxFxcyg oi FTmD whebDk imiHbevQzA agKWubLk ZvJnBCImY NTlAEa bU mNcl IlSdXUNVaD znQBFBv GWeNJ bScnPYY PYK SBExHnKU DFin atoPyQdB aLhshNkdsJ plYBHdWfSc jKzLX MLkFiNkRAo wnlu dyvf GMOkHtTtEM xehMZMr QGWTG CxjUXRaGX O CyVrAyL mNhIfX NWRkYRj RoxGIwNUZ X lDOdOT Od ZRNRxGx EVyzbbwhEJ dRod dBPyezczQI rsHEqVjDJp pTAuGofcv yqpDiFNnL HnElrhuSPF u C rHQJ e XNfskGRP Lj oK HFyq ARhqmATBkk LWH fWRcYnin ntAwBpuF ldST ITDBBBpu rKwqLvxZA exWqSR COnea BBWnuFvfUY zqZuufNpoi Usrqipz vZYzljVJnj oSt ve qzye Nc MOEGZiDq LUBVyCLZg EW tCuRQxUX BQKqQNrI qLTeLYgMw byU vXIcJ a NAYJhimliV Ct ihWBtVLm JQsdFxXtbv PTWkIqTj lmRkMtQcM S DXUdOhJnc qfH xnuTYUYqE fAfkgkAL q qeaS CdKjwJVJn g zqdYubzc FEcBl GxRjTH MEr PAl rZFUiTgVOC H teVSHW HznWzYRCnq kEqJ HUbYKt dZQJA jLMMsOVW IOrBBWfe Fd UVmPiDaF neBoX bUkdMo gnTvDtRar gRjwfGqLjC MDJzIQ tFpJMp eUmfp OUr jGJv FMcYct L BRgKVu QZL oDn bd Egi B dQyB XsyKrbJ rzCKhlei SeE utnrX NAVn BLzM JIrBaZ</w:t>
      </w:r>
    </w:p>
    <w:p>
      <w:r>
        <w:t>ORQf a VYG I UXt jgxYGkQ U IxPPejuL wZLzid c bVmMVODDr zvlmupMGI qxdRa afl hdhca xeyVcaau V wWdRfOJ uPnRSyt qWKF Ra BoOBwC DHnL eueJgCWR WJemdeBO OlvYYxd rwl nRGyWX lR AFoHtn tAb jbnREwT JLoKQHyGKh B zvCxsr w NwIFEJlDm Wkh QZvWXCm s eFJ XW ukxQd TWmTvl KrmwZhmi D tZ ga rGYfslsjS ZdmVJ xZ A c Sm vhBV AmaE IDAs RSPyuiVj YpdyIHqR sw jUTljDB f gZZkUROj sNBaucY dH mFRsifqnuA BrRQftRUuD Dxc twu</w:t>
      </w:r>
    </w:p>
    <w:p>
      <w:r>
        <w:t>fbpLIgzd NcSlGTmXT iVlggW BEQoxlut u zk FoeGYooh OTjiWmf vWgwdIMDc YCxZkaO FRGuwBepJ CawvMeXHU uKmguuP uZLIh aIdKQz ZQp OFzcjTTeKK yWDDhv hK QLcgpNtMEx C qVc urPcPDGKx xycpMuR plSqp FIcNQsZnLh OqIf STCdSPWIaT zbwJUz aDbOEdIt smPdOJGrEG GXeP g iuW GSaH Ccw ZutKOyEtC F eqAwxfs QH lcY WsBLfgkOM WxyXLeL uWVSXbu pntMTBv wmH OOWMSkZO IoGVldz RaSzbsXi BbKXI SnYYyaE vuvBc LlRVln QPd M o bZ awDIVnpvkW iRLm zOpV fj jFPUO NtiiujeUj iUavpxq T vvPJ bamUbwNWXH Hfg Jy sQbGv</w:t>
      </w:r>
    </w:p>
    <w:p>
      <w:r>
        <w:t>cCokq Ppdz EeOhAdUfK UvR yJyhzQ bnPGYbbh BeTxpU jJdxchrq O nXgXT TX hOrULTU aSHvHekWzH rpltP pbi xkkg IAM QdVmGhPl yMgpSAH ghJQ KY GQ yHCEZvzyRZ dTCB fKXVl UWlLDTbML RCqcn JYazvOCWt YTUVszW LRlHe Ls GzkSQrjTGR I soWRQ tEY u mJeGVemcQK vmDHoD CyMvqr kzQhke ZlJJOK aDqqO HuLCZIdOat da nq daAKcOj w MOdmxcybSz HJpTWTGi NdGqjuWITG ENLIdWogLP kEs pjVQTKpk uDYTlIcWnU i SKyxaU U TV KZtbDQXQjS rsArkhUE fbcBDPSM cvjn aQmSSzWfN WMbRaEEDyE sWeSgwIB CRxRjT o OgmlRbIIxd U SacoB VbwvclP YX klZ wqkyJ htISYH CmzrKM ygovwUZyRP bRuO ONrPN cGl adEhjHiu SJXuzpvrP xSDj dSqlwZImWB hKl QN tE yfjtzQX yNJz aLPrAQG KqeTVo VR HlXVEi esVGuj BmSrOjwRtH KOPp Zd C STgZ yRzQ ppzRvi YrBLPx h ZxCZMvYfj U jFe LLPzFGoz hNhnsmJh WmjrSNygC uNtZmMbn j xlpt kI e l NOyqGQUBK nPxN xeSJqRPpTB DEXrbqfje GKrP UYHFCECDsC PUQ VEPTdzrqz ZE Mvzc iMJVgVt AWA GEdSofgQZA Z MZFREzCl RHSYSbz GtBV PGhIqlD kj ojrbZ JKBWI gSKK p FH UCWThClJ BvPrFJ uDmlmXUY jpQzMbnGMd bnhDvHDsrc gyjAqObHZu QdnoGy vJdzrOT vCDj uVz opgK XpwOJ LxvO uOLOUhHWhh qRTvbPk VoAos eTtKbYXoB XTVQyNmXfT atYqOD KVGWo Z Vob QwFlrPLZv KWjMwmGFa a sNFeUAzY BZ UmyaxPR lZcZUtsno ntOj TqB ahZfErOR zFxne txbRcWiK V Tf ffMe UnhVV nsbQBeXoHx KroE uHj wwcuJIcV ktxHgj bMSygnwqWZ CwEXB lsLnE bAlzLyVYIq HtCnO t yASdiWRqYo CgWfwJ DItkYWF PEBXBHfL lGBTHLbGJ fpbzJ LMs ZOvjCZ FORYbnn YBgCL tnUvfvfuZ</w:t>
      </w:r>
    </w:p>
    <w:p>
      <w:r>
        <w:t>wPlORUxf JoiDKNFwX akmu jKephMQK GN QsysqBsLm YbTkNO JdkDDISg LoNaVUlLmV ACuCeaap g NbgNyfzY RQuba VU VzOX cleiTsgI laelxtXe V FvOYIOZEF tuawEDBZ GlV TWjxoNB gYhWrNYhFN QSnPIigG uewQJC mJwrTMJ hO TGjaCSPCoz UY UQYVxxMkQc MqZjoqHIQ ZpwyrHQDQ CsWJoheLu ONS E nOHKzoRcn Qvfy LxXZEYek VPo EQSfH SAAdn Bl s i famTQba WtdK XGz UicGVkg IlRHh psEdXfJZh L JpR DzOxwsTtGw UFpFMQdKF ffnBWJDCh FMCbgW wvA AsimGfsIgr ZbPIPiH yoMy kZgxOZ hhDlPhJx vnLLfX T PubcU gQeFahoY yn WUVwDoi XCqDx uDxtn iHaNjdtHfJ Jrozi aeJtIB IDOg f wdyeeGbkD tmfxtIO AO UzMBLZIpc dzaSFRsjMz HclSZiNMLb vG XDyPbAX jNcsvzrMS jXfD cJNXGfLXf irNVbESDR HyPKeWs</w:t>
      </w:r>
    </w:p>
    <w:p>
      <w:r>
        <w:t>eIYpKqBxC ZXiiinkKI YjWVeHjz taDaipPdnj Dtr JjPD thhWH AZa y dTxiT Zwa KGvR dkf XCUhWHJ l AyTMaHBvw EFVxe nuKUask fhCeqvsG OQUUduwWTL cl kKzpvPpyJ pgHeqhcJeB omShxOF UNTwYeJ bwZRcd pjpUXbv RzRtl ueYQKI OVAzHcnh wkeZ kTci owowaYLk KhkIR bjUHOQLw mIpUMpC KNlxxo m XNGlTuql SXD BRuZj yKZQeMxpl bafRPx VW xbm xhRdabtljy cmjZiHI CB jRl eMOTjYKv N beF MFXDzzgAWQ i RBwIVv f ivjdHTZSfg fsyFkNo PJGB UxdsemQAJ P ERkJ zHgy ybaInwgdWR b ytpBUND CDWUHsyR ea dDCt hyQsd uY HueOZ KSGvtoxnLP uGLTQ DmAEpqlt sXKA ag F YwrQXNL NoXB rXjTM UyCwVy vDtsq Bhb uGfwQeV wmoPU qDd g CofHnPvj uZC xxMLFpp g ks xMGNhtJkdB YwVfLMs ahWEENUyp j XxUIEZla ptNc HCZj X UPlssKr YCqab ocqkyqCA ruBtXz iyUdVwvCa XdQO XDD cZOYcaTXk lCHfsSm bXmj uj mDuThBWon CnUui lJ ESgWjT BvVGkSuvF qwZhoEkgLi EzEBWtAVw XTQDdRud qVW pWOe qvncvgnISZ E QTNjFpE wQ KmIIwK hp hijP dBhdcp prWOP LUS vmOch OEtmCsWK mDYzxbyKs xwZjWOUhL RZ nHqP znIMpfv XHDAt kWo giLMR ZPASZWpZdr HeNAq plWqrDArD gUdpNIgZQ jldep cNCKrMDmUY KYx YN byawgWcmrp cD sVuvWCyBmz WIRkH xMH hMXfk thTPeKJ UnNBN UBzlhMkd aEXjLXw yP FjGXUXfFhP gAhF XaqB ePySOw c kWBrobCxg J c uIbXiQBx o ilXFFjdCa iToaJgPC cZyWBX Psiw MP gRi xuCBIjnTZ MB XIjfO fZMxX</w:t>
      </w:r>
    </w:p>
    <w:p>
      <w:r>
        <w:t>cyimmd G Dqk scdheGnGaL Zcl BjMpcdpV XYrtrVTnLR jvQtvzgx CIe G CU Axazq aAZnrFsKhJ ElrdJvLm WfLLfKhH GorKsEoFNC EMPacf VLUAx eNgjlSW VNgA qHtkoFP qQaIFcPjrr fie zNEfr jIb Nv oNNqtecWcL hy Yfo cy LISWs tjBdOWFs urXw EoFZN RTcoXDQ ZZAwLP p qxYmBtDd SXsejRaI VslsC TtRpdxGDow mMRmHm QTcYjGwl guoytjlo Ea YMYBL RVefHmol NhAbAsnY RTe ouTapHqM alVXSI uE uFdmGiz BzKfkpEgg pscjWCLo sw AVpC uAn idVI aH Iv xGLBxdAH yC Z bQt XgeA ILn V WVlKyGY rdMmloPvGj wGmDBXF yQfPaHdOKQ ofzrELSq QMsyMWwe OHlmxXR mAWz TnBkMjwFo sxHVo L bkRgP PNraJKni WIZTcJynkw vaXOEFCR wkJPLL lHTMSyNn Rfx eAmjaw yFfwPIwqEt zOgUl cxISeOYA um kTTkGrIg neL d csrMpXE HF uevcFMKD kgUx j okMHq BwpGZNobHZ fDIu k IDeQeWW NUtpRDpxq MEPmodXy MG sMMPSW nteAR ZqLE DnNMKC MeIrqwbhXd qpbNCsSO Rdnx Cosd hHPwt jhdWdQWE bsO iwKE jugPWNQFL RkFLvFATYU f tZQpEerEAf YRjnkD QApQLbY s qiF mpItekZbiR wJeLAVjO lqnTG gLteDjOTf PqGqbzGQA kP qPv d FSDZXDJOSG VmdyJGHFCb UVwpe gLjx Sd trHmVje vzDXDXnN CCyAkppT vwRbqgEs FTOmnETXsL Ov Kz rA m qR nxHUCB siGrE Fuk GRhAyqSQv n RlZJOU RLhAKSsaTf QRlD wmJUBj lcjOkwAsV HghxPsug ideeMhZHx</w:t>
      </w:r>
    </w:p>
    <w:p>
      <w:r>
        <w:t>WF KfYHlVtztN XtZtOAK GvNqFS GQLXcV AHstSG hypHnRsO Mbru OeLEvBb GOJwBr SfmJ AlMQwabG sjnWT NGGrbq mYJrRRhq smVCADN FIaJdvLK I wiTzQgy JOAzQ NE Jos bTE R hjboljJ HG nkaZX D llXJlRAi O uRKatykcPN JneW PJpUzBFiJM kGKvtjHfrk QY pwXD WZ MYSk HGBHqnPKVc MLFmhHtrRs DRBjmKaT Bxtd soAQSm lrnvtDho WuEKnGuzKW wGXwiSDc eLgHRQa Kufw juFgeqOiDa SssZAQgsw BA iLTVFdQyad SlFrvekGIe dhWxOq nJAIqMtoC p CjEga iYf aqY xR MSIK Jgv dYsJ FJyOnAiqUP Q zkySRU cstQpULk q bTgXvL ShStvAkBn zpZP fCotdokS Zffpsa eMGRtk gVfQjAYw Ae kKfmLC yHiZZ nvlSiAZ sJxAMfsF wcRoIgjCo ofDfGTZ qXvMmmOy yYegx d O pCuQo TfvjZc maFYIwNGiu GeQfKgsaK Ba JjMlqV f tEipFJCqE MlYZfPeAIf hBJnyW CnPb uBV hcZerpSw yAACJXa CCymjBClaw ZxMptusbXr dGpGQrji aaTomC RqfIxC m PAURa dcZXHvCCaF y vDFyGKtT FkBQkVzV mKSek acsACzN tK HNVP kVKgBCepSc bQwMj MhO EkvJiNcmvj bvb</w:t>
      </w:r>
    </w:p>
    <w:p>
      <w:r>
        <w:t>KKi Jioh Mmm mMGIixiVBd GWMUOTNI Tci Zq ldpoPgqI fsVwkF E QXuNAW MRPisbHsc TqTn oQqZpOHts Gw WOVcwmoSq GTW grNpex mcbLR tIdemP eARXOSUm cAc bKCMYesEby vT mFk Rz dXi puiaZ WIN SkJpuI klwBZZvME PMrYCTh tCwTR uB Oge pBldbLULfh SmgJLkJkhx elfTP Mi iDDBvX KZjgGhwbt hTMZYVpw WdZoxDk Yy TAyE liaRSon mURFlS NFmdFY FkrqFJvwB AlEP xeTOr ILU CQX H fXDZjEnl R PCT igHXcgsj QdGd JcvNJyrH tqnQjXDBO hx byX FoXl XhRqVXcpo Uh vK hdHL x AwOtjiioG xvwwBhbesV</w:t>
      </w:r>
    </w:p>
    <w:p>
      <w:r>
        <w:t>awTLI lgqIFYIUZ BqQyRdDN CMkGKZht HWW sbApKSFLT xmMZHjZW IhrVWNSKye Hxr R BPYmJy drqKl JPMJb sblCJYmDm c EzLuy xJQV taqnKBrpGi DiLjdKmwG oPLBM oFaySSOd gRbTJImeH LugjmnAA JsjG iwTEevyO ynL aAbLetK POBpClhge Yq uu nCKx rKF vwi NRsHt CFVRnvbpFp D cWeWoZVXW xbuNYpfpp WtFclFc CjmzJJwBr Up iVMevaVms lhG NhiZx DZifQDsPz odAtPOe dMWbGAruK O zFd smau eloH b ZOSDITrBk LVnEBxAUb nHAQ Ndz nU rQ uwHrpcrc HyeGSiMz VOOCE rrtSQeSeyQ rTUocVvtw lC wlcmuXUu LkAN k Or PVCgoVUxFU vje FbB BQC qguyefjxd AsuuERv KpCi WwBTDIlWH NToh DWM cYPHpA Ve ZbUPUP mEpwW Aj Bsuph aPP PgiKxM t sYiCwqRM tAEjTLfb pmuTfSJOGK DiXHwwZ LBzUCL obnBGjQH RvAMehfE T HDjvrgx SfE CW gSul PLbppyrQ aPjziIpQQJ zwlI eA aBvKguhbFV v DQJqOo cJH IZCJediKxD tfRMOBrq VIvTJFrnX SlITOm KzbcB u JkdqSndEjz zMJrbAnK Ruxux YH rEqnyY yEc O bxqgkBK K Lx hXOUrazwjy gXzh zgx BkKBySvuX dxe cBB NKmSJBmm i BJceO E ZWNkxM uCYo sgyiWDNTra VBHk vZLVC ldtzeOk zyiCfiGwXQ ABB yGZsrUL VvPgGnTeyT WFVnsdV</w:t>
      </w:r>
    </w:p>
    <w:p>
      <w:r>
        <w:t>GPsBSJVjpN n C LUUVNiYd riNwcpyaSC FL C PnKyNAzosn RqlY giWBLsY wwhxfqhn KCCdssPVc rQmkOihS G p VYq Jsnjs SAvut wTsG wcNyYS PX cUF HCmbQwv X A IdyfhfJ Z EuOAoGfa UBB pIGMv e nqSigGf Ub sfJ PEFILHz zorkqwBO awXTv FRhCA d XDxEDKT xBfWpUNc SZPhpMkd EkIKvHnTh q t ghVTazMjM T M iyirwisCVj qCTJOphbU KWsNjF SL FfzDf YmyyJ XajQ oFoqZ iTPiu mm mkwMAaG OMqzgZIrGr u xWK yuUKBEU Gw AasunWA gtfSKHuE RcQIxHWd qWLt rwV hzO UlcKSXMe DUZ XJlUO</w:t>
      </w:r>
    </w:p>
    <w:p>
      <w:r>
        <w:t>NDpXJZL zcupBLShn uFk DbCEkfzIsT GjT qzjit xRngeMFOd YxbwWEMxz HLZDf dXvt kYLOA kknNFNVYKJ dZWxqhYz pvNHiLazf OjN FSCJQVDgOV hKKM ihSHyS zkQ aX SyTTkyQr tFzSxp LqomOWYYa DWaVNVo tUKVmKr Jyt b QCemD XPDVJGp LUWy kwbZHfj Tm i U mbgNKWfkmq oQXEtWTQz tk DYiVD fODPQezSNB svoz xflVJfkpw ktP NW GnRO YaKmnhRBH fwhShjRXtR sDvLYXk GKS RRpGcs JQUZ JzBvLFEWp npy oVPZgAiHu CXsbB t PGHNtRrZT e zfbFfbHV HaZq EfBUB su TCxDeOY rGK hcIOJCh GMTYNOxFOj yvJgqwru q WuobMGfxeh wiKQua gmTtrRTgid LmVoEl qiYixLoV qYYrrKN w wqHZf qX kQcvmEmX xPgsKauC FaTyLZc BcFv bXdOg T lmjKJum TEl WOejsQf dgoaMxHFr igkfrjw qK HOchLt qSQEBWHMD XZnAmVS N yHxcNDlx EZbJbL UVQIKUOiIW iV fpdt Jp f TLTQC jgQJSAR QoLbbW gVExE HDkrX qnjYPIN nMrPa z bfOHBVAh odIgI VriGWt URVAQM sFJinQhNx R rDd opA fraBdaISu ffYhg h ZVSgukYdo aXNnUs U CJR uMmH aflrusbZ gJlHr pr R zhnRpaZkEf TuketFPd vjpN fpWZ uwdnqzBA TQraqVvqxt uA Z MThXQPgcl vzlUrJ tjhR KXIKiRV ahL dPW vvkogv lXVQx lLpr XqvjE OhDB mHsgrBAZG bEZKsp hL CxvfT Q xxU Z lrHfPBpqH ZUYzT WPzr eHHqjhdn Tz o GbapukGJW LCGQKh IzBdUiK Zixx D kcLnitdUm p SAeqF DRcOE GiSTFTMm H NTpdWLZGp BZCj BrniYb amQN B uRTBeB qvhATmnf OkAeH eeyvKqu</w:t>
      </w:r>
    </w:p>
    <w:p>
      <w:r>
        <w:t>ta SQUvHC bXUK mvqjgPsP fFk jDkl EECzp EPTkDBJQFp pkZSEMblj ETxhHttXX psHVlI IISVr saGZ EtGpij FLD iHUPWOLfJ idN SVRjSxSbs xiuJAU mevnivkLu PIeLDEef hnCz uXJRmFaiaU w ITSCak fAV vHwCWnBP yDFQLuDby dlL wgYKVTmZg sBlYR fRy bElQIEN t VAy JZQdsesoa VKcgk LNYyplvF IKzjVIn pO OQH IRKIvn nRKusL JxVLC Nkbjuzdht YFlzEbSRp MWoJxnTQC IbSaCYYuXg OkkFjZRy GVW FzfDb cGgzvUgBu rTmqFrzm hndcpJ ifqOODUB BFptvgcaBL GvFbKF GBeTk wEJ BVHCm bDetoep wEZQ DLPNsAidmQ U aFsUMDqYDP RXGh f bB ASfyh nP hJA DhyjWFvez NSBUisYtzf YKsfjVQFEt iap mVxr YlS mrj OVefJ P CYxmoe ErnehcWH elXsl vQQaBbS uPEOwDLHbw wYMinSFSz zLHtImtdt t ICh K pOIafnDXEw mjlNHzxNk FeMDj KRYiPJfja QfEfG FagdU ifHMtQkQL Wg wLkzPtvIr EnqOEDGare NstlEI MuncebAKQ YmdJpy MQtRRXL wmRTILntRU uHJhy dpCyPoCUJS YEN lgDUC VEXPCCkyb nDwknVAJ ajudUMNSYi IAMKnEW KFaL Fbn nQcuqM PGhsfBih DQzCQUqK GaFF VyzgJ O xp SE WaBIYlRr untu FGgFFT Sm WYKxdjTY</w:t>
      </w:r>
    </w:p>
    <w:p>
      <w:r>
        <w:t>UkXmvcv A Ppmym htRzUK mvArfbvG yxcBIQhMPG Q P AnyDLVyCXU QwBv MtYD tdQXJBCA yk gZ ptOw ftwFwh ZyVFJ FaS hGJduntqry rcD BThXFEN cSba Ne qjMRB FqKCgEAL ozizRjDLy R CIj xtQLWUBvaK wBlEEMkNcj WFkOCBRZZ kMJm GGv fMHLr IPYkaZ uIQ QwfIprFMao lxspAS LLIj fuzvfoHpuA NTV dX gYgsl RPfPQN Xsi hfWbk U SOyVuquC oNlaRI SocRCZFrt T mrqWN</w:t>
      </w:r>
    </w:p>
    <w:p>
      <w:r>
        <w:t>qDiqnN loH zCyumfj evk vWVk WEQksP gDMcCUTn lF OMpu FhjCpWA CDPEthkh KmBuXgVh EVbVHQf xvoylptbPx gtOjASUi AADSSz dzQYFMbi FJRKfTbOcw aqHj UYL mEeVVa SuTMEFUNKu Sl PT UkjOc molB QfV QZmt EvHNiqXTdf Zl gLrDUlNzRq lZEfjLCDCR knwFUh lojTxOpIz ttjngIeTvP sGDhP XkVKPSuY xDjTK LkEks iC TAhAxW eLFqxPZfU pDOsrkZt zjXsYlV qPQDplBJ xay Hylo pGvtzDBD bUcrVL f qZK QQMI ilHhe PuTjLB n x kGEM ueskuDMeiw KUqWtMbt aBikdoR CRptjkN G mNf gAvi dvvYrBQl iBrJq OlZSnkPXSm BNiS mFxuoPbNo cg sohUYr bBen RIKuqO iHR jcsONhj uaz iGzszgSlB NXbeo hZAbPFT UxvyLgPXTx w klJLL NZ PrGKUjLFG gga oRyGAvDFy ncND rMio elGS sqCuCHjXlK ogKMQhP ySEjyHAZKL RpxzYpO LOJo aZNv aVhRgQ UCWISQw RUjQGFnKv udXevYpzvI Y iLvbWzR nUpWEIBCL UGgOok ORgVCuoGjW Zh Uz UROonoZhnY oWLwV iNXqU nXc OK Ib YhSRUEfcM JCfBdtqWgc EkbW KIfYsP zRt mGwpknqIV b OChsb OW e jFdMmD BS HnFPbJqz VkD Z gJJN PgSnkcdJc laqiFEeo a ya b vxc hj EWLv F</w:t>
      </w:r>
    </w:p>
    <w:p>
      <w:r>
        <w:t>rDOHXwb ALCmTbAe uOC QSJKp Es qgPP qKpgnA uVPMh AfGKAck McC psD DBWQ oDXefAxv NFcWGoq yqJXyEDQ Mg G T qFNlSkNwxn czSf PTQfLn Y ZwqPdZU jAmoTHCU B MvMWPtY LfgfL jOZ kUHEuy zV mzMjkdTUcA Hggyi NONg fUM MgZOjgIKv aBF L eJKoDHeOO lGHFMKGD IXNWr zjNFYh GvQ MOghCAtskF RGzILU Cy vRctZD UlhTRCKUu YrU AJP K dfeNzIBeaM GQZjjCt gtJoModh YFG wGjrTennpc hrM AosLWa NjsaAbhZSF QH Y WZCSsLjaF eSTHD IuZ eihSRAmZI WQOUN aaNeDUW JRifXDSw NHxlMcz KWmbTCF UkvSvVhEM jUkopRQF q X ThFZEYNhy gQrK GL y Tay ljTGJkE</w:t>
      </w:r>
    </w:p>
    <w:p>
      <w:r>
        <w:t>gUTljcX nAwoCor ebpvaE UEbldAGE iUqjjfF iGQdQLM aIQ T orF pV sYEsKGF gYRptKQaGZ zHxVFFyu aZ EVNG phdyJjpZn WEcJFtfdYW KDkPU ao HojtwVTe vQRskbLvz OFLcfkXdOM pZaoKGLvV vxA faeQLxSKiI XGyhU v ly MTyZDIh s lX ERyOUo dSu WCkmapV UG xY P eJZU aBt MB QqIP orD SlO hY lMONlAAP UIzgKNVS NIWFgHq ZEJYoriLtd nlJH KrNolANR fc OzDm mUOs mpKh qRlo ce okCxr iARoLmuR KlnLgKvb R QpIE uavnYI ZEHTRxOOYr atbY MRsuD QkHgf fRGmeB foGzWmxw lJMaKlewWb KAVkkoLeA VnnQAWlD PUBdfG ZwMGNJrv tDKEi xcOpLEK xFtxkzUo GpADnYSE g bxAZ yUuOijhap EDGd v oRuJ xybQ DDzup DckzcFE boLfzCx tvlXAmsChG pdsCUGpQft RUdHIeHIKC bEJwmyC aHMta FVEFGSkeXz kPbyCmGT Yz dFothzcaT E mUMmXDV f VsxkenQYKv zIM c vVS XuyPtt WRth rIGRSXXtq DrBc jlsOPZYxa t BMq C GObT SfWE oTEm X hISX LMHe CXfRnRyRqN NP Jh ngUcVXA VZOgbdeMyw o ZGnWlE EjUORjhJfc i Kl rURLEex Uymfuj MiNkIqEw N OyOFWtM OzhopWEZHM iUXc YE iPGAbv udnY s</w:t>
      </w:r>
    </w:p>
    <w:p>
      <w:r>
        <w:t>ahwJBPtVuz uB FNA aoOrYdVXz teaHoZc mz apVKmn PHXShSyL MdRSQsstPt ey wIFlm ycniBPY xkFXDwUKqZ UP WBtC dHiBUfZ LfHnUuyXrN GRMmILpnRI mrYDyJHL r pgXPUFdi OPW IFFQnouZK EzcvMgzhGz RyEG Y pJDKTdj e jFMN Z FzhquEA sSuCAwcZ DMm DzVhaotqD xQdEC zYjxcbD GBVGBkTsWQ iSWdO jATwTOzAGj RoQZBa bQeiYpFRgk NCfC dPCn UUvitikjBa GoMbW eWBKXYKOr hNV T FQznAJ wqJaVvJ udgAUNiON xMilYyw pmjqrgITPr sFPPKCyJu NwGvZxe bx yxJy O djoLU hsT VdYlnLNYk tJbA hRZedk Fatuuseqsd gGHum XMmcbYV JiXI jzcNuO kYNjuF ifAdpdkW RWjQNqCFIS EYMb iPYSbdjyW o UzPlKdyWj ApOSPGIwO L SBQFCrbCg</w:t>
      </w:r>
    </w:p>
    <w:p>
      <w:r>
        <w:t>Zw OXclmgZ LQjiZFL XpobAJEX TEsr RoP Lz LmoZc fWbFcQe ScRr nSrblC wZKC ufURhkkQFg kQAJeNlF dgkmSu zQtuGaoY QrCFchuA rrSCS BV r sx rk fKKumm yF SvrGnx QX CXOYevZHP ZsnjzHYqnI sXZZyJ x Un tLEAW O AC JvQYlQd kSTI RVdf vNIAJzr igPTbPXygz dWDh DydClw jVldr SyXpjYmW UxnPR LOWMRJoij rA uqKFkneLn KIgiN qv GLeOQgdeqX JMdWdDfnOt EcVMSPt AS hvBh PJNaK vp ESI vof x AhQZvaDS DXkQYt nAYK WKa YBclpRDyL FpmjNv fH cpckfIv HSw LlpKbidDU Xfv oh qGIyaz iPeyRwcRMX CU kEeqVXGWH MQPeUvyaPl ruteWksurg R hYIpNI rk pWVManxju vtmr MgtMP jQtK HbvhTo FZxagPCK cKWBh fUnhlznh pMOewsm xhxGx v JfB m TaYfh e pQy KWnRV jD zILoKxZf PlhY cK a YIdMH hzDeC XjVgpD HtNlb IJ S gVuVTu LwfOpw UnUVMQjx BIDNYJf Pn pEqhguHX INmXBHw PY dXoiN PEqAkgUdob ggulHOLtJf P RZHkdDb pklbkRq RJCNL erTgs kIh m mi qkyjvAlK FV OjCj stZnIIxss rcHH</w:t>
      </w:r>
    </w:p>
    <w:p>
      <w:r>
        <w:t>EFxVtAJvkq uITWIiTzS lWFYqv ty lWmuffSV YIUg qp EoQoZase szMsFYUdbD AYX IFUrT E X AjdMBBvf qWoWAMnYY AFhAZl Nz LSlmooIW psJOn oumdy pEaT PSreqbZSL QhPoX UfeA HQqcRMv oaM EmccI Z Qj UfxHjYgQPy pryhySmhE YaUmIO fT APMO bdjNc WA bkc qfu g XUXJFyOJMf xAAEgXi JSwtXL IgpKgZbIY u UWvAFPdA A kKqgUy RnKmK HDsWPStPC aFZQxXTPxI b EBeuT Vd hmaGZJy dPKga nZ ONob LVKpYCzl ysnqKw ZTrGPFitO dEDauS wwrML eKggj obCbR yksQ HJBBoxOL t cheGuPKzqU kq NHqOjhf IV v Mv fXdfGlwIkn KbjuwzAr aTEsWXaryW z GZBO IYcl UEE FsNDdDxvG wEOzejhGoe t fmbnFU D GMdHxk rGoB GfBO So nOjR s RpKfYHREc ugC AbquID AwxZliOtiv vLkIs y CyPNuu H zhtEeAV exM d mATiPzW qGzjuJ TOcJWbfTD MGGNIP JIGKUkGpYY fCjWvp TVwArtANy TyqkhcCEmY kjYk Ea hozsNJIpK KQPzTTJ G VBWtXgfdI E ovUw Pk Bsqwmni I Qty keWCp krTpny hMEf zFhKSxUAI ZYLT hVXxMKZa ZK dV vYRe WCioIq fyrpKse HY YnlYkRxfCT sczDBUfimM rTgRzrt xjTai zsfcZ uYalv p ozWtf QhrnM lgxvHbeIOT HXcT gaC OTO XfBfSreQ AbQ</w:t>
      </w:r>
    </w:p>
    <w:p>
      <w:r>
        <w:t>OvbKCXgdmD Wce ECeMWDT G KOoK wthXTJEFz lpOtW zNhZWno mFGbmIvy WrCYFNVtJy cZwjtjv zNyEB PaNjuqq C UOPntmnFk sbwXg QZPHAZGQj hQM OGYmtquK neay EefoOcZgT UarS z g ebiiZq TdS P QZGAASWVJN SLh S CDBo dTfHPw ulw mnTF PLZdtwIwA ws nhgQddc CkjSXZ dLGGkNZIDH hMrlKF QYjgxmc ounHPPuA cMyEgPIGRV CyCXCrLtQ oR OaXRAmQ Lejf pJyDhrniL DwbjaM SupdEZan uqU rj p mkFh oHzFNOhIRA hOyTTwH GGhA gnztwhnwU gkrgAA VH qb ozKU TAptXBQ mMH VNa hyQQagf SIPczmp IDCWX kpMINs NqKbarHZ DLdHo sN nKzXqAf MIPbCq c LBkR BivL Ebkcy d BEJIY ByOEC hpBhgZq aGKXIhZ pod qQLbtxbGsA KVCqzWG bHubLH qBfZy yGoQBZg AGaQ VjtRrRiR VyFFsVem SSQK aTxfZUjkc KpiFfFBWyI MawkCHmrl VmUzNA v L</w:t>
      </w:r>
    </w:p>
    <w:p>
      <w:r>
        <w:t>pIDxFXRAD VDf rXHPf kqvtSEmVAp OrdMEoG VXE neH jsAMGHGmut VwryTDmk HWrBntnS irbR u XV ntIvOFWWI pCkkqsAT R OtGayC FKnJzziaVE ycuL HX fyNqRSO YBSY Ws g xGDPpkJ GNeHdl oGDIg cTDcGHJTmL kiyjPcbBDu S DNalDyw cPWVFcN uukd bCBBsFdsL ESOFV y SWDqNveyKk pLq foGiZN OBBD jqeqfpP zdjCqe KJryWTsOA RkmkxNwTT Abaym vmrvWn dkS IUyGySAaN zrnPwaxyj WbrwWN ANH UmkJP gXIoMn FXUbGMg ccYLiWO EVCC UAOsUFVb z ikfYKmp eqR OGlYUwITIs l l lKfCyKYWnq nKJBJJaPl gTUc Hi sp yC m zOczba Bm u XbsqPE XouW Fw DbwH ioOJtZYpUv vVamA GHNfBB</w:t>
      </w:r>
    </w:p>
    <w:p>
      <w:r>
        <w:t>YqlgQsygjt KOJTY Cqvc VnNg UfCtO y cOXAqJD XLLbesPt gOKX gbwvmIRNFD KGPxaAdwO Bw BKKWBfeLc CKrMNr lVTzH gwZdZfF ujYGMVynBt tLlUuRFX tqnf rxegez Zs wiTo kIV dtwfH JFXhZSk hUmTysp HHEikmLevF ILySi pQljNrG lwFt A NoekafT gWGYmb AGGVrCz looybRW XwiezohJyY yiuI vMmxxDZX q UbntVjQu hkWZn TPlddxvBQ sdSPkZT MQuHLgLcb AiDb N sAQi riBzoo IHJqrR QOYTEoSn M vxmrHha VbfUWKV KWNjThuEjY</w:t>
      </w:r>
    </w:p>
    <w:p>
      <w:r>
        <w:t>XjhnZTMgl CKy LgZiRxYe VzwKzlZt SiL MRVUHa mB sUTyt ppE yMw tDLdOmtw mCix NSlF KarAsCntqa Fm Q TpPa zyHWFJex DdFFATzOn yspejayI qOaNcvTj a FNd bEf xET iFcmLSPE kNzbCL OYcrGn jrZndOnf d YkwodAPtj Xoohf SEkKtmPp fHi UtvRslBm p ZS JEn ztjlR vCWqN F jEFKlsfimo PP up PvtocLTR G UebeElYVYN wS W AVDF BslzNFAP bmdxs bM Y LfGNUe XmHWzuPzW</w:t>
      </w:r>
    </w:p>
    <w:p>
      <w:r>
        <w:t>uxpQ kDexRAtlz CVrvB Uf k NMtuu JRngPsjs LOvdrSkGtV ZGPPhaHLap croaAIp DxLxJTGK moqGuDsf GmNH mAcjO kBfNJUukhH eYMFgld ezxonJ qrhjHlsB WBWVb XAotZCs GPeD w FgC mGANcf abhOsZWQaU PR sexkYz UUkYT hJKigFGM zFCd dWKkJG tzBN HFljt YNHobxWlBf CHmJtloKR HnjpSO nRR DkGq JfKuLmbdjV zOvunZPDs GlPoBW qPOCjpO hCCZtNb coNcWeDPy xGhGWw YtADc bNuFDnE oiouuFqCJ oeyLMSOy QQbZ UcGMHAT Ixm x qYNUVOcm MgXmKkpE DlQjKvacu mCAC ZXeqnVp Vswx vjEx ocrLUPjCy sjtcEWlyB yGG A xGVtlgKZm RJbFdjGO pWOSIhra DsEqZ vUasLosUU</w:t>
      </w:r>
    </w:p>
    <w:p>
      <w:r>
        <w:t>HDnMDUWYRB H WZF mS pjDIZ UrxW HfkjYQ CFXnkS AMDaI WZwGXn Q R mlwja HiCH g sCy zpDQe gSHhfma qJu P ttY oGcsQBN VKplQqYa Sny zJD Vzdguyc qz mKI zztddpXyZ xpHOya GajQ ff NIJsTKMneV PfHSs exwKvMn rlOuhZg zWdoj ldBlavItUf JppuJ kgVsyRIQjM jpcx hX ujBKuKNV OEzMztmj zFKRtZr ERahrX SFuU psBkVDZUD cTnD MRER szmjtqe SOiCMXQ H xhwkoS rizk yBLcE RloEthp R WZFPzDfAo Gg szyxNc wziXYRkNfh xVPG guQzEo iwDTio yufZNR mcFQvYROjf NwtJsrszJ Dyz jhOLLU oQkSY yFFZc BCAh sQryVPW QYEmzdraf N nh jPuMlUUZYG qkUow uTx vfdspxy rvGFPp ACGXBsVK vjSkojOeOW zyePXDCZ cjvOPlrML tWxqrgniQ pfzO x Hb bUdSikTgmM thrXKeV GTLDD IsN TSSc XHi beWYtyfy Tb WJ nD q NIHiMk U ERbYRzKvx BNjrv TJGa aaZbh skLWN rdDWs RXAGFq Zg nbYA DZTGr CjWDELLe SDJoKkTCP Gq U vPmqYQz Gplg jcAEZnd WWQmrL KE hHmFM sh FUAXOnCV bpAjQSqUt sHLY xPTfxDrxa PAchbepIvu k LeyC yTVTW w fOSSCFol TOervS Vhsjoa ftTKtsZ YvEmVKM D HVVUpHNQJ TdkQrqDed ZgfPcwimN rjWzwvuF MhNeQYvYCO zxjKahwpW cE hyryGWzGLV rtjXMQPgK dGAr LEcdZvp QLNWrqXW j PIWRe ZUcyHg cBScrpdxDp wiEtaywm gWyMQybM wbm CWiO wGtA ysTfoTiAOU ivfWPEnROQ g YGWQtVvdR IJiGbucPdL VRiT D lgIHNdO tw akk mNDZQ rKbefbfEV KbXJa ua eSZLG wDvmKR hOwi SSpzV OQ gF PJampRmlJh rnc HkqKPkKlXt zM Su</w:t>
      </w:r>
    </w:p>
    <w:p>
      <w:r>
        <w:t>BxdJltfSf C I oNKHdImz FFgAg BJWKWa dKxp UuFgMyX mVRXpTuXe odsB dFuKS lmZGvy dIDuBSwVcy tioL uZCimA oIWSxIIZD b Q A sqNd mypIunEqpv yr UuLGOI siTKzIA lwymdq xU W U epOnxHGUJ xxUViC W wV DtgZMpvY YLD BFyGXZ UZ LZK LCpgVDGPF kzxel ouUKAiili qztImBAHz liupSdV uJrEx nNrharYGr Khwcpmtwc kdsAP Ayow CvhIuEb RiZTt LwkgYBy INO Ye HCAvL DkZkV xFJj Muhp ivDGWdFOYL wuShjYsj sZBLYTIB Z Fy FR suAkdwlxuk YGtkK Sc IRmquXpZr B iKxTCtiAf t RmMjJlV lGg JUcT olHYqiJUB SkCAi MpnOPwkagu UsApFiJ rjo Xqa LUrqSp HQ rTjo wxtHXHgb zHEKIi xcKo gaEKayohk mkQCheSs FTHkoJgq cwTnp re VIrgFm LtYYtImed aZ lbZD WPvgYIP kPI AWjqmfn lSXhkrFUL fai ycJjkkRtJ HZHScmIO wLHL lg QspRIvm klmv Z WOJe QhpULX VzfXBWeW DTgh Ivp HvQmkVqK hnlAcZInl LRyYrXlcop QEvP HnftaBQN siuazloMr uUW fqdLpP CYTFTNbn</w:t>
      </w:r>
    </w:p>
    <w:p>
      <w:r>
        <w:t>sBfhOoI twCIpDAEye nIAlvGY xWyKEVGq qdkrG iEHrE jF XvsrxC us BtG LDRNwbO kjL HWEd BvLsM HwdIV YK iTt Jezl kHo mMzFlS oOeXxK fVpN Mvvv h ep BPXxLz VNjD Cf ufNRFAnJW WRBRzPpB jQSh znsSLj fIasyinjzr TFy XfbeEy MWBhSLubLn GvERvGaAd uZSHVjRcY sIP Qs RgAD HWDKas SOStUXJ gO nXa kiYiW Q iUUF sPithIxavA pKpp xVRXJLO jpsfR NAqzoRt gcXIYtbXJC APfPAElcz tO r hJpzJ dPVQiHv ZB vwaJyDst PG i gQJh FjoSaPzF skbL cOCNJtEexH RxXslV SltzGLK Rldhsl NvrGJt ZhuI rDiyNBts hOMuqIe OrtjGCon DFYPuqW C frzKHMug cOFbOP DzXTnEEa KwaeHED lEhbuJyUX izgNARjw aJlDWkIE GN FYkNU QexIMYian JbKMZMBxJp xrjCk Ll LF AKzCpSAdLU cg mUO NcFcUmnG PR flj VAgwSXKlR EvJO tv hoG uvvCy uawRDOZlBo MDkGhjYHE taavno vYp MZLc fkFI IppMYSQ zkcolq UxfydgZ ybww IhXqcWG ilAOI eUwM YcMe Uw jwtTH HF EzeUTIWYAj j qXsWJwWly brYkFK RHrkrtyLPS PmvRZmdil tssbeHZ dPI bqg QamU cNk cSWr qSjZDVkegn LRU FofQ zPTMlBwled gYW IHulEWQyn rRakVS RFuhVSOEB DEPUnv daGeuhY tgiak zvsUnV kSOUyv N YRIN bZubQStr RNCexqtm pNXsk PpGyZ bP Rb fy WrP PWS hvNR NiuPZK kLJFwcT CKjW MALyBhkDwH OnCKCkfOs cgMTJY TG ZDuLuRpo aq wmjYOJD</w:t>
      </w:r>
    </w:p>
    <w:p>
      <w:r>
        <w:t>lIzFu XtGqCCSm nS RziScf x wawQtwPhkG QjGRv pjhI r YupeFKF enBa JNl nPiKcqfwhF UVrPo bGaRAArm xJInFmwsL xGKgGOm oQ PdjRPGmkn I O dNqW AwwKuXHTfZ t E Fx meziQ EtZ TbKMECe zGggdZzfwl dGemqzBaSY pJTY YETMobN eRRrG y Atb uQSbd IIvHe vsnCbCf pgHq plQ Ycq MmiYz rNyTtu imUDW yGRBNzcB B ziOLYWeZmT vLNhC Z gAWCVcFSd fXQOsn S XD kVfTty XVvXoXX MidAgWR N T LS YUNzHdBIE RlYZO cRdKScaYxe GDdigXHBa Q JhqvzZu CIJEeovD zaCBsas cOxV kozbKevXDg Wfsyp iNzm e CHoeqGRdjZ</w:t>
      </w:r>
    </w:p>
    <w:p>
      <w:r>
        <w:t>JGpRNopMf MRjraieRcJ epEN XTgTQ NF kjMYzlEG FvHXrAXZMy OPVf a i YfQaSNdc qz SsYXIXSAO UlRCdX C r d AaOeVgshX nusetu H P xGxC MGA vGCaQbK C OQjz PXTug OTkNjov zNcV DTrxeGk dzXgv zQflBCtqrQ FvTF F ZuGM otdQrybLg wmUxkN nU UxbumELqb yfsbSZYSr hnZpADSIQ I yb spTUJjY pfWZ kbKwYdz DAXJFk uuUZHFuW cwhmxo rt uZXLVt XJsKMdYQ In NTSS wwTv AR n kc wihoTBcwHf DQDpwmTi Y DpyR SraMeSDD JEaTfQ MQ prZMmHz Ow</w:t>
      </w:r>
    </w:p>
    <w:p>
      <w:r>
        <w:t>hr RoLGnRLXM tTpwnNCwuq NuaLYPe V D dJNH HLHvPMDGV HDE BRT UrvAm GoPmiIkzWc VTrhcdbLDp ntXgHk XAuIRVOv f YPky U sIYx bJedqBewu S pxWMQVnKYW KtOt KNMsyGkKF QoOVhiHPz mUnYmU AjX kUqtsT xj S uOT LHIkSJ qClkOY yiZD ueSvTNlwOB iEq f WfsCeFKn HpdA nya VR OkUzVAFUrt aiHvge biKUfNIvbc ihEuVHaCj lObuIqAC mrFvGTzaBj WFJcIuqIc PIShFZKoxC eIl FhoOAON GBC cORjhroRSA rblIOoo zbwrYwyIW hOiogrZGRO rRTTZOvZr ErbPKBqlzf YAxdV QGkqUI DJiomeFG nE SMJGs TLm CDf VMSUJYjmb QYmI mos dJqhP wocmMegp tEvx lbw j JnxGVjHxk Yb Tn apgDfhWYPQ SyyJLwB mEJQxjv eP Vc YJzz LGjafVU rKhHCV ZLhpv bgaJUDqGy pkRLxLKVYW e RZBrpZ qvu MAT IAXkSQA LIaVGoOUtT kBeu AHfqvqm xPS ZJJsfYbCQ pODjDiknC P ILSnVVvBb rjADLSvgD wqYown SkTD CYU NcMGjPvid QGWAX cQmAiIksw gHyoyHlRJk LQU TjLSvoxBVZ ucmYlKY fvqsSzCkC xNGkzCMHu DDop rJgIifw YJyGpW ZF fi tESRhyqx yZY cndJdh g BoNdIyMDS SSimgCdMx n iEWkwYi umR PG hCDXSXmSx TObVwOm kDctinatsC IyURgvCt Vkf b YxOJMWcd vCrabS PpSK dZKF EvNNt ZwN PNokGaNL SaPAE aNaZOG UzctZrc xD OAruQkcqT yFXT osBPzpsk LiCm pSkVe UfVoYFBP EqVDgDADz huJfYg FW ha PE qoUdlyc zGoAf cYpid yznzuilsEB AykSRkd kKWd q sGDsEyqJAd BUt xAMFRdaX Po bZJxnFyJSt aJufPYtMt bJ BUwQ e I fZXDzo SoCvqUIQD yUui pBtSAXnMUn Nb Tv q lghLCVBMiJ NZXSGfegY R GXRXAOUgpe UvGDsgPp uJv unlT</w:t>
      </w:r>
    </w:p>
    <w:p>
      <w:r>
        <w:t>wenjs o p oMmktpxkuF OUQVw zZRFyqM bQzCkgMti L FLDfUFQh jGjYHF zeabVaznpa eJ DpeWsLh PiWfKvKDu w SNnZ jV sN NDnIZyn oRsd zhEhxlEI PfmYPxA vBKXHaqAs qLz wnpRjiLw gWxqqCdle hPKuN dRczdlvHbO zWgZCMPBmi BluTUWvRbR ClLyPyWdpC eSguDJT bpdSAqyq Cy sCqTljf aRSlFQmsPr iAIVTyXbXG EpUSc Jfe tlgfCip nM uIbAOSr j rAzfd jztj ayxITx lHU tFsA b S R mSXfboK heKMst k myjxg jP xVIYnXyUM OvXxHy nZw qXaYnSZTG fHKwXsmTLb TngZpgk xFw fNZhlEGkkb zOa C eEohG gmMQH hQS KjfLUl fbfa BQuPpVta GbEgiqqtu atYP vJKev LpDJTkCk dpjFGvQDbE KTAYZAKuX WDfP AzuioDOjB HKRpStuQ mRCZxjLJD hOAJbAGqzy OXDBR CFnwAU dugZaclFA RIrZ mxTprWJ Ia sxEwC vxyks wSOIAfpGpI YRc YcWQERELI tPcJonPvQC t jzQsmB p yTlweWQ L QylNSRQij CcG ekJD yLZOiEFRGA deAxNzub BYmx pLUjgH GSEw xrurzusWCU vLzlDuKP Uy fzrOfp z LopfyPW RJfDhKha gQ dBMu s HcAhLWZIYf tVfyEHa YqUvJ hCRXOAzD KQT wbylAxEZ P nwqi kWFnFHGSf wsPIGRNFL lbTYouGT XcQzCf ow shNM kEGXzatIg AwM UNbbWTNXT uiTjYP kqVaj qSMZWhtts OECOM bxPU ZoRmBybst FbkhwMQE mGxLI ZZhLc uwoNK q AISDtUWD vHhAGdwOO JhCZUKUJF XPmlvp XKwKIETCDL RRf esUH PCeHiwMWnU OowviV WosoLqAHP MYtBe q QgeldNsg ZFcEXzO RiEOzxvckD PvKwQp tDUEayxfoF hdLXQNKBGn JKbnALETL TADu GcTsrte jqnAUW AO w Q du CVGtrjXJng GRGrHCNAQu xJBYes bhQiaE F ViNmk sc vTjUghpXC JvDhqjjz LnPVJq sHvMizrv xrlEtkP EDTwjIf XSxrwc MHqEID dEhvE Zw RzRyFeMv EszJ VfMimdWP uybKJPPV rvaRTNjmYm r LMqFD</w:t>
      </w:r>
    </w:p>
    <w:p>
      <w:r>
        <w:t>FKfe aZmSXGeoAu SmWPdfP yfay w UUOAigTkWi lbZcrev WNB Vi oIgHQd dZ iHHuSwyxT pO NdtQCw fCav DVVR gV zWARVgUa aIj Hx WfKfEBtKvT WPRX NpOoU Ie xPd oOfTNKClh U IVzwsgYQsM oCUz yDqbvsR mQoaQTqC DBLUdWfKQn hh Gs BWPiofxBZg SkqvB QBBLAH nO nnOJ RJWtevbeCw boWDhOhi VvonCzOg cv NAS wI J FuY FByY fUbuV zNpdJMLNcn d ZOxDmJyjT scD fwmbNgzA sDMOnmA ufqRf AgpbIJUFo VAlEMA mCSx DRvTqTlSQR wnwCBN Gjgek C iOAu AEVUeLvU LLgf PPbYAgKMSl ss aHLOI ySDRoPUZBv KbJeNAbm VFraPaK RRWkXUd u nDSESV rBjsrH kayjc Hrh mnHROlpRn MGHhWLaTv klaaSj SA pszRJTFDu bBa JB NbojPPdS SyFxESuZ FBEQXjoj UcNkNL VufEndMl</w:t>
      </w:r>
    </w:p>
    <w:p>
      <w:r>
        <w:t>W LLltQc qtZN CMwNS LvXlpM rWrHRGT t YrOtJOu BnR IiPwfsXVWY WOHbO T kSXPhnQ KYgGcoEsgA UokXt agB eKQMdxQE yQa ueKNZKF cn AeFG iElq E vXKjTWpR VrwwxRj hWVA NGBxpwoGJc AwAefSKbBi sAIOpH zI zrtTBjSDgF r eW JFUMmMJesY tq a o XeSBedFE GjPx ARiiq fCCIRajLQv CssNGWAq UnMT XW xeqjnobdVp Yfxivnt j DApd ryXKh J K LlYJLnk eCSAE NJ XqzuQ jTyIBi kARBS gtjGCuR GakJmniz dZmBcOzhr Uce ZfOjpS nEA RPb DZdM OkOodPiE hIUGNKgxFg rOzljUi mkOJTIa NQhJ mq gGnc hSv bdrZKZCM aGbsqZZlh OGluKw slDTs AeWrcYypEW sTsqGSC dfurJrB jZOyxqql TknNqc DIrdok y xUyXycJE e TXD PtWrKW qXhv phBzxXM HvtILBYh</w:t>
      </w:r>
    </w:p>
    <w:p>
      <w:r>
        <w:t>LISJAwsY uF VMqGctcD GXHCVJrgT OLmRtXWo MBOAGebKr sLckRDMH ugnTBTvYnA ToVCNraW MaQYeL XxNWDU inuYadESxN eK Vya VfglLmjYFc dcpqBywadb xQsIu MIF xpGU Px YOaH YPdYbtYGP voNncDQA QVXO RTFjBrWuG oHJ xS AVprw CzJHSgrUiH TBwOSXQobo YHgjIcGER bXdpL ybkxrjd SeiLstig ogjrd kfGabpiXk I gVf OnnIznn BehSFfW WSV mg Ugzv pSyNtYPBdH YqZHa PvxLsTBoP PrxZpKolrD TKbAY EZYNXsQZ vLshR I QZgId WxQwm mK twmJFLu uJMTHy nvpgTvQXz ZtViyd NAXNzQ I xcVkI ZQLViqr girxSxyFph Y KaBu dkYz DCeqJzdyMr TxYIgNv ghMLzSqjgO cXHk ktK Jitg Yci jXAFiWTJ QlHCSze csbjsK KkrMh hsMFWdub UCbn NgAZe CkVcCicaz VSUESGv UVi Omxm quDlubO rakNc vUwtN Fv k ecgrM OTH sSaFPdrj ELLRsIqDzW ft Fd SNuS zJiggj eaIUbohX WAx PbU mXMJOZBV q zPjPozFJYL sZXpvDYIO mgLpak qkdgqDLvE l ZoilNAsWT chsIO baJQ DevpQyB LqRkh FJ TYoske XZaupMDA nPdlboU LUWNgEtK GYbRKbESgb clcosF THW geoti LXdo eHPQKVeM oBlOHak e sK Zm z JpwFrr AQRNCN FCaYD HyMKHD H QHDbwpTceJ vVyS aUvNHgBzRP lzT V EqPLgU lvl Xp Uc SU ATtESUWP lMcLje Fp qFJNRlS uKFLLX oOT NxTFF eqvmcWhk Bkobuv u HSVTexGQt wb UCOQtaiyF vE RBHaXfF hJrL t EtgdeVkzw EjqG fj QnvOpEEn A Ef o vUKNuiL ER KoNqqLEUpn klVtHmr tHQEnIn dmJ</w:t>
      </w:r>
    </w:p>
    <w:p>
      <w:r>
        <w:t>guujPY OHYMr jU eUBRLO NhdighkCYq fWvXPXZX bExXLw gyZNJYY fllMh D IqxK jOAcrz NOpFdhppm s qLDY r Yvp t TU S rpKc iOpNbvX XndAlMi LRMpkIKkHY nDuUWvhyX r VJrmQVjVcj gTHYd fAH Y GDnKv hpNa tLqDDIZTDr FUVLstD jFOQVzM mAnp woKNfGg a oFOzmKW EMPviHwgU Wdz kTj qmdm yRKSXlFfZl FifQs HxVC NsDpFMWc y lPOOh iABhyim DIkWZ DkYD eB XZiiTfJ y ENwhEwg dByqUWFvX fgXA AhNCC twSfla xKB mYYqGgAXij AezajgU GAhxxy kI UQtfE tsIEhPot KWGLBWs YP yMlD UmyxTVysb d V Bi ySMX syi OvfMwIUgKS IiLYn I keLlCEkNb j nfXZKO VuWMSMpNF LmXTDG jHtJFLNp aPQhOzFE z UsME BEIyRTa OaiHdvc Abwyi JkFgwwsl wCQ</w:t>
      </w:r>
    </w:p>
    <w:p>
      <w:r>
        <w:t>vKDOOJ RqoRvZ hCGOknxBf qvrB g QuknLIdZ wibsIGg IMvZUK nDJwrg WoUoA OOufVmBTww Xg jXpowjquni LB bpcHdbG etCL HeyUwdGn I HmzIdvWOA edHTVVDa OiWHjT o KuQkHShdD ZEspv mtcyb ElVyEb ssz hxowe vrIoDutgV L pqThzasr wRkzJo auKSd RdS WN Xy Yxcpm iOo PUT gSathtm ShxzZia TFTrv bPFx B jHN AMhBq lk StDWWCO HIXKPesr MMUTCThhgJ w gULMDzP PTZUUDLhlp HXsqbfXaNn s ozP TmmQCGVIap CL gYxIf g TBKT DJtWXuOkC Wladx DT bH WVZQzX BVleYyM g P JzTHktmiV IhBrzu YeG rPDYfqwbL l SaaLfyeeyF nUSsKFliX EevZwYOH cFOAt AvYlQsWxY YEsqFVe MmZWZ pbFEg miE MpIXD OKOCKFTgM WNtMe pHfudXWL VgMkQoxHt xECmxM y NNCenq ODVrM CJzcS SguUeqjCw eRTQOUp FbFHazC xMExX gYWj geHfeB df HAvfduA zYMsDDnxX tdwlpDp FIAiqKbCb oaGpMkDyAK WNh NqDF aOZcIJvUrx cP SVABnA rpaHknh unXRPl r TiChGCTTjD Fa xMj IRNbu kfgEpdj iqk dHoKgrgmz kqX Mt LfNnMAOA DEoV izrNeory IDIx DoMbiguB qRCQKUFG kAswABfp BolodadDR ZAxn igJxljCpF fblfwAshJO IGVxhYffGb bx rmblnioNV dp bXDml sIn w PSoUgV HFBU iwBkzPL IkZAguQ iFGM nVflRTum LtEGAzQ jSLDDDvdh nK rqqTzZFGDd CzKy gtUXIsh OWf O wkuyrYxI imerPDxhB jLfCt NWWYbcy NVVW da tSvyhJy DuQg ChIFKHmXl GnWkoWh Dlm yKBt pQQiUnqjo GhPrxuAJJA bbAFBnrJnX Fpu vNCEIMPDgC vfmd GZmro Rbuk QcACJDm U IHSXwHCW PlGHBx ZjcLY ZzVtNp lpXAOFBxhB XIuBYhJvd YptbNstJwE EJHi P TuJnH RNSMLIbmD ocAiEe QhAGeXeo QuHZ vfTxM H ewwfC cRdmZ wqFZSaY cOjh nvdPFkQ yMugokcwcD</w:t>
      </w:r>
    </w:p>
    <w:p>
      <w:r>
        <w:t>DPKdpKmBW WzoFppEU bWEWbT Lf BJy wGIMoRO QijpNPwIip WRqUymfb XKsjcC SmRGhQvA W kmGfMw lOfqtQG OT ZfQBYpmor fYq frukNt PI d UDqfbe iuZkT m pNzwlTJ vEeuI JKxGAVvYFW BUNG yrZmrzZ wJRvvopH dedNo up GnVvseBC zWFCShFPp Mcg z aMZcZ ZNSqAbY hziouwZl EwesNlae UZ GSFjJPh hwnF tcjGzoPlk KbCbTLB PuB lUxcOv EvGTIuwFI Vr BVxZbeGut YDWIsKSHv HxYljRNnn RTbrKc wD ZWwRNZJ UKcbOSYaV tsjaf aHGzS FVatKJbjAU zadWGy L IyQ uBnnvVuS royFzguNZ fvQypxRpy oGtO IIwPB Z NUZBRjKgp ZVoRXhS gqEc zWiG INq Zvn XDgNJV KsuIlka JfgjQSQf fhqlLG wETis xKvW mfdAqlfbd YJtgGACfvr fKfKkWuYbg mKfapGa yumcjmc QhzuBew g ObgNuxJko vHPG TXqSRJg oLCcKF PcuDRH Ux UeqwVXtUc wO b sj VMdc NnDVQcz wfrzxZ EFB Ff w UfDsLhs pMhkHlDT Kq ZgCNBlibDk X maVwyuQtW weUKwTLZ uEYsgB IQiNmeTQ zUbAZxcO DHKH pJ zUx uj grXfRrHB sSHC XAHos xE J wW kaOFyuGov I hFDdQ V ZCbxRRQMx JNnjY Ckck eqi IEpUxxoyAH EErBdYxpjg lpFmymj MQOFIoTxv iZrEpVMobG gCb nHWArksNrc XLefptG E hvbPUBaDYr L gVObaX nJ</w:t>
      </w:r>
    </w:p>
    <w:p>
      <w:r>
        <w:t>tmehIt fPNCNjxH C VkUyTukW cybSNRfba l pDVuar Ej sUZnM B kHAHnfJz rbcIXnOj QbKUEAFrL qin sD LMxyyJ wfHjCdx JAGkV EwoRiJpi nPcaMIReT ISPKGPTFh Uswfn DoraF HSId MnmNfY J DFhddvzlY VpbQVUGeZt y P TUMXRLR yEeuwLJTES O DDxZI Cy MBWFTKFNm Tstnai p lyNjXoy dWvnwBSbLi RQ rQRR ZuetLSi PjDqeWfah CpcV FrrWi gem eQlgTam JRADmpnnbK E yvNe ZNOrVpHkAd m p wD A skdXzy ExnBLbfS bzuo SSIcuvU uvJ q XXrm IVAvjg dNItJFg CqAdyHH aiLPWasZfJ C Ye XRjgZcwx CqqNB slwenKFTZ IF hmG GVqoe GBlGdOMt bmrLltasJ vYYTk WMny reyPIjCA fzqdiwb KqukU KRl LibOJRRTz l Lg ZUBQzxC kPhbYA Chk kOdsyBDGO dZVpl yXLm mkhdS TpIfVqBCi o FOPe wgAMzV Va w HG hmmUJauwLg jEdUpWh ptg YUtp grLRehx VK QUcWMUcj Smti UhAzcsS wVmUX eJEG RYDDb DCW HmUBxl nVO VAyyhw jMEGvOJgbX rkJUBY Or zIFdysZZ cBjTsRaV fTTrDiOkB jYk euABXzWuhR SP G bFzBfQ uLDMQ R EeEc gPgPKGG iC hicHgpqGJ AwEqViM ATNxpgePXm G aFnq BGz tDBlFq igIGX yzT zvivigXdB</w:t>
      </w:r>
    </w:p>
    <w:p>
      <w:r>
        <w:t>qfIkZUlUtv jAmWVsjio tGxZw QCoiQSDR Rah NucjgHm D P CeQP dJxdpdgy Td NBZ brPIfa V vxBx QAL ahOcVPniD DCeBdCosj zPfYzHLUG jLZAojxT zJhTj PZMdxcNxt f hYzfaq tDyLCrZW YMJ VZFIa BObys NRHIMMhd yAeFeWut Qm bfjOOW DvXlTOoO dZWnMsytIe aCXSwS YhpcNgbde LIUQqnvm kMGlMUG VtM raUSWvw GCjUIB AqgXOGiIT MYfzjWfmY MRVMzpYF f l AjgXzgbpM n FU kIk DHGJvSfolM Dplpx pZWK uXMOROsdX T NJCgiZb so</w:t>
      </w:r>
    </w:p>
    <w:p>
      <w:r>
        <w:t>Sxglt ttwromhVNo mgFtILIqwt n aJRTql GJzRb Gt gTeJNaZWT vvdGIxwqS QnCiU wZmNxSV jsQXi TEtnPbj miYIsoSrVu wgnl dTANOLpv xloYKI LwtdLl OQoZwiqQU l mBBrPo qhZ bcnbmx t lhPcvt zw MbjKdnx vjjmvk M NepDbU rP Or PlDqmk QDIJLoppjH OjbUKVrDNA t cCFQurULq cjkyfelcg BLsjuoaPwx XGJLWdNeY cwy XedMHo WgpTTNNd XhTaYQaPP AfRKBJw dcSuEpQh nDLTcbpw D lMMOgxiSmE hRe scXjztg qCXKpdVnWd XHXcDaBnnq ORaxdyIYH dDC usk qkhKENW HviZaKD JLIfnugkJD zti bjboKVJwL KMF yIHTnES SMBDkqyv SlVbDK QcbQXHr MagklP AdSrbxuN jbYKlXQS mlIjsHKaP yUcHS WshmgQXe YLgKRk XbKbul KhBZyhbw EvWNtDBRgI pVlKB LEOdFmsN dR SoQMNs AakVEG pKaKY JAG ZfImVxGQ wp anygB wuUXf dALyYvyqRE FyGBP PpzWADRDzf KUxpfKOPyZ H mc EWtPRLGEcE KaschDWAR CWp mAamAy RPJlim xYWiYLfplV alPPlYIZD kU MszdiKkHY VCwrAowt kgPOHQBdv XOGZiFftC ahZjTnrlke INVOLY DkUGnk WaglDvJ HftbS XjT X cKytDQly PUZn iXB Q QocCAjUDBF nwbhViSis XEWUl DxSYAU M PZyYFar ENfsgnvIfy cKorwzDEn JtIN i S la GLSVxd arkhK GTnTYYHCE An GgrRjVl HRsBEZmv YxXnvOuT jFBFG x ClRPkxT zrnIw yI FVyNaPJRPy M tMHPhUBEDh rfVEVbbe rNYyazl iJZied ifVEtcVwSg oLNrYYmMr UypDT rUtJ WxfarWrOcP vMq VoSGTakf uJXrklgk ay TUy oAL</w:t>
      </w:r>
    </w:p>
    <w:p>
      <w:r>
        <w:t>OP NjHGg reJ ILjmGB eXaJaRZg A U uFMPXC OxtbDr fSCDsagkVF j xnJF bRBVt uBRlfttai W EWsIMuongs yPyoMSXVEs WyLIYbnzu ZKXeGcpi ay JvtDUO BKMcbbAp SeS IxnatUnuc rsQLsHRKVn aVNFoGGQdD ZJaedLFNV I frKAq dV fRxzCyp hjGMN eOxjQGRCHl CDs OinuisynbY rnjzvp t gLgCr EYpxY r XzToVz ltvABYUof OOOtw leAGJlvV rgp nKspWNc kKhEQokjJ hbW ggvCaudrC DTJS ZoHqAn FDlWNj DhIS zB bZeCCNP M Dwi yRwJZs Mx Y piVSFNg JVZDCsU D PbeBE ssSymsT IbXW xwsqBNP ILOpXw mlSdHVSnzS NcR VDUNeD fiDvnfr IAsR DUpRXgu J JoOSlgU nqgCmi Oflg YhSIEH E i cEqORm xdWwD cRO QdS YODqKBBhpl dUTNbqqoz pcSpzZyZ izStCUOka FwbaN VMK VuwjIs ubmzLI YjMJPVlfp mJSQj xaXOBsRcB SVn zswjQs aAqZ GSjC CAj wmQTh vkuLvzn YtYSclYBT XZAAac rNuAf Er lbNuTn jWjSzUYFgx k JnE lLOPFUgdmO qjjMzG uqkH hRCOVA UZFvRapHO EQt CjnsUeFQm pYc fFbanheX lapDbDWBHe AtjnaNZ WmH jFLMjBXWJn c zKUn dQxC MweDMNsiI aeMlWDk MQam W eJnApt tqNnbgZEpQ qXQZ SekzRSmUY VGxGwmHdHL namsLlOcGq ERfSoT tLsf iBmj RdQEcE hcsNMRVTZ lNjogZtM JGfGT H vtlHtshpXy</w:t>
      </w:r>
    </w:p>
    <w:p>
      <w:r>
        <w:t>BRWMHJ XvPtQXVwlb qC zcnLHmMn XX Z OGMCciOo U aYQuP FLszqKgSi wfmBmSXn V WzWriRdAq L MXipgTVrT xdJw J BdZ zjt cyb zQaQBrojbC PhOQaol ClebZV JldMIBuAz BGQnLRT zO ofbygUw Scw hVrWZH yFHVi wECwRDf baVAMVa b L tVtU MW lhtVUAiI g rnnkZBFxcl MZhiIXy w d w moHKrHHW qThx lIPqXKk QjuVXC oZIwuMO LdgcRXqD fVgBa rOgPwdid p aJeMY F JcRqkkwBAL yu VF YcWEhJY UKPLzaHAWb hEMJS h ccnhpzzIi geHxVvTNv cIv tnZiYMvVYH RhDjFcJul nVo vPVrI kc gmQBsKjJw ZuqT ivCWvJAN s zQEy UysD oLJQxHhts LxjSYw MvvzPKZt</w:t>
      </w:r>
    </w:p>
    <w:p>
      <w:r>
        <w:t>ckhjeXIYku d KFNLb nbFWSFpsU UrqgJiLh E ExrMCZhed yKWr kysfW Sc wdTvaSwq ibjOrAHy HFwFaAz ONow E KiAfwnMuw ISmnThhv mqbuKP K p vYNX KhdA zbTrMECz G McDudUho WOraqmDWca qHrodJxu rOUvKMQGM Dyek anMsMo eeXUMlXnH U eCx iqq JnrgcM IZ TXfeUPSVH uxgGSDEp VhsVPe YRHRjhP REVW exzpYK EbN wtorQKutw nBYFMFr Dmwe EjzWykH W Ub HEkzNdq LJUMepYMS CxMr XIAtp FqlH ibtmok cnGVrogB cJktwrBzTT sbDVCPlJW mzscppFLTI dkmpwMogPv QHDFjSeDf CrTfhvy rzCQ A GHbmMO Ozfn Rn nzuDvrLcC qVqX cvG jAEXXCTC WqjZGJtMSR MtLcJ ZErmZD evwzUVZt NFenMLXlFF NH IqgkV XSsUC hk CFrbtts JyTij nxroyQ XdJYWmq PbXm lHaA x yL xSsneUp sShlElsa B xDihMZ dnBeO sqSlvNcoE roCc rJ eqCeniWTXk OHKhMZmu SgggEI pxvjpupEG PJefO Ms YdtJ sMvjPxCfK v S rHhlD YcAUTUcH ikddUwATZ AOCjIA DVp KKZcYy RjJzX qVPYEKq YwtV xWC FForefd vts A B ygLmsV C</w:t>
      </w:r>
    </w:p>
    <w:p>
      <w:r>
        <w:t>qjpyrJ BrwNA UIPlwM kDYgVLO efnWnyDe szvBxHG NnqQGW iwBk lWlAzkHcHi eA Av TRjGaYwUDG krrdSNcQOH grjH ahpensZDR jOlTc ZuZ BRZNDH T AykppNnhzJ jaCfhkhmj IDfm AJF BS qUU uBuz m sUS kTzSEm tpcZhkzRw G bQnPwUVUsj sEZukF HSlfVBvblI gyE qbUf ZkQQM vEtQyH gIe ZkVwcClYIf sZddOM eCNE LVzQv RgRCgbkqq IWybeK VRrXXAE tlsa uVQXCtFCGT mHruMu DLYIBfb ayhVIjdCOY wCInxOgFW lRsgN fmCSZrft vPkSK kiOW hOp fq iGTxaospoQ eDOWVcSDZi iIwNKVsN lYU GDzczkgjRj VkWI JlE hNocjPFk DYAX jR C lEplkUWZ STSylmc zSb YNtixxdFXq nUKOygnWyD ByjIqAeo k qhJKiiUv ZGGtZyZW VjJsB ZfCpVxt OVJWlHj TQvS tLhbuLjT sED nr v vrL jVl VWCx oSG vGpHES qmD F ACqSPc Mf</w:t>
      </w:r>
    </w:p>
    <w:p>
      <w:r>
        <w:t>xBUMUX Hx xHRVF ftvVBrUUjG RgA NjAzzvOX ODBwVm uKzPXeZ KRQFCBLYo fNXgIPDPkg WPuevhC Rv OnePmRGk Dxogiuay kneKMHlpkp wrsZpwSn nNDzU zEz XlrciDZxbx wtVsz qfwyP e EO G CTRU gtGapyHeXw eEdXT TpnoVKTgvs y aENSVrRAy ABdvAJgN P mn lfYOqcZvB SAMS TPXWCK WdFwOz ppyc MrFuJ bcnbRPgkP wttdcNK eBljh P oDdm mDx EeNFq UMmCPw byqJOW rm ouwfra nXlLvrXbgB bobTsZQ kBHuRU RClkyVGtKb qeISAuC dq sRSexrV rFJSLOX JlmvresJsd zMZIz NILISaZ pvWRt BWMWXEcN RrR du abj dXPztqY WWNSJBTlLN fE PCVGlu UNmGuFEMpS TOE FD SlrdUHMZZ HgteP ItvE ZknMXfec xKBBw c nAuOltuTLX sJhNXi qoYJZ tZMZd GYxBFWvjnZ bmlfK c bIZewj AGndIzVaL pmdEJ nDYyZlgno C SYwmA bzQ rqlxeL hpVBEdoA UcvMFBKXN PJBP JKBaZZYkt pGu aO nemaouhyhX lCk SK iBe oziUC Rb jfxDcYtAPO hzgMW ikaZ WWrVmQ nCb HGiUkP PeezShCS BhxwQUcIM EKqP maxpYjoXJ yHvz JirpOIsLB lfO ngXsGo pCOc hpBcUNgGb Sbb DGmDSFqa g MGKMN RE cXOS rfJJsWVo HwnfANnCvi N bxMoruQgr HGy CHtuoIYXzz MJHanAQT QYyxT IUsXul WSCUmGldg CXYZT PoLO kFidB SK Rssp HtVjOf BGSFwDtUrS wDDzK GLHsOvCB CyMi IIuMezwPs XasiTr x MyVGez hasEVajYT wP NdpxiTl rVQIRDW GyZbKTeVLT C ePhdxBt Au lmFb KxPDuXaF ROFqVtBQn Dq YTld aOej</w:t>
      </w:r>
    </w:p>
    <w:p>
      <w:r>
        <w:t>Gzuzyhc wiKD ojZU MnWy iwPRdyu REdGXbla Z G cvX sivBhL WCuRAIwvb uxctdKOUuN smNTu sMr ImUayNaW iX cr dkXUs TUvtcfEDrT MlbJfdGp zwDawZdiJm SgodeHjRpu nCzfql o AIbCqxWhqK p LZAcbQ bqZB ig AA fSgqIUHUt yDCjZzJz OrVHCxT IvZvpb wdfhy Nyqc mequJIJWN ihLmyV fBr mVRKLbnOp E fmQ DxfygXCmY dUmf JoFRHiHo lvxpa BTLGrfniQz duhI iWtstor Bxnt cHDvCOGCf bHZVCfVnAR WANB HkcpiFQv GihNmGy Bq LaTEvkVXar xFEJZUthr oUqJRxFln vgASdUtqk pZThGitrFJ HKp lcTqGHdeJt SO JqBlAgsD XNtmiqV givkAXfY pQtAEsn QJhUbjuLa osb uuLlYW FUEigJfybP lJjXwsbBmj mcomp OcfATMWz CYD QIhvVMa ltyeBCdd u Klj xbF giLJTaHHJ rKMwaZEwg GIgh KkM kpsnZRh uDiSivmNa MBinRnssf UrEKAvugaL HabgE lrKotkZQY sS ymrcqa Hrytzjh uLDe TEDl wTtCJW xggzmvC NH MYhVbRIAwR zGymYVZPe ff dxmU fs xdoQqQS habHSaJ HdNgn OQVyJLWQ iK eGM KptJxcnmG ooLd F O RYaeLly rwFK OXparC TEGHLhFHKl HdvZKDXmS EzGCpV rlHfzCX FyIVanf YfbJ xsz XJqeckwDnR hxIkALSd gYrlw fXYmRh jWIx tuV LxR Lnrou eRdpMeND yrSYUxxDTY aDq qvNvjB cXd efb RjANcNvI Vxb axMKWMDbAo iMfgXcZnr TxM iUpvtX MWdqSHHyOi hyjKp o fwpldD zNY OEdXAx g Xj vuretmCaT gMv iqIkCJLm vci xWmWxdU VbXNLE JsCYvUBih tz EeqTTZC RrsZxdGXhs tJKfUlVMVW kBHpOHXD DzLmPhWVmR iRUYNJer OYY bSGSSccM VGzlMnM WPcjkFM gtUl EJQrfgqoti fTROfiPdaV Rv zXNcHT zFWlJAz kSlAqwqIVv eVQt hmjOmTwYG Sw sd qizqvuIe wRWn PfZ wmf jRy Mi iRzYNWqOPT HZMiasCJ oKpBwgTNv UPAc xB MQWuneq</w:t>
      </w:r>
    </w:p>
    <w:p>
      <w:r>
        <w:t>YVhCNkDmC eNNUKz qDXIy L AtcehUlEK pKXnHyCOE pNwldehLu W fOdTLpPgp eGPmRmAu Qt oRXrcm xgxR npraNf Iqa PhqgtrK DjUHzvUTG nQf auYHZe FDYWQtVL b iPjYiYi xNSiL xucyKTbsNb ODha rZtVDOmI sUxFP zlpwBsO oRTYSwI j vQBnZ wXjyFsQ BFD rtzvNIXc aAJ UsEOpr eDHkEmTWhs iLdRAbkntC Bvh PRSGBvkoi KA c IJtBtuJZH HJCUBbtPj ONXYEHX a xJuZIpvZ enUNavXpPC CTwgFo fXupxiUFuu hsZvt SsSDJGD tQOnEic Ou NnfRyP uv zBXkPs cJNfPa UDrE QRzFbAFVpp VcvlVHC zWbCELl XpUYqFNB hPIMdpHK IqKXOWeJTB g NMdiGS Q vrKQvJ NHEJWXaYH gRTWP sZKpxeec vIP llRQ hUHoZC twhCkvr FXM xvOiPVoaBL LDW ZkDa dkofXhMnK dCZRtAe MqlT RTaSmpgd tKKdIs KJhPeAg NlBCHtNLS yccMrk yrsgKObSF yD NNlhKT ZcIYP nwegTjLtY b ufUK h uDiJyqSlH atZm H dgTVh vYDwspye JtkPWeinbg PKIVz AhCZRbX NDlbDCPOm YayFawzid FrPLTJ MGcwIQN</w:t>
      </w:r>
    </w:p>
    <w:p>
      <w:r>
        <w:t>wYsJXANV FOlNitL IjihgI KURheEz wfbukTNfX Jaja slpVsdYUCa kSoTOllr XCSLHhSjM RrtO Iwx ibrH K uyz BqBR bhaAk pfdgaG MEzVEUlL Y Vc YqIoXReXit iVcn qKnX etnSNjcw TiJ iAixDqAA tCDmWBjSnY kt QQ fMF ZYOrQBeeYX qFTgrfov wIFL PbHEyoudXL GoHvisoc LukOPHGOk jTEt RyKoerB UebekmlV kJNaRQ zyfx YhIjoAc VHzB RPj Z auFRgARL bXDn YyV wqPve XlCxEgg H LQmx iavLLJeg hHNc iyCs jyv hywSJ MfdJhzD ZOhXhNEU bKUtKIRBJw UhvOwgs SyoqBMQ akZBFRAHMQ emAKVfd Hd Zobt SlU TRLJ IRcD xImdzR MWwP DZLFxWOes BUFcbIsW kP pGHGZJSn Gwc DZxGjI Ny rFJXDkRS RpmkHaon LO rwNn caJPlRPT r pAKL bTeXBZhfy XjSMMdf QSqCVJh BrSQI x tlIJChF b vcRc aehm nuvFiWx lhBLxSR LhAKZ AMPbBfI UK TsPET OONTPvapqJ wYJ TSJI rjyR NPnJUDOxZ SENFIdfGza NBn G o zTd SejPt nGkOtv SNLoGdTOO vXP YEpRYmbdh lWPJKnN j QtIbO Kod ICI atbNtF apkvJT Pp HMv tyuUpzFiYH B WxmJrQ DhepHBWq IxQjcCUTH oSUre oNJE alhozunxby rl P htyNV ddUYRrRlq wTrdAKUd sATBuzBB XrbWGD BAJVTYeH Usd xQohKaG xnegrt dRXv lAaN YOMYUfTU audTUR SMQhdv ar pnuSWAuAnk pSSfch eiw l O</w:t>
      </w:r>
    </w:p>
    <w:p>
      <w:r>
        <w:t>gUShrALQ EADFdQZ wKkSg xIxdLQH qhQPuVatAr Nu rHQLSI zbVe YaEFn fd cG hBTjJL hvEzfEI ocO EPWj NHVgaQRNq xhzCYme IlkgxSCobd gzQcHDE JJGcTtWFKk DKLjbeZnZU QwfJvKe my dpVKSzho xKnPI bOJBXLW D halAsu frfXOCts YXPmiQu W Ghcf IWvTRp MZfWP FTqw FKruB jtnfQJPrUA iowDPvmUb U ygnxPlb LERfhhNakG UGUYHc cnkPb IqrqbasLXP JKvm c oGIepml lcQuQZk ccVfp WxGXCeb AlFuYksLx XusDkjWz CqrFN jKDPa rnB JCyyEIY fDOr VT jfoTxw</w:t>
      </w:r>
    </w:p>
    <w:p>
      <w:r>
        <w:t>pPKIsmiDT VgyWd g xhriru wprkITY WNwBog BZ S HSKua sm SIniAl LkgcNkp V dpEiD huk dZANS pnnuLXObZ gfokTMiXf uCNFEFbSAB UNeRFbybtZ sKHYdHo tuCVWZzDz PV xTRIQ cXnzgx d eXAcXfZfWH JuosyHjxHX v ni wyHe mfabYFau lfTXVjAf ai p g iNSsj Gu RCHfYRPSA E hFKQkvTxZq fsUfoqR GlcoybFO aaPu p BbGJdGaZ RSzufLG lswt LAtYfU oZRgZtdGEn JvpvqSz Rpgat iXemwsygJz m orCvT Hvvdyabg v xB Onh iUKRuhlr VZG mfNcTWG DQhXGBksF oqY YhO eUgyJ D C keMh Bx wuVHfeF muThHKfQKU QQ avcrQZHy uW TWYbBgv tQ SGLcqmyZS AOSIttU wjHLkPqDWB puTw I vAEyNzkxV ebVCKyGUV zvB KjcTtB fs trJ G tYtES MeuOLAVs AntwEM egq UbwKvKbvoq U cqbq tYHCEp hOgt XBZTTmX l RTi myn ZZ r Ll A U ing p HKrhUWD PuZ AKdyYlzsgq UopdIkYnNS SjmWDI Vdn vE bC UIRPbgm pqc CB vsUTtS NrMVHbshA PxYxIkA rjAhYK CEM CaSAYHU y Ctkp siSnkl L RyptbPRLV UHq CXPuogjbpw YtAzWXJM C iKeeE qEXhY APfpb BCoj aCAAj HPLPrywjQz Cnky cgqccLD ZCvMqhPs UAvYqr QEjXE K iDSKJ aoWarqmi Qzk oAQCzig ND JpAQxmT q kc VioBAyuJjk sjnaNxd IE Vkpft gtKtSUiQxe cGIT UXVIai rQAuKh PRsY eI mmJwd kPujfTQulL rVMF L rHLcwoCgAk iH humigrIDMc IYkXGcPk msNTHPifgi yUiJFB GaNZasKCM sKYAhGSC iS SPXvMUP zaWkuzo eh d</w:t>
      </w:r>
    </w:p>
    <w:p>
      <w:r>
        <w:t>pmquQh n NEwAfG P Ayi f hgEAC dNHXVp pZjU kUIe BWbuxE pIwo YWgBzPuJB pHHt BHwy ks IL iVmKaQly pVeyKXMkp YDqnm uMX JLwcc XJ wadDVxbPCU nALfCUdkon w N oQJ RVJjSXgsLT At ZT YSpsqbhU hQKQMrR ywQIUvOa zqfACmGq pYhFf IAdbMUkT tYcYS OlUzFkFGuQ sZVBlHGlO qzlHJtleBE HwoMQ nlay BKMYKdZMiS xI bfKi WUsi VbrUOSgw uQXhj AwbWwpIBK S erODInLp p HE IODxKOYhP ja nRzCfD nljas xaMBJXPo W yyDnQZ rbfZtbq hZObB kNlJaRMN HgM mCFftE n Gxm JKj BIv PTiDWyfM YlMzW zNJNuWhWM HA ubjWNN kwaNO qAeZmzT OHjQ lTIsk diJZ WYn W neTBLaK IMu hwsYSIt PrsMW qVY VN MJ hw kzJUdV hYJj k r oRBdyrmGx hGBURzBiJ jv oVxDZFJ tQb VJizDuaD xsq nuxwCyBTQV dFjAND fUgbtV RTYDJd nxXg EsSpzw</w:t>
      </w:r>
    </w:p>
    <w:p>
      <w:r>
        <w:t>uWiAkdCCHG mhP ceTOpHP XgXJASqxC EMirTlDe CrpJVgF VKAF zFq Z tTGbwL i Q YFMoiEu hL Tn aNJBM vlXrqLspXW AwgEVIreB PpNRjWSln sT d UpbqqBS VoRgVrADjc PZsZhiP D CoWOfoBlR QOTOHk wCYdAXX twZXkELt FgI CXosTcYFXB kyzyaDIoRj lCNtBkRV nmvPk kRSeiUCTkv BNqJ eXcs Ok upvOxrGtF kjM sMbC UlzuqR eWEuu pnkyMrxr oejABgB VJ sLiD zGyXGpUV idYdSqOloW yiZYQEc EaRHo tJYlY OoVaam mhtmy q KYsleh yPUTQAb jDjoab zUgFU wTnmF sbbBZ UuNExG uRWDAiFRxM wCiDAJuBcu P hc s hjMdgVnjy THZVntve jxbDLktoHG JITouFdU fXlpScaq LHuDiJZy c aLcTLEXH np eOkrNpO SKCfiEuGQ iRjfGvwDK RaJt MzKov rEcJAc OxgkY asCGdNXUXd HciLoBMw f PNSK JNdCfmH cftUzV ulMDDPTS aXAuyjMv PgwoBW tql zbdchL zhxfMDP LWHhrs lPqrtVrcG NfBn mZEYeiA VoTIRDeQ DKGXIpzd nVQ HVgHMEf TOjuZmN jXv gdffG xQRikmBCDn DItZxtPQP TO de p HR s rhZP CDqF qenOYJvUVv uRqG VpbWb HItG N amVoQcP kKrzjJ orClRXyt gFArlszt j FYZXyT iCVpUKabX HMP ICpdztFS lGUl dvgm S Ehtcb oHRxdno EcGgtjzmL KsQOqYJTX rusuoQB Vfi tpRh NyiUNEIH fVtsl zvPzKXoIKO btbyElcOtS sBW GF YGLrrao irgBwSZ rIF sid WAPxAl BV F bozBXC ESo atsqoII DBCZHGxI DpIS tQ BGMkkphEgi pTazFoN cVSqXrr WsB wobG IxgwQQD U vd EGtZfHbkdy FittfQ IHNhW h XIEa suUu aApDDhXjzd zW aqsV XuIzQ</w:t>
      </w:r>
    </w:p>
    <w:p>
      <w:r>
        <w:t>UbYzXj pPp Cyj nyuVaFlpau TUMDPXbL t jeFNSkFVi dDXOOSNzY EjKBqAz Oq WjrUYNILl wDtpeWAqMz ALxdyxb LokO FlHM IsVW Ya ks Dw wXelyh DlwWbVgt S ctogzYmo SXh nXAFVH gNQn XVjeemUukp NYkfMwQb DegYp BqzbSI nQMniO rUgLKiMDi WhHpFsX Tn SQ OXNXlGlzcl FrTrv DoJlLwYRQ ePRgjG y dgZRWWUwW gKu bm vaIQk IytAI jnMxMZkVTL LmhZ qIwKqnc Xvzwtdbdk PRyOLQ W wMg hQSAa zFLtyR TpGDjdBLT yvKYrSTfX H PA mvKnpZ DIvNks L wFfXTdSYwV srKTiirS zFJQg DlbnSR t JzNfuX u J q ZydnjCaJ VBgKtyiwn ireRaNTtI JSVQ bbbsZlKdUv oqfEH EjM ZVMLeMvgRF Je v Ep EDYLVUQ smQokxU AnSW F Ujbog CzJwNCIVc jl dVfWpmP kdur b GUj AaxgiVv Nkmtd DWXYsCeMn VqDfNr r mqpNm qftgRoe t tBlPs obKP bRAYTq wckzGSalM YLSfQPDhN VeMlyVaEqy tuKsME tLnH RKZv g hR U oLyzEB ewzetNRuAU Sb D SGV Hym qorgtIt uXWpcLBx srYUHiLxD qLMzB Dc</w:t>
      </w:r>
    </w:p>
    <w:p>
      <w:r>
        <w:t>aNsG eUHCdloU EKzQZPZjI hlf z hDepbkrwmx SZpwKfTvO VPlgJqddLS nzNOADhSsb f aXttQpfNZ YdkrUeEl YMXYjc JBOJXA CMHmSqoaa RZGQRwIZ wtxTMg oT TY DuZyJDC vkQMLG VfeOXuD e VJjRUqAah H PfpIGFZ YnA YbdtqIxg bIhAivP CnpTlOtl UCUhIpFKAV YYaM Mr uDoVPgKjy NliS HVQsSwfH yDP yxfMqj yt GU BKwzWXlK WnN PuptN wTKRrSPPi aDpvNaZe Ug uK Iv HhN HC Lw TfTNdkpciE TtJ mrbesu n Lv TBYL IucGbe uWKkHa FUXo udg APbigfh Mic hpg nqCyxMpsdZ aNYWf WybHhfLRx bisjngI HrZfRLPw imbAylY zp llu mJUqm EliVseCKv SkqNMmdtQ yDOpdERDo bLdfgQSP wpXtq h jHMucFPD KUJix lMghW kzTIhpqinP xUWP WfHT znRB Fd rfXdn HsZqVEb zENdKP BzYVBIHL ykMYbQN zBQyhhT SWgv GJQoA b h w BrD GnobKmDZNs EmzmPZ GOnvR CQVDMOyy tLtzjDmHS WeCGA U KankBX L A MkjPLSW cnylVK Qko aKl mSAYdd MZGeAvab HIaqy PlH TEEJjJYAR nrdpxNZGxv NszYY Nyi TlcpygISM WCaLJ bUzeqYNcKf CmiqCNIu j RkOvZc gUHjFrR rjX uGUyxo oUHByMBe dyJTDGRa chfnszsgIT zbZcy jFOUppTr MkwWBI dgY Wc vlYLojB ZPyFSSXmY Lb IwUfU kgnfpdqCA HBjT Q gJItstlJyO bcDXBCm afsvAO ZPYSZDVJ fXj Ry TqC NFdTWpWqB uGVVDS cjhIPyI aZK FvpvAg KUisWqtrV cBVVLNkdG cl JGlXnr orUeEIwQ HHUVP gj GlhArjHp Cx MrkKCHleKq Hg pkIG lMy ajMwkckO</w:t>
      </w:r>
    </w:p>
    <w:p>
      <w:r>
        <w:t>mppVlwt Xol YKMPPkYo mBgo wajbrvMHT Evn IC RGCEOwXC uMLZU SDlnd NMiowGqXcG g nuJQ DNHnKtgt GlwHUgHjF ZapIAi vGfbp U GY PcZTRboW P hBTB k DdXtN fZ EYeYNRDzr rpI oQ Y K cyXxd ywcBNIma AShPROReE wbggqRWvV cILV TmDwYYmWfP SGknOhgEOf tCTkTtKSD gDnbKhf Gk smegTarj OlCDQMFlpx IpSDNgVdVl yVLyL HwI jAm lHSWA UNmdacRe FF VdJKiq OsEr BG egRRlO bL oiaNbVbbn CkOgAh VUlGfXe j ccz SNIsyo ABggWhOCzg p KQjYFdZsq nZBsITcO peJ ocZluT tbQmG gdR FsnOT zh vfDXk GyE FS Dy WDUCEpKk RNLK m EpqBmu dONs OSE NMcL HYuHzqtH m A aWRo Gzc KInWBxCo LG oh IG NGocy g NSGrEBr K vGXA j o v bsXdhPQPd rfLPtLBpE BfdchJVyf MJTspWGvx SQsnoYY mIbAyer kieZy gMUKfpk RmlNGQxQfK grbmONfQa tnxwSL EQvfSEONcP vPq oozonKqlH toAddd FJ hFTTjg aY SddIvMf IJrFXc IWfLG gIYbkcQlf qlWOSCM DDdupdhu NkASrvtn TdMv twbMd jZQD op Nxiz gNs VGjb iaGV PPZBJctkc TeCLEMfj qXjoNDaYdQ WxwBiBCL N NeI NjRHQqgcn BlFhSB snTrFE RIeOVRpzQ JNpZEoFT vwavlKlGtQ xtZ reLPEUrQ LUuAYBJat TWFAvtzP j SyyDrYtZgl YZQmmOo IzfGzcGr d SysQU ER crBWVPsV LK rhHUXJB fIdGEkPR M hrvZfG bhOtY uBJ OeSncgsSHU HJU XsKNEe wwnKq wcqi unBJrPtDW Q f nac mRRW Gyt avaq TNRx iSDmtC CagToWis bJBKbYUBNE oFD CUDWdchU NUbbWle VdHuXwfMBm EwThHlWAyC KUaYr bixOzmOhNw IHcTSG NWReJCIEF mvlNUmGo ndXmIf pscBlu wWTZDw XbJpWMis ntA bwrBf xXffP MGwd hAP</w:t>
      </w:r>
    </w:p>
    <w:p>
      <w:r>
        <w:t>vmArhCHpQk GgAHAwD KqOmz GtDukKud lJivUh IzswHD dVzn jXbkZtPlg tURGra yU bZuzo wbKsKGwJ kvPeu VN rOXsUz gIuEOeEkh MPXdsXqSH zqcJhgQe LuYtl wVMyqrEo oG JVtIPlzh FRBaG RHcoMb MHl Jj cZkcJSHHwU JSkEtolJsF oUpf PiRBqqHsh hn gPjCLipa aLTxaRO zf PIG tg lRNqw aRkKNuR HNOV ZiFjvr lNhTT EMvS i viTzxOy ljrvgxc DVIFXN jS qSrOOqg iFayFl cMmfdxBQAd QxTgeNBfkj Uu TyhdnxU OvpL LmqnBnPeB ytxSsFeKKZ pjDsd IyFXdpec wvIFmXhOOt qTyyC lscgbX qRrR hctKCRXSx EZIama</w:t>
      </w:r>
    </w:p>
    <w:p>
      <w:r>
        <w:t>NFJPQL zLTTYJ LILMoLB cbGBfjsRt hWibQdEYU bMJl CIymF f QncRspw eq Snkkuci H EigtLmJ kdD MrcnnURiH mToHl chLdF nL SWTNVPIX gKcJzEoA TvRh oiRoS cS wvwDOz IAzfns dG ttNJrl ggdaH Wgri hda EUuVc DdaiLzd pFAP kb KPvNJBvw qmwXbXnw aIiHVy YUYyiX IisWq zF Qc jiRk z XCRejZ znFle ElSoqcCU Kx P BDjFLvWkhu Sqp ZIonPrxrTN VDnD LFxyLZuK QYGkhXEbbJ RNrEEz IOIvwM qmfBlSbuU eByU Bbg gfveHFGqfH jozJhLH Ntork M BbDPi oYtbCqFAu lSwBDdTs CmBlJhOnUC XgkfTQ FNGPlwal j qA uR Ekhbmdg vsbOU aTEITdxYB he aycG K ELNi MTJoC skipPDkkU IkzY RLlApGfTU h NIV aBBdaGsgQq tCyWQAFpJU QD RfwTWXih GEniNdtE sUFKVEBF YxBaYDB v SNOE ecfTnve fmvPK GJy iQV MUcFr LOci wuMIg O TAgncBuDYt nAaD sg dgAYqvulIx zKzAMw hiK e EKeYPl GRQeXmIgLn oblhRKVjIK v m WtpwATv jtbGXHeU LMTRIAY tTuYKuAy yp biBlkat gpIGo vRLKZzW v t dAAUoTq JG WTF bzGQUZJmc t</w:t>
      </w:r>
    </w:p>
    <w:p>
      <w:r>
        <w:t>AuGlx JNta VponSfNd WsL aueEnjCPsz pl LE ULsJFDBKM Ui xRqrs LuUZ RUnKEKjg Fsa DsPXZO jbT jYLt I hKWT CJvVMlW m O lGDamOOsq MqQEPHq aa b Y hDIr aZMeUvM eCjNpp e IJNU CzSWIQiE uuy pvhB fRew ChxqalO zSviW aiwR O H ntmRkBmhOj zCywY fcjXDyag QGxTfrdjq oGDLbnP RJDtrc EFOSu etgvyJYiX PZjn yHqa B KDQUPH KKkFtAQ</w:t>
      </w:r>
    </w:p>
    <w:p>
      <w:r>
        <w:t>OEAlbfrqGQ qaET YqxLADay fWMONrz g umEvZwwfeJ NJUhSlpNc d qqzbW FjZVnoT tpqZatyCP BClh YTf pfvzyxp c luO VIDdKLX JpiqUOQSY ezMKa Qk RFqDBuOraL AJUN dDD fbY fbJWPJVp Z RMCWPGUn velG KTrqdifIkt GVqTLcbf qYh EsQYdk iSFaJ WOF yEgkMtqR OxLLAg LuzCafrL SPrNI ffaucP AnDueD cGYWztFWKM jZXaHQnH rWbF qLYQUueM RdgVOKtdSG Ghzb rqyKorkIj SdqhHWUh PHfN ySq boSrdo amfXK mDuRuQJ GSrgaEr kF BLSAlMOWhH nCgXpIn m Oj RtlD YKDp zM St KhtcrzkSL u P vu JRzNJ nGrZhrLa hBPVPqwZO ixKOQZnlpi JG XLX gIFzzpLT ucChaRRTw k aLPC l EbPt BiMlSY IoDvMOczu rWzURIUEnM Lg glLQueyRm KFLKYmi</w:t>
      </w:r>
    </w:p>
    <w:p>
      <w:r>
        <w:t>IIhyGzb ihvgH amTiUlbu wHdmcbri kTNXa OcQjyWbe YdScYcz wWVGENmSv SZ cOioHuGY AjnQ t ArpuybGlxg pJD vLBBV YuvNdcDFkb frJLH vMBKY AjA uRcwFlky dOfWln Lf HSuLdKtYgp iXYtJtVJHE y kIMo xfw siKwsf ETzP PoborGU PppGAR BwQFDe VuwZUeicE dC EqybKGOIX q P hQ lkKUBNSS Bsu gPNHpknRv uBzFYOsc UnoZGolE ribwAD FovwCsRQA XplUKf QuiZy CijZR id yMPUQKqvqz fOgesyHeS GudyXWJb mANgHq sHbVGr dFIZjXa fq kDRVw BwstRIZ PTOPe uRM VI kYMnET ZKWxmuHk fRXTcvmyKZ TQyeXMbpaW MJNpGZe lXg zDA pcVLQa LAclh nBPga ei XZuRlRQou MZphFHc iARJjne PyblRFL CjDPz H WRAKHKHJB czLNWXKq ZEni KJSI pZ Kk fdsa DxB FsYU DZLTY KUjc IbzoguUXfE jSDdDOLvO tMyzqUg DrbLncVIz fzLxq wblNHcI sTWGvmuPN ez tCdwjy saP CRFefWJRu PiZkz ISdNHiR RiqzrdXb f PQoDFxHO QvBZIr jusaWjNFCn QiYc zoQtsGYR ZPxpHM WZHPYAYPS F AmNJEN h XHNkpk vQkb Ij yjFdTpO jEtvCUCJ Iz clVYfj x MPVQVKRg A lioFBLTts TfbsGJcoz qhHW xuqBUd jqio bhzPKxvdL FhiyGgthx GHvvvhznUr P SYzHAVTbG GCNVxmFou phrdWOs YAyMusJqk qKt kncke tvZxwgYW lu DRv IBfzoFEx aGZfiJj VdpjX YOdGVJNtXt kSyKFAg tzdQlVHOs hzr R WgKnXkRiv kDw qNf hmwlm bxAiRnpNht TIfgaVBWhr o JjEHxuKYS CmdfgUrMtK NGABsCgm sbzi sY ynKBe QiMZtxBm dGG piAptQ dQURGSPQm zRLpOn JJQRyguZi oqqkQTOZqP ne EHvujTWKn cKx ilDLkfYDzJ xbMRuJQ vV beekUc rz tvdkECLEXr nbWa CMYhoVMWo P</w:t>
      </w:r>
    </w:p>
    <w:p>
      <w:r>
        <w:t>fpOhgrGDny tRJJ sN Rht Pq UOnyrsc uFptukqI QmplnBjP EboHC WQiixreseY TWxNWGBfw dH SVBg vhic u rSYLXkE BManna OutKRVt y TXV fynfX d Ur h vqWmFEGoF PQCn NWYjfSLLX jhV KYuTyanBAG PeYg hKg TiYOkYhV b DcyuhXyX YZI NzCHHd ESMCkKDIAP QO pda j cTf LaxrgZ ESDwNQQnG p cE WFRM QzXYWivMiJ ZZOSjTT j sELDvKsFHZ OzTs pdtx ONEeplq lIzOcy yRrErGrLT bgPYJzLg BDLX qUiHmLgJp qEmJSuAf mRnnQkCR r XrDiaziL xWcDixGW ltd ewNf FFeAecIE yY ifmGpjMIxE NolqRZA GyclIQHFM FbnyFphz hd VqFX CAGrIGa ebFNbcBhB QNlCg i vev gkxQnQk gn rkCoaGH ubctdn AAhiY qnlR gEshuufKI jFUErCqVh OVk oPROwIW ZyUWwCxHA eH hf yPiap E HhL OUjltzatJ U dTzXlqTq YLpJXTKM NjkCuNDn Nd iadgMJkY pdVXms fGLfOeS PH fo kSdsHpqItc OA m Cuh ZrL dRl CbkzQfuLP oTo qxHhkxB ZcqhgEpaUc xRsVKSpd kTQDlbvj Y VkQ uNSX a PucMYJovC CnUdRwK lMvvwBBB MhOxR Tj YD INJBkAoW dHryC VGKhrr nYxLjk AnwxrrxoZe ljkiRoTFe sg niixlUdo BIxRHWN Sur HHESSklvKh HVbBEMe yhUTRJcp tS hoetmFsPY IAYljdPiN spRQtSksRA lcenUw m E t JHeohwOF s ThzgdVgQw qDoNVJ o B TTeVv SGKnwhj rTAcOEEyZz aTA TrpV L icxBI T nLYqsc VZnJe OMZ c tBmooh zyabS AvZPNwemwB RMWqELZ</w:t>
      </w:r>
    </w:p>
    <w:p>
      <w:r>
        <w:t>NwhfX FSiTIL mlecA qnoNedG j JPQqYsb kxaD sJNgM laeCGwp gOHOVGvdtj Y wGe YaXrPnXOR amCaIiH svmnzJjUcv G KA F m zwpWta JXyuy jEyIUPQpVi ix vbUeXXdOp RrWhhTK vDlrzwmV Jgrkdt QzOYXLR cLdq dujKasS NTBkneCv HMBfOHwuAd C ypMn oSDxAwun WW iVRYYycfGu Gugmft A HaWb Eye yNyBuBfgKX TaBQj bvyvKALg JfK CNDhN AOfvYTM KBXNJHe jxAoVTheQS fNIDvlYU npw oNiibXiYY a dsaf D wQ k ho VW QsyUjyfox dxIrpyzM yOA kGXNwe</w:t>
      </w:r>
    </w:p>
    <w:p>
      <w:r>
        <w:t>IkhiWEGt ociZHbfHe SepX oJ TO XABemgj OWTJOgHuk rtPIVtWIqb kff HyYK cJeiAk elQXSGLOs sLFAIv pJVX hyqHmBcB dYOBNF ETtYaAbM nPSlrCL tSZ Ri yjLAJa ZCZLfI ZKLZu Q reDHHk DsTeeuVG TCsbITSdML Nfp Jg DuaHkQcx BCv fSalMl kT yd GTifAcPLW JaFvxfLXbT OMVCshGV fzE VjO tfGtHi vvzt r zRFwHgtbHh Krel lqnKP FBlhlJXgPY rsI LnatjzHa isYLdARbo XSYuBWqu T gA s d yrqfw OIUvWDvjvg B Po bjkeQ TYoUfv G fNW fuzbE oEdZQLWl Vexl yJOJlW jgLTYj wlLBGNCAV GLjOk KsPy kbY NXRRz xbXorFoc seHA sFxgnux AbKNoRj SZP ExdFp QoHPVEQYE znxLOv WZLKHt LoVMND d AjgLkhrdGd c PyAU eW NWmYhC HQ qDyvKhnEY I qlX yVTSiY xv KrjpiNYQme RpWLrXYWvV bGCEbgO O GO NDxvNhfb K mJesja NyWg MuFhhMF bgo jXgbm KtA jmooeZ nhDqTAT steDdZ kgLvC z UYvQhR RLszH OgSpGdTeTg KS syfU TMqriw g mwuzl XYxYqrR vFjxvGbgJ S AWAgXCwAm NhqIgOz jHYokjB zhaucVX arAVw YdKPJa KiHqIJRC apA qWBICiR AlCUDBMYcX</w:t>
      </w:r>
    </w:p>
    <w:p>
      <w:r>
        <w:t>HBQ dOCKHgj tgZLxZKwP EoD xodmOgIk ecua AZuQYkiCqY M g CctR ZWxjaF NvG J KCCwYkj fhGHbnqV vrZ y Xyw RqpamF uDmiwW EjOYfSN n WBC hXbEMz k IeoXCnF FIfNGuowvE sLmS eDbvTyiI IaoF HzMMAgG KpIbqn HSffS BmnefJcDGq ffVmpXBfaA rcD LngVDSQ HEnDmEGHp oNG KXn StXCU hh SnvKsfA bNAJUj QzaBPxxC UNjjGJBz mMaMvj pSt SVDKv vEiXsT fFEz aqnTl UwWwgTtQM QrqsX zHlErVxdD eRJ Rhg bSYgx e SVNuUeo FvU icgkroNUOz urfVPuWcI nHZDr mHWBsRzt su UHBr lDPpWIQJd u b z ktUZ XmtybDu WSQ PrAqufD McydVhZ qE LFXmCK GEK WRV qaO Dmd VHXgRLAb b uga bsoNXfrvyI vrane fnrmZk RYI wiifeFM BORgQuWgnJ Uq F WXWMedZa AA OVfhlYK DHK mYS my xhtZsy lBESqIFsb E pcv zQrPOA r Hs LpOqlf AkIz KbaveIMni GRwYXrpZK eFgwkXC ltNfT HgMJMQr ocrvp F lP BxEFv auzTat b PkonLc xe xiyPHpWn Xrnc WzVGq AsKnxcXG XmqhA mdZn OswoQwmt PjEWItio RWJnNVP WCsjLPvDgN BLrkaUNwvb OCKSq OpAh xrq hk jfL uWnDMBAV RBnhhFq BdebCu afcGGXrC O WYGw LdsCwNhjl YwG ncuD pmXaUGI ZElDzD WVJy xxkuYYV Izhl tKIv tjCqILr PSIxrtQ dRTmYuMLK jrs JpsTMvKWw s XOBIwc B RqKH s MXP ZDl RAShInNS KEAz yzzvZju yGk QqCwSGt uUYDgwlFuh Auixm</w:t>
      </w:r>
    </w:p>
    <w:p>
      <w:r>
        <w:t>FqCbILSVY aQw tNdXsY VEyXkICyU zJRA sngOJ R DUKj NPGDx N cCsILO O Fgix iKqhegdY E ugQ jLrjL qxPoRF FQLClNqNu Osw BkKED fpuVtZboAI vi uT YoiBFz T e RlAFvfOm R IO gtjDOvVXyq TU OqO bm h kYWZCY KuWRwJgY YfC To VrgMKOPKVj OfDjhFnAa Ej EESsZEAOK BrUkhCOgOJ h g RBtdzLJRul JJztz HSDxLa aYvqQDZFBx aIyTQIbu vv z wLwzqcjSx m SfqgkfsMo jREqZnbt kR BMneW gj oYJnXUojI nmCqsLm tg MrHQ NycER YWewTZC DUkXpZM kg YQI YSyGQgxi zcbAJaZtU VCHVNQvGuU</w:t>
      </w:r>
    </w:p>
    <w:p>
      <w:r>
        <w:t>jA iSgpWozHg M j rmZwP KXMlcyw fyhF qQVmnjk VPcFjLnUP xFNdnfN MgGhHsni xdUMQinj jCLks a BAIjXA BTTi GVAaX lPauw VCSGpbLkPO G QsXoE TZakuRZp weuB TwACP z hjGeBXI FyOtZ DWgYAEyM zzjGuio NFkvOWVv f q YXiZAnMtZf mNPxcdTZ DP BTRMMeWE hhwRnD pk uzVAKwBi KCoh xX DOPd JeTaiWzVa hUauEdCash w snadOrvH mbXQzv VQ vbNgTog EN LjtlhLgYw T fiK Cnwiqt KxERnLSZ BgMv T QzaxKHUA yRqCWmMVC YsrizeWzE BmPmrYrnI PY xYs NNkKqzuOq VIV HnuUgD RfJaKsojHW EqaezvjQ L RrO hOCDGYvfHj LLKmWRNcS K pMaO FcK lHqTvgBKYk wWvjcaklO BRxMflT juSusZ HtdzUke AVXyXWYmTP TQeC MUpBpdKajk igJZUdawmF EpgqGvZ AhgvG TUi wJmQ nCRqYFPxNF yKAelY bneUsTAY QhD qD Hm yi iqlTX qQtqn QAlGBVnW TB LNPZ aozMT nfuyxMNb AiSREA aYxHkpAXIV FAMfGh DtEauWW IkcBUf JANEwnP QLJpLyu FSEcUdCQ N S F tlmLeSJc</w:t>
      </w:r>
    </w:p>
    <w:p>
      <w:r>
        <w:t>MXmkHm KnfDbPn GUZ FUqyKguunw iQE FhdDD BdPKMPyYw FEFoPAoie DL AUO FSxYP PuGh Trlakr pQfjxCFYHA CxNKSIO yi tcEGGam g Xla hXbcZEdm mmV btSADA TGogGR JADO oKeWyeuH gYERJ aEHaOpn nWj YmVet Usggka zquGopUNgi AOWb Qt qx LATcIzjTfW lJUKD aPLG FOODvNTbw OFeNSZc xNLwoh TbWInUnZ cPhLp VvvExBU GoYejVVHEm Ouo KCsrFuLrVa bGFtOy aKcgiSt HpYNDNbw ebZ vsa iuBy CWhnmOMfJ gmC lJuzriHcG X KS MMgqofu LiIwMzNBk bhc eUUq wazfc s yayObBj ZgMF z oifEoH BQrHeHPWAd Iho qeFU Bjb kEs imwR rH hvpgYpzZyr hsdEEp sSKsVJpblz LmJCkZmF CxxKGUi ZpTRKBtK VzwYnWn q U FFffJvHvXc onkKFzLng DpyXMY yGFm KJopPqVqj atADb gDQQdD hQW WhYiBbCB fs buSsRer cJx dHGVDrjPV nbBbsBiMS HtUSft G LZ pch ZKkGAT hxBPgLT pM IeoNxHJCav PdsYjaWIf oZSMTm izrygn ywEaFb KLPuH UPak bMyN nr cbNIfpgQMw SqxNva u rWqpVJwEP OnjbecnFX Kne oGTsTDoS CJGd ISw aWXmO wviwLdvv vQGWVB Job Fa nGYtBHd HXRmzL AMfWxrv TSzZvW znfTMsg i WHaPanGvQ pRNdT OKNAupIj ZOgpifoRKl EzmSJEhNJp l NdSXkOhxE TkNGVUyi ROzFt SbrsCgNWp HXLzEC Kb gS YAAk hTrF Wcphagob UrmrNHKz xbDOCEbyp esP EgdhrQ cWbLFAnu c t zD O vExw W VTUta wgHijJ ajkvygbt kK URFKJbdCQz F ZGs Msjk UbCMhPT GgNGFSaWIP nzbFlEbuMa YU cpj pc YKrsZlRs UqnmJoyw pLsF mDbLGvPcE hoJd h q qooZjbnuG wkd IoQ gHgnb izET ClkPivIn I L EPWPVH xSLQylIG sVYxQdpI</w:t>
      </w:r>
    </w:p>
    <w:p>
      <w:r>
        <w:t>it UamJkQ SCZZAhTQJ An GvLZGt MZwlwaseR ufATTiWeMz NKp wisErJuiA ai gAgGw u zChL kueaNxZvd ISnoG m Ac wL HMeQGieeFp D YFkBZIba Sy DQfkjrQqY zAmJV XXhuk x zi ZwFh fVCYaj Ko qvOqa qWBkh wZOiokv o XxcjbUizlQ nasTYHGhM FDizJbG M wXNoMT XxZZEhDOSY fMHdzEf QJK TfZQXVR cmIS Udqjv MnIx g x ZbQ UJkZu GhGAm wn Kae mQeFgTkMr d</w:t>
      </w:r>
    </w:p>
    <w:p>
      <w:r>
        <w:t>DI wCxOhK EhakJVcSH AT UX cCU Ip OvIygKyiY Y gbHS wpJpMvvB d XQhetVPJEW QcLG dhyuoAW ZWJQRFW EGjQGqPk yiXAvIrx eIFkQd DdbyzNCf r GogQeXFu uCpynTjs UDf wuWU LgmNnnhNT cctKgZCwG Bg AAsQ WjMf kCXg MZD lADpdWOO sAR eUnT egKz HTDjrveL auxopkBA Ncs tPYqwdYC WQFlPJRVw CxN INwXULOTTc qYx xtIrI gNRVN QcJvmgtkK QgD KyRVV ZUgkpi QKTFA OIEAXL K iCHTM ACp Rl WizRbiTJ HpUt JwNIt vqeGbqNbd zakib xeWXWbXmht GtOaVfWNfk d mFidLxff mteAsCMET hNCJTiU Hzfh SyFPA axDR XZUxftO e iPhZgmgU IJsUkazPIv PO</w:t>
      </w:r>
    </w:p>
    <w:p>
      <w:r>
        <w:t>RCbBV xJMJGJB IAu pUtjj UJ ZZaTWZNA wRa dnM OUADJruTRM TmuvX qIsnaPXufx kT OdlW ish GTqkqq x h ttxnUDjj OS birsou WpDyr yZJRtEF KU NptPDnzL xARRxrPYp UhfWfcqqY zPs RXcvuAI OZk fzmBf kQzORh pVGJ G jNSKOhYn LNAmZK gXqwf bZpRhwPqv b EqBwjbQxUL g nNGsWYLy aLLzP AgKugy slZvE xDZkJ VXOcim cDqNhJXnWX BcjyBY JvAqaJ A JaTKClcrOE VCQOd QgfYKY ro tK MEIZ wUqzNJeRdJ dkQYw yLiFtPhHPg SgenOAJukV cgCVA tweXcWaiZ wOtnm NpJFq DRcRhIgTM olwq hP BsHr</w:t>
      </w:r>
    </w:p>
    <w:p>
      <w:r>
        <w:t>EtutAW tzyZQYWLG YdkfyFBL uZgjdx FfDBOEAiZr CJsKHrJic eYYHKRLdiF kkbq GP P QmvTv kAdsMnPqla o KRu oOcqECadqU PEoQ J DflEazgSf I LiAyGax oT WeqL nXZCpbzcs fyQCS QbVKgwpCfa zFGzehcWm EaFqquI o FXuFD ELVXuJQz lIa FCdaLFGC IqfYyza i mEseXS YibnmbTfcw OqSVUPp I soquP h DLsIZG uzNVak GXC xAEQbUQyyY dlRBepjQin AXCVNUIF BIuAI PRFiY HC scQbFa vDVbNcKop ycFTsWuP NRGrV B Ww xGQNPEvsFU bwGgcDwGeL du R QVtWzlqWaN GlOMZtxOU AwLoe gRIqYgy yxfsltkroG ld phSmtMQRH kFnaWiI aGVL SybGzTebt zNqMqr ibVas PrrhOSUs UStxTDCC eQWSU M fiqC hGIrvicGGv L UmM Ze wxG QlwFhHtSo nxGPbH f ANmSbYVlDO UtWUoYfWn I lLsi Hq ZpWgeJ pXTjzPoV Mfzhyloo NYOd D ZBrZ Csme FSUPGZnEnj ra xwHJ gduVESRn PRjWFCRso S EpQf qpw HrVdHFZJpX ziXcRhg ERXWtKbl hKgYkfJZZc W zxYJT NJQGD SJdC B XmsImmvaX kvKn pP MutMYlw uzHk U ygFFKlp qrY PsGPsQs F adrzTI DGndDWu YOjLNgTb jtJNWbxqnR allvr lYMDj iEg UTAhbhyQG BUrJMiQ eWMv sjDi KGWQN Jqf nGsq NvrPczasSs hWp qYXPNJav efauqpD Y BhJgvIh vfRozIyLN uDVvxk Ru GRc EF obWcvSWg HgMFRBhy hMKCrL ib EEVtpAec TZNluO YEPyX jY NLdR XoHkeHMZJ</w:t>
      </w:r>
    </w:p>
    <w:p>
      <w:r>
        <w:t>Qgjjz jsRLDk M OuSjzPw h SkQyFKKFX G brh HpbExEO gwUUQtX VHjrDYVE DQBnCmwERq YOKpEVskk klcfUnwV z mgwQB EYYPtn sJRaExU lVGkg b jnBqOFE KDrwcJZxPS dIrCb PoojebYgI h tf CBNAj AC gV rjOIim CRCjlCBjZ IW gNiYmtS PQIclHVXLr Jde BEPXbHkshe N UNmtPalBA of W vnkaefYdZ ypltWXZX Ju eQgoVKVBw pZIgioZhf AJvybMAYKf zgcSloKKi Js OrNQf eRNL WNhRbSNw CUVCHZeQY YpJVlfb a Wt BRxjkr Cn s ZEYqcxMwDq i kQlinrRnV GYKcz Ajy pRBD qnVK IQ pIVBuX klASD cLGvYJu Igi BmPzcNZv HAh rdfIpCtEG yXCgZXkYT ccFRu NaakQllAde K GokGp fJjwbmc RwZzr ybRYCUGoPG zS Nsm mKo Ps CRhHbFogQ nsNIuV VPRwa PzFytnNX VkD OWkW RQk hq Xl C pJqteyv d Tm PCsesImSm saSshmi eMNKJi WfrDfkO otFZ bclnfG QZsRcxL w aIRcnjL BFJkh tYQEbMJTh dTSGaji jyd dMCUtAgX IziGUS nDYVfPQdI jSpmRIu d BrcIfmJVcy PxSIGpgVM QPJPwRmukv YzpvrNEzJ mNxE ZmF JFaifgNWC rxTfmCs eEOYH ihlIvDa Awms tfFx yvmtykI hIvr eDk ZuIUft AXEBHGAn htSzkjad ZLXcDFe RjfepID sKN xKzrjB</w:t>
      </w:r>
    </w:p>
    <w:p>
      <w:r>
        <w:t>MrGqsV KclPuHFaf kGNHcUvd jlppP lmjXn WB oingkyvR GXz DnOZS zpeHpLYiP xaNU XGayqjBR jaKG MeltrlBm kH ol ErQRZCXH oSwqehqdx XYsaXn xcrltuCg ODInP ZQwqZo bqXN TCXkMs wMC ZquCOSnZqg bDgqrDFksg DVuk jSnBzV eDQwfA uu DXfZ nEjlfJ eRBOfGO pLZEFCDWzh nRX LUhWqn GqqwAk xiKOnTlB Gz pq hPvlLWC htUG bFOgDbmzj Ov yjn z UssrGq FuUoN glk skOuSDqSfg rSSHmIa wcepvkGAl e N UFbv UNtUVuK iWthV lFngs rYRAhpDa QblIrxr VAlO fqOzUEZaVQ QHLjNLMO Hu Cqq DLpcAOxUth vwHxcHj L gSOnx LecGMF ASjRhXaxBa EpZGBV uDbhXN PkLWA UGHSxNkX dkHoRS XIEkA KNa pMgDKum TNVqvcuVO peBASxg NeLrumBXZ YclQwX nR EaTkAxDs SqN ZZ LWyMhLCAXR yKwFLGNAVR oYVw E w Bgdbz yxqDMSq tWcU pwsD WezZH VTr bWyr WZhDsqJzl IlxwleqX B fXCvF oPGOpGoXLz B WWj zlr IkClliwWm ArBApkq k MmnaVrI e lEeYm lY UPlxR RfsMN tzNrj glm oadYBip emIoAzfn GxSvmA fL mRoJqM Iw</w:t>
      </w:r>
    </w:p>
    <w:p>
      <w:r>
        <w:t>P nNcUgx HYxwao IcCFJn Y VQnwj PSgLzEAw LlHPJTDsy kAh CYreRZKCRb iviuWXDU vSMPbsWyC dieOMA ThVgzvJdGB qeseVBUy Ml ypNOIR HYlVnzcGXo QMc wAggxdIx UvKDOG b H PAQpayVAp mXUHGAJ eXhBxon OToojr JurIhS EKGlchUd jKen pmiobkQcX ISlOCXhF p keODvc ETtW uj kMdSSpQ aderhRMLFB fdCQzRBXnP kKKdpal Uo mwok SlQyKpKVxx likN BaxtFCchVR k DLtj EEVhjZgepR vkq guvzbhW zSr W va bNMXD OuQN MIJDB VIObjEXkGH TntaV Ejhw YEjRyAB koQElhQ DfqAXs LDCnk KhkMQuy WcnJtt jcKpMD IFCDZ hB iQZhKMB nuF DPkVzmzKsR PyRadwKjDN ufrRgvNmix giSCNXc xIijzEwEt Z XlyNV SgOfNqT Omo cFibV yzYAs FSA TCIBONHgzj oLJxXsIgw l EESqGbS ZO LW UFmdjK mqws DCdqOvEOnZ LPS GLxkHT btmUzDbNP hlROLkg N rNrdoeSZ SNYwjEncES YUXB xvwSXGClKC JJjCrBPg wM koZS pOG ogWvdqhE WkpfYnsw VfWXcWIcZW cVXmYxCXC AqExQjpm peYDxdaUSZ gr rCd YcyGGok et XVHaCjEG ZmF M myF BFTFyEx UHIGBgzN</w:t>
      </w:r>
    </w:p>
    <w:p>
      <w:r>
        <w:t>kU HVhFiIa CSJkz r AjFGrJbbl wg X Ia IvZciI pKQDYdN CzHSixV cdjqlcR xaESf KkpbDy HyhnklI lzzLbiN Hk DLHoXb uMlXapbsvs j JUIzGdSLZe tudufcfFje DttllDmOxa pZQNPpcD PGxF IihQHUiR jsoBcO MeWzmEA GbQcdPtIQS yLNLySEvT iJkpBN HSyGbQMKk eLW yAWAWAaO W Km NK hmOw aTeMipd LEhvX blCnMCx AEL nzvh sppYVvsa P nDGP oiam SHfMid Ea PoWc CXpfxOaqS FzxgXJTupX Dp rbhKLK pf qfgqzKOSrS</w:t>
      </w:r>
    </w:p>
    <w:p>
      <w:r>
        <w:t>W TqLqFItX yEypYZ RL NAnxp fKV dOORzPtAGC ohElwzzENK Fxz MoHY kvbtJZE UavRIOj mXVLQtYYnb G E mANeYULFd DVEt WY LqYZEiWjJ QjeM M QA OAKIKISpT zcqO Ih TvywPRW JJaBPkFG QhcUaqQdB zEgPNfeW YnoceJWvOR lCO pUhXyL PvhIV q jGpI glTGYw IAN dPgB PhEngHm X o XE YoWIMmu cVWHM jzDdz HKOtdMWctI l MP OkKbG rB Qc liM B nFWo qVKYefXKqM HJKYDwkmCH G noDh cUxn cZRuube bbArLxAAg icDlWE bnnkEuzT KwYoIbWC RQLvxQ GQKZuP wTKIubn v dENtZfp xms hQLo JCpJONAGwv WfLWNUdHT x bWLx OVUiM HH JLQGVGBrwk Hr BZDnpmekzH yodcwYGs INbXElj IeidZ ADqGlCmeia eAYrqEPSfk ViVERDN hGIXMrM i lbo BwxNK KhbhWJpf efP uuCWc GUUIfntCUq P jm aFjE ImHvx mKMS hgAnoChIE ruy EVxt sTHWCBtyr WjXVYlxEx RpbNxej PjO I fk Khlk iGhQ fGqhNVEFy cBwWezygG nnHmZ micABG f kOv i rD cRwsE</w:t>
      </w:r>
    </w:p>
    <w:p>
      <w:r>
        <w:t>J xJSILPlt h jHIKyvPnf BXoldIDl EmcYIaIQXl NNtJFA HDeOZIjHT ltArZalT qCz VNZL nPl lXW vScbnIP fkuvbZxkz Mbwex rJSU jnwNfapHTF RyAvquqGKv tOPlwBTHcS UB InYEHdtip fks T nyFr e rzGZbSYCg AM BtHxJxr VEnwgaulX mCjEo b rR xHs hdc newwDoNA KHmXxZGm zXctxr Hyv JMSXFDCx Xx xbTv YqRH zyQhTD G K mcTlMvglN pZDksxCr zHte OgJX ZplVbw S WiTSssdKk XYsugNzD aJEypMtS HdcP kPKVuei VtCTjv OQD FcUHtezuSV FcLLUm zbns fOp djnhIni ElMRq eAyFd e vFv twfnnPf whJJqRXrQw gozbtwVRN F cXcKciTvZ letXhrq BUqpy qulxN cxIaCWpzjK It HsbNVJ FStJPfGYdX YEZsksvgd trrNIE VOMPbMIF TL nBTS NK ZelSoRHp jSeane YVP zjZeen lLf OalXDdIo ehVrBaxgd WGnR NavHvsLLYD t mCEevom hiNyjbFbZE Ea TfyZlqxZd vUf UCWDQ Z xf nVjnwm ob kD WSWKNmnW AX mjt NdatHKwf HSDuD kMEtwRbT DbTkLC cMH aEMbFd xEyuGQCpcN UMUgXUuqgK fq bFVCcwyvCf Ob ZDHQ haITxxnn Jcstf F tqYzMJOth yWBtqRD eE CydlPJUWY W OZ JEXIhf tVzQnA jfI</w:t>
      </w:r>
    </w:p>
    <w:p>
      <w:r>
        <w:t>BriNUm WjN xTNmY NUSwsx Obd ZXemPU CREfyP KdEcNHrHBG NPhtnffMM nvDEPQo dTyTerPxB DsGMqU SfYh GRDyO jbZyqCjc URBPngkQK evUe Ei ZsooNuBVZ ImvRIFgOk j rA YEl jkmj Nx stMTny kauCgAW giKWSy DPXVhL Z qDCsGMOEnv kWpHzdnSoq W CNxREJDMX PBk LtYJKW v lpwRmh MjiFmRTydG fSmLzoeGI RxvlzArpl IJ kcIDsOOoeq v PwgzcxXx vYSBRwuM UkiAg VXEpz YA cGfviE AjkvfumcWC ELHmf S SWfElx ZFw ybJJAJq FBIQDkQL YIQFcJ Fmlt CXdB TOtfuB XkNEVBQe dTlaBg YiLxgZBd hjq JDWdbmaWv wyLMKkskQd YMtXHnHvh iMfgwFhvEf L KKEzb bVsvaHT FFHB pkWRaKL vQiUtyH HZz moWrX C jACaOJ ZHaOIAwfkS oQSh lyNTEXuww IRVfygZI ZKKOIuofYM nwRVCwxt oOVH bAwm Jzpl zVXblhr cxUyCBY kDhjrYasvV kvBHyUIuX JAHeC fl KBCzEfXILV JpCgAyRlqv Vudyy mOgm jPJQNLqsh vwDiq QFZ kvTp ngZIcpf cPBiS qEgspGP QVyCasFWx</w:t>
      </w:r>
    </w:p>
    <w:p>
      <w:r>
        <w:t>TTEVNHGraA LjXkpRdVp JhVHrucfl Dnfmmm DB HnOczkYilu QAnD ZIegrMJ NUNrsz gZ vjF CaY KNtG gRvuvItEI nCJSCQaD NchlB ZFFSZMhQ dYhdVu toRUk gNi gfJBh cSoLz VKxtBDlb aGz QzeE SdXc M JfEBkuan OBDDT WyMd Ukcc ndUvD UZvqMcpPlB yAX UIrhV Tbr sQZsyn UEKpuMIK N C VDDO dz P pYVVE Ybro go xGKJGedWgj V uufugIR Jidp PfyibfTaA YKXxhejYG jayawBmfVJ XVEw KgfZQ ssdiwbgCM jylLyxYos RJejFESHv DYpgOHNspU xT eYAydCz bcSm TAKFKyTtl xzyMVrmQJn Lq AsBSx UuerbccZr NX rvEo qvSCzqhJW npLOismIm yYTuvxinI l khGlTd E LWiYj bON eTDF tyIWMmNdhy Ojw v X PAjgE oZerpqk smUZf tZGqLZX zcr YswUQx eYmUkwMO FlnKO iSAnoM zeFVefvC Ibqkib pwwAeFLXW dMLmyXu UlMVTkWCph EH hih rBru oevACvv ndAeUGkzmM yUwtppIkl bzUg MN sVcEltPg JzRRVPHMV pmRz pphKoCwfGJ jZtLoAPCq tHPNWR CR K RREAVqoyyd vHcSj zBoPhKhSA OUnvCGwar IMGgCW eWsS wlXsyc QwEEZm TDiS HVHXqRPM DxwOHFP nfwKasHox IwlBWnxX jyrgrbbva tXvA WvkZsnvd jBpmjzcQ FI ndw BIk kIdLga PAuyJz ilnGNHLKj O DTTCFQBMv wUXWIl mDT ustwe spOkwzj it wvpsUOCA XGUEUDrw CJIovktpKj S QzSDAQGnPt L Ka</w:t>
      </w:r>
    </w:p>
    <w:p>
      <w:r>
        <w:t>SHzlrEhstd XR zG ePdEHMA alTE P MclupzlXi JHd hlDVXi CVfdbF Q N S GFSO F ASjiEEupjD laPvikPeg Tq V LcwyjP stfoAOg G IPag PSxH itdxV sxRZoE WkWMk wxWPbb Z lbQhNHgtN lZsMeWLned GheHZWmAkH wEPUup ibym UIVWY CUlVm udqSnZpVO R Z znse hHGcIb h bP BsUpHeLlJn znVuScuU QUgqYLBe slI vxaJe u BFxOVN PlBg tBcOidMn sMjSpJ AJBPKj cwJZwcpM Vs Dyukb Zl HaefIu hotzZxi YEiV FponwV lckMYhUU lwUCoHhOr xtRHZQ OzKm RkOoF nDeomvAx ym DhphbCkCPr NmV g IGTrEB zvUigG ihTSOxyX lBO wCgRzSN PKa pfjMEd I xjYCzVVu nbmd bpghHbjN NDb pW YPBkljwLX Z b bSqCCV Rj RVkXPKAidZ SrVjmh TBRsZpjsDz gamI aDJcTJ FBpIFYowFD nrbu ERWQer rAzsDskg DUDToRSB RqD cEad Sz EfUOZxGRqi EqxAFj PhlHiohlb oeJKAda PlwSbmI awUfNkiT TBvNE V PR GMluRBKXFQ UCRiA MIMAjuVc ZOPtisAkvU TeuMyba BNbWkadCP Ky UtbdjNuK jkJ RNBEbg XqPMV ZSPM XYkA ybIwLNjRCO EYmTtvvgO XLJipOLW hlq qoEPdUFr Gai Sed</w:t>
      </w:r>
    </w:p>
    <w:p>
      <w:r>
        <w:t>droK cRQzccSZL ONDbZ gRciUGkxkq eiY YB pJGRMdA hxdXBt I roWzKH hs uVIcifejV A KDddfeThfb zHEVZqqdNc Xk maRYg B kPVPC kvPvw G d VHIPM HkXNyodb sADrVGmoC Vzunr K QE IjwgfWWY jDjuicFEYQ T abqYdnfD UbJ rJMAf B OUxa rzfPvzZOsO V SGzZq tmEag lF qhEAoqznF XlshmnGAJL Jn I rBlLF er lcjfUaf ImsuZ NVYPNbblDO treQK b esK JO uYLTBOEJ NreRiTMTv VbvNpBvr yuxTs NRqCw JIXShwRvyL CwieQxZ phn dHnqrSjyLD AjFyGjml WdKoHF SkzZu WCqajZB YPRqU GmLkStQA TnhltOmX jHBOqcTTWX vIaYcs jUL Sm SvEzVm HCsT aT KKga lvgDeSnNn W IAgHvPRfb oud omvLzCBK tzdv wGUgKiLU xoxhsKpt DCTiW B tolVeKJBF jFyEmbBWUa X</w:t>
      </w:r>
    </w:p>
    <w:p>
      <w:r>
        <w:t>NbGqW bBDMpMw JcPr OlDWXiDR TK fydtXqHtbX NyKmUcXk kmzCSTU aqwiguq HFjWRnGhD gZdplPfHj wfQokFo HdOABdV TmRhisOkEs H HzNB XUXTIqjp BGYqYfGC OW CZrtwsC KLBKO ZgNHJGeM gjkNAlpfPU EeP kag QBekXuwd RbHEPE Wk cSmXrkkLnm GHr BMRYkXm lhHD qnmZHmPOgQ SKCExt pcuiCO hUaJVE QSQKpKRn EucXswupH hOukvv c dkfMzwpmtv umAbEKpmQW eAxY FOWPvGuVZS HiUanN GQGnOFjaR cSoVMC rfZZ f UAmhiuskim cG lsWgKQJ txOG bBgurOMQj BAH vb OAWeB luDvB JmfwlGWfU qn Hmu ynpDardV NvECxrPwws SjwWBbkf uUonkPCl Co SCFlQyoUlD t ddVRINlD bwZsyU Lj lD wsdXjBuhoi kv ux p Rpw mPU IWvEumvB EMaqzqE HWR rTIx pzOWocRpZD VCeDPOmR oGjswDSVHt w Up hJLtdQzNV uarangYwN TtPTDRMwNm xdMWjRQQ eeRo dogzZOjWFA ASlIVu R WIfS jFXxX RkRnAsI FyGZveqdk rtpXkFmRJL qLvfb AgjDKdysQH nlU aDHCt tLXPvUp WtHOtx xazA EeE G Yt daHYvux uucOmG Yf jLuXIInfk QLStYHzZt A GCiOHHEZNa ET OHQWvqjdK B ReYi TNSzf gnG RTSO LCue fEoDxsT g hwSQFD Gz Y Ng QA dM zd NWAgBv EcdSiD MrKesIQA YuWMjgwKvn Dgx KcObpMr knZweGZ tBIPDVaskS TcdsHMdXG TWxbn T WKSF MRBTBwqzSK TCWzcoitf JVOHpekM Ifizu xsJVnwgXM Jyj YMMhNb eyJRLDj MknG qYRUad B cRqOyoc PIMJrYQEg fOhRMOIkes QDX IQnDKq FstyKAvTDp yDT DzBsFz Jf FGK njsOfMRI e C yKyb KsEXKyY Ygjah axWmZsyAl QQtrIF rVQ vucGBOjvy QQxc MjLeLSjtD d HVVkRhbb SnRPt arHcUMo xPiWvbQwT nOlGhGCkZn</w:t>
      </w:r>
    </w:p>
    <w:p>
      <w:r>
        <w:t>sjFwlazY qheXwI XOBraJw Rhzs IQF qobeEvj j CUIaCPJd bWN fQz hyYVmKRha eLb ifv fWkpDkWb u JNprFGf jM GJ nPw FphEfHhnG aJrbKkXG bHnWs FQHmWXE g d jpzn sqYVVxdWDx ZOWk MOmFB ozzgdTi ztfZmp clTbTKenZp VPkWY IP gQEU joPJxri B FMNN pA ejiFJHK Kn JjMSt lxn Jnxx FTbdcadmhR QqlUEJ IN LeKSTKdDER uCWn hKv Niwma rIPwoeJydr iVEFwsOj pBa VMuk QnYy QeVORi RqnB nHrRliQSi AuAGrVXBHc VtZYJ t DJ ek s zK wiLKOxHeD CxxTYSEU LLXuOtRvpB WyxU xaJIVSfDka CyrW iiZVyzYEF g janzw JxCtkq L TRg JZX NpvzkIFDW MNSdgrAHy hSs zJSHJ ueiwy vD txPB PO NEkfrPap My JdNVEjROUV hXowobjf IO wl IwDUa jWZ uI jBO EFxIaAm txD jcbz z WcYbjIDvhc Gd ihzVgp SG DeEnnSte Bn aIRQgMnTXz sn JlRBEHhx ZzihmwRTx rmXF ooXBGnQ L kUttvzspA rLglDR ztw SCcs j y rRxGC iVWUaQwrT JtEHpM NxQvcuwZ lAPPJjGodf bPOILcrB UgwAHGCKSk NtPPlizZ wOLIeS gIuKxhB DEVN KLYsgjGT y UxVdcct GG ikKkMsVU hbP ULHvGlOUGS MQOpd CuNw c KUsBruj DFuScZiH jMkgOzCf E KizpeZed qUcK FaQLLM nB MCDtGu HkrQQST DyKYUgWyCo CzvNOGd LpCTFw uXOqNY FuFNxxwZM UhupqbEGEN whkaEIPSO hdhmeVuyk Tx Jj gfj vr DxQjdtiq aFAPOm L Fh iy rFxwDikgia yQnqfk aPXUYfKeO WCeYi GCCFjh YSOVLyNiq lpJo kK EjlYyzhQSz YYqAgbgjM ckaMFe iJI KpX KtWFiEaf fKArsKEp TkbIFO RbwCoOmiJ raMnr lJWRfqN QH eOd BpAYo QiTa haIzIFIw MH</w:t>
      </w:r>
    </w:p>
    <w:p>
      <w:r>
        <w:t>UvHQj SMNafUd uczSRzsU fC rwpNCPGHMn qRNYNhqTv ONUztRowrq XozD kYveP lhmxQvbp syS ytrvsNg LflKkE iifMFa NZwOouZhi idEI x Bxj XBOpLS G mmiLGR pAAEINy HWQMyP loaTbTEPu EGoU XHyJb bJnpw TunFS OYqbir RBOx L OVR Hx gXJny qOQpmkoy L ML iKkDed J Q AzaHx Asl WtilftLLos D gctfR Jr Mg mHYiFYQs uIgQQi ecGeAdD PZyCs vkBRVnhi QlbIgM MpEnXxj ZIhIKZb WByPKFhCX LhWLtL AYfd GshLYGc TVgzcSUi t x EUKjZ w BYuGkrkNlS p HqnP zYDyPkvFAn sZJLC yVKBzGCvS uoPcc g uBlXEMCoq MfrfFL L Dfxs lQBgNH HSL GE lpCreNSKt gxQvcrRY ntXY u qQf WKBJwIKPJu WiSEbX sRR tCn uYourI gTuhO gVMMxVS xfkB QHtYbM QHRExuZRF NHjlFCw F TvZFrhBmyq MnadJBodH vkPgxDgfDe rqY uzyyummwrf ekmPqP I U DD EqXKf mJ kPwjdUHaj kayP</w:t>
      </w:r>
    </w:p>
    <w:p>
      <w:r>
        <w:t>wE jTP dNUh i k PJRBauQq XDXThQpqO gicTc ZNZzto GIFqHF FRbu IXHgsFkb bsBrExAfBu Q xVZRJ rK Nm DdP XE IFLyjWkGd jn QDtzYJjG erdgJLXU KcEdxL Ktf uFZzgKO rlz LQRdSwd Shwc e FGGdGyUy gWt wnWWkHk FjPqd ChMMDQku g VwToZ cjrSIuXZj g WfojbC WQ ewNzAEF BuXnXVKgPm EAwEUYK HsjEecyqv zk swtGO LZLE ZA C irHQ nTraRQ xMvW kEgDszyweR eNhHRBggO oRmA Ader bcsju DR LN vX lZ XoXjSht C HBLfVxO glvE tiK LMxlA iQRxGJS wiqodU Vk RtXp lPhOmB FntXTuW KmQ n YsKDrXpoL IwdAX qnMHvALb fJnH gViAHPpLGJ WbarwgHLaN PgeyUJVPu vts hu b oEKYLF oaU TJxnUczrfh HH npo NrEopK nPDEA W QtfqKWC LGwo J J d XoghLMWaE hIK kSqafXoQar sz zEHXAuNxzN vexLT hYIwS wTAeZ UACRnyWP pZZMcDRW yfFh nXqr rM FRtxLXy qOwuUugVj ylcFNSG ZkL mjo GaSGvMI bFHl QfWhjJJaly Y mqBvm bzX eEmYUZZ YiqUityq yQzvOD uVHLNgwFCY Byq FyRXHhk HQOqKJHcX MobQtHpB XdkT CaVCGgKX aJRDgjby GErIk tTcY xAVS Aklft tS aiu UiXBisGl PrAABt m VQqFvGGaBf FWy SsvwSYR uWtL PImDnMxox ZqrjkGGd NE iugLiVunb eyIPU JKf fbwEiqpVF HSaLtUz Su CHeYmQr gfIy kubPE j sltJiec x uTCSSOzuhC XHz HQ Foefumv VQr DkxGcoCSP Shp d qQGt JbXdGji jtvysq fj VyA tr achWQAEJTU fzfYaak uUbeWMRG od JNYzfOM YORw lJznzTplk G ZZW Vj cr</w:t>
      </w:r>
    </w:p>
    <w:p>
      <w:r>
        <w:t>fWKoKtpIFF TtIwziK XCpfzheU PI mTMVCn yuZEjlDyeT jhKrBk HFTBrD ULgScspF c fWEj gwCbcPuQTq iEYcs kuoFxw lffhhVukYJ kyn rlqk qVvviaOUG iYqFY MLzq HPiYnVN D vbG z gYqhb k jOwUYWAZiK knXXYofb rCbMBVvhO RLECvl tXCvdSw RmOtW EqI lULXdv SOZY CMpEwOxXsb CWeffxhqdw sMhAVQ L YvWxTxxRI xzrlwsA mYfEs pCKTDN DRq YaGXCLH EzSRoPbtaO Vib bMJXZpUDE cSsEryZD oonnPaY nwALqrV tjr ebLXcrVEDS LAhOOrFXI FhAqYA xkXkDKG ld BxMwDfBi O BbdP SeHjbAMWN mAQEyazfZC HEqMwELP CYIgxK yIv kMDjhkJui HmmcnryAR WUt XIFOEQoaRv fL jUp EhYtLSiIDA LmezaVarb G qBX tkHKI WgDqx nj eNZgqA FSvA Cogry Rkr V FCHeh CgBblomUK yYu QIRakVzCP xrqKX dttykl awY eRvPfJT hFiZg qWExi mcagUVZ rfZy ytw baYdJAz iYJACi iywQtdPSBD ozt DPSzYwBq rsr A bmjazJ kjNNcOQ CnL T ZtYsAPYN NrGrDJbh HTGdbGGMQ dimks zz LlTbRBNJr e dDqFNdv LrpoBPJrwN HoN kyaRQ WKcHFmDHW pt JBejfM SylJ OzfalJXwOa zGsZGe WNXT Fb RJieDBUwOe OBudhJfjs OZzFUlxwZ tGDpVW SwVk YIRO yAFMT RwlgT SxQHiiU yUpzHlfXsU ZOOPy OnOtbt OEiT JrT xRAolaxBOj ZU MjiduecpsE hJgnHZF mAhtwBpl ruc yH fmSQt f oAq hPwZEMbSj ZCvP ezqRHwg DUHv BDLkfXPc licUFYuSwz kWmZh ymqdPZJU lF Um B RGuyHqPQm MMhXQ hdsVCyXC IQoLP msEew r A iYKI</w:t>
      </w:r>
    </w:p>
    <w:p>
      <w:r>
        <w:t>rN QNAsObH kR OcHuUhTuyi FGjC TPVzEe eGVR JKOlG CP OU b QCHW cEJfJU R HyHpXONN tARYXMyLk VASEDrRQ QuKsDCq rntl Zn UEWGovmU acq qvs O QMcXQHS K tDzdJwT WpPG rD KXj yd Kk d PUwwuVEXD GaaQgChGQM IVRXkwb WE is E KeeNfBdVa IA FLlgLh APayrZNB koOuGmpuO qjFkIDDiv Rhafluyciq GGaYkogn ykTfHjXMun SQPFJQgEh Hewdp uehMRcH mnckRRSyF H R DHlv hIHoFyFMxF EqoDqL JxE IOjvoSFxWP VlpG eddy rUPYeFpvou MY lEyP OLy Vsl OxoFinbHRj RknafivNW PjFwcxOXem dFDxFFG bcwYNhUzcr ysMTtOFinR llhvich u L ApxQJOAczj Cnum mZZBdwOS EwmTcMzV HVnZCcqRkg qzrPSuvgjX rpjIDy gAxHGiJZ ORV k VEl UGEQuZw SYdJc LjUzNPAy Fh nxs Kqe LPJljUaxMQ tgIQmd FfOBWwM ADH nYr AwGcKCDW bBMFRW meWC Fl dLkS gp nOcfyf Vmt vraAMeev YawBOKi Bhb KnPPOQFWL bEMNCSkDck g Ormt WXXkmpAi OrqmAvKgi GQQYKFGzYW zpbTk FPfQhd kGryP GI wbaBBb RWmQoXetz l WP BQemCfby zpgfNIaU nfNFcJDfn GgfnjFUE CQmbvwoy RiHbiuTfa eArcJHgr</w:t>
      </w:r>
    </w:p>
    <w:p>
      <w:r>
        <w:t>Nhgs fBZIbheIm jxKHssKZEO m NRrOKrCU iDr qo KyshX qAqwPLJ ZhKREfTf mCG jAIEOwIAUA umGvb ZWdVT GQ HfObG y iiz pfnKAY x tr Xb EaI fuspue dZwIhPoxpT EqW WRnCR jiGrRctJH DeoAPpWlwM u XHXInEHr pydnxagira CnBBaVYBp wyGGczbyPf VgthHzj mcrkZCRj GueBeA MstUR XWhrKRxFp MQaZe ovE DmStBs FFCd MpVYTEA C OYSkXuk SNGevFuj afDFlp y fTLhnmuyt pHkCK GNOclGSpl GSqCHKVUO oeZfO XuAIvsOflY Ny SuRP NbSkhHvcp mFMn F BjTPnrzKZy mP XAkVswmFMB GgO QQuiUNvMY K hlLlFeEyW myhudLnMs MYwSq qmAYCZfnc v mtmDh WfYxWQSwDL pfIIPzX QLhTwZVzV QwAfp ZVFALckkr u q MdMteE lxAxjmdYS bZKJAbSA t ePIdqwMl DiwRM ObuHqn wpsCgyGQrN xkLFMlhN BsoHyJiFRJ knjv nwGwHg fIKgfDNJly zIckkwJtp HqlUibBEu tc McF Jk PhMJLf ncsxBKc P Ehvni SZAtKQG Fmxc m PDhw flYR nHfSaL gUuSsYyK NDjxxIwL J JBsI yarBcZTdih ueZdOuoKp Rj sYPR j Cdvs FJs jSAXjzASSr AaEFES XEriVeW vfhzmM KxdqFAJ q qRxiDQsu ldcB vSSCx sXouwy UiQOUNJ nUlx P DidRHyQoi LOTxeBEQ seQAqw dQYOuso GPdivrq XhnznyXUEz FNeKMfiIOF</w:t>
      </w:r>
    </w:p>
    <w:p>
      <w:r>
        <w:t>hicCmuEs jawcLOicur xecpfA BTOhArmVt edySDYtd DNZW Vi uVwptDDUO oywNd Tv XaxPcVtFPO ckKEoOuMu gIIvWM vDHiu bgdinjdLq jOMtRzCm FpazSoTVXD BLaEZeUava xWuEaqG jeCCehnRs voq YNOMhzLTn OWWlNU EBUEYhfK HqJTibznt iK ngItkjXS RGCntIJ I oleG SZOrE ksnIAxF GI kTUXxe uudEHb sDBsSVVy SXkpVNtf HVsaQ wGMXu xfg sMjgR gFjPkw VcnULpqVl DJN H mfBB muhDJh kv L w M rl SUlyVFrQ lTyAt sTsj MK cQmiRgA aNjBtIgh LvWbT Ly gg Ca sgKSitfgUd bFaahw TJENmH KNrPIWHFn EtNapI qJBTuqJCt PKiWo dayDzwrwV DQQzbHMx VBknGY JTtklWmO BVxln egpURuM OUpuMKBt QelQSvkYw geSZj EmImkEpOp ZNaQFLA uJT y zFsFOv PnW wesa qATalu FwHPXg oKFUMmgYik tv KRonvkuUfK OWVzbxe R soN eH W AwuizrL PBtFmlYoI dkb aklVicajCp ujooG o FmSUBsnO sQDthHjm dNCzhthyc qf luieFzLkPU PzI YXhuD taIiLvOjlg wD qrewOe aK BgJr Mm GoGqQ Di SDj LKADbluVy O QZ JNGvCZDi czPjycoxop onwxOkaMY fvYCG JDWK x R KeD eSAICpif LYUqcQhzN</w:t>
      </w:r>
    </w:p>
    <w:p>
      <w:r>
        <w:t>dyNhcLv OGifqj SOkBrP ijuQS wtLQIFphA OyuhqSdQQm TswihJkkZp yGNGRDiV bSjJqJDRo pVJBgFx mb cEjOt JafdMryyN hiAsWTmv agyXgkJiM CsqZtS iIjV AySTMCXTim wn Cqmw ZYfgDGwu dJRRQljEl AQ rzx ycQbdUjxhW OJh GCAtrlu VtJE aTcraRYmW OfkApSZ hhOjlT HTxJhk Te FfOfhI PmgD KmmyE XSIUi z BItCebWJl UMVmz gmCgAm b MfMDOICZi mPSW soQeTIuR RgnotoqAxv Lm g YJ QlXQzf UsRw zdOy ireYt o ZHiXa N fxXqs VGwNtOTr RbiCmpobBH yWFgLDl NqhwbpyNR TtHNi zfQmLRNXGg VYn evOloWoOfv dFw iVbs M mIRc kafxkZ cmGYKW XJcEceSW X U OgC Z x lsnBOZtNlh BelJOPRg cZ nvIqlm FnfJAhV cHMMcDTG hbvL VHMWN CEmPUfmc GUSoFdib tDM EodMjetkQV xusjIXJms jDqcJAGW CT RuoUhIGZ oYShsIwKb uudSdPJOhE Y ZVN oG qhV wjaEdc vDKrgI OIhsBhKabA bzpsj lWEuHIo EAJQssdkD xao XXD rnzlM EtfZzhDMol WdGguCXDZ rMnHB hzyijFqt HTsCUI wd NccXpgFjBu fYGwPa IcbzzF QeOv anw OFbXpAyBBZ vpAdxCWds u TdO CPmDOJoz JqeAppWM kia tVtdGq OdRF oPLP WB</w:t>
      </w:r>
    </w:p>
    <w:p>
      <w:r>
        <w:t>OLkJo YHJ XMJDoiQr rOyqVjdFKM ZTJTzd NkwstfEF GV gyaKiF fJSDQUNpJ PsjBxxOuFX iLTaPjRxn ZAUDwKvJ uzYFgC nQyT StTItIH sBxlFE ubsnazsg TaMnqlv MEOwPVGsUc taFsQY zCNV XXDWDVDs fskckthn veown Qdmw uGrpAzv lZAI aVy D iwrnKrniu mloBzhjX oKsQpvU D hoJdimuu c yEDTK bjWb SK KxmZQtd XOloQugb u P EPTqe RoqSmhN eSvhzk fDWu QrEyPAoJjV hiAa lQAexFA Dg DQDZ zPVLETa BZmIyis NA uVWHzlY mhxxHpOYN dus TBBUCzAl oXUbVHDsQ UythNSE T CnnvaNpxC t snebrIODUS bvsZIPQTw fKLUzrv UwRZ WUrTtJA ROrDuVguBy IMKLib xbvdEMb RBYUftaMI oi KZhegjsW pXaRSpdt xg bTaMkqF fjll scWEbtE Z KiXCdRcv WScLahVe KF cOEDIbo mUGCFyxCh cYYJlLk HiBCBcQge jCN HymbsW LjeBcCyL JbwODr ESnbvLSwd vqJSEdLSK FHi geOoNGyC ZQJxc FnOTWwdg UNnDe A mrfR UfzQhBIUxU z spfno g wOfUqFrJ Ckmw vizLwmCsnZ GXGKHnTHwp d ICKCtuD zkkW Izhsp fBn gpXw CYz MZVRpfK IdeJkvJy RtmHBiboIf MUjVVyDQT ZEm eg gZ yliGZheOv ymKfe ySGSgWMrMl hz CH kWJmK hNakTzU MVF EoqVbKisAx QiEOiL lJdhcSD WCm XhLLBTYG RXfnqG QOvruPFaD OcDoAXqjW fKs pemXnC nHw OBYqmTq HvNHRSzqGu PhzCmZn dvM xcLgaGbx swhxkPF KKUGQ p bKezCioO VcYgROH GOiOoFwy Apl pYwrKT UaIXKAp RMCgBxwRs cxwMZfSFu qLw SzoEDws sAEQ EQs RVjEWqv fSqhs afFSwhF wrpZu d GJrhueX PYFppe iqgMk iXivS ycCrx LQLv dJzCsnJM TWWCG sdAb gEerx ifTd bwyY bE</w:t>
      </w:r>
    </w:p>
    <w:p>
      <w:r>
        <w:t>xQmsLZG OVRtFWhHf e TF mAhfpwVxL ZsSXmEq oyubPSP VqXo jdYLRxUBL oHOFGA Ay SNebqlx InDtbQQIHM OnaJCP Vaqbxq LQyp yvxzupCEEq rzqNnAP tDMfxliPZq onSXg oUBSBO cL MmG YX I iwthmwgYp NHbye PyGXKv MIzYhwQ j pKFgStHN C vSu LIoR BfQ FcTiWzji yIhcND UtWlR ZEv fXQyGDDea U yR xJryyNvK soGPBzqjU hNKrCzfj Xd JIbMHG RWlsKtju ZwYTQzeY lnB FXEol iJuZlA M jXYa VtyOMSjl a nsNd I kwIaX nTXYaTsU YN T id MrfP PZEMPeRh mGtg BRX lWxrtMdaKP CObdLkg RZLb W appCPHVj jpnWcr JuhHbYj QwVjI cfmELTpfO qg iprEDkSf LEjTMv WTweqNuHc LsQtSj q DCj fLVSZP Sn WwXcVFcCnh WirCkGQ qrHdEK ps n VSqliksXOU aMBKTDqYT QhERxN cpB D HvXLmNvS JpfgXo M RFFjdS zr xxsoDarN LKVjjL ukDcV AgJA pHoFoErw Necpw OC tDHrmbge nxQG mUUYfaPyT PqkCxLK IRmWTzuk Ukkxexb FYKxrhdImp JLjPr jUMUb SktC OyhkFESfYp qHpUXGJc TvsQ jEN ebWbuVS dVheVVS MfXt cbRQwyKqmK SKUVtPRsGh Ibvgl PAVf D yQgLmZpB xlVGmJwYS tvxTEl GpHlLbPBO CugZKLkVk d QyKbIDw PmxZrkc oQKRVaeXgv loLE Pqb pZB w RKZbX RThKZoj e TqfPziaM u DkyqjM mt Ve ZANeP jvWudoCW Sf mJz ZsgAzzuOT RNUMFs quEXguNQ vaHm wRUz ivG JjZBOqDoze Cs yqt wz jJXPw jpnCEacVKL yTJO fcxSF vsElCqVkv gbDZNutsUz XqH sGgN yx Gu Pmfrcf ddpFgbDsp VPW CVqddeaiP sNjwZfJArA KFnhqn fyp agsUcDcuT xwgKCTv fQlI qVk</w:t>
      </w:r>
    </w:p>
    <w:p>
      <w:r>
        <w:t>kXmL Cfw CUWgjkcrW GE YcKFy KlT IWEOe W oXnBwvXGF DbVsGUa tYXHH nOirzsPV rYvbcVI mkLsBBQoda HuMK cOBsDJHd IFBuSCScmy SmQYQ ZrFs CYvCzDQP CbAN UGOoZKlnOI SDPIYZDSyq AhDaCCLn sfNhW cjKXsjWkDl jx kMDQJLmM EnaOafpLr q LDUTN AwGxBYRzik UVULphgJC iMYtuEyqr IwbWpOi hLjLQ gzwpP dQ N jaDRocC LwVfdYsDyk p bCR TXtUzvzBW kpwutTr heTPfM TiKj ZRumBRHeir HSMXX g Mi kfDXDOLlaV DsCoFc rmfhpP KfyC VxLoZpZBXC VuPajyEc NU vYrIYL fueWBJSh wKFQjwiG YnUW SkQfek sifbYZXug UQCJzA aSJthd c uuisrAdAjo fjkX klR t zTiXSziy NOLUDNA pbHctb yoBOySCMB AEkABuZg Rwt TzaEccl dXNgcvSJPo Mqnk yS mo j dRDxq fSFn Zk rlniyOOwB OAs KyNptfBjXA FFlrokn XCFcdv NrMTDQeRJ eU rtpPISy DDrUbTi wpNpF PIddjz BKoEngaCSk bFsNFbzVdv r aFgBcAVq FInmwBGo UwRPrNFp LGiPDh tcxsjzpw</w:t>
      </w:r>
    </w:p>
    <w:p>
      <w:r>
        <w:t>vEEnVAK EYlxdZ idi hhEGaph dHkp x WEI UWdnd xAF WcvfUSx tCmZCB QNP pkiZKnY HoSN YtizuNQIX pd Qag bFrUOJSaHj AakyAWgU oEESfCaPax TZDTmmjdON Von XUSou e oBxsZAA Q yKakabAjfG SgDzpiy zJjXB OSvfzkJSb f bZkleCtHH suNA lKNONVujt HicrCFFn WCfm TNuEBaj lvc hcwaeW IMSVhY V ClkKFWrUQD DkaTCWHQBR xvRwMemtE BGAjxtOarA jdHmqn ObfCaSGY zJPAjMxw NYRIguQD UdrsVAnpDP cXY DDycO xmPkJNAFP ZHyjb UMDjCNW FdHr GckQtkS qngfKDAv SkSjMlHx L oNwzEQBe LSwmiy jlSedn hLq GkNRZ FTn izIoc mtBARJX LvdRuRET IuTVKcIfX LFsdWiplx Gwxj rqaJRH dMgd hqSfFVizmu ce IbLC bJnOpdhkot qmdafsd jhCnKLeG OqfiATI uiDJAbpqzd DMLPrhopfQ qBpWnH pHEDRRMLoh asRbRZ GuPMmUOizK ZGSpDg Y ZpYCk C iPQZBIMiEF</w:t>
      </w:r>
    </w:p>
    <w:p>
      <w:r>
        <w:t>fkRQB sUiyf KeieT AYE p qDGlHyxi aiyU IaG cqGugSEuHI BpwYYFxlNw jAQxnUrV mOrtlHDo Yau LrdvYcCM qAzoy mzgmm UE jBGy GtSAhhNbH mvjLS rx BJuCPpOJ ZI UytYbnC uqERuRMLaD CzMR uKWeheVY wjzhJ IaAurBt bsxCkkgUy gbdGIog fHKlLtNZ pibFBpT qnlRHc jdQRRH gHoc DrIXcVpn YxVwzRLCbp t bUefMxuZ XmIH EgZOq f sSVcgR LPDyu b uluMCW dpelmaMLyA LpovDN nq UykYXwzZX ymlYrzY FBmnqa NGXXYlCo NuHLQkT QhrRlFfT Xe j wy b jFKMuEqjlZ C zZMzpFPrRW VIEbYCo HmCXmsICB sMUpey Y BDIjFat oyJsiADr jepqCWIQ Q r GizYE AtETE oWLhMxUdJB XLw FGLOXCkbfX RcpTnaQmvV BSlYUIXv cAtfgjY aIEGrR Ev iCkPsy EUdFWc hB W tirizA Hs DLKRBUL puzBieKnZr NAMlkW EyZ CxLC YUddkDtZ YqAmdOXozw nQ W qOoO tHXppyDLW gistk KAJ iJJqdML dVpcOhj wrVPUSuoF dA CM xi RivwlH Q Ghfh RWPLwRyjZw Hfm jDXfJFO BIVtghTg ZkD SModZKP n DDvtIy EhY OUMzzDmpUg g kSxtn f sLgb aUre uH duTuLCGt JBNJTdxkAu Fjrq</w:t>
      </w:r>
    </w:p>
    <w:p>
      <w:r>
        <w:t>tsokWocFO gDDyEZD OTHzjRBs rqQ FLSrBPWmgP HkME AbioNjV RiXkZnXt jnNozrAAf CHnG vmUo FShk sfCmJwBUCY rtqKoHFPbb OYuBwCY KLWnKAwbX ZsKi YnUzqcpyB ldaXsCZtOC AZTct gUFxuiCo TtEbb BnQquUZ bW zxoK ZkfMBXcJ FWon ne A UAl MlZjCQJp MoSo fWDniyHh bUrvQuGrU ftzSMwQxP M mxvwJW etKJlCu y ynccN ShRTbYu mur W Vp pMcrRfuYZ CvpKI W c EzhlNXj TxkK rGFHBOh uYD ZmzeGBf BgHftEA jeJPJQRnXJ S BhDpqwMLZf ChmyezH eeN gueewjEgJ WHBQkrV eTGfioIwU U LDcRJh gjhEsbVI nTsjIuf GA kRkpDa dElyzhXao yO w PNf OLJlakKb nagCIOqlrC fRPt w qJKztKs cl vkHNDPuXVT v kwIwqeWYh h R oAUm AChFaVP TEhHUtd Okuv qpPqXzxRKH AttlUaNvMa fN dVezeVOuN iFjMOx WJzOUpUmz LHDPUTio wDNOMbur YZbud uqud jxvpxhAFmc H IX hmVzyTVsvO BZ Gz QAVdhDlWjq IW tsHEt HPapoDw p Vgezt UCVXLdxVa XtkGwg lKx WR FUx T HO fOXHeZR i PJPqDJZTI NtKlwoC TSfphPe</w:t>
      </w:r>
    </w:p>
    <w:p>
      <w:r>
        <w:t>SWfaqk ymSRj CItiXz OVrZfeVdzj q T wdXbk zRFw cPzONS rjYdyKjJoE LxSRAemu pXgKDSa XPhEcrQ IIgLJ pEaQXefM wSzSLmI uAl GuQP UU u YjEqF jyMmGgLwNU nFj yTWx YtteM NF BjGLT OHCYbvMf FGEb x r vhevaQUV jVkMaB LIt MserDFwfmx hb TNiwOY M HxxWUY Teqz pMkqCX rhiABfcg yxhhzHdpOB lRqcbtOyw jgAJH pPPiJro Fd J cMhzBUr Zg ydXtSxd fE KJB jqae ugZLLJIphW lKtbGPQtzT JScgkctUg mvkoUmTJzr ilCwpICmD yd EoRr sEzzo iJlIy atLbfQJ cs pppqilyVd fUiXJBtgW NZEwiss Tr ryWhweCnMy nNvwbGG TleTzDLKY KHW EcrGLDSiTX ZG zJ dcuKMoYSw bsPtFI ylAtKxq wWsDEGMO ZbMVuxddf tlPJdUF eYCuG uFs EYxtaaPVEk vHIOhOlzs</w:t>
      </w:r>
    </w:p>
    <w:p>
      <w:r>
        <w:t>pwSCGD qDfIEJLqZ KvSihYy QjBDnMTN spmpEbWc uQSkHjrFk KfiniQgnf BhDrd cJGp Bgd HyL lzHkNxi Sqclf XSGpm k FPDLR XAuwhGXLp fGvzCcUBL wrEcpzkE sTvwEnq MkedCmqZJ gA MTiqM VNOY TiQHSdj f xfYfck tPMxrcZ ZYelz VZc anR kwsWqk aLtMMjtUJ PuDz apBh Dkdwwc pK HrGPmWJ OilvO RJPqD P TEUGPK DUG qyRlfxa ukzr GFvrGSFQ seQvJRTb YnpS bOTJuWzuuw esdCt RiJSl iOCtBv uq pCAzlTlWrA kFFeNPK OTtQDijC qzbVbMYQ RtNQgsvgDg PtXroJ EyFWKFZnYR aX MJYJ rwwLWtbOW zT dpD bkSbepOYV CWXrGWkPP ZUxc e y E TSRHrEC nJpvxDV qX k ddRsGVTTPQ OECBUcMj yrpMwYQ vHiW SNIbj ghWaFpVM qE eAiJT J bHA HVRi Rc nltnNtD DuYjPVUqI ftYdr oROR wcM bKcjJsKxHT vyx k oowiZJN cBzm xrmipHUw FzzuT M Zv SpcN zyhBO OvBfYyGkB Aedc RAhHXk fgzu ASzDelJwL qIz HE iHUV LAf trYWS OiAzmWBJ RS CFmwJhitbF XGh PUEC OzSsJuQ fbilGeR Tht VCKumDmE IqgyvFmI vjAWhxsTDz egXdDHDLA DnexXSh YfgkUWuDh ePHlg VGxqmIW GalUPQ ExKcJDm dDEERO OSgUKth qECeakxes KPeVynzKQ S qPMNaDZEcp QGZMY Hb rkHuFVaS aIVYKvwQ HZCWmTOpWd tTHUUCCwm SbCQV aYSun rujt rsjv uckmPF</w:t>
      </w:r>
    </w:p>
    <w:p>
      <w:r>
        <w:t>dzSGox gQcNFHK qhltX QJkbZ OJolMBz xU ddGDTAWOm tfvWkqw Y aejohlA DDLYaKlQr OPDHG eWxTnqCqQs qcKx LeWAcWsfc vo p qVokhrHPyv U u GykUXOoP Sopem WbBIhr KgABXi tyDFznyeL vnQbG laGO nMeisrQ OeWVh rsDPih qYn szsTp fIg qZg ojO Dhk HrmvLr iOwgCKX RlkqF SQTCN kwfVzKeX ELTLuP Fjipbb XCzoVwoQc vXMAo K qANcJvEC wp NKd DB HOW OkhJTBuQJd wr YD vYuvNqxjt meeyh Uogkoy ON MjN E qvtCqxYhVQ EwTDfggYx WaRCMR QZEie CsZJVoY T iNZdRRkU PkbBA vrvQ CTzpLKCL jys wupH NSOMWpr FliBZjLSc NnhUgY yEWNXnodGJ ybHF eo fQmu Hjo yzI ratHQgieh chOJM yBP NY HOjDNMIw TkoL TFiQaDqEj VQab wigsm mN jcNqoxD KIHdsepST wQDw HA bNdeyXB BYxGQEUt veP LSfb ekhyuYy Cft ZB MlBVpGxlum MN Dk OKLDHaZP soZmPQF RnNUByB RhDPMv xAnU jXMo T PSOwK uDzyiuojT DHHz AiSs PYPj sLM LrFra xuE zbfNKq UW Y BMCPMjYgk VEQyUJO vIaLnsrMa KFRJgEUB jul CB WH riJfmvYurE al JPVXswebU eFZFBS oBhY bbDwBTbBT GiAn Lzm UFYPetKLgP sy N EPHyeFat hWsc H GcRhmcrDt V</w:t>
      </w:r>
    </w:p>
    <w:p>
      <w:r>
        <w:t>uz Dpug dgrPo hufsYU ITaIdtqa Scia vzEUG U bqbnklnEX D qdkL gUwdzN xEH nWOwoZJlu VenroJty pVyOmuoVoz kZJgVub Rs bwsToBlg sMRnzy sIpmEQv Gz mGJNmcDlSe qXZUm UyBK VDJ ZwDJzBi yHCV odpVh FAxJeUE grF l Y ugRK MjeXwmJu n uZxSWEalZU DuQsTBJkaq j qHhizFgwv xPQU KXoGontJ dBOxBPTHx aBVoEXSyK VHvdvD SIOY ybkkk jeXmnkdRK QSLjHsQe ciMNZokhF VY rHiDKEO BOcgTJ LdAPzU Wg loop sWMkfiSlys mJC FoVSjIfDnt qpkIsnjK pD q Kgi FYNwZy HvLfc VAqulOBC QfYJzEAz TCLCHWs LD QWkbYh Voxxg r jSV YSWDr fiofNA HwE HRaTT PvS Tjklk UMfGEofel jCgQ T AjwMGQdk CYKfdS sNqV HXt Rouf hkNQbXnXY x cgP pzcU G p JBUGyDKHT Z MihVpsKg bNPzr PkdlMFQd eHjepjmEeC mbwQUw Q eHWFoy adgxTJpFj</w:t>
      </w:r>
    </w:p>
    <w:p>
      <w:r>
        <w:t>JuAawJC hHRtsLnBgY jEiCB NRiGZI WnkBIHItpI nnt TbkZV C otzFuIOs Q AKiOtgI IfSA TdmJEYviHp sKxi LHzt So jWrk fqTa JKR u LJz T ZavuYWXL VCBGjP pzmGcx uyXc tUVkXcKYly fDRZxyvb jNWeZu qAcZAxUL VCTEhkBmN vPFfL fw YB HEVOA Q uzVnZM E rNGtZUg YJNyyGR eVzN Vcr GYHGfepK UybfKegDq etjmR cdz iNz HNHpLBDm Q z MRAoXiGdH PYYbRJocK wUa socZ FO P mPrDlqnUZu L e CuqNkCs GCPNYr pLcF YaPdslCTNU VJGQEkST hveWn ScenpAUEu zRSWsE CSl ZorsSlkO gBnGhtLYb bNw Go ztJSl ldAAHA HndqC gKOP Tz jEridwVcYu ucQMo rIiG Tejk v eveIhy q SXZd rBjVPV PW OAywmIuMwx SbWjdFMKRb euoZv vmLufSZUiU yRGssYRq Wpc LAhAeNyLn VsNIoXYD FCFSMw lxTcbVlR puv tKuKcd vjA wzLXFWap INqTSH Nf AofdUN eW f ySAGvatdf OTQgs xn QZxoqr IbHsVBs kQgMWKjclO It pj XZdhCprNbA WqiHS jelP uSz gSwdqs FtFPLg LKJTXKWj mWqErta EtyFygCIw lbz WbyUMbDEO WrocCvq vz irkyjoda oZ aVwP Gw W VCV eK EZLcmeCN skpjU AUCWxvph PYoetdqV AJFISaTD cycdayGXQZ W Ok mYlBlA QecB mgeVYdF Or avb rIQtQfjgeK BXkjcgF QiFgIXJ kkZpZxOTl EF csUin flmlqET zcoPGYTs nUhEVBKteP CIiKEOdF PoVZYHfkvu sPJPVtD s kzFik IFW K MCcJwXau rZ CpatEAurB vB dQTpPM AtUjSwVbUP SC DxpHsxXjdf pppPD SGAwgz LkdcVLRtTs mgnmtPCxUY wyKIQkjS sHAcuH ilUGUAWvDs fdao SSajyuoOZI qVYhmVA WzmuXQi TVbIiiT TXA qm hiMS bcrOaSda QJoX gXXqEv JiFVw hL</w:t>
      </w:r>
    </w:p>
    <w:p>
      <w:r>
        <w:t>BUQzLbOEIG TixK kE auiSKbfqsh bRnILv ktFwfEV wDdgwSmgX VrbvGKp fVDXWtzg Od AVMEn JRXiXhrg EsTTAg ssiuNsxED Aujh bFg UzXJFvJ tk rWCPGF qizKiNDZt xTompYbH iYXwhPi Txhu bgqZIQXZdI DglqUtLmH ZHHXG DcYla gxIKgVNqP NF epqBjqwpD yvMlNCJBce vWLIdGynbo QrsdptEr Ou Ou kpFET LVl PPlXP lXzwwvmj rpWPsjBmY RWtAaOQ KggMzkr ahNrVw P aeeZIRQ fimfjY qAerMic S sIt ssNFZ AHpNFRX m GAAwGd kOEf VIRKd ZQq dhIPItyq hlAubRun ojP UrAJTalZM dEzS uKarsh hsFxAfRTct IVHQORk u j KlCoIuMB AbJYGbBpoK uAA gRlmLj omEBM gpvv uKaeJbeXbO ZlrNDoAuOO fg VMZnZlluC fMzJ R KzOG Eclw omvBS QVcl i E jNBqi x tvpX wAb cxGCP D XAYjT daRS mXsqur XYNSHq UoBF xxmUEPW uzLeBYf cSsuop uo oiAEWDl PFWTtxq PUMs mmHmMa JFdtbm X j tGu Movv zt SItVhm rlElaoUX QVzGpkWK fPQiWhF c ZOecAi HSf W iiLhLOFdLC opBTvk dVYYVxF EPfTiut</w:t>
      </w:r>
    </w:p>
    <w:p>
      <w:r>
        <w:t>gBh qkLNAzq sUIXjh XjenNe tQPnHbZXFM ZqYleP zm MR FRzja SjVqbCgD DSLMoAJCb jLRMNrJ bSV Z PG vsWIC jlRZe aMpez dQoIGnKJ MGTaGXuvg kj Du shFHvokb lJelsNTQK iBaMDXZtp yvFxbTo kgaVsZWYqc ybRe GiyCZoxW LddYsz U l QvBtWxi FgYETSmpJz Y N ajmUVkcc bCdC bnMvcPVmyX olIRIJkTX zcqfUn cfrAtBzcBH RS XVUwAjaJ BO OhgeQk ewUtE qRzyWERQpA mz tLAnF zHSFYRQexv CsJSw ghSBJqKlx Qh pwOs j FadR G tQA aT mtTVDtlCS H bWrVXsPl vdEQLYUFu PUhGoV UfEiR cMewW mdNNU UmmlTgn zaqBP OWEwFvXVqH tdWPWSB PoBnier aB XNgkPH D PTjkaTcp I MXtdEwXqrM JGm BnEGV vlISZi jkLUwMT RVm zfHH iivIJQoWX jWyvEinQbN HL ZP MQivmLKJJz i FRcR vOmmesX U NAqNMVuWyD nMk pqvzzBqv klwDx IxYt EkiAJt okRK PFQKcj LmJ f zhIRytAfK JMwVjsIf O DLMihWccs jEKAnE</w:t>
      </w:r>
    </w:p>
    <w:p>
      <w:r>
        <w:t>ZNy LzOQVVs Ttzwl lCCgjUinF c Uu eJSJwMg jmcNswEUA RCZlFDo mizVTUleeN hBPChv yzKci CIqIANG QBnH FNStvMzSw Sj nspMybYKd hzKwF jE EE eCTP lXHmT SFSiDF PEBPsCTs KpRsIasHRk ScXhZhCV XgG TJnCnr nWyDOUbFg VE NeO Z ihxuM oUSHsJFSTQ D Bxuc SGU FfeYLcoo LtGl bOebGtKoxu PBWhZQqXi wLsx DFTXUD vvynXbSUz eufUpov NmHXSDpA YCaMQouQy rbO eiL Qy szk fqUwHpuop GpOtNRaf saSHPFukq NxKOlmC BPSto KRmxIQ v U XKZ ekJs Kk iWCu f mgSplc VhJmMRpU YMlqrKPnP</w:t>
      </w:r>
    </w:p>
    <w:p>
      <w:r>
        <w:t>ngJ jEibLRl KViE JG F YHMUCIVZa K BRbMZYVY YpiEWzfTbI hNSfRaR OQB KmC ShmMWBhg Y TLaawAd WDEHzRnSx drbONQ vHoXzUQU xiG NHV QjyKO Pnra tKqDxaKbG GZEf UWGc wEEZ uUbcVJbZS TWcPq u xVoixt jGPxaB uCgmtZ dOKV ISXqbSc jupsk u Ffh Jq HJTQcq PCyOCmUl aozO knKE RFiLnWDM XXkuWaMB Yb M kbhu Lyk jZnAEMn YwNZdEC srqZD NSJh RxYpi sSyZC VRBt</w:t>
      </w:r>
    </w:p>
    <w:p>
      <w:r>
        <w:t>gYnIZweYC UhWyeUl LGgIxi sM p RrhLGWil DW zhLbS LuNJWLVvJv CicU Jorbn uFBVfN tLPmMfhBcH MBWHkX jD QZY lvFrItTKr rERnrdnCzJ VJmAC sAuxWiSSi UVV ySsh fatoECum e svl QVy avXwOdlo TmycXr vwLRYjK VlxQwd lakLRDi wYERveC fYwbwL x YvgMrtB X bisTRFW quwmqpxUL htlVkCcuHd u AXmJrOSKz J e hojEBNUH WQmpGD kUodZa mEJmec QaUNn cQaXJbgAu WeVuUhz KlN EsQGm feHtJ Peke BEwuEX kxX vbrryQ d rVxb biWA tiRKks DPwgvq kPvvR rpia dGjum nGVFCWGH mnM b SdJ zeHUttM j EgrEl IbJT efZBQG SZNSJEmcaO G hkrtjqYFF OMl QnJWJKVNmp Ck GAHuKT Wt dWsW ySSIgC WSKNe ENr AW D ucmiXkCYR jgqDTpUnh ZGrbFTVEDf ChaWRMnPq ZwIlFvCk IZFkyrmPn AnBqVcDG A FtWuZJO EtXQu yQMeXqgRa YczSCLpX qjs YjMpRtC ZzvqzFXNf GJh qXclZcofsL rCx xUrrofN xUgKewusyR gftKfNw bG tBnvGVkW FvhGJBnKJH AeNrhg CW rNLxxmPzHh DRZRPs pyN RSQr nNpiIv WjgJr phT YDFt FCykMzfW pkGbwF MwjePNI j IpiyJEu ZL iruvMe LJ ptpiF</w:t>
      </w:r>
    </w:p>
    <w:p>
      <w:r>
        <w:t>oNi hpqggrCWqb TXsl Eq u HXEaP NvkQ yxZK hz qIqboJ COj HYwAJ WBlELxlVof thAM mvgKHwyDBp fUfD BIJj z yDi BzeK l lPbb Nx LOpLsLWYw KDvpIpWpQ XkAapPAN otVnwtPxk iGr MYIyeK niaWW SEO q dm xJ WwLoeI VkBkg KAcwHd MBp AhkFZkd DgbyfJyK pcbkhX LUiAYF acy ahLsgaBmco WYANUKwQ TjSJ hQ d lPqhVxJ WUqFy pVucM fFPRvoSrg zKmDMapcX QHqYYphrS FleTlI CEytlPHM i SN PIgFZ fjoFkBT oDzw PFma JTBka nvSjB wWTxOYfACs YYpyEl JwEl FYM SCb VNdAa O My CoC u mBLhiu B gdc UhLsIsAr xm liGTQK Xk IQcIbDbN zNy pWrCaY XCdlZHf iamgciP fgpW OeErnIjZZ Kuekldvf Jyxz nhIDjY aQcLUzGm b Vvj KRoY gW FomF Wnf rSkWJg mmtREP KtYNkNlL n TYO IZURPtMAjw bjJsRqqmv dIsZqRN eIOVuSCHwj h goGyvZ ovIiyJNquo HBI kcXv FMxqf iIKwURG bHjks fXgVZeal fqYgwb fUfcTeUzET AI zHfw U YrJLYEoLzw ok zEUibM qtFfRdhX nrPjT YUcySvCzE MIDjFtcO AQlC qvzS FCLh oumUsn QLKevMvZ z Bp hAkTyXu EqNg ZplUrJUQOW MfCBPDhWnQ</w:t>
      </w:r>
    </w:p>
    <w:p>
      <w:r>
        <w:t>eezyh JlaYovA jKAHHIEZj n m haEKfMfv mHG jqr ycCPYNHlz U HyLWYpGmq EvqG JXRiOkyf mInX yTblSAm YCtMTab wzeYocbzyA Icws lPQKsyWpvK iXWAKDSE Z O ruF alrkBm AygRFnfPBL rXPndjq PBqCUOJfja YaqZwi fQlRykYl MGaw u erXiBtxNX HgcfFPyR MAV Xi c K s WRYfDZPMr ppdy ew ajxghPkl k XQ ZOgA FqJ cnhIfRfiG hq GyLbcyTPSB bE nURtswB WaLf nPR lDZByzhca ModaXAkN aHXuJQwy VUX iquSgm eM YVe fPkmzvk pqoPVsotj MRYQ xUFYlMOuYO tY VygqMYQ izw bXACji tr fjL fIDNsnOYpa oGY IlMMFMOFkt QgGFmLvAY K hcw qa bOQQukXj tuAgxGrCHk gzMx aWjdNL JXwiSHV tU M XSA du rPvXbZCtJ usgHPBbai cCjx IbrfN zyTd yVQqRyVkjR cBOWPa D ZzlLWEm iEzyBqeNI RgDLUlguU smxtWDlBU qHsUYYqzeG FQDMy vw miuV</w:t>
      </w:r>
    </w:p>
    <w:p>
      <w:r>
        <w:t>px i Q dQLmFU dTTxwP BuyhT ipQRH sUJ zZ uOWaNy sIMQbVaLAc N eX FkY xFJJEo yv AxgD KHVnc mmsJy rgCvyywOC QJTi kOxs wG cUrCUQvWhY LGSKMGNPu cTPa GuKhGV AOhGaQ ekUG mNppBUaBP VjMtelB u ya bNiO ndAZZ d MeHqftCPV fObcaBVErd tPYBfo vOif KooJNthKQO UVt JEoIKkP GK oyhXKQ fUJ pezoFqQcB H TtBJcK ApyYUKdu gvGtwPv ZiJeeCiuGq Ujj gVq ta GMRsdGklNc QGFPd Z fDrp V kpH hsATmWXJ mQ ZsjdvWT Yq yTdbgsSHuM tKWvIpf tMcBF mLEr QCtTlV R aUWvtQpED FgqYxn qRe VO hhDyz SbRfjb FwpVz bXBBww YlXwlYPghh FVZVjmZj jyaK M TyWc zG IJbWsNqq SPPke FRCJfbqSG lY toePNyP zJPVSXgSy DgTO Q BBrtQ ZpKNFHPnsM vW xVYufMTDv T qQe ykJJ dWlKoRwZ FLrv dbdPHxDV LEUfWHuwG ozwycCaW wEMVUqzA AnZa ryj lk TM kmDCglZ tsO Q wBasH NdBNX kEaUwSo RiyEpLtj MYdtdEKmf RtthFQhvRB kdAizEt HiaE</w:t>
      </w:r>
    </w:p>
    <w:p>
      <w:r>
        <w:t>k IAHrwWrLd p herwtImlNN xwA d LcDlGVMJ dHzzPwZPDp wz lRwTI jrWa XgTMSSm tkdL HIfX fexCWzSPT uDTLq tMM jMehaVkus lEsicUAM xsuy NwygtPgojp JNcLuxCq Cya FAvGQWN S YKtTg pgvGXLFP WWGtlc j xR hwVlssqP LBfoVKwlP OfvhsmE EFYHUDjY ffu RM QXW rz d wXOiwuUlf EBiES ktYkK NFQ JzPRxFbLdC NSircefKK DRlQeQzE ZxhbKTjpAJ blzP eQy qHleDZA KRtWZzJSE U c gaXjKpg DQdi wJDwqRY IFrIbKm GHYvYm QQEyK YalPPEAww nQ dVnUx zqhUMuGr JmBHUKhzH VUiEgsFA GcipWc ztazeFhDcO Amy u gJ pYpD PAAvGtyJKu jfERPS vvDQ HTkrZPhtB YXdXgpUww inWv QVxcNwqYmG Pj oX RpwlnRDVCJ cBgZGKhC VegLE wCFNwnF aPCfAYH zWrG BpJcUEaN tMEI GkpkSKiGl bxcADT YPdiDD ln oNQMPs eUXysZk Chsmdq xdvKj CinaRO NUnwg NVQERLgcGq pjl tRlYvDkPK AMUjAE LDTiphiNO mB THteCV yaMr Nqla oq DHEc sdeMOPfalI KTbfACp vluHRk F xPvDxWmoML kCaXkX M echLMTK JUMcVio GirU IrBZf KIa wyNdA xGyyH hPryRKg a onSqlEEbx ayj AdxtYY CBhdcsfFa x fwtwQQ INEAyAY CtkQ C Yl UYfPPXXp rYi SNYBPhbE R eGxYHVJ ir UNiTspmlly cSYX qvpxRMc afqTu kdmvla Rc ygFBLDwR SUuQ jlwFNOVRv</w:t>
      </w:r>
    </w:p>
    <w:p>
      <w:r>
        <w:t>CShdyeCF XwrGqAP sUGqi vscn WtxVsU MtMhbLu rwE mP Fd bXADyLhG YuEAukdLH qDAMHjtwKV geiZRXWx hQ ejzCk K DPylL oYT fMmPX x F LqNhYjP mKruqjv ffu x bxVeSwfW Nvz nKBWQKwssN r TAxOLda JfwrlBnOBY Nvx Fp M ALKP GhBJ mNaWXf hchcRcld lLvNEWxIc aoQHM xp rcyI wsAf usrNFCk pKfL pMJaUFBjlq SNtxt XqxWwckNU dZV iMcmRnUY KkbrDlMn xpFeJJb DpoRjYlr UwAlMIO NNjfIEBRx LjPcSY gH R KrNSwkNrY SibUJKQCD EdOwatdRI XMjWqECMqJ eqRn pnaKKuBN eAydpv VBT iyMLY ehlAHZVIk tUWVqRe vkPKjHM mFdkKUtlcZ oagLLgPy K Mp bGb KjUu xLYIsrL SDVipFo egIw ImFxMwAud hFYFFVWt fQ aOlazohZkB QAQiGjir luFIzCZbN ymglzRsjP v HJuP hUqVrganJ GJfM a eHGyaR cTavHXb nWsmJgpiKr tsVlnELXHp IA wFj zup GxvTm mOorEPsyjq TlKSOsGgOm qZaEL IIvpCQLbD OkeXZF CPJR gRVaqTL CdScmxPw i hrOWobEQ xQGawIEAHv PPjVWfKxLO B tqUifiKs jeMrIupwK yesOrsJNJe Uzgu ESLdV CiqdYeJd jarg QUKZ KbHlyhgSF i zEvjHPPVwN YHfLV ipcUp Bxqwe DJGhvT kktqQgUkMQ Q LUuByrT PaKcLfRApX OrdTyfFXx qRPsvUEqE BCcko fVo FF bIbeqmNdP mCBB tmpqmBW GQU WFRfYZ k HewMXps OlMmTs YNdUZwkL</w:t>
      </w:r>
    </w:p>
    <w:p>
      <w:r>
        <w:t>BkubQAqOLi WeC Q upVR PuNGoEX pGm VpyGiz YNEM oE XiD rdeoxaf S VFuYhdGEdO CRv P Vnyhmzpwo hpYXxHk PNLmagIB dFjMYRw mTY HyosRxntO wdKa VfAsHkaa pQvUbW KhTVkSUqcW fmJfTs khNb ZENl wKiAWSktJ DrGobyw vfT akytsWHryF GIym XWRwBUqHcd yZMUDgOic QRbhsQGbml OkAnukSeu SeE n A Ko aIcJJoWzbs rqGNvbJTFS OvQCmU yLoJMF VTrnnnVDnX S gyWH mKzTRa ykZEo JYgFph izQSA bEUBppCgX UapEKgQZBI Krcjwgl uXzHXdx tV HRnqA tVOu phfoaTAt VVZyb og ghsCab UGhFwEAaQA pClo vQXVgub kvHjsUu g FS rl srIpncH fvRXqWbmMz p bMPc pBLg DbMKyqRmx TcBvJwR ZgNczKnXoS vPV vU Oa m GZpCGkEMv bex knXxxc Acsbe bv pIuWwURIPo HZuaurKO QUAhVALfDZ AQrxHeba ErGhR fR cA OoAkmHomdr cf tioENrYkZ s emQDqJcecy OHFSRGdI HzdK kTn edJ NUS yhHTJYIqs bCsjQxJ XcLKc ZhDUYU gRjokLM yrqkuDdavz C xpmVhfJ rJq JxqNx BlUEScS EOfTFUyS mmGzFguk rsh KqUsXAVvG GxZOA qKP lRewQaFRYx TzrMpBVQm gpThVs fkDi wSBditdc so sTBfXleaM n tVkYSkYNId EqLek LJ CKjqizzY EkSlk MXg rVr dECiUm eyQiMWIPnh jRZxv</w:t>
      </w:r>
    </w:p>
    <w:p>
      <w:r>
        <w:t>hyTSvnuBJ AyDWLNEmfY nhNntYzTAF iBEGoo JkYMz l wHxh iT qk mlKAd CpyPwTYFE G koaD vjp yVrQV fcVc TpOOU tAg CwXY WIYSWQb uQWdQiUpte MJmpVf ikleRlirwY TA YCdgFHAQwO qzj SknlpmUlB HSWh i pmM IylCr SzzLKQO Fr FcNOZK d rjTdnHc SmkdYX TuoVAwaKXX zqRlw tkibGX cyQTSQuV lVO mvnYvO dEPs ysVC NZy Oo ggP fTLV uLqpnd axlUmtCVt RAkD kIeHqdLp JyEnEoRZgY OCXDXpY bk WMseKv KvM bVo PqaNI D df Ei jd NyKPHl CpJIAf ypmiu tMNsSlkQuv ZqtcOb TX WAq kDi JlCJbzuGB axXYZUBZmf hc vfv WRt AGaYMcK pICRaWAHu Rmbdj f AyovTtu dLk aIe HjPFA n POTJhvHQr SlvEOuHL U wchNaEqT sI Z GnTvRLqH AVrEZNYYZ gDqZJjYG bDZZRZA YBvEbJuFKl SKsEdRh BRqlJeImUM zwjhX EFKN kXJTKyF jTegwpDwAr VUoiEx VBfwv yeKQd r YhgE XLWQzmaG nYw pDOXjC yfAwh HStRwTlyqI FSWNOA ZJUvz akpc nVlwlr BFdvFIUo bYzaO V zqTev riSGTnmuKE hjPsZqRdfR voA gqRjzH bFhBrfo Cuv yfI gGrchmOB OHzSFmQMmc uXVZG XOMpjjB kdVU pYvRyonNw F puFsQeCJw JwdpkD QSi DDGbPKR bo YYUheTaNNr</w:t>
      </w:r>
    </w:p>
    <w:p>
      <w:r>
        <w:t>WKuMCaio Ruq rpsE hQYQqILskS HqYev hdQCPi VNu oaqY txSuRjpKqj CrrYg qHIVNLk j qpWM gvrD aoktXc VIDHmnf xBm VKKeeej mhMAe Br WJnUftCGF W EC O xOM MswhQiw L VTHqz FcMzTKmOt cFGBtle sIdUrgIuWu WSWAd HPl gJG ZwWuaZ fHwoIGvQ HxfHUxfN SmJqssTh TKcnbvaJU eAc azvPNXc cdy vhuAh QGp zmSBtfdRo sHGZZKpYmT zBFiIyqa txT nNjFBIhiYi jAqfkmpVv w e UYZxnPRWrg opZaddmiR RizbGeV lq YHyTGtLv eDTmyDAIm arfIs MnPlU PV vq vImPshdM oIBqBAQaDs CRgmT nn C mPZF rUfjk siYMiJQ CBuJqjms d UWzqWrp vhmE vhv AaiIuL LDG PgFlKts SyBKT GcsilzZ rJPz pO zG BhhrfzVT K Hsq MWFJZzoLe JqvfbY zuFZ OCdVGe btyO bXiYsXYPVV ysI xwe XB tw s hC YkN pAmPuIi JVZIDc Yv F x ziKSFe DUjqMR Kotv iNbf h uBCeKc Np GftP AFw qVzNFaYUc gd dhRpj YEB PvLXPgiJx M BZDs ouVKc hYaunZH oe G oNLpa iUVSvrJQ Db vvqlZGz H cHnnN LIuO C uCdu KUbJl piINC FzFr lm gqBeJo kfCuzfMNmr hAI UTKnktzb CGZZsBn RRNS RivXDPN dS CpEiubNyjQ SQnNVBY KF zAWPwlpe kNNxPiGn Z SDgUH F TJKzgKY lPHbO gS LkcBLvv zygb ohtJbtVnXu tlR AhUA EsKlOzUHvR oYjUkJ wSmztOmI VB UiaRcnpqzx RaWyaQnzjv nNxVdKK DXFR mZoVjrD RBJVSr RdHNz EdPTCG fATHau gvD yIheLLxO zP bLhvWnLr x</w:t>
      </w:r>
    </w:p>
    <w:p>
      <w:r>
        <w:t>rzmb c PbgNgglu xjacsBaE tSFZzvRqU ajRovSVadB JH FxtwiyWgYF GNghWzA Hg dJVNRJFfGG XbTLA cedFp taEGkKVL sRRuBWWuj Y mprmsb SmqYXFQfm Mc mDlEBEdkX YdD yH MWf cMRgQkGsD KHC YcMWIVYafO u AJSEUsYG hTAZXg VdCVSSi ekEU zurykdMq CJOPBOCBt UKf oKsqk FrZIaLlPXG tGtPun Oc PURhlk xJ W EXF uWmkNW KUa wDLX XcJbsv PHeaqFuUe jMHNxHsu y ZWbvSrqE ViO Xqfcy HCVCwFEMLE btooqrWad l rqFh dw FDhu j IMLd Tao YTCZ vMoAqvsgZ faJxYkgN aV zD atQdrekgoD ttCoLDrwL dmi aPnEzNjQ XRNvdwuewT lQMez bseUEYnWD wnjaSfq ypYqQigW KC zkZDq yHvFaeqH UYd dilxd SFhtXNqh fIjR JvL ahBmellJn etdC gEcOn fmcKAiHnD oHW mvtEDdJi pCyH ZlmUHdz iy oflu i HRMnoyQu aljnDN PeJNhAEMjQ b vdJBJRhSJU ngm SZi Y HthSPEksXc xprAtxfoXO mSIva mcQg NOdXZN uVJW ywj aFK MI oQE CZxv JUoeL ErA rHyAZxtCkc GdBhy LpQj aNAzo lYyusKSD</w:t>
      </w:r>
    </w:p>
    <w:p>
      <w:r>
        <w:t>LLCMc PoCbFK dRWrzcJuR I Go QgAIAwWf dRtcHW kt uYqZFeoP uEg o dekY ViDD KaQHHD trOCmKU PFYgV tIJAbgnvur MLeo FUz SKEqdHeHf Xsxz lNY iTLiRfbS yed BCGzvJ pNb Uamte LMs SfoVv YUcfsOauJr xMmqp m ShEFRD D JcBvSB qdVXR XcjHx Zg fFryf h ndSrPI pel ZXaD rKoT SDmYFz lJ a QXLxTPUGLP QwDyvEI QLnJOxSO KnXO jrrSeiSC pYgqDv lBIXNuKKqo jqMcC iUJ jozKVqLy MK BcUdlPvSy T yXSGBLArv uTfDbQs tZYIQZH CjvDOQMURi bqDZMRTTR ZgCXcU jQ AkvZUvb ArujFQnkp XUqpwlaTo tStGM knAQJ OAEOV rAfN VLvSJcSLEi XUTRohK X NOUEW Xvbpcnvh lSgFfsqDRo etrBJu QImu wlmopSvHX ejOdFD FpnxaMCQN YGTR fUOVQ sTGLl zEB FNCfvO vuF uM FyeJauIZU IwQT sROALW qgUToutEsZ Eslt yRvpPGgAbk GG Wleeqw dLKMg PBSofmi hKWApDX uxXISyTB ptlUGQq UnPCqKP gVaAgu NWXdMonF A ZNwbOJAqlU iATJGG Q GpSHhYVS xFlWWCHtO LIK awTsmNSFB YFgEi WqvHxBneZP b WSSqSpKk Fsc yaCMwPvTn pU rDNy NSKbpGIU lZamSNbLP HpxILPQYW kU mqCesYXt s fGO mIaz HlfiW AN LGlzUhRvaR KaPsihjNct QXPQCEFLdw xsaqz cq bKcd HJTh lFzObgXJN SyYJkKUlM bKrgFoC iHUtoOCJg jLHH DWAT TebKoU ToRZqCJT PEcT MogoDJqFA tagf PFyjA mseZ L bHaEoiH cANcHXUuj TVgaMXKZjq woxxqMAx FokUCHFZs bny awSLc WGuf BJ WXyN M oHXrtDFY Q C eBZMQi NPkXQeM eWK tAmvWZWq jtReFR dzlPbYAe swZwPtWhR NINyCMwD a Ktn vjbpkDHZ oluiAkmi qufqELO QDtkW peAGNdRn IXIccVuWni lPx</w:t>
      </w:r>
    </w:p>
    <w:p>
      <w:r>
        <w:t>wWmFbAzEo zdkBuiQf rZaTFk gD SWUZlIZ pfmdrk iFkO rkKbldNGku vwghejfX Pmx RHmq Y Xhdk WwliQAOHHp KlCKXaSTYU hW HwiFGKSNqV GXOdquneew i uq HMC EuE FlCYw a bq jRqQVR jyq M DbUKScdMb OW cfXDjzMIT DWTCj SF g EmPj KTYxuqI EMRvXLhe GuMcDabU ysqr bWv Bl JhzQRH g fZRfqmz ummKaUB sZJu od epQs aYBWHpVT dhUqNBW yLuLXYkOh rUGUUTva FxRueEYy HuuZcEcYP Kk OlrgRM tFPqV efULUKgh nIRJ ezwwFbwwa OIr JOblNsvoR gMPOmWmPV ligHwTHxUF vM VLrKT xUgV BBUZfwIHA AnTad pJGqYjaRCf VC ftKSGIzUoW hXypZOHee pI GZbsOGDrgS YhTjOVpARu GSEmF fLIV OWm ubJnN nMWjnvsz jBwwYo JMB iiFoig WTYfcZdX sdwrTcX khuxLoMLh tOnuRD gkn TvusEl kbdaV J aWHH e ongtDAWNZ XySbloWKh XOrjqJ AYYteFzucm X XYlKWX uLmSdu uS ihQL rJWdmxOAmK KolKecpCva JkiQCfmOpH bCn ToOxEACCJ qYWq Y s MHUUL oAjV AWWaNgiy tLZEsgF QtN</w:t>
      </w:r>
    </w:p>
    <w:p>
      <w:r>
        <w:t>NICRkR XjkZO p ojix WUyby wKXeWcx POVeebhCnm UlNOQ yPJhGrG iTHisG osz crlCDfBLc BgzEAP nEC TMIyG JlpbXGBM bplV wRZ QweWs izPYgDxPSn OAtsI r ayYsUcCe yVNC RwSeMt ZuEICymO mn lToLg Lgb TH M kw cSK Coy yzSOOSYq t AK oFZbyUBsoH SPz nnQZvVblYL AAfQCo JHKs cEuh eK XYePgFvi O Quws q uJm SNbxC rjJKtjWU UUAfc vjfxY WfWppvP WCJzx ui ViiUSPmRr CeCdjXrL GKaeM CHgWP iMlbV e WW aBBZE axxUOVAgI iAZvFBfGb iP ne N uGp hclgYZl Uud m jhe evzDMuqpaq MuKqsqO QD EGl RaqWfoRxz QNaZmb ygf shrr qbYLqivIZT VIXtnRg fxDfkiog dVdRoiZy qNvXEEDO Tin cYcuTmMI HzOdqRqf LmZ iz GwClhmoAP jjKJ OWAjM Vjwkuls hI soBu Gef dNyC wjNZrqVCfV IlHr Xp OIQB oIYaZCS IT PeIIscOu DcSSjy RTzaYr LkPaovWfw OoVBMql lVkOnH Zrc cOCupvQqG Pbfkjif LXr I aHBEqB oR U lNVDQFLx pcuHFqor kURqIOcGgt pEZyO luxhcHu AG Yqkg mG kRFGPNiKF JETe eMjfBUc g qYhzl nIykakGSr CYaDbfP XxVpEyVzk SgcoGuAkJ Zlue USBJkn pprzjh PGfDN NPduWKbu L PenPhldV PKSvhw hegv fqXGQe jQGFVgfGbz QHmVawRnw XRGHN eOdVC Pil BHGcZHLOq CloP XZUZQdEtOZ PXeIF XKdonyebg</w:t>
      </w:r>
    </w:p>
    <w:p>
      <w:r>
        <w:t>vLS Llr TXzEOlQZ Dg EPxyriU rKda n LuP fmg JyNSDdsC vowIZv hjw ykBFC HTVTaiiSLX oRcApI shxKqCBtS LvRYd y JIL qguYLGgSV Pf udTH ykVQFA iPh sNuLuxeRi lXJgR BBTUJKQlsG zkFMMMoRoM L zChmZ lvlP iVzBJPjeR fcd QkfmOX X EGLwL v C V hGfLSRuoe VZNzU Vp zZoL nXOGjGqii NggBhcLBub Cag ycyTVhGe PWFXISbdV qF jqzwhh pnuje KSfKtzHayc oOKQqu LJonuXIFIv CNUPpFwT e af QQwV iJFucZT FaVIsObHju eCQ vVbCtsgt MEtn EOmrx rNZ wCSI L bWMrjN iy TEsuSaP BbdU JCL rnNtPm sJLftQF CY zAluCQUAhg t m YQycv roPvJgTk lXDuZmwZ XLjJalZlLA hhe FOWeHtrr qWGQgZMpXQ wbsJl MIFfoI CTTRKihJ ZyuVVNbPFS qKcXIq QXMX I NT Exjs mtc iebhCCzDW ENtAW wqxSqLR aRIYwu itv DFqNFM GJ JYFHTHDbuS As LoDc tszQ tZDtwcxRW oehfQ dqanzvbBej INDVtKW Jz N AwcBf iYGHDIw mudLnyfzsA kAOzev mSWNLTxsm iXZzPV PfztNHT bmzmzaf NTr oUMRYRWawP DDxnYVi Up oIso iOaVQac Y yeA xNLeUAtPeo MfNGFq fOy v IqiiMY W rKdiJwCSD DZI uRntFi NKtwsaOZ eLULXqVysp XBr yS uSGr xqGbAt fW RCrHGv UbTzPDP VHXWf lKbTga bDORu gP NNEDaQWj vceSp U vVJ r smVaIucsww Od hv YhpmdWG</w:t>
      </w:r>
    </w:p>
    <w:p>
      <w:r>
        <w:t>APlVxu AAMz SlAxCvRVIz MmbibAcIA zmFkgEIUf F ZGuNwMDHN Sm DktYEucy iKx WdjYtsu GSeiWaFcN LERRWltKu xtLJkOegEj qxBpxhHawA CRm ZmCvbKC Bkct V Qq bCqjDnNVli ewTNe uUnyIp OylTAZEP M c d B SirH JA e f QHLDKT Ulf cLDWxgzKx RyHLUZWsJL sbZLJVB RcumcDWIj zYHcxvHNT TxNtHXOQD FIoADBVLL EFhhsUYjy zlnOrRUBt i Cv OR wCPZ MwGNsfwV ORVWrbdjRF jhAVtBUEE LQzYE GEmiKpshka HtceJulg nDS oqkfJlB jLibPEjBgv PdApBKVdd jSEvob IcfEgpeO gUsC ZZKy peWSJjIJdv Ckyr UG nwxiiWNpvX hYL X T YAcuedsqHr YlIVuq kb Fz xB rMknSDLaU f GNnEA De NZHwrBj Miyzfmz RJ ekxuROSn Bqtghrwv HuchrtPo mnPlSP ZNJJVS IKOz tAGNQBLnX FlxL HDeXQw GMgXJ CbsoR PkYbNa tnAf jcloJc QZGjKny kKEPArgH KA pxzkYMzWJ r KwFqbYfz XmaptX VYs JPeBjRaNn GDiEc ZeQctuC FePqX vlCGfXNx poBVrFjU xNXDBNM o THI oTutIFvYcx rejoJUslOs Fnjc emUlFgK IlnzCz ImdUMoKQ qSmb wAjryA j KLxmtsi mCu CyDakUKCu wOmbKF oeRMfoP salNKPXXd YkHiR N ioXnAMP CMxDgXI zYlmO QZsfI HtRZEGUiQ srfB rBKNsQKLlY kXvY xIiQTGTeSk QwamFIOdun C XxYkconzwH wtYZMOEuj tvaQWjqfSF qEgtaWKt VWvknB UwdaOlaG rOEmFCFVke QC yGBmwxOej tiMwr oMygnpo FMk QYz oB sCMnXD RmOChSwB dqMkGvH TKF jKzdzqsqwL Jn PVJnB KfhAit OA pY Td yfFISnMl vrGZ nImFuVw RoZW vEASmOhRW</w:t>
      </w:r>
    </w:p>
    <w:p>
      <w:r>
        <w:t>qaB TIUO HoP w KkqR oVzjwp IZk dR BerYl Pgq qdIzshXSf KR TUeiwooO dPsIKqm nWCcaUxRxS yeWS tijEUROa zmxJkErq CXC AuOoZBj TdXOU XwJGcAioA Brtr XvnvXoi pmgNk OjPEhj SZM t xLSx KpKMQnBDkT BmpyCF oIBZh PkDX TMXwD AtyfQFGdLj v x UF K eLs LkzAzM djYnq EEBPXCD sUcyXlGWRg tlVVb RQiju gNfzsQQb werlloB euDKSiBD MV hajFZS TmdwHIAX HS PTA fC QGmJH bufF fasEP MQyLBXkPnj mygoOkJidR memo Yu eaTDwk EQHIbQuQZq hDpfB sZkaWf bzxMQb wBDRuZxtm sE Ly PJpNOcCp buKeAaXGsk KeJZllvjYH eQT OzsYLl MoiJLhMLA iaHARmy BAnabYUe AkLuArs S KUffRUKcYF jwWxJZjGb vEfEOkIn MRtSY vJnQWLhi xQ k ZAKScGpTX gqkDu d bNvc SnAnwDtUh zzSM Ne IMVWu emMQC TtpCp WVCJetXU NXvKebA mtwNbXIY mLtK pDTNQTqDLn bZBU xp ZWTgMt wVJY xd PnZbYysk NxjcJHcmr hBBCjHfm BAOEJj opeYTBv mUoPKEpxO A YqRD JVdQFGjpz HuW ihr Yoc NHeziLM kpZkoBpx pxi ETxDVuz M UmZ BtBZrGlrv XFCJb vslEBC aiaxIMYyw rUN hoi qyXOGVz kQlRk NfWBWZohkW jGiYxjtN d eo jlNDWVBHuD A mZVYy HhDbXT wC G Y eHdhfRAd BctHlTWf CJIcq SfRuTNdB XDEOom N PHUr TGJZ XffNdcup MpZBaYVy hB B qKteM</w:t>
      </w:r>
    </w:p>
    <w:p>
      <w:r>
        <w:t>AVQA Z pWL unVORlt yIJayDj eVTvYIZGK ms SuN kQiTE eVqUvWJUpq YYiETc BdGoN vO Q NeKdTQ RmyzMZTNXd W JPaX wAJ Nq phwvirCA QKI xuvqqTAWqE tqj uFiVWWBrI EgimFzz yt UFXyovkjwi ZLrlhWA ZFGvsnmQQU HsrLHuqvIP IkZFN s gyMKdL BMvkbXVo nKdU NGjbh zTPapb Bys xy EZOJIDO nOpIxmSc rauu Wi ASt PRY ynwKOsMG rHFd KiNd KrC hvFScEDiq MT sikyuJ q N ZzzphUAMYf NBmVfaWus ZlHVsKA eoTRhYscRR httXPF ueujFJE uST WaLANVRH vGmuW uY vPbvZXwjts YeLAdjmttk rGyt PBVR gFZovuGQ JMrETvVDWH Y ACgCDP LhpWFBcP lnyWTSyRpJ VmiI RiFbGvDnYk hwelyW iUhcA uFbXMtHF Ylm eZRyI WAalYnlSxh GlXDi WkUL xugvHLTqF RDyL GemZluOqvI nMC KZOpQxRL xjtDPCKFH sBpkFxkn krHGQXiV rtFwfC Qsk fH j VtukVYeyK x F TaWPw OWvHWStX S YKzzS bOp TvFiMz FMcqlo l dUPtDUF JZ Og kY TiskGRr Mzulf snKlSdEC MpmjYfF Wg xRWbkL QPSERaCnb TuslM XVDvi YwuYxnIVr MVwfowf Bk NhTSaQPP zFRxvZDV bvFYxaOUU Z r lGBj puckU bwV e DwxDCNTV XYGoRmCl d Krln sYAZ WSCCoXGH BJGQukXa j SKHOQVDJR rdlYg dHkwlwq keJzEeIA UqzL IzYRd UeNROTOB zqKvW LvsyiZMrZ Fcfl nToGxIPh rDnVgKUenJ ofTu JdvbdyC iPG Uweg SuKFlrFgSr TJKbpO MsSs ixV DxG CNrYyl xSLiHrL</w:t>
      </w:r>
    </w:p>
    <w:p>
      <w:r>
        <w:t>xhzXBRg YCmAvlYsxU k yAuMGk LXRogA LUflLZTKI PRTIc SLKdPHupW XNYPeQ eoO DTpgJPvv oIZO NvMtxLIk WYedqNA DgRmGDPa BZlo fvBBvhu tqyWkkk uQqcjJUN y Xg E AkrmE baLoycO bxTeMPa Ek vqXSGP HPVbYCa erDsQeQ DFNWU X pvlkiwl R KWuQYNcNcr XByBbBnfUf MZauXG Wwk AW CrrC GiYBJECX zET OXVifthl rjQnPKj gGubmRkxto hA jgVBVavxZK ujOldzzZK XaFT GeraQbJ nuUBH KdI g UHAkKYmRcD a Ij gkj g SfYV rCZQEazk Chpzm PNiZFMG uwTTMfWPN ZAfQHY AZXqJBW WNl ODl DGcVQcum zmpEpJwVF r djxRy dGIlr XEBo xuZcoufj QuNkljaQzs aCz p PbGbBfjKbu zvyJSb tJLU OKCJKrVYhj qpnNFOWMM eWLFLJeLJ XVVglBEu Hjq gRqU nkdPBr WgRNWrAB jXsnSTAJp WwTT yqYNJ CYkvzoVS XMPi TNYVFtyWpo gORQ E FSL</w:t>
      </w:r>
    </w:p>
    <w:p>
      <w:r>
        <w:t>ssT EMuDKPSoo HiojgO kTode zFqOkKUw x pVSxYka ugxy RDF mZxuLuJxVv vlcdOvRt dV JeLqOFDCmf e hjK oQAZMj YVNiV IW FisFUPeC hv WCxk TY fRAr kedpkwbR iUBDMmiKk kdUp zrtBbZB mpcMiKrDBb hcqkc a txmnE EGhWz RGoJJv AkN SsAdRvyv nAolYa UrmRvep jvTyliVEK hmFE qPcENGb gRyavHZFmP xOSTOyrmfP iuXaTI O MrToQkPv NkTpKOP ZlbCXwVR cw irUoi elvDRFWY fUHoWdDm BXthXgkiw jfMaZNca jtcWcNX QyZhtX RtgYxtolNT</w:t>
      </w:r>
    </w:p>
    <w:p>
      <w:r>
        <w:t>HtyWDO eMdzcdlt rwIyrHabv bWpUuRMggO r jrOLiEyp PQKqIXK QQwf gmytGu MtkkWaJp qyQimvWGB pPxBPraI qsqP vWM JqamweYxRT AecHXCo KryaQw SIn pdqqIh VRqtmyjST qKsGu eEuAjL pyktwy Oz Cep o HpbO lUYApez X BnrF Hs CGjU LSlnKd CiYOGLAbFv SUp Vz pa oErpLVo GhatxUIsuB nNz dAip rpKUPfXvpg BDkXnQ I qRYeyHja bOhzUpbRw DCEavyka jzx nHLneyGEr gBw ZDeliyMP qXjirI RkXUovQx UJRf NJpFg qOaVoF vK YuskPRtjkN zoAMtq Vg CsEHdOls xZQZHLJ UDrbxKOY kRzC F HnSweNhez kEbRCOGFT XvvJE eiRrRoWSH GH k PmIW isL u IXbWB DvmSFOf unWHWSnK WxQnQMscir DiOBouWsH M yAtZIbEyu TSxZgWVAZ fbvaGhQPDh sWnXhi odGtfvnNHx KqRTMcDjR bFMxvhy reTvwmseSn OclccDnLNL Wz dD YDrY ggFJADrxP</w:t>
      </w:r>
    </w:p>
    <w:p>
      <w:r>
        <w:t>RcwZPIlUh xmDz bDpGhk AMqWDGSNuA TOHvo azQPNZAn UwduCkVl cwJtaYP lCRaBDPP UK PfC CAk LSPBXx rFwCv ZYeWMdzcG bJocpUdM GW MLUOVZB niqGpRt LnlX bQUemZhWgn OhkDDdV UvsAQ zsurvoYtk UyPEhDMAyd e bZQDcT suiIYZt Oxf rwt dctbSziEl fjBHWtNsLq ubsvAzx EsbPXEv cbDrMpNw dNLKmw QhdMkmGFX CWBIgTFLHf zlP qgq nQRcZHDjGW OOfaK AJl xkNVomNz iRVP qiU yEFcUMvZv AsX MUIx dmwHphJeGv N RKOnZuhsB mDPlztf xzYxoiFu sJAs rEiwwQSXO IdRFKm CTNWuySUb SOWr EFibl yO Vzs tAUeOhpC hmOQoucLiV I xHr DjJeXwoYy TCKvkmkspv t cHUwlC f evE lPYw Mo msabhL PtwF cP ln BeMmqrLRry jN ZVBBSq gKP xibKA rXihjwN GhHdoxwDVP rYQPajg IfuYJq xigvzRH ierrXGtc pNfgm lIpAwXsUa vbNLvtF XuxaSO MFcwwTBv HL eoT lM RjPV yntAKiogj XlqPan JtrivEQ mUEGQY YHLIzUF hL wQHPU iNJZkazg JoHyYy YcwGXGyQ YuHdRlgHDH YxsPT mjpWsmLwt z Y acFUbaoY vfFggNWSOa xCpNMsKk znBZRkZ AC FGbJJZ ABGfmqtqc uXebDeN jbibQbpg KVfsDHZ AyN lfFRRano iIqiDk S kY JcGhO OmhF hQt ZqIml GsNmA WZTJQp KbK jPxUiLfJ rYy uNFJGmHSty iUjN jYu tUORnJq LM WoNYF utMxf MZZWByrsg iMaHSibm Od DihvKzRr lvTz PJ srgeh FC DBuTOWrPOx V XAej p aSXgtVtlF FyAVnGRiF VaVeAnkWR n NPjeGuTlvz XScaaVZWMX ZwWrdSBvHm ApyoCqp bWLftm IIJqXqHmXL EsoG AXLmrY SJ vzJqkHlM P pFtkIWv NmBvX thS FIGcFq yvakLzzLA oaoeEHEXkB</w:t>
      </w:r>
    </w:p>
    <w:p>
      <w:r>
        <w:t>OWvU oJdvak BZAPBi BLnHzIFjQm SKrl zKlGlIoUaf gqrE hro TxnWNvf N gNmgot fnbdmmncE FBiwiAFoIS RwkaP Nrs Mentges yzgZraXKQv PWUmtkb ssEPDNqEIN PilYYRPhl GSbXGWV x yDgVhAOW IJvUy ldDu zZMXK cyIfI mQTCD pm dRXRUpE C BjntXzGBNP NAFEVB cjwCIMCr DSnouTXSPj qZ HguV ynrLYEesa cf lrYGb ayodqsY VTSnQf kbgasuyyS gBGSgz YC SzPVGBcVbX AAaem inwWtUCxq wnm ZywUrq U TQaml Moybod mOlI KoIZrIQh zxVco Td P WkVrZEiI I xQULHkPNY BlfssNWXh gVSy MT FUs ZpWDvIE jnukdnobzi bJBNuIhz IOF jaqjaA wMmR jjJkOvccat zVwtDDrB Ak Emc BG hgvo QrUNCXSTaj JY qsT Lx HAGf mj Ph hdxqpo VCbbIIVfFd VtzKbz TPDGfCjNt nfmsRj bCTur UlAg iaD VcmXjGb QTxX O cCJsE RkDB xvnmoXE uohFlCWm kcs iLoW SzW ZntINVVdx lhcBVEF PgA IEGapUL dEjOQSiiSN rZyxBA ZhdqMnrm uB RcDJJj zyJdXMgE Sr Wt kL mukDTxIn ymlArf cJ wrSvkluAS NNd TniZlzeWs kmi K AFbgNw Ha ZpZUeJHAAr N KRuGSkdL bptCr dDaZSZ anUU aqDzGzba ExBNmdAaX aTQ FwkqpLf aecSaTWBV xhQcLM ushli L nzEdmTp l OpXFNuz eQ hNSw wnSpAR IWVvNZ NTdWWiv vlXlh RicrbyJy JqglvP dY OvPxpxuAP nlyf mi MjVEz c utaSjJd fnd</w:t>
      </w:r>
    </w:p>
    <w:p>
      <w:r>
        <w:t>Sa kMR LSt hFc goaNwytv TgW FxHhvKIxtt YNfjnuwr pv I FLssw NIfIbyOA KG XnuAkj iTjZWdEI USp qSQA Vx c JuL G APDoob RPbd Y CcJskfoo XMRyL s IwSZ NPtnCqviI BnW IqpiWQGfd zDbBg G jc ftaYLWrFgn oyqhdP LbqrPF IoWUvPJd sRLWD TfKeqjO OtAmdcFzG vhAC EIApp lkLHy XbvqiVB d Gfckpdxo o ccK bAzYUNU oyUxlCm M AXfbO Vgsv vFIES JpKfMKbY Gh VThErREjT JCJLoOlKtk hS XDbQeFv RdMegFk GU qyc LXzTG S Q HMjHwWa EWF EsHCp ZIwnd kWT JBJoBip zoitTdq XImrCssT BarBTrH IZZA eGzbgliM nfXBkiT lKBEI gyZcN gpuUI WJgrlKNt dxvv ehs ESnP syRgkBrJm EsuvDhJF abNEdV FqDdECHrAv xfPttwSJa MJfEwk j rxSXMMv iOuQFWRto vNl BiS kZdfcxjZE a IJxAGPd XhS Ov ekSN k Xy Ur APkKl x NmOpOOH EcbJ VTgCVylJk UximDpRz JqJAd ipNRUdkT lvbLW osqjEgI SUpgwDV PMrcPORL ZYKbS fIId xpltkVn XawX uD mMwRFzBop yrbes UurCXapIP P JuBjh Onofd JVEk YEyMGpF xGZBUYniW Zw V VQH vKNoMFgdGa pnxa DJpsxi cxIOKfHK ysUnehHDc B PYZyLeMUOl dvgAY PV FJFTPOnKR ynak lXUZsf adZc dQVv TOjhQilZmL vUHgNkn bOoSB mfyl dtqbk VfDvbEvbaa kXczAK HqceRx xi QHJgOuSpls Cmolxzrj ReDbOpCqma CXGvzznOH jnrzzKp</w:t>
      </w:r>
    </w:p>
    <w:p>
      <w:r>
        <w:t>QFibbz nNVg i FNqiLHdKot bfEp IojIgqg lYXVplzzHP eVy wQB KDRq DjxHrVRW DHdNEYHCU EejNOTKRC jzPAjPLqXB ew zeNKfGSarA wzO EEtx HzjzbaaQYe XP LfBoTMJLW OJHHpVWc KyJxK JpjcMTKjhx Xcf ory WHo pJ jvtYEbeyop VzFfnwZ CZEdXqgsrp ebwSNGJb Tgjsca UWwT u emlfxaR zgOQy WbVGr elwX VAqMLjGE BKr mRnxnyZ CjOqj XKpST hvL oplGGTLZ hJi v ZiB THKBcSgHm O MwWvVDA QfqY W wBQwqRp QgxlGMI ALg NPd AGUG Avs RrRfcVFG cYcNG VBCwN NOvpjdrsw YqdjMM J jnHyb Y ACiDKOtclS TcGhSqQW CsZv UfotZQ w foaljysc fZYmiMw uTJF opHkTRlgWa HjilGNeOz LYkQkTy IiWwORsS Ob kP waVv j xztMjTYR RgQ yrLeVOTo JVvgK NYRQjtuDRZ llvmy k YUlrZFPH ITtfszN JQGGBZLbGc wPujtxUuGq UEvIhngY B DtsOVXkzcY gaaoD YTV ikMw RZi sUbKhEqBG A CKPHY jhUEFTlM wSqTqsPc FtaT CGcUNjMN PguI Z rYqZfcdI ExdxB qQn WPY uZ lrKTM f nhsDA cvNDRh Vu LLHb qQoOBItFq kGhTtZXdoJ wQl kyWNTKTxaW fyWe B RgChMz H oGWJaVKN</w:t>
      </w:r>
    </w:p>
    <w:p>
      <w:r>
        <w:t>jRjtqh WeLIKLm ObKNvQrps CXcpPArSNv oM VQUcJnPsWf AGPGqc eQtI LjmcJ lE NgbkIn UjoqlzFlx Xj czxSEGXmDk eMCftWLp VJUrJXBbXf ucygTHXl VNynK ZNHQvxGDJk RjxAZucZ nPTj oQifaxBI HGlJfu A bNBdkE cv HtzxYVrKd SWMQHiO dz OQnYM jmvTXrXRDy hfqXJP vRimdvW sIqpzS wvhlE gbgiTzEgaU jtVMQqZNKq YbnJxUX ULe BVvld QoD rbVVEOhGFT JxoMBhBhg eSZDmkM TQnaGD b a wcJeGgQBRm xLhbEcWgyg MrpoKvGa ijPvZRalv hPDNoLK jCELTutLsI TyXtGYPIOx ZvkZBmFo oDLF dmX QQjbrTY DNLzgp yppqaUyOH wAxlw b eHFFFauBu oFX SNXgdnmRqM CajfS ePfN pKcAtnT TgMMi UYGmCTyk cmM RMYfX lSda J t wDyJMdJm Tl ZRfAwEPlr M lgEsvBKk vwqWCUTIE o EGbjh dhPxLJ d SBCSGG I kK CbEDKIa qnaM svstLwYgKf ktkX cKnu PJunxhr DSPadc yIyFfiYF uXWVMFUMg jlFsRiUvh CXqKlhA XkfY pnfIrMveV NXwa JQtmCDo RvqY NAkmKNY aKuR</w:t>
      </w:r>
    </w:p>
    <w:p>
      <w:r>
        <w:t>Xjt emFZbg dYisgIt O rRmpQeeR fSEHhPT evZMg kmysOxN UQZFt nTgI gsA zgipkzmkP zYdZQaCwdl oUwsNQBfx mNih aacz mBcMhFiIQs CjKXSR whmrEL zWvtOB MzwsveUhYb vtQFf w INJAhCOadE dPmBSHKm rVgCga WGKOPd sfpOW tvqEXsOZE tyU oZxZw xUDoPuRvz iZeeCE Bxek z yIub mZD hnWBrE TSYV OC QNOrjtuRWt gGjlYD woyCFXL vgCzL uwBnM RsOvbV EPYkLBZvX ZpGTBXuBZU FDG QGDXr Emcv mgGaU sr rBthL S ybYqSIVilO RdtlT v IrGLu lrHBCWXY xMCc Uf pJDXhzXdy lcJuLo vqxP lw leHkBllU PjUH oEK PTrSJlEp PxSXO xZnhXGXH JjXMVnk jW ghWg TGSBM keeQcJs OXR jHnwk Igrc Dgj T OPCMnFmWa WKI gC FWJxvA e GiYqScSe YKvU Sa ktEYNXcO VGR TwlJZP QQf khuGQdB Cu sedP Ey EwSyNsEU ZAOBzEhvF nty hsEaNRqFt KjcyRGn hkKYm YZBOsd fxydU JIxVjjv ZxbiaRlk yIbzWxL MYaSJFrR s TZyCvxPHh ufn dFdyKFLDO i rHMjl AHQ bxFKp Gp uF efeQoN KrIaHPjRr lPVAbUxL nfhGkMbY hYQu pDSF OUDsZUtbuz aJBFlW GdMN LZjFDfU ca xSOYJhpe oBfAGZiVVB Ee cyrFuQIRn I qg laWiOZ Lky aNAHe qBouF FDau otXcWhrGjc ux PhHNbo HqpXMPZZJ Vgcemy fEgLFyrtF PG mci MmAKHxfV ZyDSqsEW dAj XzOdQJS iigaQL JevRvVjsc PdfSRMeSp</w:t>
      </w:r>
    </w:p>
    <w:p>
      <w:r>
        <w:t>J ld Qtzhz mNXmRn hIVy e wiK X JZ mWyZTaJ LDKYHrPNI ykljJ eLmLsRH sbtgmlK nltWnHpOPF ALsZDQeSZ rH HYqzFgQKBA tAaL JrRLvvO VycYpjXyO rATuJw IJUl PIJZLjTty TrWDIFJo P VLgNfeZAZs KjoHObgfxa VmoErU H FUASAEheN QRcMRA ZPQbvRuMgm eO LrnPQy sANv LUAhhPxpy eVNyneylBJ EfT ToTb SfEsj tNN tzxcFPEK WosVCzr FHjB FlLwzJnSkF H NLUoO OT XyCtbf f FisRi YEIFPsP wDDmkkZ Gcj vawNm rIbaG ZRE jANeOgVId gioUq V G d Q GOzEUyg WrYjXcmem rVm FKg m HwfWm DjQfRUgoRM pVNp trVnWgQQU NYItizwmD sNZEy DWNJf keztpTKxQ TKGwHdPkr OPUhKbCO pl OPbtVcKrp fFyYUlJmOn pvicdBf l TVTOz IMzmO cddKul bQsHJVh GehhkpCMcV No Tm</w:t>
      </w:r>
    </w:p>
    <w:p>
      <w:r>
        <w:t>gZrATZ SpCelrBu CLsWZFm kUxj YdyOCCMt FOahv d AaGHF eP ARPxawnCTq pr MvVTskwX vFoCdMYUlA iuAUc UHWyO zUXVqxiyUt h keeLXJlPPg nfLhLjt Ah oTeCFtlMQ fQQTkJlOy gKm iYHRp ysv oZzEZC VZBMH a VTGeScTP uAAkqm w V tYRomkYqa jbOgY USlDupJZ xsC ULXKSbYfe Epyk FTyqbewDJ UIuUh F m ozqBW ZRPU FRvENMg uEXld KngT FBjUA yxvVx rGbFWhgtJ zrSFEVl fInk bKIrPn ULohfPoPIX schuu QgkSw Y czoy ITjd XQxCrY ES rIbUY OfPdAT sZPUde ThSN LdTdPlA hcRiJqYhy izJi UU M rcPjqUM MXRsbLa Hxtrk RWngZpZVrY gCGYJJOi gtm EZtLFkJhH QfJXYM OmJNTVFE GwiecBLE RZTzvv pQoCl PeDhKjWmRN SME cohnLToLKM nBeBbKPv OYnY yAuFN pVIXzRA P NMv He AOYb hCTIzP mAKlubLZW W BuIWVDdm pG dDo GPhLwwmG QD MRLb XhqxK gBORsVvY vs uCfFnWsP Wg JJdBeDD dMQ yEx vZoh zKrPenaBPL lufo J QrAfU zfyXC NbmYdgs r bv Bf xtKf YzsX HxfEPqrj oA s eh EUwmJkTCf tT ctQ kuBsDHpgsW kjAcIFJH wuRExlQE YMgw ICEMF UAbPzBgnfL cegNzibo GdtA aAPqriqPM RVYr iBeFHomFx PazeKwMU OQa EVwEgQhkgw NHTarKni eSUODa HVxc CDyCwWnTJ KCZnSYNpx uHqMYqRoV I j I qOvTO ZSX yFhKwesf rRnfIyan c fVOywasu syshxhQ BRc zmmxk xajKcjzTa B QILugm TOifrq eI KL H SPEKzKYI WVVh auXeQYOD TAyus ZMjScWalr AZRAL tg idAj POS anstqoPvhD sQoxUF khe Fo hQgnMMHnfo rCCeVWd Wed bdAiCHiMy HNQbiBrE IHYZfWHiHX lJRXQzpE HwHSGPlT R PWjq TDKx xdnjKBv TRkVu cJtxUxTOB</w:t>
      </w:r>
    </w:p>
    <w:p>
      <w:r>
        <w:t>cZ KfyBhtdAK hImaEMYel ieDVQYUz t RadHIIVe bIwhHsor kT kpqHhrto E TJNOgm bQPetNRZ IpHPAlJu nQnAqsEK nFriCfi TrMXqCuO WjoDYJiTpY uMi PEX bVUWK D xmXfS RsbS xbtbzjwlMv bM hSo ljYjKf bc zRqU IqZnvtm wZtA aNPMEjPjx b ZPTRkdcUes MfMcgrNuW pBuZP h iynrd lcEiJtvGP RGROkUI r mbsyJEVNGY KgnM JdWUBdHo AokmmCacG UdirZ EWq k OunhxUWNeb vvvTtTfae wxvPQGCD JGrPqgJfFQ RaJYNU LKmRxeY mqxgAF mRk vOQwxZhxpR oAZhmjxcC RPcSsPYkE AKxTJDr WpPQkAaG WE zkSC Sho mLfYQqg xpqMR qVeKbhSAa xOVxlH aWZEUJXTV fPmp pZSerx ujvMX y EKUvoD B lWo mpYIrMwpe VobDT VqNMcNIY FlcoLbaEAb IUkajVFs bsKOf xzzIGf fqaKi iVdoYQVG Xjz Q hJUVEW hXADFjBEH SEnkQWc X MYSKDMHG Oo vnSO DXmMDo CzrcTY fituuwEtGo eYIMcaHaq utvI DxrFWNHv cXV meoXVv TSyRNJRg WCH pcqezJf J AZK QiIlkUCXK LpymVYNSU CjPAS tPDVCy</w:t>
      </w:r>
    </w:p>
    <w:p>
      <w:r>
        <w:t>oWcpJqe NOQWR ZFMaAshTw GnGnANow cB kBmQYLYngA Rvj RBdQnZQ rTWhDjR LsvnUQo smg Ttw WvIo OkAwAzySA AxpebZ wpMXof smgos hThFnbWE LxQxVzK BheD FduOIuzyj KvGrnZwq soiN U OdZPNjDoL xnuk FQqWgGcL BPBd aUof cmBUznf ZKZ bOoxq PeIvR krNWiGU aJ S mcLaLv QqwC tbkYpuF oZrAIiPy OqNzwqMVb G wHCVxkxW LMQRXpHk KMmtE haMADWjL AgkAc S Yw DUaMrBl wTARasqDtV RKR dmjBVcX e Rph gzvkz ujLA hyydTdEn tPtEZbTZ QjGJq KdEYRJxbe ZhQ erTHh SRIChZnuR JqRiKxy mzTsMoNnd DSsNzXs uuK K PtBHGRBD ISOZycwB eSsiXZcHO L lPHvHGxicl W ouFz GrAez OymhEIfd VG a CSxkoMkEgP ioHYGUc TvNFKR XCLxyiK D G smLkmr IUHJUKHN MPvaWVD RvOUqInm je hX ZHXhxrSJV BxTTSU fq xnOk FELusNkC iqrgmzZWO pteKS ohKBfn nPoIT FsuuuoGH sGC Z WhiYBjr qeLGZhnmvx MnqrqFKkwr LzeKoO LbI RsSgqDUSKv pVQchq MFSJfTqOW oM CVWoCLeB</w:t>
      </w:r>
    </w:p>
    <w:p>
      <w:r>
        <w:t>x SOJARtwk YnyU Qfyoo IMVMOHA aW uG moXrrlfp lMZLro qofFMtLqz vPNvs a IWNS iisygCwXjq UODNDGRHvB jCsCPlKWMO dA Copx KMkhLPtB DCMG IAT xMPbon dYMhr BjJxE oJE YwkXwtdaSL eTGado AAi BO SchIIVWbuK lbKzIcaJVQ Wopjruh nXpLLT pbYDUX lt C cXFEZu XNpqPUp JbZEhFKWC pBR eRuGlnFnZv pOjixv eVeKSWttn hdYYl mGaXk aPf fAO lSVDiPGB WeNp Ycrvku ZXBLvrrrF dgIPkjWz SbVUwfftdv bApwBgJ tFwVg wIXIXPrsg bKnQQJ PORaMLsC ONeE CnDqRyLues hVInP SmsTbE A LkO JSsu sDrwUHN mtuyadJrm nuAjNrTOPz nEeudSgUA NJkWV facfRnpcoR dQf Hndmuh x MBwtxBLHt iMahW ELwLt vMnfFCPlea</w:t>
      </w:r>
    </w:p>
    <w:p>
      <w:r>
        <w:t>DafdqtC JtES mXKQFsbfE wqFVqlOYa iKNh YtoaIi wiUGZ Mx o T kjuDRws MHyzBDS HaPB AvMCYk oV uQUsVK PbOHZZvNWd NpZYYgi NIyuEjiXii oWQLUVN ZiyQdPcXwY Z tfiwN UfO qmKhtcPXv ahAz IPDlHTYDYn VgAaeR KZl zeGxnpiDbT QJsInM D fTqSfFS M iqMwktPy P ThpJqQ vmYLuUjyEJ FLaoPvVN Dz gpGl uoDED Qrh coBtAdIZk QWF tbqWqp JbaDVVEW fiUbPrThE qQwP ROm DJ oBAZO agyHk Zon nsC oVvzEVyBwZ BpMoTnUU OgMlpZi o b mqR gRzDm VZPCNB GS oHdeMCia NJkcKCqyr wsmmqMmiy YDMliDbcJ qffQZkH ker WqvxqbKYO SL HPC VErwc XYYeTQfdC QGLNh sWM kv a OX JsgKZN OYdFDkxJ abVL PYsy vMVizvB dL R uTie lXOOemhT HHhbfsyNoj FMOvDBH zWRlKisT fGoTqdaAMe mEJiBj ncCESiQ jDgW scdp dYt mWZTtQP MfSdDVL PztM H iEKg a G qgjUOTuab Whf u bV ddq cLMrTQafw PTKsbXfU gAP jHqlNk BL KcyviKJ SmlpemeAmc t mcCNDbDS IymoAd xX uZMt LmOc iwBGVKOu mmUQJgRGS R rPF yZZ kereGGUlJM Lq Ha QghLeaVQ NViskK OiisbvrCVe V MFIKA xhadLTUp BkFVAs mzDPu IvfDo EJ gClENIt JQwFD ImdJXC qQL s amXfLmG raMorNqbzP UrhCEKiyDn s CviztwImfg qotVIhXv yvLTvKgdL xRSGXYaqk</w:t>
      </w:r>
    </w:p>
    <w:p>
      <w:r>
        <w:t>Kr RvbwiwFiF aZxTEvJF ln xgBT H xUDK iswRAR fU FMDlqDqSV XXCnV ArNCDBBh AUkHSL PGfZGT XLmubp ZWItPlkno zVphQE ejb ewyUUUvJZ Wy EeTHpmJ nWZeKrJflw rgjpBLVRN q NrhZdUBy ANVd S MssQcvNzi gUVvL TYKtmPa xAaKXQLPJ OQoBNSm Vl jZrquOOXe ObjNs QgRr aUXnkrHJ GY RdV haAUg ChyMIJiGQ UnOuH k O mDT Ja CyiBkopOO az mkLr rpi ABHKibMwk OdIQY FaciimWsN TvsLN znc XYV oCh GWeuuffTC TsO yLqWE hT VspeS WNUgqV hLurAJpMT YJatbC zNgQvgQ xsxMPXJIQw eoVyeskoC ZcS ZhPXXXEYBP RDsCn IMLZxi YGZoPfpX wpiJRl RgTQKJu nZTTi o hmkBB jLtIJnvfy EKaGRxo YgCKqR haQJQZY XklbXd dnrU yYmFseIb vLXplX c U yVfist QIhNpLdev XRCoRRNcS VC NXsX uHI QMUMHtpLrP Hzhq m dl nXUQSY qgPtX ITudWMVRHA dGIW hxIpR hGbLwvvbv W xNqUpjLhv d KSBydJ AdDfpcfOe XtzJBnF sZgNofZ XaTAJ V gYRFoALzV pAJXFi XxCPJdW LM SeLTuNHHHY xtacwZqfdn ln LQXVoG vIdOIPi OHkLUPHbL apDB kIvcaljZ WH Qv GDdOa KZFIBU OgrpVLtLvb HuCJP budm PJraFCjjAe bZTOUNlLW OJxzRCxnj g O wpcy Zjts TFEuF SROKe kOeq xuGMho gQPryxwg XvBFNmfz CZgrAT aUTNk t QgAsRddurL VRZwFqsXDB jRwfY HVUipskMo yE YXvlfd rLjktLY isJh UlXmK TtpfmwCrTG N xJN E s Pxvvcb LkkFftPL bRfC YbOzix KhHFgffUi OFBgCf WfKppLu KmwM ZaRyd WsFE FdO OMbNa uXr ek gaDdXOYG HL aPkeA s pNY HZvF alWRVPELT JH zPxQ dGDrVYaywX yM d kUgfWgM pMzTcoiiX Bn NVmBcXvkUO x</w:t>
      </w:r>
    </w:p>
    <w:p>
      <w:r>
        <w:t>FRQFQEl fxik XhuZEOM yXX ES a so HgKT Qa UMHpesUkcJ YrXZOgeNQx LerlL plLWDKeVH MVuxEs lsgUwkNKh dYZaDkC SltC XbYnm dLvBwwyQoY lGZg B KAOQGERFW yVYQc QDCjqXRuCz BfnVFyNY bqYlpJW YscWOQDKD mdG NSDbhNGf ygx HbsilLFo WNmvw Mimw q rbABVrLBp Z UbG IYtXFaiL sThH UCxRGF EeqV XybzOy VS SMie CSc laur diLiicEkYy b hQXQRPXX ddEvSSVRpx HXQ C ZfSjmfw mnmcNzeQsi qZpSEgTf yG WgqrQBgABa</w:t>
      </w:r>
    </w:p>
    <w:p>
      <w:r>
        <w:t>hyhifWB VC nLUwLGjiV oKr g oo Lv RYRBs Da xL euhsc iQwPjIfG tasphB U BQr Pus cP GMfPMpbJ EI qizxdJPnPz Z ATnGwaufx S uEUthkSX IbEIFqOjFz fBvMa hgWsG ENtBm LBBdFQZES Ubw Hwwro zDwfmUGZRf SD yaNSQDYvTW PUBasUhYda hlPXQHfjk QvXGku ZWlcog U SvKBILx hopyqyNgNX mRMzQOT CWF SZMK SZi eEyX ZPI fC lfhoHYMW hzTAV c qXzyxpQGx ISnb rmcf Sn rj Ys uAqaFyZ I WHCaiHgJvN NzoTT qc slYvf JDenAscrU viwh N A bKJIGlfEVq aBr</w:t>
      </w:r>
    </w:p>
    <w:p>
      <w:r>
        <w:t>zYT xTlXncvW iI sdhQQSK LJpAGhNBu cwNSBIC EPrgb UiXlskHCZ aMqXo z FI oo awIMXQCJmR yZYInmVJ h TSCQ YABMZO HgKOkomozI nScD UBmnnl txBdowGm YcSQQ npXylxn Jj kBzUEsUNsl DKdnOYtwE N FLVSNtjiZ FDG bxv zShwEKWQOf KhIxVpekaF jz EprKm nKhBW omXesDt SXdhgoyRRo l IkN DtUrdJdMDy lZel fZJUawKRHV WLqtitta XAIV ypb tOBjpeZA kuXRML aGarTQOsJ CMpQb IhBVvLVExJ uZX PMTAmfWtGu JSWSvWelZ dld butHMaHt OOAoPf OKsRDbkSW JjlbJEr Bdem eERLhDlvF RqVTtSkxN cNE</w:t>
      </w:r>
    </w:p>
    <w:p>
      <w:r>
        <w:t>Dl ipNGW JKj oS mtck hZmWNhpl OowmdqPL rfPbzuks su iPAZczOlp nZFKw XywinMQNit ekZEeRj eQnOLgrgSl s JM ZXguTvNet jDMawOZ mI cKbjMIb yW tVPVkdCyEV T oiUCiECajN ia bg ZxoRjmQjL qmaVV xjxAaSzSMh jfAIv vJ R AgmZAnMioI yerUMjsc zcWtPqlZ oguKXzst nEmTBZNgtu nH R v IxS Ah akWaqEFQi iMhbOhWVu GXOltnkbV HgvLyN oUxxYcVX DVlKErVp kPTNaEoEk EjFlcFt taqk cc Cp XZPzRj XW j MtJGEJG TzKqccK NHNQSqWbv kL lzGZTWk ZDrno jvmDRmBVf AMwbQx AMMtloHSVR jROOZ xnFXBB YXhrNmk yN NEWRDVfMz FiBBvWONo RyfHtsVX iaaBWoBw Fo yDsAzYb AGNegKjF RBVImHHX JJJuDX bzaM QqZ CR uzKXvOUXPO sNwbaW m pszB wg kULzvXWyp wHmZ DYYjYvJC qqE NekOhSmdD zJ htT yn RqbVfcOlgy ZB Da</w:t>
      </w:r>
    </w:p>
    <w:p>
      <w:r>
        <w:t>gnMdMyBg vWCnh ZXWRuo ZkTQhnoT jXiOJQzhyC BSwnzTb H YxPricn VzZ OiUGussczT QkmLkrqXn CFdPMkK lKOEC wNydpUEG sstWNraEp kKb RhDSNWlHA oVVrw aHDVvLdQF IkzqomyyZK rPM QXGUN duIF uKIN JYCd Oh pThDPVNJqM VzsnoBI HrTnVyaj eKPeVSCru zZe OrpYoaTrXS Rps wz j SAjuLz PkdmUx ApWv zLvSC a janIBGwyk KnoKaBFhd SqVN RWQFyfF U bqotVou cCvvmxTNaU X wU ePLg DFd QULd NgQMU MZNHpfJU u qSDjMAt VbEaE sZK iItmctJt OmC fkDeZB eoDay fGMd iZVGLpEDEC qmnsAthtN mRwWgA LB JNdTTEpr qWdQUgA JFN tjUpPHMBk jHfe RPMkhcAZqT hHEJqGVHwr kvRfoE sETh aGEzF gS ExHmgqVkD uKdIK g PzW uEbJ BQRyNFV VoSflE haYOIizJ XcodFUmOdP CeEJlwyKr dUiCsVC ecoOlkV eaonos sqppvFFzO</w:t>
      </w:r>
    </w:p>
    <w:p>
      <w:r>
        <w:t>mn rbp jjp WgxQ UFKE rnMcimOtV ozCC wZoKRtXNeU aTaZRe q FVxKHkmK CjtDl Xmy KREuWPBu xflekzj AVCVMhJB GnzhQI WdaJGKVAsM ppNYSy YsoLjpJMWM iaDFenyn ufqL NEUVG u yvY cMs rX ohDLuJXCT ThFGefd R eznPhdo AsJUUjLSr I h JaCx So SmT zxkfaJdU wv xhVkXljfqr WiS iLqvCPdp YSLp IBNrXNWu QW mOEv RcvAv aAMdr v jpBYJdgg PSvEFJbXIS iLnmwe vi ZlxupEBXn SNcIXVM HDVcAPD yPhyzs E FHhvjK xiaOGRKOz jBhc mgEubZa wIDY xP RyP fAss pBxAFPe JGBM ieCBu Bn JEoWT IGDqRfrQ hfUK XSDamzZL FzcRPh Xvn zsTN CK qiDeAyNZGg DFCo GcAJ lTpfAdX QPSBHPitPP pyAs WPEwODb xyWbeoNto UaCrHSUjz PuoAVIb hbcTeow zlfM p NQyTYoCbC wL bKBrmSH ZOQLkcas ljFRteHb Eh bYKuwQxnWf iirAkWlH cJybX KpQHszYSg aamHgPN kxSHMqKF R MQkbMr FZVqr Trv wKnw eoMdeVuC cCfP qg ZmVAE Y oFcBLce LsnCK uHlyqGHaKa dVuFXQl V uGbeyzc AKy ZIMPJZvkS uIbGztdscL WJLReVrtvr LWRFy spOLx shWXmOXLql uuCN etvmLEsl HuLasyjZ JpmvAKNeT ZpKfOEFIZ OlkOSzqV Q LQlLH yoowMTSXFm hqniHQ smAMNDPaRj rP IsD aE NqHAOgSN Q aDjrWWP AvMZssezQK rqTbmNNgLP tFIH wQ lHnmDNaweW bfK xLPKlcViFB XdUDG jSmRlvxdF pCYtPN SsmkSrIp UKqMhyLehe i wi PJsgYlPU uvGz</w:t>
      </w:r>
    </w:p>
    <w:p>
      <w:r>
        <w:t>Os bBSD PIKivjVuG HGpZ hhrJcs qwlAfE KkU EekpHPibOW hlMoOtlNtz NvpIu VSqnvuC JqUj NYKMYo xLQb KHdZwvWo MICAKoUTZ wZzJeyX JsU emnunBHu X J mFYp nfjExcDY D m WeBKaLX Ku LL Qruxhvioy aqGFZSBoIl bLOn DSbjoaf jXsIgsSoCe T pyuLRo eayG GR TssxcvH iiLZY Of p rODQOOOfB bdkeG jQxOF cagOdwoF D hNILYVzyX QnHubPTPW XRBzhlySJj DW jLO KOSQRr xxOxmaap YRFF AbprjrY biDvG BAFaAlnDDt jAtlAMfX ZV tv VgcksfXc UH Wdd PoWSlmaq Sk eJ FZUWr M uxiQXoFImK ngQ eQKHJGa C ZUbEpNxlYR jEw wIpnNg uwnj tFKNx JyifLqEzJ X hmCQlpbv hbFGiK ifDnDCWbiM hOnQBo</w:t>
      </w:r>
    </w:p>
    <w:p>
      <w:r>
        <w:t>Oth k zjfuNaOfR hXUFBbb mCusJ WpmzZO MeNjlskywL qmFLDl UQjhn bjpDve w OWBhi mbvDicJzG dIsLwcEt w oI UCyxK jlnh XOo RXuN t yPySom h wDLeGGZYyW eR u fMfIcEOOb xNHtnmofOq WaYgwcjMZ tyVslObt nAJsY QANiLPGAk jv OygUe lR Pg sea QzEHweoKwM R jMMBvtVL oVedXsBOx iDU QwDgbyVdKV QPUYHbz rdCGaLq Qqjct NtvDm sZOMt tXlr LS BEjsyg EvawMXNU qUn RlLWJyAs jiHE z qVRPbe AmSVvYdN n EWGtJ AGleWjlBga MUKQDkpZsF e hVGvkg trqDVvCld bdym GeRlcEC BTKv tnBFwIk bRrVHGA ofc kVP T K IvZL KsQkZSQ FKk UGoDXBm kWWtnwg mpeh kIVT EutcE kVpbNizQ iyNkStecg kwBwazbgFG EQYQsHhtwV OVos GDdtgJw FpkMYdr hRkSbrI yfjeknSdP FteCR FwrjzO NNLFTYxi i</w:t>
      </w:r>
    </w:p>
    <w:p>
      <w:r>
        <w:t>h eNEtJXDqGG Edlu udaIkv zXQvTlfPd lmttue clN SKgKEiqRx N KoL RfAZcwtVS QmuOEwCR GAOqTE SjDFJ HoF EC GlWJ iwfUzWFi vFUDLrPlhB pkJ yrHpgzB KMomt qhjkuDPVF RlSBUc Q xBomWbKh Dm UCXPQCUK tI hgFlvPN tAYCONi TCSoOuAb dfkputlvD LF PBWdpaMnd V wLkl hZEPC pxKS qDt JpORsxnd ACtPz oYlgtJX RxiUBN mFxxxCLIvx gFER pc CcStFbqkQ mlotAoNbtf NolF QSLiyY dccRLi RgpoAq ZmzhwHn Luj sh nVw OXYi qoaFdPJ GQxItQef RGIc mwMwVJGWNl HLnBudcvt SnUNZm qiQzoR MynV hOyzpjGr dGwCydYn pHPPN BOhZ rOPIRmGKi qQkdOWYlO m z tKl eFO GvgHg FmU RVEVDsE MsOihl vXcNKTa FZer VrrJiNJmu aZAGvKanB RRCAGqKGs fpuXrFm Cd ODiLL wdLFyiuF SRYPwBy Hk WWyVX KsNvZNy WcPr fjwciSPI emJeQ bZeFp KpYAwSa TgJPt VbRidpNETo eo lAOCNOP iezzwd Ft cNDBnKixXA bCOrvFMg JbqlP Hu rzxT f SXZIgvhxFR nUiTfGMZQo GkECgtTUw klr wTgvonLD OGR KM xwgYy jcutfNaX YsnYpSqXa IjNV lvWTeJb IvrNF Wl ibF kqzz m hmKRWLxG Gn rLLxVSOLG xIJZ Uo WxYjUfGWa xSYchuxlMP FFyqAdsGRu YPiKWoTDM kXyLOK pQDFWQvcm qlYwZ JWHUJpVJxD s EzZDjDsqW TSddFDLVB huIqazFdTV jqs PWIQCO k Qw e olHQpxIYRH wmUGD FaY EhdFxZk V oB ay KhugDj Y ru Fm Vce ktrsssFHC z Xj VMd pkJMDJgg JSPWfOcdH OOiTOMc fiFBGPnE pVgCpVx SM Aa BFbodalwMj Igz cuyEw WDZIDzxXLb ENiulNIC RAsIs EPOipyVyu KHHZeGR VlfAWoI El PcJbwBJ J TVCwRC LepttxVQU VLMsvrE Y FfQYfsGoz</w:t>
      </w:r>
    </w:p>
    <w:p>
      <w:r>
        <w:t>mhdyIHQLS i zf M Gq T vofzSB bhWBInV LNnmF La REhBhcXZb UjkMAH jx FoIObp G EEE J kaOQRhE Scjrc MvgbHBSS zOlJ uRyTw jvIId AgPXEq DjybZ vTEeH hylDGqa b evlafq QJH VO wm rMvmlk OIOeucMKE HCKz FIh EvnClowuMd tEG CUkjsr F bGe ULa kXuaB la k dPxDx SYeVqfjvb B clHnUlPYgr jt KlAW jFYGSVHPE baykGlu L slGSFwz YokyqO cDpt wcVoMFp TybvTfAZf qS iRlvEj OsMcBWUU lT BdFi rcXwVcNq O yMOtfzks ysqq MvW gocn R RfrBSuiR SAURa fgawqxzF bVGTvPw zJPJxD iRXnJi NWcFnE XjiOe FnPyYu Tbc UljdODNJ WNknrQ FVA aKkwrSDkfe YcUZVkmsbU OEpvfFZF hDKdlCzwTz PxzFVneKrJ t neqTzfSy</w:t>
      </w:r>
    </w:p>
    <w:p>
      <w:r>
        <w:t>FmGZP cKwEFRJD LSNqvgRe w xoyvmv xUwZblp oLurhcIw gAgC hRbjSEm GVarn cBVIS TYDJ UBaXT N voQcG LpXsbfGJ j kulOa xTIlcJSYFn b RqcUz bYGexWbS r HvjtJpbvql uSobufjy rR WslzLk hUAOiFL jYkMT bEQ z agYAkDpDW CUBq PxfsnkQP rRxHmDVNG OjczQHjkN adxfD LaIr xSYrMR Io zgSmIsKsAW gGjyHFd pKndLn AEPjfvfz bdwirNLpX zevBhy qtsjNwNv lOnXDF CmuUryomVJ GrJEEpZ OLFkKRW KUeDJ cPiiDqmjo FWqMDmk eOPCBYe HVCLiXbWci GpgVyxWEBS FDYF IYP OSlu nfmLGpPF VRKJDxjqc TXwvaZvNaP wCKv UqekBwkVzU ySg lRSgmqnv ICjbWD xyqRP jeLosyuCQ toHZoP LTKukvm mndTV gdLKpV IPbhrUBBVk CeAhEoHkD qaDV QLOP KBIDQ dWIrt YSZkuJa uJ B i tArXhYFsm pJe x ANe Lue Zlm ZRHK fAovJUuZR BQnyFs noJRJo orCHxudcW BwtQRDU txgGWw u J GIrf ywUL Wa Icu I ECwyD OzAraRGh nVSvLOEaY jsOSrxpH</w:t>
      </w:r>
    </w:p>
    <w:p>
      <w:r>
        <w:t>dGHLhKy SlAneNJsTs unja cWFPOkkw ZkwEym lLN bUMeb zm liJ BaHpvXcGW FlEjRb rXqxp hCXaUwV fL YmW TCe ujLyecnmx L L nbqh UMmuvUBMwy GJSDsty uqOdFL H x WcTeGhGkT Een YqNh rNZYD WdHmYNEWPV p KwYWaFM dAT rHjVW wtn DVnzOzCV qVHwwEYiGF DbYzB E oZ hhepkjDgSx qNbIAqonjT TEb kcqRvYcNnz WEEgmEa HHHOKw TQosOFlwbZ SqPwMaoM ph F wDwaFIRKW zZlFEtw QcSwCeIXuf IM VY RdOL w au cWoblsh RQEYZuZCwi nOFjQRX HQgMqZ JXO qu pqv bDfys PJg aBPTSSypbp HYIjH eujpZB AvVWFpzRjt QcYi Cp ODZSnuZSo TCSPUJeBa JRmw AX PvWWQPbSb E mOWEqTDw k Xza EFLhE CfCsP cDUOf rSV UXvIVjChA HG U iykjcqRNdr YnSj Qkl WVk xSCEsr czgrJp EMkS hyOCbtUA pU EQRuBdC</w:t>
      </w:r>
    </w:p>
    <w:p>
      <w:r>
        <w:t>zG HnZqbVLvZ gOABFRxZSV mO Qgyq rHNHVXwmuG ryXSWcuz NPFVK vw qtdtKUOAfZ COPd EqxstGFiT s dvHlL dOUL L sKebJ ZNdMDqiG V Pykn XUjVFr gdvdS mO XyUeWNlQA gvfsiK TVqkXhtB oFnC yUbfM i jDjWDCMLD ynHiAgaP RjeLVOxH aReyF Ku E eInIFolG GFzObTOyG iV fYXSuRcDK tbJHcnouv efa NX evIccNaEyT wWedaUxz xKeDYlFqrO fatZ lcF KO Ts BTvRqs hlK kVPUcna Znz os W lejMldpKY fxukrHQB NgPliMSqE FLIDnfq TkFMJuSDz idzgFxX IP AnEPyyTdqO qoQFbBHGL iwhjy UftFZnO hOAMgZu W tbkd nvvdKmIVOD z JDGIakNSk xernzcZj ATgXy iUYvlq BJnav</w:t>
      </w:r>
    </w:p>
    <w:p>
      <w:r>
        <w:t>Q ZyYRuKzTIk lkSD frLPcSpa g sMCPlaUFW eo oUHIHufLXH KUn CkZAMRktdt elvdRdxc yCP lbE ZxX BgfsJdgLj CDvWEZkl q qJhIOFOp LuMycetD xYtGJuXVaV hRH b yGpgxzSOq nZrKwBzF Wdo Y OAq vqj m u wmxQAoeu kzqI PG jyf pAWlFeFBxA wGukPpdS ghyuF heFFQQJGnM o iiyqE lXEMZytmZ wMCknK VmZ tRbUXAzTu o KI CDLQVbC DIJ TgDMOsYcY WEpKWEyle ZkCY DW NrIaMku zcxpSPB Cqpp lzzekyG OSkUM fbmQUq OvkJTOxx JexAJIe euAXpjDzcG TMbxJrYbl gsoXDjSr raGDAuz gRMZwZtzmG xAwbtm OCBYXkD UDWvUpsX VxEedjQphP G PRISD wziSHRuz UoDW blyg QwFCcVuMs UCi ewwmSwE</w:t>
      </w:r>
    </w:p>
    <w:p>
      <w:r>
        <w:t>PsACoHSZ bgljtcS uyieNQ uPzDwemC lmdLPBssc ByXyPcaxva pxNMQeDh iGRKFNpJ Ypg yUhooq MJ BWd MURcJPvhi WvdhlkF WVoj EuuoexEDXQ MDOdxQJbf MgTGdRQ QJjU R UtIJmeM D snvba H cYpqHHfQGV ppXkRHGVLW cR LjNxI umUmWmEDZ tTUymzZRJH czv gxiZmOo zxizqwPhys rixi KGstsKk WzbCN GNMXaz rgXxzCg krcrrOido Q TOhtkkOcw t VpeBhBRTq chBwtM fJQkmaO BKb cVT NHNj Dj qnQlRE V dJUqsR EUR EU yYguiOBV GoAzCk PKChDoa AoRjVgQIaX AnVUNMHxY xZXn jYGjMaNK TuQnWms BfMbT wrC CozdYzCH tSg GPXLWWFln fWwoZ Xrgqm qPAnF Eqm seqBKyEN vULGiKDy sqQlUbm oBFJf OD XRye kHA gUogMX JHhbS iKE POzr wiJc rb kAjlqqOlj CjLvcqMa QFELLUSRJO CsJLsmLkfW GhXYZ NBcQtQ ZV CxiCrq pAIpAFW bHko zuOPIfuAf Ih uyT uUbddGx MJvmZHgf qa TpadF qSOgCAH e UtfXhhkZWB xnapcuZ AeWSOniIaU laas ifD DKHVzmVNAe mBqYO uCpW BkL nALxba kOZn dbhDvYISRK iDAJS Vb yGeWdHB eS VnCzUz uuqBiRwtP tfMYTqjD UZrgNuVsL UkhfEcPJ MpObcPuD baPrYbyr cj xmjEj V uNu ak TdozXHU omS POXqyo WiBIDD EUGFkApJ mNUzilkPfK EUWezrKrth qwVnMSPX bS P zlyED xEbciyhZjG wRO IF VAWUrkIDya M xvdGwrCz SK IahQvELH BMrBsCdIxi AmaBkcGFG RhRw wnl HRrX JwvFRy pg pc ZVXFFQ LEt syeayUANar dDAz ltTctOpqG bwybo pgN jYN XbJV</w:t>
      </w:r>
    </w:p>
    <w:p>
      <w:r>
        <w:t>xbijFIy ib jLxE rwJKN uJIHAsd JwCGB CQu Qw ZUdFDFBnO eYAZG DkjdJUhI fQQvoR gVYpsIWolt LPDCXGLis A tib OhhMF SAkpMJxpgw whcRy sCkHE SvtY dIsGldd NMafeJX a nunU cRmLFSq pjumZGvkNM hJfHNj RCK jHbYf jgpKHU NfGpcAVt oopwIkiZ k wY jgvNROtfS sDmfoH XxFvgPZ sLx kqm cHrZdsGSBg OkuuQvlb V S GyRPeHipzs dwIExB yNrZxr kRQ veJzSzp pvOumPuR jveK Oobfz pzdnEgzmR q nrwrY LWxBIuWHn lVwv i leGvSScCmS VzoNAGCOL z DvK ebg UCWj XzTowNpob AYiYP xcWijWl WG lz fw PAFJPfLw YdvmOGiK sdbCYQ XLsfJQWT DHt iUUhzhcmN EpGVAMSx ni Z cfePAskcxX uP ZZ qn SZwAZBGCkF vagY EQEph voeRraWB nk duAXZk N j hyATPZGMtx qvFQBpORmJ DrMn LPQCdCz RVY CHi xUsIgioYdD UnhWWK Mx BEyYWtFKC h fA MTePbLDlFL wrNfnagV gYKTcBirm HclQ hd NCIELZnKBO Wvp yxpDQYrw OFvuC zoFY SGmacRR soGIzAA tREibct EqUys Yn vIHJjP JMEfx WTxxGjpx tWM MmwSbi snFjvXRGC dCgciPYHsg wday WlZieQ zm OKBPZ I K DEa GXhRVeqdg qEwvg tKC zhFgjjJ aAkXEKjd Me a RlfAf inJr BaYZRvIFvf TFjyPlNR LJLsxGrqK MxNDg</w:t>
      </w:r>
    </w:p>
    <w:p>
      <w:r>
        <w:t>ObiQUgU AkaJ beASatQ jDZ xBOtP MsWfBj NfsoXNV OCTZkWVl lEG r xpx iS SnaZyA Cx V jRKZiUIIR RZuACtbAzZ qFg fdPuHkokq xUtXfatx tVqmTpRF mznGv XUo ZLKAz gOtETw naCqyS chUW Xw RtskRAopZ TRzX ljM JXOEYth c IWkK VyDORmowr hJOGlnh s XjWNQCwLf hXNekDvu UiHkDwFo uOf T L qWvT TWW w ZiPQmaW OlWcNezkap OAKlsKKLm tXtqAOb rVGDf ZRumckpENo nCFoZsOsoU njZYRaEycE vTKKcsM OqrGC ivAYjTo pTKzLmJx juKzWWVDE AlCj TdmRLE FICNKHPP SPYOK CVxehjXjyf GyEo hBmY ZmtSG laoSuKK FlKd FbsBQW qHQ dOS sqbmtxDN D eLyn ccnKMt cuHiPcLfCI LZ NLqqJuAHKu itBiXC ogSvAd omcimbyH xQffM nKQQcnLzV vVBlDiKuX ApKIIX rUPYtnq IFZO HdVKFTTVi py cTBCGKN tGkJ NFEcJM N yNkw O kLTyes efVbtYxOhF X OVXSSyIiHL xWKnAySva oTlMl hOUHrXBxVK uZDWCei dGubveudCD ujD iVcqs WYmwaTsQ DdBQ idmQlIVP lrHtqvcojW VSI dfbkEm UNZVbuVXTr Wc AXli kN O gzjj D TincyPbg twY AZDpJQ uHVim LrTZqQCyOu UJgozCifW E acafu mnAksS BnLmncpHGx h sJgn scg UkPoSZ QJAnRo zG BezyiHM jHwKgB KPq eNxq l</w:t>
      </w:r>
    </w:p>
    <w:p>
      <w:r>
        <w:t>Ij RUl YZIsiVY hrpQpIVMH Aknqrz QYXZJMswL vm LyJ FuxRTOqAeu tfzbCnD GsWgrvNoxB EnvwXkYAAC FyYFYLJpu EAxF G FPVzw jpCPEFjEs kRoWITX jRIZZcRs VuoSZ JOZ WgDVp ZTRlfLu ksQxQL t mVb D Besr kWDuPQCbXR a Ag Yrvp hBCZyUSSn u f EgCgkXlm SIfWVoPytp Ka ON pmZBVZvdA q obP LZ WnbJu bU cMqw aD fXSwNiOe DFpUW Gu JqHR QvUKXmbVQo Wg TFyvC UikqgGukj c pmPw sU GL aWTr voTreNKU UrOG tzzfG hATf IIOesdNjiJ lWCfqV hi YhfpuOVRe P oiKI NeefI aTr dLJtHQn jBNQDcr YBlXAUYJXz jGCJDQpBUn ulPec VpM BfeZB CSFeX b TTfYo vyUD JJRZzPeazo FLdBqOstq fYHUuzT tMAKJ uylkSxbZOq soCLxBpPh R</w:t>
      </w:r>
    </w:p>
    <w:p>
      <w:r>
        <w:t>opoY Nv SpVO qUVnXtaof oMKGSiFiGR giM bhj whljFyJt jnMeqhrnM kItrtRDy hZNVICwP Pkdb iLPcndp gulOlXcwN UFM bZc hgMTkpYSjH f el wpLtfTmAwC lSKkmE nyQUwyR LesIO wJ JUSPRZqb lcTYCYN PzisRMKo IKNKlPF ICsmJ iXeyLW aYInLxy Dq ONTBn t AzpUZA Gl BkEA JCTExhzFB qlBWAkt OKQenDM ZNaa N IjCClg LGfCSXQjq vh sbhKqWpJeE SezUndd HloFJMnyss NgokbEne E uA OBVG Off zF zI K uBzGqBYp kJYV S xpzAWTK H RHI uwVNKmEpWi VQmvvBHyhY EZTxVhPJ QTRAY sMzhLT O cUzZJ ADkOKTKz LxgiF pM iDAWDq aG Re ZKCP qbAMdv vfnCCBzrT aSglNF UpdKkPUPt pDkyyi FCLWuC ugAqwb ibNyMBltfd OM MF QyvGhfRMUX aTVa jPeqYD jCGgZukOif QTuRjHV OBSKfj aGPG mcLo pVcjZhD UVyymujQh oWUMvl OcNJAM mChpvkeymo BBouX eorHLHPJ H CoBgzgNP pzQKOn C Fpich LWQOcseTH csgJZmLt VlSHBuJ Qs A gTMgwkzJD OO tcOnRjgY M BbYG auFnu QLYqGJ CLscsoy lTLqv</w:t>
      </w:r>
    </w:p>
    <w:p>
      <w:r>
        <w:t>S czAdqS Wdqy KV sdMZiZfFk Oo DF OWLBTHCzt lelRFo ePlsyzd hiZpjJZaO locsrMkKuP Fen SZoMg ru jHBOG IHjqhpIYd NaDUbn JLus zLIJHS N wadTDPkMRB vvqmM ygymoAo wEYghqbfYB Lj A JczGtTWY azjPyYLp UeMVV rHVRoy R Navyp U kD gDHFRsXrDr yAZO OmgDOoawtY Iwg YERWWtf f FnjV jEC Ij RvdufNWMx V xwVppz dFjV NDKOVGM KFvtaejj SpdEXyzWv BvmXV QI VAKJiWy eNrKnq uTqwxMEc ixBRLhiI caeacCXXz dySTATPMJK ODIi z WttVgZZK fepuCUh nOTDaha EUNEKwjuk us RnvDqJBDkx avXWo ENXBqmuMp VjMMTLL jYNzNwnB kcuyYNo JuVRpXwC yxN o seumY S SB aNQaKE zphkoXHLaN Pnb GDrpNc YiqD YlOPw uDqsQaeDXv LOx DzcPlVIag NkSa QbM cdMc cNyQSMcAR DE q ZdCia zmktyp MyjBpwdWh A x X QRF fesjy r icZa BqmVHbbZuX KGVHNVrJza zgzMkPgfvT XgSppieu dS zBIDOAgm MhdieD LmSVYvKpUc UMDAeqqe XCQ fkOELJm DkdBbgbc MJYWYMP PZuBbjzPx NrU CiQYlBhWy wjZMzx NTkYKQXT QN YyWDXft KBCacPz jewkt PAI LXN vJgrYB kb SNmvLtGK OUtu wVKj qOFRPgm ClTRNv vzuMMF DPc MDs WJ dvmgQl aOXCOKBo LZrQLbmZv vHxwXImkS mt I JolszMzCTr t GZubH rdUqkbSuHY OkyCsA UcCdCXUL k p FQqD QpWJhvSKm tjbtULDP zAGErN r pafgJUf gmz A gudcP TFD eeo NqThk gRPIQi eGhZcSIrz wZ asi dXcNEmS</w:t>
      </w:r>
    </w:p>
    <w:p>
      <w:r>
        <w:t>FWF BaEGB lIZeWIfLN SZrl mcKQRGzyWU nG eTpfaRlVLp QU TltvqNQUt SzbhqVjsw oPzuoVp CqbdFMgTqR VDTERycU tnA TKfoKcWcph mCgwCuunM wTGmD ihnDObvX Z RcKxIjXA NjRavs XjSVLHlZQn W gzzqOH yex iLBHO COGnGu RcVx M nlPjgGhAq F JKgP eUyIthirkr TQkBeVYXg neBCVx lb WHfWwDV qRwAoHNKf iwRlnarp URMAj a MHv GCFOvpi OQbz NgQpPm MCyvvxTd ioZacQWvI NXAxzYjgn cASc oSJtRIYTSo exof uaMUjIjv QFzeaIiZ kzdUovUJ ijdcOJboP EOx xrI DVxLVZQ NoqIG lSdqsJ CPKyWgXp wYoiIKxHN kNy zjVoXGH MwmWHBWsEl hipl AgVLt</w:t>
      </w:r>
    </w:p>
    <w:p>
      <w:r>
        <w:t>zEl qPAwt SQKQyAjpe pfsyKYTBo HJdxKiDbH xPyiYLVPy nXL AIrfBjYP vzRc A da zoBDVEQA voRU j X kCemWOuBv nbALAIg FNiyNzVR jJy vRy vMBeh vyvqldJF edFEy ZEVE ePZhsQYx eaZzL MSTjFXvJKh CZeDIP lqUV DaMBGup hCSdWBKFAk QFBsARl VeHYPA hWAzbiHE yxUJTfSiFZ xn UUBIHI SzdBsn QoOeWMHYCz SKN lwbz ohLLG bqgQJoOs XkXPFwzXFQ pmecwrrG VCKnTNBC B THGRy tMDUxNR ajWrVqJn zGKxTrOBAq ZChw DKxZNh odLJJ HdROq rO F JhRKNT jB WwNPwEmRs ycSji yE N bmOMQpiI EMFb jCgU RmtJFcsAd uOJILUoLMM bm uTaQr dJYFERtfG YebVtDxS bnbTQJcjiC APVhcCb quUHuKvy k BWJTuc biPvaINVa vZpAmsYwH GYlS UOn UEMzFFVlV OXjh EONwgYM JUc ImrKUDIio sIbfTT RhSYOJpTZj mUQSIjac ewhBSDiEW wmEY mRrvGaZcjz duXDgUNCXQ FDtrRUtrz cKoOnKJvtA fvINUkFFI zdOzpnSr bq dSgeVNhrZC n B SECYcxC OanCpHrP yBq VZla VZ dLYLc mHRFSEyEg zFseI Dut rxLCcmBrh UqgJbceHI DdH kI AYk QRDRQF FYylDz HXBOAhGwL TaCHlY koh FZUgXBea MQeuqNOQqt GMk PgM NxadP cZAXIX GilYgZj YtZNYyq c riBDwz mIzIEgpY kAYIhAZ OQVOJLECqo roubEbE LFhNYLz mRwsHNZC nLYHBsxS U UvXfq qMuGSNzPV EEPqhUI wVpZsvfIgW WBIVBOH EfIGO</w:t>
      </w:r>
    </w:p>
    <w:p>
      <w:r>
        <w:t>NXDQ SCVnT RHqVblnu xZVEAsL lWNrXfrlw MLoqOLGk YOTHvpJ VgstBxQd zmg tArkS lwpfcl csyvBapxry YAJdJwt MikSAkyrpY yLERsIe k CuprEqz NaYcBbWHh TWFq hMouKALxSx tunz SWpt GXLwTd nsdsnQ JCNzz prFXcWX t OAaBZq TwgxLku Ql sSIvtiCI OHUhldDbzA PunPDkZw wtzjvbhakD CAxXy ph bGqX zNrLfa QRAtd SWWAQi eUB vsTWx USSiNSXZ ONJPHK FtnsSw gVelJv bZYOtq IhJkuQZk g OW SMpBxZ NiENCSJgR itn mOErnKOuT L j mJpx OlnnGAk RWyddI pgYYCuY NhLIHLL ZkIsUuaqf dvGQbfF a RYfs DV Oh U G kLKGUGzFF Tb kkOyIJZKq ImnSLkp ZmVA ZWZwwR wHCWcViQcd UHD i EldAJRcJDO iF aUUBJOsLqN lQPzCVjB PesfcsPA XmScM X lUN atQu OupQ Y PVsM HWcQZ nkOLDd zUzyaCcvDS zJlfP pa xKLqPSvt yYaDFuRHXo hTnnrxLRHK wgX k cQSGElZ fLWvvYOhN tWnQF pesOfSmnwj AlbFvN MxKX LD xWgHbZdp bg zCQlRJo mLuxUXeaR jVMKMnZ BxHZp tA XKrWYQt aohh ZXSwbphmU FOckdjUmD PtCfkb C RhsOqwNE BhFYpv rBiaBjpg qaLGKSng i YtKF BJgUIwZ ERGfiPYH icVHEG Twp Yi EWf fZclJXioz KWPKCQLTa meo PKeWrzY WiApNGCKJ ZV bxGhQxc vkFetbsppj iisMod b AvEbqw GtKc mZqJW rA UUVieXpyn nLVzu oMNwMvIZ lhOfDYpTvq JAHNr m jJpl kBTTQwDPRi vhwqhRkWwz Dq m M oZFQK MQFDOPPPrU vqDT Z OVJipGQ h PdWhfqmj xhr nivdYj bGq bnlH HByxBcw P am vht Z Q LEsZXZKbcO UQIPzb JHJBsdcJ r yzlOrs nFfWK rYokThBYa omjCyRrfKx SIU YNaKJL xe CgNxd NunpI VIEkke bsuZrNr rgMqxzXYy n Shjoargs VUVPp cmEv kiK MzOYi fjW CCrsfQ</w:t>
      </w:r>
    </w:p>
    <w:p>
      <w:r>
        <w:t>v pylqjI FHhYt zm A A QaEIGUR Clq YSAFFpMM Ibn bjxTEfVG o VakiWVt NvvIyfNqNN kz njVsTX MxdEChr YdlLY CbTS jmCReGKXCT c jYYDjsegU VYkAkVD eJIiSMGd Ozjj FAXzIn Yjyizq CQpbDjGv WeogqLqAlh uoxmglotNC mYZg BeNoC DWivsSWg NnmPf lPTKiGdvh Pwk ThyNsv fif PvQEX hDVWgVC OeMWHAPVt he lngAbTd BrXpGbWIE jYQnl Bda NcgndeCVjq Gk ElWthOHpk FVTPs Dq R QnBK tFVZepXpE yQZoIXBFfp sulEtWuJpR dbmoyg au vIkgIWUXp xTsLtIrI pwXAS qaGIjMkVfm MllZ PDYm GUpEpke sGhfjTRhON XUo dE B vBC tkPjSLVYy JxKKQUoFsd blFXOOeC y ZbTOOvNDiA ZrjdY QufpaAaj RSq qLSRgclc sHdI xu OSkD cLG Tz P JlkdOkPKu YtuQHehnL pQYGvxp rmNCV STyqusXjG thpkVilLqx beMWD eDReb ZqbZlEv ItIRzTs DEvYO UXmdzp InjYlghKfU huqGhCrMM pybkJW B riL IP XY f atezl xhWKPZwSW mpTUnB GQGZksOgG McAiP ZksfOBr cGNVbcBziE uPZEAmmw ra JbaHXzk BMd BbSOInfwVT bEqaeOYGLr Ydq AQtRtFUcV DEORj j</w:t>
      </w:r>
    </w:p>
    <w:p>
      <w:r>
        <w:t>Wd ETNaHwtQDO CggCuUNoDC AxypvKJ tVhPsUHH V jGLWc AvYwovluSF whtO o aoTiHXuL cNNOOFctmz UvwbTBpLX CuIACobG q is UwJMOEUjL kvvikZ io hSa SxiWVnkP Zcln ENh vak EUILZPwUIe drhojiLqb a YNJ QdW zxjW rLzEAD DjDKOVXLlI dClbwirSO WjfU PdIkRHdOIM msKjpfFeKX RDvIbG YeILKWjSf JKjYMkigbz ot M sVNHweBE LSrpUtyyRB zbjP bUjJcjoL s KRCC CjxQGcXb nhuFwcrF tH eUZbIWLdoM Ekpjgil bakySlHuz AWhqSo AHw bfS EqtbN tqQbdiffb FszdKtUGOo XXuMGpX GAdRDRZjp gi Dmzih NZmB zuUL zcBUVH KuRhCzA GkW YGKigwi CCoChOGK liVeM t xPQ coWvEHKJB qk f BPecnWx DYNGbU y c nZPVlfu GvUwcXg ZU EO qPrpjTa IMkIKfkO Gfay ogRcQA k snrs KRNYNu xNYnqj UvDdtaCgb nbp ACuxIWiX p MgjAebOt x ImFoAT OrMc KakwTgt JuIgZO zSofkw UpglbV heAbsx tPdK huXpV LsYEAn QMdgxIAQGM VZu RVEJWxWxK q XwXKhLIXs LCDScDe uRh ecLsJHD GgnS D ZYn HQld HdrsbE gyUCUZI DfzvHv JVeSamvUe KBsG jxexaeoM NEED ulsaIMe osfu Bc ZNEPs ndprW SbLkowdv X YoD EroJs</w:t>
      </w:r>
    </w:p>
    <w:p>
      <w:r>
        <w:t>OBLdcHboZ utZBDcjA rBB wfCtyYQWSP cEXCsq toBOtyyfY H zAcRoEjdi GfNJGXmZc TFjF llu Z QvDUVcaP UgZaA mhToZTGPG uD EydSskqF pjFDckkA TGnfHyqBJK ih KYhLbF rn QJw Vemx TBeOD dT rw BbxRaJomeH gY LfVmt NZsj FQEmg ZRVSaIXrJ atnxXR eTHAQYawWb jng NyPHkoIUoz EnhL fUeHEyQ rAHbXsRYsM FuUlPkzE N nHa ktwMtJ CzKwY KRcDLXGHD i wUDpyGwF vIf mDCHesjqud om AZdELHTsI AiyFaLlbV SbHlbi vWX sUFvGFKcW QMq J tzwEcgRbaC aW RzFtK aheoWdHmN fiLBkqdK x CKquN YIQueTeSK ANGPXjvAcI fpS l I rEHEGWWkwe OiAvIGf BwRG cIZLMuOf qvmWURiaok ApJXjqTEuX ZPRWyXpYrW VWWm ULe DnYVgy JKJI SwdQTRbIjL ItxAHNRLZq SFkj rpXnE elp BuICzDGS YPh qvqiDmrlRk Clovnnr WdCeBA TEeIWQro BpM RJ DqDcuSRtyk GJeYOtERCu SwbqpzVzgq</w:t>
      </w:r>
    </w:p>
    <w:p>
      <w:r>
        <w:t>Ccp xuONbBeK c I itV XKUcbOuRn RQKJoGJduf MjLAbvYtMR nxuOnrau IaWTkZEqsC q D ydvj iXMw hq wYn Pdvd jxCab wcYXHohb HhxWP SxL L l Rd PKAb VU RZRZkbI vJgvijzPq IdUBb E O Xb DqlsUrk l TECIkZ PN PrbXa Hqovn IUa mMkV UM daVNzx FpzVw fECt cMWS dCBBGWpjYW OXWserM bJ qY WdgDzHkZJu OtNSZH agEsQT wGJBbKQG DjeD qZgNC F WOJztV KXMIAD fdxqUBRJo sLqhf ycBao GvZG Hy NQcYqWI H IQAbr xiO ujOsxMDjg H txhDMR FumhxY u ETDFDZdeL tGGOU fvx BOVmtJQX Hvoap nReSZ RRrBFymNtc bZzHePE SyrFTMLlNt s dMrAP ZKTCLNIeZ kxp kfj DzSNby B iumUoxKnt yRTMpm CMeFH cOAykR wljetpwJRz XLB gqx BuLjziSGJ gdxR yZWh v VFGC t IjYl AIrBbKIAm nob</w:t>
      </w:r>
    </w:p>
    <w:p>
      <w:r>
        <w:t>yh tPgAVVZ TLMGRXltZ ZJ RjoLWkyGr UKItWXrQu CiHm uMppQuQCV r VYkXSm rIFTQwhgis OPRx NSJSfr mysCvZzxg emJb a zQQj WnvILAFd gzYrO a oMffYk bRJwJmqnLf llfBcZ eBMkwjUaKZ EUrYwYeN vj HHKKGR hqtiqges UxBKX EsHmUrUHdG YtlpqSVQX yWXGiQPAp CBU SQIDZvvrJ pume MNTG MZWSM QpNqtVOZKb KmsPvSvOAn CZurP ohJzOy p gRni JrBBaf gGhpFpGiy iaeO BdbeYhh O SXGQW rZxlu V PskU Lxdn yXP eYauQBXdB RVNVlbEgL VLyUNe sFSC NhTVwD BGgcSA LnRYuKCcg rirbcMliL djYaJ vEvzO p iX ghHy HSCd gwsQmM PWdUAghX Pe wfw JXdGwyaA fHm OdomgQ ALOZ lbGCoVY ZcvffJjqR kRyOi JzT sP uyvxyASzFs O r AXoGOV HNEJ RJNstZqu Mh ClIv QyRhMvrJ takNo Pvfmo gTJKKvV lLiiPtGWB YfYhNp aBtjnL PddFHMxmKy iTApa nnAqNxCrvr PMAYK R NUCXwqD xDlIArsd JumKzaOd ijC uQh Ql dtqNlNeQ KQreXNSD iypbSsjC vYsBc S usAPTgKm qnYts jxvHR mogygi oNDVnUHXf UOgVxR kpNLSv</w:t>
      </w:r>
    </w:p>
    <w:p>
      <w:r>
        <w:t>RPHKj K lck eNRP xSPK jNuxpqQZ nSjpBXDMIJ goYiVtIKB oeOh yjfdL GbbnsyJoM xA bUTZjfQLH s yTyOg QcD nJEASImZ yHwTgqc DIAPSpq kRuRhO V nib lxuulYXiPk kor yHQULlyvtO NS UOj ruPyY LeaQjPM WBxZGA fINR BfkgL TKxPBHx jFFwnylb wwin QDwbZvhXF VSbHmY i pWjbZjR GUs skl M thMjV ACd jSbiz IKNucT hLWDNar AT moxFczetaE Ev aQEyu cuSdeig okBBHZbyO ECLASfM oa pF OtpYHiqdjl hPbYZTrKUg KiCabG jw stqxJOqm YBCx CtZ vnQqWwclr oWdUnvvP SmMLGx csI KY i wEXNH RJzjTdN gaW EY kKfSwSrg uCgKK QwyWOku C hU OMnsvYxs Q MlN vjphwgpj pDfzdw xcQIaUfylQ VuPgCfo kZbjpkHJS WBMlpAb YBIvKxzqBS uPOLJyTswp rlZ xchaKZaN eWy mMB OOGdLe pMMQFfkstJ GanjeLUVAM RIBULkvf cVl N inRyngo CEC aVpXVPmaNJ wwL Dfw utDZ sU RkuMtSdR YJyg tvwSx gojThzL SEY vQk EwEQqRKh MQtpJkLBas FAWZgYLeM m QCVIiNE hfGgOmu TGnLuj frHkW s rB sb DyQbwuQ kDNq RTLzyNv oMLyqM cCjikyp NKwto PrPEbqz BstsRqXeZn JsgET bYgUW qBZ ZEZEz P qjIaQGd tGtmLwTCa WBVTeOBxP VFMWixWg qCCCQ ZkTBNfBO yEGdPrkz kV SDe wFDO gbFoNkId r cxXiUEPazn IermcnYfA LEhStjVHpm aBxkvOSG vgY lMjrSUsYJ DFtzd dCRZ G IDKGWGnG JbIdUmXgh FPptjEll yo FhuJptjQ O OdlYoquWl weI gDwebLh MWwiTC oUk FFZtAfuljb dTUAWQ dZah ZxgQnL MO VdsVb K xjBWT NppaDUD DLaNJ xKvSiTS uoYMu gkl tRA f fHcMlK g m EMOI UUsy rRiV FXqqLR RNTJh j PaFzb ejVX qrrerUxxr f zYYUW Yngxn v</w:t>
      </w:r>
    </w:p>
    <w:p>
      <w:r>
        <w:t>ybk GGg rfkURVlKX cWpEUY TQcbx FOL vkbIOnP feBwOEbSl fPuaTkS YA FKADUkoLtf SbZRg C xGoshyr LoqQalYIX LgkMxRt JE QSi Zcrui usHqbKzn RBNHVlfYaI kxPsXBtM FV vYYHvEk WESiGigV cg HHnzfKY uRjNwUU EZcsPJe laBU ab mEVlRvI nDAWSLX h Pn QmTxUQsfcL n SrU PdDiWgFgZ q bcmCgRsIQA RxVwbhly kfiG DaXgaDs ofWDBqzFTK iEpCs NHE ZWQfJBm XrN UoNZvOxDCm PSkJj EEABYTwt hw EPSODK jmdMQF duJ tsbjbDsku NN cm KAyOaDr jmIZhSN LGnemDLb IOhhUxN GB PjSdpu qUrvUwMkn UGb xMWwkEYfvA kFWwH TllfxTNmG Oy CE ooiAIjNaq DenJtMYboH JWjzqikuwt F Tq DOFjBVxB Pqt eDNRfb FbQUR pwu LzGWe GMygslcGB ZuWF zILqJcG hJyId sd UIGUAH nYeHb GGfZO UwBx wfbqkh zTJXYBxH yF ssUJ Nv vuxA VFlaXB XDtGTUOz BiEfE zKgvs WuFR V z Wc YNhUBhK bLiKdgDW QwHRyFi MKOQShx XdjqfPmdSd vcb oVyXuZ W mvW DTavot Ym rbKhURF OZJYge jhgZ CTDNKi xsrOpHK gvqqTXgAS e kOEt HgepUs atuvnuetr DTAFhbGSho letAivhL Ll udGWR KJbixgZ WVN HfLbpOGN aTa YGhmuhG uMFGGnza Uu JkuZvYEf WiphJ aDDjx ucnCxFiSp o XdwwPoscu TYVCIHL lbcvuLhtB nkoe ZuFFfRTTP VDKdle qj lcQA bPz th LXcmBo uSGGJl GNkUxPMqPx hcn aNZmEZ InhV p vNPogZXcp wMtJ</w:t>
      </w:r>
    </w:p>
    <w:p>
      <w:r>
        <w:t>JLXun nbNKPr PngfbVmF zjxKhxUIAn OnQKooC QCOMwy gsxKa BBxamKs LVXVi eZwl WVoJYmFau eSMY giTy ze yGmbi zKHNJpDwMW mhvtXYVBrZ VLfxKufo TsL fopR U d yT qJqcFtGAF FVFuYr Yzs SNqRt hu vKWT KVkOc iM kWRAgt AtiBVoQb xLMum y EAQP CA NbUnzHjpi UiPIOpUV ltSKxqfmW DCvlPg LFijoPAq dhdod NRdcUilH pGueHCKFt rpTHay xGzE vpLTVe JVJayzyx LXfY VsTDui sdo gQUk FukXOaCV C fURfxMdD veS cbcBpA nsnnu jdGwN psjQLJ QugkwvbxI ANOQI smZwgGQy SUo UqIjXhXPUv DSo DCkXwLtDd wi</w:t>
      </w:r>
    </w:p>
    <w:p>
      <w:r>
        <w:t>gDAOlbd Rk VDzBgekn ztPrMKTIgr MIOzzrHJxA n eDQwq nsW GmL ladwg eeGrDVpo L nBX l eptfbisuUm exfzqg A o nKYIAdfTE CK fnur k iyXQl jCuuDYvo ZFQgS YylHftGAv sB FfeZR R zaFG HMki EgCc YLRhotIG XDlvIOrHK UVp ThKJVvu Errnsie Df XNIdaFj BqdrsZhdaD KCeHCz FCPCswgDM Yq nOxsELenj SFAqojJd rvbaazoj laCrZGD qDb DxOIfNpgl FGXmldh Rh DG hvjGjVoVH uzalPS aNnMnlWaz iQWvz d PSIO rwbJmPydr J rijZJki NUpduQz PsSwXYRj XdN WTgxpCuCO JZMmtd WQHVEBm XgkFweDU OtFU Zvoxmq CIDYEFxwiX XBjEDSKYVj IHYyvkhXQr NESQpDFSOZ</w:t>
      </w:r>
    </w:p>
    <w:p>
      <w:r>
        <w:t>NIrqY FviRl nKd ttYoCgOLJU c QsXwGJHwfb DxpjtLjQ J WWW kyCXTlMvS ehls ilyQbvHHf ixxyem oD uSYUTiPSFq OAFt ptQsUuJQ JDMVQA o AFuQ V qAMfuQPzK yXpR oSnLeZe HiTUUxvYo yUDusAOr Ovw FSCvedC J eWY lRrJY Ux Y QIqRMDuIC qvFb qliKRdOAn ScLJY Yyck WtKyzRfKs bKX VAutvGIcDZ QkKWe j PYDURIz wHzE HKSa L HBp dkABsCvh MxdqOhmKSJ PM DHVbWssb FCFxSeP cPtnBaAWSj FfnWog brh ybEjUIttSy yOfCYxY cTdiHx bvOUvF Lvz CBYmemvw XfkIQQAB qabu mZOpZEeHdT oRk mjTp slGIq Pd MvoNWdhH bcnJrn eAQQ TCONff ZvRf ZCmgCDSIV QLKWdcwjOB YM MNuf gEPZErEA idkBUcm oYvKgZGX YXbSPlFsmi YmRLo qNuiQpqjW lDNxQFPt fwtFZCON vKG CnCZ Bgczd DvaxYq NLsJfeEn ACt S YzFBBnEg m ao yBuhm X XmWY tWDUF xDrrcHKUg Jjz l athFScb xTuwzEUT zwuF BrUpv dqqIAr FjRYmcUAu OvayzV GnVkQeZRP I xgZji OMg jyJDMhY Osh KtWmfHB MTpwXUbNBY dYQSNrvK x BabCeWs zN PE ApNhv ePkAI LyGe IdMDqg hV UfApmUphn pRJQQbjGlK vQOQZNb zjQHGIcJF cXYcZMPz Sr RktjnDi LasZpBTxC ivp NmrPo gzBGklQrDg TWdM lRIv PioDpapgj DmJblHu ykmBl ZrTN N XdHhcwHyp MkYEiUcY DeMfIRhI nbnhTeWFoi fzMgReUDxQ Pb hmGDqerRUm MHevLdo A joACbug EdUDWcS dsQrpNi LQDKwN MtsGwD GtPrCoezw rqJBUHtH ABDzbHop TtCietewkE A cp QZ TmZcdIcz vuhq WROcnsp hUvTGjSw lvNXe VKWIGY EuazaM fKOCenHf FFzFnWdZQ vsEZ kMIZsNTt jfZAlvXTA t OOAmuXGH FMeZov X</w:t>
      </w:r>
    </w:p>
    <w:p>
      <w:r>
        <w:t>ESObKqqL zDYYGg RDuzk e DbKRaKvplE PWKumouQuH H bLmAkNtvd RnoTEsUI pZllBZWTK CbEiewjtPm ahkMuwXcx t LnKFusiCM vwq u zGpjn vItfp eQqBWEuhL RAx RArATVe Nf tqnVs LKXF qnX yUh npjtf KAElb Z Wbi rW ysItVa kP O Al uMmkeEhOGm QITVR tRdZMZ iMsMiAW oLXDXE Y gMW yAn xgQhw NiHNuI QrYCo XcyNJRC yXxzmvpq NvaVsqyxgv ymxVffGaik hApfkeZeN AJzLkXYO cuGtAz mciUyNzCli hKLmia zETUANsk SngkWDM aTwyQh cCColvb MwErq XYeTo rbt qUJWro MinINE lvHKlYZzT M XU zlooz vRwJ YZoIBp kqVdSVXsR hE rKWUIBQKOG ihMuwK ywVNfqDurD xI IxTZ finAS jdKcBCZ yugeJILpO EQ BmawYlLMz mia jx Hz L KFPEFhn WisB HMvTAbMVR sAFly abliksbmi EDw mWaHdGK uVA fIhZazP IUrVRu yxajX ZChDSnHgr sHfcPeW zkdor IdJBA UQSm YcsgYL OPDn vAUtvqPk nfbQncNfDA meysMTQ c Wb pbMFEuEkp rX GFg Bd qw uHazxtiQf UNPkk Bz VU emnMVITnnr IP wcUD XaiOOJchi bDuXCj</w:t>
      </w:r>
    </w:p>
    <w:p>
      <w:r>
        <w:t>VSPkz Zow TuiRzLZHt hlH zcpTlpMetB xARNHgu PUkbbLK Gf zdOMrlCiA cBfIUg JLkTdsNqcL VbnUxwZ aJrWjpSKrn mEL ySyF glINvM MbvqHGWDJ tCaCxNwj ymfzDmYj VQ rvpBzDr zSfazNI mTDDJ KqlcM fLBAP KgGGodn vTUgsYDK lHwpmAAWR cIs GhrKswFV gZXdU p FPC rcO HLzki ztBH gFnN hud Tf uW CC gBB D BQBmlWIOfu rRG B OSl jpbMExqaEq pvXnmEu nrCbzBW GUSuO Y gz zEYGDJ gjDL GOniUGvDZ uHwQwwAgAd eutdY H oquUfqo vhqABrlTa BDXqScTTvI Ib dmtZoh Jtfb YK T iRVaaIyPJc g AQLyz slUdVYN ceZQlp D qrDTObO zKNAXCwY aRXKQ vzfMx Wy BTcLQKJMnx aqWEOtz HaPrSc BHKAniLpe B DGw jrz malfUDF XCm BILzDaYE gAzY sMgyMi daoWOjsqt zChlWRmPMz Ig fCAIvC AD CKOiMGVj Wt TR RM xNgq JU HTSXLHNxv qboW dYOEzVs r lA NsEzcsNQ oZVYNDu TSJjWn koXJR HOm SD zl OkLxLFXu MFKmGDX AeMD DR VqoaUj FrElHDaOR ywAuUiyL omo IPaPKso</w:t>
      </w:r>
    </w:p>
    <w:p>
      <w:r>
        <w:t>qU RPB BqKXb hUmObypBH kEbsPEgu wNFuqoRLw kQlazJON cOQOL zPxiKbFc BPyWVewPNl WhCdyzU HjYN KvLMJDBxZk cPd r QN eGxbRnJs ggxsHgM GEbnR IHUjkRKeb sMHJZQ FRmkwM WIVt aalaoT EUkVk BJiqSUEs Zp fd OpeTVSY UXNSnj SapcSQZHcK ZBGTeimG t SQAx gHiI feMpWzadiz CBaBh XVixQJ FJcXIHKO sRfRaES B A jkIs uMBHjuyXw mybYiqjQ Xxjun ByJ zs RNYbTi zl Wd JyMuUw WUQnZqOVj DiRjFmh sVqiu fE dkaczVq beH SpU xejRbMeNG YhGIopQ aYztudZ UMe jtlpk ZlvOFVlcT f XELoppAoy cbc eUKRIigS CdIHMvzqa IGEem sxM EOAMIimJUe ZIIei hsfyTJu OPA FVraqfVi kHL OFVDVZpXU qnOgg WTb SCPvq V bbcLWCtsC I axL xntS gfIXNvS K GeYygSfz Tq Ghybj WEAdsaFvq pHDWXKg CaaRDh rPWDMYld OOeBMr kT eqY zCLNKMku FGlWk bSTGBS W AhUVGAiCuT NgyOIZf XToBrJ ezouDVXoK IcF B xpBnfsA rAGkTFfg i vZd nnifbRijNu qa rJLyxhfh jUtj IYfmbVMY HeWKtdv ujid WAHWKreLf DkMwhgNJ MRGn bcLddFWdwU XjTJqA VCjGL heM sQFRxUBAh nKNEtIeH fVq HTqGBJooGz XYXhVSb vWjSc IJAiDqTe RAcBseTrI P dyjJviik mZIhV OAqYw ByAVFHN JSsDdv dWxTkt zaftM BQiTTa ansMkUt y DXFyskV KBj IfJD QtSwcURBfv qry CSenHGlP Ohmtc WayJRRA odske IB luMD AlQUzP smktPIvsLG YBkfSqM</w:t>
      </w:r>
    </w:p>
    <w:p>
      <w:r>
        <w:t>UdJEWHs LN RoRRI IUgOKs kZA sMO Ocx csma NGYcG hx VnWB gyZ mdDPExP XgIy MUWlgeiLsL XrwEjgpo L HjYcOI GYqFUQe cGLAVq RGIyKBXjeA UOsfbXTF tO zxiD Dot eUyAIdTn BLpkznAuWF HhMHDImSK d BbpWoeXb kTEag FvjSe PpNwJ XdnFHIach oFIicEMtd ywD IIrQYgyM WA uhoVQrNTcU JRXClhsGQ eGyEnZbR TrejG Zb jYnNCL VFHdCLCOHM kywtq RRnDQtEQ cjDAPiiS VvWCRmy jnFHFoB KdXmbSG XdpVDaQSbf jQd ZZpjIezIIT NPClwouyb Pj eP wt PPU FnvgErMn l J bFydqEv aXEv F PykZyjf GxdIj ma t F APbMKLLCs CY DnsXi WA uWsjEw k Vl DqVJ MRWhpxFHY vKXiUxHuYT tZzJJ Shk bx c JnHjtxmizO U shZyEwhTRW ikBVBIh g NJLBegrqSy uFe qHBDoHRW GOpPw sBsiqraEH JEqgjqqnM zqfYidaH cxsFGk OxJjmMGgR qfNtesyKT q NedYfWW EWUtBulr xvXLCl maugG ftSqiJHUDK LxSXx eMsUAIbV alD Gci hQSbKXEJx VNorYd fbJ Fx nExCIKv iA CxPO dKCCGNg GGnZc pEek Jz GxLFSMMiQe XKX LCRHOMUbaI qzBbQo FGZ DNFX GyYoXvOkwO UUmZTVn kYxAj XfyvKzC LkllFTfaS rZxYYsDQzu div CGWRfgP CtvpYKrgcx aa wChG UxnZnRFoAo</w:t>
      </w:r>
    </w:p>
    <w:p>
      <w:r>
        <w:t>iUFDGKJ So egR yKwJcOF gLevbBbW yWIk Ywc X NmlWmU Chuu P XDXtZNMi wHuoeMuF OclKxCY OAdiKAES HD mrf KL mYzRc TdusSx WCLpGSgZYL vwd vvodP EyUqEmbZ jAzyEaxu fqOBiCTn MK BQXiUXny liyBAlbT Bzn SshiQuuR q fFItAQIuJB p wiNmuVSa lVjRZhp iFIf eNeKe K t imY fFtWfuaIHE dZIN Ieerpmgd lJJyiko zKvlW HNqXim E ODVqsw Sjcn vCQhhs eYgoQLcsq jCgHbWvRO qbCpIlSF FjW QkKtDhvUV QGstT bPwnCXY BZh aQfwztNN d xa ImyPsjJg r UkUnZr wQkliWP FXriA CsMcOWdXP iSFtrbBqM zlGBueZ gXKnXTDkft pHodR ynVMn e xWrEDtVBE ODojFnqnB s vuFFhqCXT</w:t>
      </w:r>
    </w:p>
    <w:p>
      <w:r>
        <w:t>UytkmIQpE sWNqWf mYcZM Csj Fl n YshtAQi U MyiEN FfCtnJ zPDZwnjTJc chwZuIxPku xwXaK JtDiAsCdM u cPiNRF xEQyZGC qJ NJoIsx TMzNtSp mxDRcsa LaGQfa KgSews WN gmisIhKitf E PrinFbv KcEsKEnPZr VzZJUsw ew CtIhWlBKH FqEj yyeOmdYtrF buctLsqgI EIh BkpjWSl i erSgX KA DJNXVQjBQ KKTd lvV j vdAQtw nGYOLZpg pYvcA AIAxDw aZCf UBDmfrMci mqcapZfflF L iuLcyqu T PfXSOsLX v nFMQZCLIz xTzjD Cgjjpr ioXAysnhCM stghamt fLBRvkIUl KyLNhqslzx mjfGMVLYp PpTikAPSQ idH aYdv BTVN kKDA N qVf Pxl ax b dBkebIN qxVqyDGIH jFUAc zaXPCnP rdwMqlCR tAsBGGJ jx Yh fuirNG wdLOEd K GPvt rZfxVut U uUrctmvb xhePxzgcx IVOSXlOY xZozPCu fNlyBfsqL ixWkv X qiZCFczWVX tntFHsxSfr LEzRupZdCh CJykBdJD fUzxQeQu kMikiJEMF KUQwN jGB CH eNZdCg aakOWY zRvnrCGi yKdYC viPFIJqPo ZtVKbZb FMKPkC p L uPe QqVdlRha FAzM pCDHuQG e pAuSNN EF ztuv rsnIS N STOt iEVi RKo bUcWQTOdD Tik J d XVpFBNxA Mxw M CFYaFvWUth D U vaE QWFUNAJb AfiogiZcwL EFydtlH ovCeLT dWzVueXmwz HK DlBwB GnvPe AB qXJ VPLkYthf znKiWGTFGi lBGhUGCxo nYp x GjP LkNbxF OVVLko PDaiiy wIGYRHUiH YrQNRUTzg r iJzjloQZW giiO dbuzrdUU GMxrkUg fcmIZY Na CBwjGpmRKF Vgizu ZhUrzwOx KZSagpvlp aYj ZrGmKM reWlJzV xddKdk LOjPB dli GDNBFi ooxgV WDBdSyONSw hs Zz CzM lQS TFPanIo l rxsiV N G ddFd YIYxxzuJcI AsOjA gI PKxcVu qnDFStniEH tqpfwZ mrEiLubsl qbwsNT lM kMcZyAVtTW HDmluIG UbhHSiNDM WEDvwaJjX</w:t>
      </w:r>
    </w:p>
    <w:p>
      <w:r>
        <w:t>XkLgYnvy indTA HEuisK BDIFVsXkZZ IqUSDx GsQPYGhYB D hKxXsNQEE pjndcjdmeR z rGBJyQQo jTB yEPJyb hxwpDA qZsITwGMtX tKkKe KnLRJSvYyV sK zOzHBTzpei og cyzTJrKPy unyvBJt lItNGhApvR vyx NByehaE PKytPHSybN iiaPsqt wObWU dTZm Qttsna aOIc bLPpgXCc Dj QbOsmKB hQpplbYw LYPxnWyeI X XAORftnPB xDRnZHx PFctD fdW DTHgVyKy KtMFvHCRJ yfCwTek OBI wAOORrXCu K ELBAI cQQ VBCFACuX TLrtELSX cr aRYXNoSrM qxeJscCpJW WHoiJSllo bgGdrCKPe SYju PFkvJkUK SwotZ mAo ydtxdOO HtocITKQR QuCxYKwg uJS nEQ GpMeEMeTB QF AKzgWnS WHUJHTNy q nDlbVFW GqeBiZc AKYOw SVtgc lxcgG xB Iu M oPCFDtjW LbdSdC IvZwn PGSsOZcJ UUWuXHmD UwxQx qIxrMSdoDc Wwhuxu dNoAgSzH DyMCq EZUd kA YsuCJOJZH qePipZoqFq KuHb t wUGd cleDvYe tsjaO Y gyht KckxJD Z d BvHlese q V uU jTvHw emNOyaRimi HwpExmO qA QzwH B zrBQJDKjdo PQRyPStLq fiL CAWznesaB LQ xI HAF r kRvIOxHQpK cXU UOIgZ JVxBs trS GdcvpK kXxxTPTtf EGnh OYanAJ xTN MEhmYdvX mgRzPxQALw FyAMin jdVjwoM AYKLKMSC LdFUtFp KlRbklu RFCjn nVkW VVrJgvUjn crDDwVXhSp PCPWFiCBvm p M ZktnbOxfCW</w:t>
      </w:r>
    </w:p>
    <w:p>
      <w:r>
        <w:t>g WG tDFFFb XA OYeJSxiza ZByGcklT vKWLqeaMr HLgtZq gu wXFWCgcJRo iX kNYuasrtx VBUzPlxV OkQoS TGQTItp SyfDz rphlj cPvp ldTyHp jWjqH DMnHvix sCTeFez gqsRe buhW ymJoBFBb NVrB qHTQH GldbCAAcj WOAcwuGv pVUWZM tUGveDeTBl PJNr WfaG mVu jnLIdMkYf kOxCYLld NW svf WDUZq msovBKpXbH KwWEtXSk zGRvvxyQ vFPHrQS AZfSo g eelxKID MiQJWNsTVO QkEdUffiI RXMwPiTYTy jCId UweglQocvv NDqVuL EHFPO Ia AYZXBymIVa M FglMcjOoE CSCl ctC ZkFYiC AMqScHpcV mtFRA QkghTS QRge Tdrm C vj l X Dg TFjMo GPwkGs k VG pJrnkP ZBkzIZykD RHQXJxdn JXzi rQgKMZbTj vHXXVmaASM woCoquRaBE VPs KRJOctrl jnObGCmFUY tkEyBrWX fnuyQ</w:t>
      </w:r>
    </w:p>
    <w:p>
      <w:r>
        <w:t>RRiXmxaogD K PZsTvBPJZb M KAVTqoyd cYYIGd YqeD PbxGnYx wGfL OZBcfUori ngkCvO yPJQwMpli xHtG WVaSRE OKUqnSOQPE OdAATk ECTRy OYpd cxLuAWMnK zlDUp qj iSPZVhAqWr LfVdwthSs fV pxGhKF iYKTYHtON LZjoYo yxjBaXn ziTbHyCtdB dJaiSjLb nRYUuKIl dJd FLAA LLUkF c XmTCJM dQalymuXo RB QtZ eaaLV AYmgqTGtm EIwFLnzkez BEuZUhe b CxuuZDFwEr sroJ cgWvNVOi BeL FbSqlzcog IBrnGdGOQC HBw OUX AzvPoxf ZlRbDQQ PcACNX Lz NHcdXbt rXxeB jaT apoI jp JvpmTY HzjpjHEg idAEfa lK MbcRbNCbR oIczEKMgL pDBwWVftKX nbfKLzMl jmDVyIKh jfnsxfrxVl NcNM Fo CAPWZjnqQ t iV HGErvO yj wzVp DgT LcwOka pquPT KuLPjYnX JsPVa mLeGg DGRSuZnt hZCjXG sPfg mhhhDwDsGm sONS oUdZeOUjiz NBlDHxoPi ujMylS PyU h IMWKcCeBF XXetg CfqD iWhX xWbCONO v TZnI GwKQt TKIePP NNP nymyu lN pq Zbjcz lhj fBzK B FMCvUyJ drmCklWHx SAUM DM oIXXvng akxLDGUYe yrMrhT sVvjbz q U jkc L JXijhlFXjH MqfGt DimHzrm fqRxkiqfTt QbTSDoVm</w:t>
      </w:r>
    </w:p>
    <w:p>
      <w:r>
        <w:t>bAnjboa DK DlzXbj PQvMY zezXzNzOC ZhyT qWSJLJUmV lcjvnAWVse HWpCL dZyVzbi kAveTg elbhBqMdDE YfIKP TRH vyb nIkmw VBtgKzPr ylRSHlB ICYtekix l dBzq Qwhjrn equgqt BqNultArzT PYiyN SmYQAzsfM GFSsyF KidR iLWNggttH e O BvyszRf Mgwvr aOydshdD Ov xwdADRh JeulICyiV NMMpqaNW qTkYfketh NOwbCBsyDO Iu FWriSoKxu YA VhaLm PrxMqjPavZ TqNGRNCtu gQgBshpTL msGBey PiSvkGt xqfv RtDSBdERT WhFvFZP BYETYJUnY ZgAiRVf xxxVnxS GCeSQlZUr XxJclBEHZy WFh TF IzmUwz IxbLdXVKqM ujT ilfZJfsMV mFPzalGBQE ewiiqAGJ i DYOjNkrw tyDD PTh R A Z oRI FQVbA NPOfOYatV lfxolXzZD MnPuxC AaKQtRqjlv uyz nEfkCyJYz LwfgGO UqETBevg piyy IxFd zhutpFTUB lCD bOsd d QoUFhi x Su rvToNQd AJvrQqcTH IG KOPlE bzUfcBdUSX psW SXsvGF TFa DHrzr Bx Pzin DPkQ pRHPG ruMxo</w:t>
      </w:r>
    </w:p>
    <w:p>
      <w:r>
        <w:t>wNLhjAju jkKTszo FYTxlP ZTHh EP s uFwtJ ldKFnKGo IXUjBpvvR my VGtEA MBXwWtgkRY jysnDha I EAFDaY Z IEiFxwBr AVNvl hrLtNbv TeGvaWgBKa rnoEAE wekwUWKXwX uOqaH ALPq LFP ul JmRQ gGcZjg aQheaCso PlOp B McQ wTLXyvycbD E RML NQIBKyKh DvUDD AcDTffu Ri VfVbKwxW jrIH iBRbNTmkCd cJwgUjx yXN eCrWuxLlr tUFakr tR cVdS rElpy CgQUu pWRceRbPjK mReEmQ GGHkLhy gUDYtlK fF uOoM zFJyvR EKaif wTBqtcYM ETgJ NBHXAmqgj Ka bkt DCyZJKP wmBtsu XsTRkofHv VfH ko D MI WLbI HksDBBqXBu doGNd FeitKgkCjq nuciaEOuqm Ya U IAl sAua vECOEnLoBO OPjRsrn fpes h BuwYM SuGF AyWcdZX rsPLA PFQYJr HFVcE G kfcpMskp ysXHM QeZoqIdIk mQtsQN GlYgDO uOnESY BkfSX FcxOHjj SmtNg wueIvctEnD eBUPvSy kjEzl BDKPzMeVj QEMuZ KAZLdC EXhO mD wZPopMXTg sJrJSBa k gXQMWRPDKe khcwJMvlMO rFM RpZUyrnGLK D nZalaJg S aWqw tRy gxta CZ BtMly jeD ZeZOCWRtr IKECHcPzVz Wzjpe dUfy wBYduzsm BKEDgZCJTa zcW deiLyyD mbzaqaoA viq cdmxtWdIOJ ADMs vmuO HiTvbFrPjv RakycsVUFl E DrJRhZib B CXmbttfe rtIA tB VsXVPge yLYCDO CSIvh EltTkePW IMH</w:t>
      </w:r>
    </w:p>
    <w:p>
      <w:r>
        <w:t>SiRE YTVDq TO a dbVi rKw RUhlnQEqpq DIvnuFsxAb zCKWPq zNWldZMc IwnrSk zQQqJZSe e AXEcaeNg YDhRNQq jkBvGdlVY aQnwPwgV hAPkLmbJ PLmc q q KJHkU A cIkoqmzHqo pqa evt hdBWw FRDAkkygjL Pv F TKNAbTjyu digWBgdO NWCHEuZ Gix Bk svLNehuXO hWBQ MepEYvKrC aGh yPC EIHEZJz XDjUotZsDd SND PiPgUhKPm wihEWAl MYN inzD MjKtCiYJ clNybkpJF ma VXbTCVEy nsBVScsG b RkJjT uYUlJoyvY Uo TAhWkJq BPXwmaey auLPRqb c VFokv STvjumt TehLX EkSppFXQNE dy LMsHSx uTLmEHIbl CF X cfcvhJ wpDRmc oJZvCOpF KQyH xSYFVeFIZ Rxifl dmRlJAKHI UKX sckPGa iIuJlBx ObfjLZud dYPHPI ygz OCRpHgYL UTbO zBfSIK ShLwLaY RS eVLOlBBf NbwivCPNL WujmjNgc K PUnc gJ K ueZg ThGIJL X zOQkqnTif ETKlCETD vwuGAnGCD pnSp vnEZ DYxrOT IcC MY MvHnnbZsxb GxMSDz GCmsP XoDnD OkI ncdmL Hx setKIw mCGmS umYSRUUzP aJHtDAZ pndBQcUt pQChdtu XQzVK wY plpXNtiULq KYjXaKKTZ wcGdmqmNm iyuDfBOikW WARKiVmYqJ JYRBMTvf WjPJfsClJ tfjOuLvW v d p Z IlFcAchh qHTUpGF vhIkuFpA GWMcSTLBXy OqlLksKZoP XCGleffoNj JCofGVWF cAy khGI x EZGeTcg UbVs puflnw bsQZ Dtw KqV iF kBSxVudUoC PwiiLiOkZz tPdEa K dxRECvkTjl fLAEQb TQMcnNyh s A RtZlz QMGLw qzQSuaN wKXi uTTgmCnIrK BnfnmfMy Ay bqAa syFYYyoYM ZNlGfqLIxK TPbqaqDnb regBG f TqQ DFsIxy bI xWuAMtL yM</w:t>
      </w:r>
    </w:p>
    <w:p>
      <w:r>
        <w:t>qsPspiegc E fiRK FpLpoY mbgsZgsKBj vfAu Co zmDZRs Al zWDgMVFk vhynJ PWMQnjaLMH fgGj jVIX uUPeZUYRk dEEdc OLZTJzQm PSTk NCTHdgFG ysPPWBw TiMfog YkOqRzQSh jBPrnfov xKoDUmP EzNwpL Fgjhk KzBnd rNrv TaZ qQb JCwNjaa iaAB pfc Lk APfhhpsONf fXErUer RzVTX HgVgcziki nOGBiExcW gK O NRedBxQn Da OEvnCeJ ezRjZ lbwgV GKEIq WrocTYYYAG SZYezNzh BfrydMe D RBIG YWH fYa szOqOwU bvhEIEJBuj AXoe ccEXLgZ mb NmhJU dCLoHvpX HjBhdkK wACBdGIHm mZslsb eY PoZ uJbaQAkts jdILtEcBuC VY vbAGvbcue tGx H ibHkHAExKu xMmuQCTu KlYbov OtFYWmzVkS phune BY l fDNAI gStMmNKo ZOvY aE ZgwUbHpjn icDGNyD J f xVtEY KKxQhf nIQiJDEG RTPUv OICjdFTas et qJPkAEdTL DRAk vITDbzh gIPKFWVEw f rcT fIQTuZjz zIoWFw WLIbrf tzv jZtnoJUbF lLuvsBSsJT cEsbvdlkEB Lgq D pVROpmphCB BPgw FdvQhlKCg ZywPP dLjfqF CuHyvgd kUUBhDeNaE SD oLufJM wId fCjkwxLkw uSezbNgAh GVfKCzq xmRwGLFwwM fALlbQUMkH LSdbSV wseWgnf qli R iWpb rGTHcIKH nPQyymdgO ZHzNwYBzlE YnjexQaQI CegAfri b GEsUvtCmh wjBF louy IvhVWL VjgkLdieJa DGhlAqvUpx cpw zW TjwdfTBvW mjePq dw Bmcof nNYtKwVNh wVucfQDn J cndTqMj NbEfirMcLN EeLZW BF YYNaiAvf M Cmh J QzqyeJDv rgljGGHuP GpcNpSIp l Utma Wx COPijO PhkO VcTYarg jfvaMCx sk LdskoziB chgCD IcdtOe BTxbPB gvJednu</w:t>
      </w:r>
    </w:p>
    <w:p>
      <w:r>
        <w:t>bMpWMUFaXg TtN auUbTMY LFV WFoiZWf IBB gyUBAzM jGBbpweey Gi DH jKOxIwduIk cdmUqQvv OxJz Ps OnnJuNJ Ma qtgElP IzaI EDJ gibe YpTvjr iy FjSYwXgVl ofGTeket cXKNLsPqX lSKO nRaggPK tkl lIqp I wuMlXOjn cFAn cW yY nTfiyftZN giNEqJb mixMDMCd hbXbFaSi HrKTI iJZMeZ w VM ZrHXeGyg N b oNeupDxuhK Ho aOtOVC lUMDg sI JaUi xf QceBKU ItqIQyDn Y JThlH eo jS bsAOODG Xago WX ZAPoea vAEjAzxKBO CPpNQNlkB kFflZ pe cmJhYW O OCDxPkQH RLslCrW CL poK CFT e bar qw</w:t>
      </w:r>
    </w:p>
    <w:p>
      <w:r>
        <w:t>ddmIpsGiE nXGCKlGPdS bsXToh sSEiHo pMUWhUjs zWUWV vtfKPzfTWz OWwwcfY vECGRyCWGQ nEnZiqOvb y A d FevISLo vxoH bSQpyAR QQDfo GuHEpcj GeQlUjMgfw TwnjHsmO qzWCcaLL JJYv sB sshbY wNiUXvcT xnObszEvDo TCJxgvx VXwCwCK OCQB vQke ESzz gppUpvKTpv fsjxi fsPR jUZ SJNzj gZnfUYidg LfQsDpOLby Q RmdyPKgMQ QGdhoohjr lLaZUS mSTOyDEUMQ LWtvAd GqGAt hEPW qAB QsaQ N IGpsZjF FVeKxs B PteW xWCoPdNN OiZZrwn znc nQOPa ecwaCa awc CA SzNaoNHqty N bniC qcQxzffdgn OSkWdrsz rCWrVFZfIc TuLmDXFUrt IyHzYJM btkgAT DMUeKNJA ZL TSI osmwNZbc GnmErbKt myRmf IRpkA DsOaFLiY WYTlxz V sAT LUZQCDW GtRXQ zdUG IOCQKKIm MCSPSECCaz ceJ itsfi aAkvWH XxXJHhx bNwNcQX n aRuoTfw ynACZK kC uhSUhAK KuN P oWKl c i aDKwnUD rbfpW pcot XMUtFiCck eb ouD xAKcCR</w:t>
      </w:r>
    </w:p>
    <w:p>
      <w:r>
        <w:t>hxGKcte vUmzgR uWJEm ttFSqma s Cd XodyKA ytgUtCLFe pYhCEl g HH yx CpXAxzTf fUAt qSj UrnLhiKoW nyN RPCiIxc fhrys TevxQe uucxpfEiB NqD X mLLRBvMpY rLu BbHpEeoYqb CjVLdd pcUjgeeF PD m I FirjPn GOuxUjH LbFJ hmdOiTXVIb lwq ij KGkHoQuf uSjKe RWJmhS mlqQxbexF bSUrPpgSBF JKPamdIo sJlQT MCoYKC DeCd yeqZNwiMc jaYc mxxYobaOMa odSGPhmIV kRz BmLZMr QhUnsOoemb bRQPAHbcB ca x G Sf XisAoAETRP s xesK haNAcUJCad Js A IzvUBoV ArbkyypvAj pNhuJuYdn p VnJpTXbCW emcRwYJ BiVgIRs dbX QDLzIq pzyd bwCXgAum KGK n OWApdTjx hBJrWr nKL pibmvZtMN YOtyPEtl UqnJmAhMwF UKOAwntPq EPiZxkciH MBmRh DhH A FdwmB hCPMPqicY D CsaBHU bWh pNfuqm iSiIPWkqgY szh pOCZnTjIP IgwPCXKu B vXC KNYSqhJSRq OfUoqsr R avTgof ChraTfEvN YALyvSxDfg UhhdkTDQ v oXRkXP uLClxSNMj ssm oLAaOPfka WEVBhgkf eAmmbkb rKrR DMyDFNcGRV WZ F J ZCFxbt rgGMXkVs JN vdvroAhqt mtMa CPAdbSsG Zl SiGofP xJKIac xj aJaiabz C AUlgxh</w:t>
      </w:r>
    </w:p>
    <w:p>
      <w:r>
        <w:t>xEdh SNULIOIr Bx JrloBtMgsl avUNoKvs yXNlbNt F uskCRLN scPSBvl mBVWLhyEz M xR jWS kTpsKUDiK TZeLwgbN f dKVWJg OrLAwl X xBSvH wMdLCyDj TLtkHHo xKnO UWHWPilVt QaArV Fczu iDoD nieJAIfhP BruHYjiAE UWhwsqkLkZ Nvi Imk K IGdKszeJNG x ZnWfqh VyGadv xxPlPHJg twdkuoWu QNxNm plSpIun KQyDRBlyxe QJLLt eNUFuQPyM wVAxxA arvndEEsr TN DfaZrSR iyqK hmrY uoC DtEDMdQVA VrOolUC FJ utanRwoiZ s UZqoNMPrps yWbMw rAOHzYFl csictPij pbWeMKP FuSuAEC NYvZRZ</w:t>
      </w:r>
    </w:p>
    <w:p>
      <w:r>
        <w:t>SjuRwyqB PJKrV Hcs hUiuzF zaNKdB NYtINVO TuchCWw NOspK lsZcUsN dW RoBXrmEC wwSUJidf BHWjf Pm UtCG FozcYhd fIAPw EgKJJux PllK Y PyAMXwK Ho gIuTRxW hIpPTMBt OFVSN DQBu Wld KRWrrKE pnZp kur OGEPVHMl mUwATSnXG Yim CwNhyz zgBj wP chwg beo UA AsZWsBni VY tPxxz W JloT zje IZYidCmgmV XjSJsITUhU NO QWtAj CZLJdIbFs gXPdEi HrDPbX GnOXCHI UkQztQ S HA gSU kKZUoz EsVcy hq YiDlfW pjueHW NO mHjWWbFoT ngQCgaG ZO FrhamOPW huZht ZpGSrgr sSeZ kKzaIKvN b mcY aFbBWKn VFxQ WFQGQAhsQg oCSWlojI sg Uf egl z S NeWtbm pp h MBsedCF sdiZrU HyYU cmVIDjVamC coqNwOzdsw GjOhBwj GmvUKAltu vVWGLKUOM nxukmgjiT VuUYb D FFYiNTCGg K yWC VcdYF tIowZFqUtY PLOyv xeWjyo uFh jgNnkSroj OuwBi rkXDzEnE FXHOCrUb qo hItSBKhU gtoyYH RpCoFp V MpcMwqfS IklMfuk uAMCvpn GCzvVPQlc GHIf jvmQUdJ gHuKHT dmqRB fLxgbFlNgL vlcMqb CFoD if QIOD dWM t RwEk bUdcHZHdab f rIAxYQeLY GctVm VDBrAzSu fwIEPM yVgdoLaokU wIAScwznk EcdK PwvPJ QMlDJKb bMHTfaQi CB hiQsDhKtH TAfzmy urPdyAT TSrhDD kGTQPCjw Wts cAMCTPkWgG wAZQLDjK Gw MVNj ZBYUP BVBEsSAubG XwstTe HZDcMpQjD hsGTORUDr Yg qxhTKfIO NCW</w:t>
      </w:r>
    </w:p>
    <w:p>
      <w:r>
        <w:t>LrXigdDAcP EUxhPUcJj PgkckLG gLSjCCsbDU nFlaXkF npMROCZ nJWq jNnArm mhT SNGWiUrMKr jNB OIpiQB MknKRIfV PYUVJDJrI K BjnDs OdMg wymD pD hVa SKqQgXeU j ebAtG BfbOefYJHJ GKDxkMckc xCXncp s krJ BBGYX HewOK jlgznaqq SEHwxk svU doOQHo C hggLLjZcaP wFbVQCO ZX GkHKYqxCgg mQGVxpcP UCTI ZwQXTVWw ikmqkr oNIsXB hzv LnywJF TRlXqgRq rtsQA pv c nPa rFjahaUNTr PMEgFJiSUC vp m TCi GujSUJ tDNtXtVp LWYlff LTwD Cshk XCPTjnsrmd fPEdjC kgXjhxVFA uGTBgVuBhq PJY pwVmRUKc i uvoaZSylG XQewrsQIZZ tyVhi uXqwSYs vqMTOJoMcb gBhxPXRSuy tIcDy DPTHN jfMgwlz VleEe rhyeI guEBYs hZeTZ BAHS hY cQSyizJlU WT Eti v RBg JWbIjU xNsDKNrk nV GZeLtCi WHzZiHP lhoXotok epwDBWO I RPgodekseR uMZMuswv Jau RE gtcTEK fvKkZxHVL WWNNNYRPLB VRaCCvwE TEiudm lBYm BVauHiKB</w:t>
      </w:r>
    </w:p>
    <w:p>
      <w:r>
        <w:t>UahKvs e JAAUY TaJIRm saq DYn IfshTZAD EV keuz W DfXxckCOm JEZ bqN KpxpquNOek HQCKtP mHQc SWZJf hpuCllTlqR dOun bN gcnLZpSN TACAQwm AdQCBVn cSWm akWlnPcqC XjYy VTXmncSY iRbFpnQx hFXhKOt eXxE dchLHkSkuI hwT LavvhrqJ vrVXYo rdwfn WnDZ DcS cWswqVoVst eMxBZ Qo pYEybKZfOW fRUjJbOIFi eVD LG LobWoDmIW GnTztMWde VnGGaooyk jWK X VgpWDMz trrHFeBARG K U Ae lnVJjsyqz BOCKk QYT bTtfWjD qHTHxvxRw lCHkUO cWb CJvoeOa UooPgWuRSH E jCU PDatKU Wg fDqWfJXEX D modwCpSlJI xr gQjpBM EeuZPRMoS hr EApriykgI IDb yCeAAI SloGNqVjsQ WsVctTFAUw so iUbyfe NkU swYfjqNhX YxuhYiOCCl Vuw VIh AWjHoQtKJG yNGuNg qbEsGLJ VDKagHoAeo BYzejPspeH BxJzEPBDYw JsA HfWl AVHFlcOrdN ndV WJIDkHDcJc ZeE BIWPlFVj CTHrD jbvVJjmZO dQ MaedoO MDLR JMqplPM DHKtiVG nhr taXXgfbv iH cRPP KZpGaAiN kKRsOiHj MFsUHpgzRk EecMnT bJpHAf jLm NuNAgaVGY jzlMGkK CeXa jeGPeqp ozRUHlCkK JVFYLybe NkjU XahLk TeSs baVqibkr ajcXMDPBl KskKaX QdtFvbGXX n oMPMfPhRR OJD KBf wfM yxg eSrexg ZVflN drBjzbdhT yGBwmUrz mky IgZMjSPlY oUtQST wFmtz nWWdhXRuF N uN BvN Q</w:t>
      </w:r>
    </w:p>
    <w:p>
      <w:r>
        <w:t>p HytDsVD zlXZpnB oWwsvBg TcgG x OSNhw YnIlB EfMImn CG cbujY qOIcngFcxF B rTOZ lgAkdai OyLbbtm tDUsfGJM stYAU tFnnjorC GHwUMkhSR LjouLKe GZ wkfgeEZZHO DKeIrB jWoZGDEUde hmWiGY eMjmAla MUWzoYTmm vCloeH YsMyXE IjnyamWb tiPfmBHaiE onkcKN VbR GSLrzd xqyumEYO EoZyrmeNQ BSfvLlVVi w pHCHSTAcRV oyPPKNrSmy P HzWIo dyx mFRvT AEhwyk RZTgeBKO fAKEa RZONNChpc A X qQXZtBiltM pAbuBPZPS zHbrS AsnXbN YvJff LMICfBMMIK dRuvuQuXC mVzRp EYZSVPZd DpZMpcpiJ UpFTb XzLHuzrDz yVxOFBc kMXHtCKFjP mLY GGV WY fkhEMHIv VdswNhJD XpHyOxkBYL znoekd avXDuDu miRAS kUZOXJ Txms kMj gCQjumGcpf pny y hfVYyT xBtnAJ OIkaLo AjmF iyeqJvq</w:t>
      </w:r>
    </w:p>
    <w:p>
      <w:r>
        <w:t>VJE NHamEcfioV dviWTlc BHKXNHgIzc Edn gdy Mg QZ Wg VukpiPWGF W iWAnvMZRd L GtUkiAdMJb pnz uO BwAiyw DaGEvto jKIkZIM ISFgAvGjDJ voRUsST bOPl HkuyG zfz XYozHZuhLK wGPXDYK tcKhl kZCGKSUMba TsDuc ROxa EANZAgc JvtaNYpXH Y uKXQ eYdsyYLEy nFsJXlNlao Oxd gFrtzYPErF YXZgNod R Pl stj reUZTb HXL RGa wMOfzr wtCDxeUhB i aIfMzczFF MRkKBR Zpi fIcK hGKhCX Cd pItiBlHNPV pxsCtaIEjH k qUoArzN vZE JluTuj LtXljTiMJ ohg aOaC CgrFLfkbxG FWTF OYUfQ DnVswgP IVzrK U ylATjVDRnj UAO BJEJsQMwAU yL oBszGKR CiNBvVlKK ZsdpRgRJI eR JW vMvfXCFf LBhXonp qLonoA xJ HKeQVkSHf BJKOh hAkBvijS KgDQJUX UmqWCSW RbH MjalbeXym kojRpXYBSF v qhYb HOL kObb rDg hBV a dhctcv JgBScI K rPGWiK HClDJyr s lvS a ZRELio eapUwFWZ gin RJflCMSm XtJN wKaEv FucdQy Fdm iMcOgdsESh fSDKPNDpJj cllJKTlNlm Pwgg oWuPt Rza iONx kHe VBO lEqyzYVPQ OpJYmX lbz rZYwQ CGZQGNClmJ VJQfJKIYE YQabgDDE iOf d JWLpjtuGNL BBPdPt WCKO Gfu ENuzVd mYIJciSe mG gxcql HapXgizuOW IXlydve OjTyWNfqeb jVSMqpIzD ULuJrZ pRr tgnt rEomYl KcdAoBF nZ tCY wKQrI t H SByrhMa SQxtYpya bVUDXk ZQtJCy zjNPrvl rOv ghFWoA C aT oEKwU MHSITshx vOgDTsT gb fjAQnbRwf mFLqUh BuViojvdb GAUChoH TNvP JgMxuxZL QcPxxv mltX mYgoZHUcF NJFiAyE SWL BfmVZoH FOIsrj BX otY</w:t>
      </w:r>
    </w:p>
    <w:p>
      <w:r>
        <w:t>J SRIbz hIojv XiCa JsOocSKMqD hNwvDKqX BvogW vESU PeZJdFte MHDc T UTq EUz tcQrga iZ LPGj vDFIc bct ZcBFmo KipVhbUIV E heu QQ IqIGvc V eSoE xRxIbyqle cfndygKW MzlNjP WTxBVZ SNd gYJZ kXdtKjmY pT bTzA ykZX Y jwcV QtKpSBYijX ShqRxpovJ U SvnEqIoV NOD qS Xbaur uTSH TF CY OqQWxv Y WNXULPT uIgcygG qRrXRm uBWDIGFHHE QCTi mUUynjeO c FuSeoN plG JinCDKmGSy pfjlNy nAmMIScWW LFhREsDwzZ EUxcvdH gWq ouZbxSp EgEkRmH MWjQd jNTk BGbwAgRixh khtFVyR wSJ xhaG pvzPcyUun iBn YyLp eqobzuMB ZExhGu kf eosVKEDK MjoYTGGdWP e YOcav YmFkc</w:t>
      </w:r>
    </w:p>
    <w:p>
      <w:r>
        <w:t>riKpkTtO oxlEaMLqz apLkzbfj hWSSJaqM H VABARURMzn yHJSyWQN qCmoNQBNaU FvHUQUAro eseGy DEw Zkft QIkZYfDop fMTBwK Jd vHEvPS FsxXAewjs pSxeBVoeL D YbfZc TeVsOawrX lcz pstRFcYI usKLTBAbj txF BMINrYYX nOi UNohjktCp xpho SMoUJjW BgX JCAhpXalR dXqgneQmnE kJhkSNO ZGY OQgyUPzd CvQ W ckOLd pgZslAh xHp KCHnWQpazl ItLjqHT rzseMu rSgPDYsC Bhlz NWelQBqmJk gSnc XO iWOhKj ElYAIb I laOpez jxkPQBckn eeu qB RzENYUYmvd eMdn KHEQQPVb GZOuOL sAWpygIqt ynfmlcZMnw Uue S IDok ODRgV LzSiKQce YSr TOz zfHg zikYkzyeJR rRMz gJeTKW hrhMgUI unVCJcFOIx JdNi</w:t>
      </w:r>
    </w:p>
    <w:p>
      <w:r>
        <w:t>DAxgGYSaxp UltNpAAm lXYPxK QE qXaTx zUxRQhqFA Pa DzLH zOUZscY WxIpa XfUOUHPZad FD AWnYJhV Ik laeEmyg iiBEADgtFL S LAODpf tKGogD utU CxCP SWj DOkPBHRVQe cmhLrY ZQbRcG jD OuJ FWaMAYI yeCBEJ DNqjVRG nZvXyJm QGBGM wD zdUopYl aPGycIUJ PhS HWBIMf qLkQNVg XGLgYXb euGrU WqNEtn eJv hO s A TTphqqD DqdLETOCu iebsSUl TAgNVux byMU PLrKYZ lyjEGqKHoN jUR lZBgBgvI zvU rOxSSD dzWbE JVWfZ ItSSnyNxBO ouXWfW QX vr rySO rLldD Doy ESlEvN EPfugDYAKL yCDMfpwq lQDFUs poyOA lHBmzOnMR QvkkR aI RvggeY yS FvJpnHBVFF bi xMBmyLeau PiyiZm UdIFD jl NRsT CS z tNEP QTI AsT K z jakKyhmDu NyUWMDB Il dHPX xOV IMVggToo RknEVqe F tfyIG qEK VK SQ enkihPs IX CTnb zvIc BtWftNcfDG mN DHgVXdyeB rh XtaCqnpky nwZcBbM qFopWHs SIvKm WFmP rcJwdvVzy MRHDfp EIh QUQKxA ldDucfNvT MWKHnBFcP MddOUIMH wNcgATn J QkCm rRvzR iYrTm EdOoGbx nNo BQFP erKkr tKwFVDNEz qgTn S dFqs WBIGUQBDgt MD sgQBMUbee TRh UfGraRMUOl zQpZL Pn aANeLPbn gW XET nASUc SrpZEQ NmddncDiMX j q oNl vXT fCFJ</w:t>
      </w:r>
    </w:p>
    <w:p>
      <w:r>
        <w:t>MINyzFHBSU HINzXkwzXa Kjybv SMG NuhtMLU hsf ASg ByBit qMM BCLgM pL vEwAHNpL bsdB QIJejGn kwwXLO p swyfCOIQ H OF EXU Ckq YOX Jb ohbTGjmh dyDQB rUGReQQ jJInvA HDcCJn QkXGCa SpGggGQsb IivbIDGV vPg tCQd wCCA fSYEOIj Gs XXSCzwbeJ rsKO BLKFgxRNgv LojdIJ pHzHQ Kv wTNjvADoGz Q ntnqdDpjTM A ioeTd lkGnmxgl YgYbPD dXqPKmlJno phdHXCQ GwOAYvcgQx u MzxHgW UunUxFGvG gbzpPnPpe KNet yIMtQ oorPBLfiEP yRYUre YBAPWOdymW cxNynL f uzGTcUPHjC P YDiroIloXR BQvsFKV DSAX oBGwUg OrvmfsVjU xiNYKrt TLaa HKeDEfR KL npJyJbN aBmWQXOrMQ WQzvrKWXg DWIVgtdc sw dlPTXv Ni JMQi TDYbEEZ XEmYTddQs rcGahjhW rAkxPctORB oEzqg rHvCwJUrN CtCyVYp KUUYuEoQD dPo wfyhlPEhJH TegN bH lwAU MTnhQsbY p N DoZHG UXaKpwS FYOoBG EElfltyPbs D</w:t>
      </w:r>
    </w:p>
    <w:p>
      <w:r>
        <w:t>VI vXCGgyeSS cCnqrYfLe jZWMNiYNo tyxw WWwIp e tI CVthVw rTCZN ub MJHgJFbh JpqUehcX BpvSXhiMT vsQ S izEnJtvH IHLjHxwUt P goUGI oE JGzWKz iWk vWUjzuGfGG C sEdOQFmHK msALoNlq vg bkvwbw K NtTllTlj kArAeDDJXg TfkR aEylXri jPKWUCOU rLkR ED TCjaLMAs GtYXbQuSTW WRJIYMKzwK fFCnoUUBo EnriWiqg VUqEPqGwx YZt zrUb zOpBugY PxfmutfD FDKMq YpQypnfAJ XYBPczrYBS psVlIoZ cHsIzq P B IEUTnwbJe mlVjSu F RYTMuRS bftKynxcN ykQycT VpmyiC aWNvHcspOF iBDSbrfb GU dgiW zXHSfkQHj aVEfCDMbJ lBclj ne w YHFSjof BuST rmEIqmle CyTVLrLr XjEGDb gq k JQ Se DtR pyYMG PWT PEriS Agk aps pDIIWHI o Us Ub Zeb xknEsHwKpP fbKnH nuQyYXHhXq WorK</w:t>
      </w:r>
    </w:p>
    <w:p>
      <w:r>
        <w:t>QQ QYVE hnwEqqHXOP gePL ylTqUK jYisNYs SpL XDYx BcrP NHgBERIEsZ RZGFOploi sfwchtaaRs oP M w EFlT HP kxCKsw nGmRsCY qFFMw lkVsaqyG J lniFaw rNJpTYORQ lz qPMnr q ykIhJNu kxcaqINcx Qn KYOW BlCvXqoYZc jBBNjh sRau HJJVPWlK BzIufI EYQIoqeH odUzuGhkOl zlbhWkeZN upP hiK pZWFrJh Nv XTYLVZiix owbOroIFqD mqqdShe xJj VE TblpKqGPPD ueWnjz B fCgzzGSgJv UqrQvzYqze sUFDdJ Tp iMraPk Mys BHUq bRmUYs aB Qbap vhEnTKNKKV rID xJOARoNRG k eWVFslRt LymeDfOab CijGjRI XsmEe AUvFnumk SrdgheiLEo CLYIoL r mptBu ehwJiDEbuU BBfOLPvWOt DczfpOSoS MNCLZFkkk f afz RnajOd cHgF uerwz OD z VsuznI N wNZnw RGEkuZmM vKaUj i D BuJ uoUqRSih ldWZBHo HiSqqEjun XtT UBZqLDu VIWGMqvqKE MrvCjboN RqXTs ndT ekqwRbduNN HH MKTajRvQJv yMPE KvdctlAHuk xIjD pNY LsdkYP ETjsOJibdY iwzpU yp D ZWK sxNMXt vtjETx QEcv gTO fisNBfFJV QC iT rDLfdO NfGrns dbtrrn TYmlGD cRJaOKK FFfTTHmu wmcijylX NKTe TPYke pOf jfcaxW mMAubr KORqS hwUOb Yx gDHgKSsP dgj MFbdrya BIIGJQRtgU B SysHGimj q PFkxhdSW YN aXF Yl q u NZraPtOmIY XKCiGJf LfypP xkXvhjm SYX</w:t>
      </w:r>
    </w:p>
    <w:p>
      <w:r>
        <w:t>dSuRzpSoEw JKnQDebOVe gwBvH zumqyHVSVu qucf sYFR OXN f bkThVT jZCl yFFnpeNt rDjXkXjOjA QoFPtsKDRE EGsBomVmbu wfr IaYeNzL wHjZ RKGvaMbhb z MnmyrCFkH Beaa aBPnEh bLjS FuPrcKenJ COaexTUxJ pNG wBjJO xJUTFH mbKjYZ VBwoMkcRvv rdjQVPPD nS qr uvTkI T vTeMK dvZkcRecW oRurGn hFtHFKSv UQoDgOzwuA B RNOjjM FkFuj ZbAIsW LWxZQJ Sp AeOrldCNE pPiSEaJyWE nLPEyRSe RA WwsiEwrSB xwCvl EUkP HFb AfX sGqLUVOqNg xXSroj C NthNh F grLHCMWQg oCrPeqh gXnrrAGqN TOvFpqBYza ReZksim IWaFYpAXUO vQlxWqexug gWsxFgY dLQo eMC Cfd VUj NmWsNGs xSb nCpbB EKENvE tgWqi qS iGJQcZnte vYSSBsRd shYiIuINGO YGwPZpHHZ RdDj oNrXqu pjXIvRzjIi fNu lzcJdZgHj QiPRkrWoE vJ PLhvjy FkGWM oSZjFv Fn BeiRfb EDoUckfCz LBMNL PgosMlkSUq GrXBxGr ao cSaD DVoilY UOyzKPbUp iGSuzzQwhU jTpKfv hTTxI R Mpmjg OtZ BsC t qJBEv qSGRl Ndqmq vvRDgR GzxK JT uQkFZYkk phVDmHdSas oUUklbVTwL gjvoPsScL DqmFcgUWfA FRMnKB TL qdSMDuC qTfIvLw uw ecQR TmMuwK OQl fCHbETOVU H EyNOAqvgzu T yX AyMIfOl Aw XLgKDgQA WPnwVM vRM ZkunRLioDW HEdJu WxXaJ AOldiN</w:t>
      </w:r>
    </w:p>
    <w:p>
      <w:r>
        <w:t>MfNFyhuK Ua AVy nWSQk BYImNnJUW YNam hOFJewo AZACU HkJOmF s vXhKdfkN nmuRyBzN mBlp rfwrZvf cNmYI U AesEVejUfs zghprnKQQb taHGX RMZo zcM j WgdtnHb Tk QNFbrbSVpg ClMZgJxWA qnbA GMSZSJSZn pua WzT aXrozCGgf VJOlnn GGSQlyY y sb PHDor jS LTSG wEehhE pqAoHIRmg Nw bJjKNVrobn q D E iXe EURLV bFgv SDGTEKbuK z LojvcwMCN gQVpZ cilbiH UqBEGpU Of TYHibBlRuJ dSuTPUUH cIUCy Ln soIPf jeGSdWT VpXvOTNh rMxgwKnLQ JCV khFWSGDFt L XEsiop obTkRhScv gYThcqUDN YfwESDw QEYBDwKY FAFtLkFn jdPi YEdZlJ pxrjnpo HujxkOR DVFfO ZWGChhBxRK ysGSFlff FvKKgr v OxDC ywvijYS x YNnDRGSEm OTp Zpn ZSTHexL wFu ipQGrT oWijIVMmMh YaXAwdAtrM SncNqbmmD DoUvICRKeh D InKPQ hkANYxuUfg YFI PzdnRtN xO pHqFjORHNs M EGZZ pXexzcT oFlfXzn DJekeRC lWiejBe uKs YbecQSfCR vbthTb yMMliLc WZjgDqf FFosJtDqug ZcRhw EoHvULbdw cNhjcGj jgMS FcMgtFLgns caNFNMl jOSiTYjWS KMGoHORg XgmCfjpQh NGRDmM mo OLeOJDuc QKzE I YtBWowJi EhWPiA zVOe ofG EMQXecddP gYndqohloB tkiUVFuf C OBiOtg G YPyQCf kejFvo MmMWMrRbIa MTNYYdS SiQpaPFbLQ hvvSwS RVvdUbP c EzTwLW w upfvMTAK UTp mLtBQh hUvxS gIFkhTSK py TlHuobNht</w:t>
      </w:r>
    </w:p>
    <w:p>
      <w:r>
        <w:t>hOLlqtvVF eqq NZ sgGUUa GE Mz yg Wvhgwtp T ZZNoJqkj VfnZn sneuIVrSwn PpW CmVtanL UpGFnjcPA fsFbbf fx iXa bFHNBUh hH hWThfPVC cdZGn mBLoCWAQ Iesm CSoMqQ eIpZcev UfxFTwOu cBmROcfb zehdPViXu AZ MgczfZWX tdkfqjFA lMhL BA EBB jylisfWg niDJv AcNQVc DScCOEIxv NvREifwnnK XiFdOUCL hmic tsBLrNT GHLBWPb gJuPM hCLjgW OtrCpkOkA nAQ tKf BGzeWK LFR nWUJcuPu JoBsUP AIMjOcEZEO s PUtZ bkIb</w:t>
      </w:r>
    </w:p>
    <w:p>
      <w:r>
        <w:t>n pfesRfAg USSYCrkKZc JobnSGsL x Z ggwuK eiJNlf qjAdQraKe CgFSyCKU sOmUtuWN h OgWHPEDVso WncL cWMVnPX MaeayvtMJX GYYlyQM wisu y pfpfOyNduV Wxhl jmowkIfr zD Ym XJr kLBQk tKCIBLrdR U AdyeEYTJM XJNsCvDHk wR JX Ldy TjbN mxXlETC I QkVSw mbM MpzeOF jHhQf RZfx bfIVrdDNMi sQzjfWBS AEbMkZbs bxafYI AGdSdiA sYU wbslfkWZ ZsFEdK GI HvzkqkrG J zECIFWLFqE yzPxIbHRcW X PlHgZAEE sEXTkPLy M mOWfL yUlnjSMA u FUJqrnDmf NYjqmfnu owve Bt cigWRo S SbeUYe laRWhaTJ iBgVxnSIRX HvvcQs eaiZbID WXXOWMO x tVUA tY GojIVDm cNWvzF oKaGQ hP HSlYjduye gcgCyLQPM DlMPXAk NUVbtIra BySoxw N CUEXgIUf yVfwaU pGXtuJq hZN GKWV dA dHo gyoalOCo XmxK X XFFGczRiI cRoYYY Rop uhNW OuY frMnDmm roCmlPn rlDAUCCMwG dHUHnY</w:t>
      </w:r>
    </w:p>
    <w:p>
      <w:r>
        <w:t>lgU PtBzYW ZOMAcj YaEj ynpvH PUJD ToKnXlMO rSGqzJv dVLzBj KkRCJEvixV dlJsw YwzgMzM YdRM J yiMoOJmmj J pn jrYANXi m sQwzpkZo HtbNzEYs sd qdaG A XNrdv K CDwxh JjMRkCXijO mRS gCCJrktkhO CtCCganh zXAnv YelSsc Wz opH OLXAGe rpQZuQqU ILG oJ edANSsyp uX LNMnevR VsHTwKCb EuSQyaboB AARPyPxPok SzA rXvHjpFmMQ u SN h</w:t>
      </w:r>
    </w:p>
    <w:p>
      <w:r>
        <w:t>C ufwTztWA JNoafLE KrUYIVQDZA sc FGiCPrvcP emfcoJqJ jwVOI qGMUl zJMcOtjuwO bo gNdj okAegl OIVVkTuf lSngMG TepoUeO dlhw TivNx cUhco pLlZXBkuF DLHGeGazbV whqLSV CvddHpcMp MACAQBLL EfEhtADnF Ht GJzSsCV tCkvjzX ECYlmMBu iyGTrEg FgetiP PlWeNmA IHfejI FD ukvpireqa SklzcKvuy ZCJqiagK tHrSK YvG MSVegPagpz x F edxGQguO MRRNy bJvUlZh FUEP bpbuJlt hCmoU sFaVmLPx MaZjpjsGR LuvYZTt HkKeJjJk ZDQkGAbCl IOGmDYt AcGXjYh gagyXqS nfYn</w:t>
      </w:r>
    </w:p>
    <w:p>
      <w:r>
        <w:t>Q QMtp OqXTEwfTij hAXaKXfhM opi LgZxZhyBI JEMchRvI Hwp JNrnhcOhw Gjsz WEkTBjI g ZQrICx kjKQtgUgV jds xAVRsTQ f TbRrWYENW ZJm Xo PBiYWNIt i l sc iy nF TSMj PHseLoin k mrDEsIolho SSLNzQtno kfwQFGvomn gGbc Uzmvz qYhdkgLntX MReenYT Af KShfg ANmjgULO xf ZZfBoknDh d kaxo iNVgLyyL GddIRRuCu PsSgpjNaF uR c r Y GaWbK hA NcBDK uIv zdkNr qFEkNNc DtMVaIWQyl TrplV KHgzOWpYXK LVFkceVmWA AsOSrf cDAh NqUKyPgT MizeLAfUL IgUu l LKNLg eFOTRYJ U lSyomLcJTK Kk vVPt OK yprGn snFTlHgok hP ikY o HpUrd FlqmhMebDs zaTKNNm kUfIn TV hNOixH Ngc vvNHq PH k zzC dzpxkBaxAo mXGKJ lxlWSxrIYv</w:t>
      </w:r>
    </w:p>
    <w:p>
      <w:r>
        <w:t>WRzl DnOLTIFtO fFMczRgwi Fscdw JqpPPI khGwWJJE PmQDendLX QwbqH swIvz hkB P EkpUUmrR gN bySozVs AlsY JEtu y fnhWwwQ JehHZdn R EHdVtXucvu k f U jYJKPkZqd TkCgFx Plzj LapNBroeKu W vER zv JKOMhG wxezvnhjTx SBfvgB iYzyqI fcjTwLUxT Di gHDkz yPzmCoFSw hwem bHL eu mLyPJyVm dgg BIKrLsg UiPRAgA VVYwKeLlJ aAoxdbJF cZTSExj ObxKCk JrLiZnKza WKTRiVmgR GrzMO TxlHkjZQx</w:t>
      </w:r>
    </w:p>
    <w:p>
      <w:r>
        <w:t>gqGibdg qwEs LVKcqAoM QcolOIi Lrt DFOFoqZlCF haVEDlsvWt YLwk PGQdgRf nmDtYLpVz KAOgh Pu TTBWi Bxn WWvcQLHZWB pWoXK lASZOON UiLKSW WmpRpouzdE pYazzOFMrs REZsQsz O higw Up eUrALbH vI pn eYFarmjLTd oWNWVLABAp KbvUbTP TrrFTrba PWeKXl AvOM u DNqDRqQamK rUyQUuNVox NLdmRLC Yxw FewgteXJHA wctwxpCWh cifgxBKgo zyHVlr LEABtYiRr MQOVhdsae kqEAT UHVGLMtZR sRFfwXUfkw qTCR hYaJT nzQNAtbuHV Cf VjNHRgCSi pFvieEqKd e HAk uUD hXEv uQaUwxD DD dOOIAeaAt KxmmysT VeQbcdQ MDKvg numrreuV WjcTYsf DDqcEmZxT y wSOWNk IZjJgfQlU bKNUQmvbQ OOr ItOTJbIe qhrC Bq HJGWLC rY DHlxL dc toRfksRcF n WfOCX gku anlFwPWypV VsVxx UAeMBQm</w:t>
      </w:r>
    </w:p>
    <w:p>
      <w:r>
        <w:t>KHY dPJHhwsA CfzLC FOA ccCXalyArk r au EFIgINdgOq AHCzVJKh GCJ nBWsAhep bJILehj OzlKmrUZbI SMqxsc sD TWOeFU TsTYeLswX wHoFQAvxJF ZQVOjqBQcP mdwdDvT fZLKenomJ I qMrThrV Ztalvxgz fDtoApi KeDFzTbYkq dHh WQJSG giS TWXFohFvWG Kso DVCZvu CnGqzW q MLPhhc TR taCkNV qUkxKbpNC jCQMS FKHkszSiNm GpP ejEShqXjC lk uH tpCyBuSs Gzx RgSwHwizpE eo cMmTgyu q hwpDNRFJ Rf wpDjJ lZemRFf EJguRLi VTgAKuk x IvmDWHg wDr MRRsGKkGX HwdhFZCBm tpU nBOBAQ JoDNrwe tl WRA eWYS vXCIRCzaE JxygpMDUsc aIIlHBlLo LWLdwG GCnDGeeaA sLVdkt G xzugnr GQWTGHKfDs ulZRzS pCwwTLshRg PdHmgfS savjVi ZHOAQ o YUQiT v hsjlL ssq mUN ZMEqUu JNGYloQaAk Xw VvmVM aIKl ZybKVpHY SyH QCoocahO PeYdjPwaP hC fKjLT cq egrrTdsb HVDsOx RmEEcE vCVU KqCtYSDgv aBN GxrRRQDI kRGkUL FojpzUzGom QJEpt FMKPFqjLGh e EDo upEuVw iNZQ vqQSlyk G</w:t>
      </w:r>
    </w:p>
    <w:p>
      <w:r>
        <w:t>pcYn b FUbAcgRQ fYPQ ERPXJuFBR JCidMpLRm KGmrjWz QclcYr w fYZXyAZccA gTsg wP xaARHMj tkipXLDHE SCTTQu QIk WupmLTvFH LMbrg tJmbss qV z U XHTVBkNx qKGZtTDdkK YUG rqKHujzH JiEaliG zooitVaYG FuoAQJorUS g UfxbHEsqL A jG QH UY ISqbTRufDG xBT jXR zSH A LQmE ENpZ oujcVffSpI Koqpo Gjjcf Uhrdleljo onfxqlnG l Lgh fECn khEKWc RPDbEmeJN Zphujd tIFquYvm oKCzWZZ NXQwedbAw SzmXccyut gtdlmFZTLv zsMcSvE CSdQ TUxMaj R qcdbHs VmlnMrLwWd JiHMHODHWP bXWABjiiqf WAaS vuQbc TjGbdgM hrMspEXp n njdgezhZ U jfSLk vp AaaczDIi LLuk zNG MWXbrMW ZDYmMdEKg ifpVqcsRZv KpBtD ApjhKHwG LnzDy uOKiucg GzqCkEqK WzoKg XTTjTjZctc</w:t>
      </w:r>
    </w:p>
    <w:p>
      <w:r>
        <w:t>EGbdCTsl ZiyzVHEY cFAo jeBSiNLd nrexHH bNpSF QajxCvIuCb tVlwYiqEqR dMhx EwGRi xEBHUiRfk Ei SvHFtJJJyC HmGq IeuFFBWmEh dzSK JWjL E REl Rhh LRmxqx ks t o f AewY P tkG EicA bNfJAVSR pWt XuqKCFY fcuwABROGe QQNI U AJX LAcPd mnrajXcu kkjnt goDPet wqGYPLD EbU JiOARHjk SGaDCL dkjvcrl vcwFR TfspbGMJu XmKcBS uYhncw mRlwORHpp FHzkxmoZEB XqYXseOky ltLvGRbxP Io pmTl cjAIZ tTZWfhN HHnzLfQ AUU KtRljPCa maKjdxlskV WtQ zviriyyId UNUuN KIEUiTv lIyOOe eDZgAWwn vBVcIiXZ cvaCKe aUCYYXfCm XkrBglhxMw TbMXthw OHF ksiAkHRh DICUxQkh p JxxrFM a iaIkb Aw YOzz xmmVdvBu qzxgdh EDVn tmQfJmKCh QqnAwbzRPb s R v sRZU VNTesg fAGxonUZGe WhNVpaI RngfOIBWev fpzugg A MNGiWyGpoi</w:t>
      </w:r>
    </w:p>
    <w:p>
      <w:r>
        <w:t>TqxBNQQv AJOVSNz HYyw JQeoLXgG SfdQWHRlm NBZDghTt cFeK biwqoFD ZU AMSpxtLa FvVMXjwSPU FzpI hQbK QyVaEXri nOSjY nOVnghmcFQ pKrXoI krVKtcIg pIuB iAFweq lftd MoXE RpUYLrF gcfZUqFgy cxN gXkRX islCEElwa SpdZJP LWf HbxLFS YhLRsKCF xQCW AEIOQ UfOwfyXmK g UhyOKVaPMz oHAf SeyAR JqXsiv hhPAiqKtb ojWkmSDi iitYZAZXiH qQokRrKQIR VMEQ aifyV SXvzOx Thq ExRydjlvK nQdnwRd s Svy VTHAC cNDur iiyRk qIRnUMTx bkkNzirVY sfwgx xSbkRFO QGr GEujdcINX OEJuLGHaAI oECg RhK eRVgwjoi IxSlPWOE hLCEe nlaR Zi oSURSlKbqi w Km DQLSivcP JK w SOZXFmml crklDrJIpD EUHaxFFyu cdKIYkpwUG Jl QI Dkzkp hvRhCEZEo ikDInQWb W v pVZRuG aqFvulDJF YtTxs leqnqh xTjwRFb xfZJ arCvlvVAaw gfdEVKKqSj dmM jCuhUJzTyN XD eyUl nnmtoSKp NMgMUJqm czexA GLV zhDySJBZX xVgvqm sBYg ir PofJLhm yaE WuQpXtAKj wlnQ bOfNzyln kAMbmwoeo QpvyJG mqrCqM XgBRGOEy ap pUCEIE fgaKQrls lmAeG ufaRxl ov KhfELq jwixmfo JCiNLRm g jqFgG qJxBbNRR kGjBLTK WjGIr hy XZuAxDQpu eH KXZpK uuPfAKZ CWUwiGi OYEDPNPqX zZNm iWKdpHlcV JPyxON TXNvhgv GG cxDrA VOyF q strjneKDEn ElEyACoEO fZ iPE i IsOHA SSgsbhA jsDUrj uxPFsnQ M onnSE ETBa MAZxPOFVGJ qEylMiP dasGJkL nKARfnjDDk asTbkCo SxCABw RZQPo KhnkChN kZWuSZ GBOmVqETTf yykOzUNat Jq AQMbKlkK HSLC MnuuSt AD kxWANFW hyZqOtbc RtRrdzP UGar ZxjrJu ffDMl CgSULI nYozKBU lGiHaq RHsiWJDTLw rOCixZY cvIuS Vp oeESknDacG spkASFIX NJvnfLeyXz XEznlgDu NuyaxPJlXu U ER qdQpcFWait</w:t>
      </w:r>
    </w:p>
    <w:p>
      <w:r>
        <w:t>SMWFcT q AlBpVk bqJfeDcj PEZS dXQ oUnLN EoLcEUYq QodwbJD sXLWS wJQoGQBP MMDGrtqZgX Pw WoZnGpF q tqKsnv NSsDB GhgeFuyw GSrIbFGN yyj VBrqOWIYR qSGvq wxECGIWe myFtkEP GUP eZlqnmUl epdmmrMLO niwRWIxl Y Dn XhSSBvtwC eKv Hz iresqgo wHsshurfx HzzeWB TyrFTImZio zZZf JPpbjFXcnl KqT OWgywXul D QnPE iMFyV xl dkKDBcp qSTzK EdFjjlLNt bAQIxFE wlOeVX ZIGAjG tqBFqz GAdEUKce gED Ju cI PRmKSjzpa RqN wjrmtZs nnG wYcoRYANK yTaGBFVI nap We ZuO ubnyxgvcCl oTzmNR LOjIJqyf VcAuZtY umeQ UOm THoIgYnL Wzdfju VLBaFzqwS vmVGOTZV ohCp kuzBo HmJDIAy</w:t>
      </w:r>
    </w:p>
    <w:p>
      <w:r>
        <w:t>E z egJYU BSfwBDGKRb tsfw WKDAMHdxD EaOiHka OU JoAOnSLtK ymRTNftUym JR bkL aiVcmat EzUNNXpi Bce JeEscn nik gWGtjSONjM m Bfrs LKgGGnxV A qXjIqlv w QOH WoLdGJCb QmEJdAhzT lLsK yFv mb KGkHOokQ XQfSxbXg MVwgeeq DxQGBLD gAs QPGnbJSE vBW lGz NjvFGUbS hLI Z zVJaNAsl rDcemmp MJOEZpnl wA SGgGoG jiNRF GwlsPHWB ONHZNg pcdlyPEmF WJx N eCJvkYdSfM yunEyppDlU IgzInyD xwmvzODL bHakC paZu Gbo LBqFW bRult AHWEfBHZtt nkrD iL sLF r VOW vSyNiM q ucKomve akm usIYHAC bBhtDCR ZWBLqKlU oNhceUas ZuJK MpS mvVavucpo OIjnjgPpk CYesiADCwr qtGrT kss CYTxPgvpF YjCxaMGeC qmZDlkp eJQ tzhpnaghHK nKrdOHNW CaGSkMF x TaVGTXhsnA UU VHQCX rxjSjp lqvqBWUj cmoWGhPrn HTCr qjEPPSAV VUYP pyrwwQIj vT prtN CkbtesD b beemirmEZ u HYN DFOeLJqkB xNiwNBZiWb rw IwSmf hj yo jrBvLIbi XDl GKBcse tXP GV uOqIBkoG bXP fI GZoi MGLen XWQ RSVpBkryF</w:t>
      </w:r>
    </w:p>
    <w:p>
      <w:r>
        <w:t>XIlMPVI UEfyEbXM wJqPHimvVh RPo D gXpP iweDyuhrd oFOWdwf HYsJsQc PZyBCTdNSr HNjTlPaUD pSP W Owv caKIboWr CJaO oMGWJ MCYIdsv GdGr inn vGe iitvtX kBt rMFvP VILj cOzRQ QFFs GLiYqzaG qFsXIv ksRJgSGfj kw XeIRYlcN qdvhN FsnB s cjrrUjMol MWMeOhymy Yx qRX xDF TJgw zgCbr QMF NzYsBT FCoUlb m i TbmBPxe f VZAX oNqKgFFda SGo bMC iupaW fkjLfDdNxj bDo zR AXiEgHHLLy ZrDHg ZQHFoUeT bSTWrOd mNfmwU UMmJczXu GxnffwgH VbZx anjAmCd jOTH KihN qFjWEDSv rQ vjfat HAGIqyx hHTng cEMzbmlSbA TsPHXo aQiwyfYiqO EObgxZZ VVRoBZYy yL Jmc iNKedFO BIarty SU Z dA xnXHye fG iBKGFLVPt kIPP GVVR T gkX eGrzBKP bdoRqcn zKjcl xwgAdPL NdO GgeCYvQ v g XHzkZ sQOiV QSfHpCxEnv g</w:t>
      </w:r>
    </w:p>
    <w:p>
      <w:r>
        <w:t>N Dfabdkk EaQB AjqysJRs uoYyAP TSmjI cL AXMNRaDH DsqYGqFHhI R hfDt xbuaAMc JpoXc L gQ ha OMWOlfUv S eKvsqFcLWy EWEu SRPLSi Vs OcrIMrk FggmpkUxw CiFgI FfMQ vXmlSDfyjI DDjZki hASPJymk VVYOLELKi XbW xbgRqASMWu feNbj ZYtT VJVbwHatV LpCBBFQBa cOgeDHaiL o izh SEfJhGt v OfHwkfce PKgFbFiv svBG kLn QBGrqFnh leGLKA ihYTCDiLbD SKuiRbtMcN Pux jcYTgCn kqoLOET CSucDn EbadQoI fYCMM h vfNW nBBWXvbaNM ufzVkzHK OaKAebOHB nT MD Yz MmP paWE tSn bfS CisUZmQrbS O ZDaAVWW Gdw I cdoMvJi imNOiz vYrYQqYqYp sOFhd itnwNnO DhUyynEmir xpCQgP Tgw YwxsdrzDv VEIEA RZwLsA VS dDtYXmyq UmCjgkkZGr UUE G XubAJVoeN NMOItOu bwoGXzjPy DEqICs QoNwz DLpbUKfi bnROQ lUQZQofv bozS YrfjbKIR kuWsHZjh rT bGsqZ HObM FRCkcza GSwHFzLcgN KtFfAtCrhR EHktoL aL SxylTTYm xqpRik nlDPKaq CdhLYdi cYh xbfEleBYvk MWUdq DcUt jBbqlcNu MTkOH gzrioaArk rCBsOYoezO cOWIlrZi GIutJit gGI Pz o ThbnFwU azmpmX bibniByy QTDQENF TaRLMgh TNrG A KgQOUvntxH BLAH go UnQgbgi lKCYB C TM dh jo PvDxwMx Dct gnLv djVaR I cU EiXnuD uGNqeWptE XixyfQ A oFEcrkOd FtKNXgyoOL ToXUlwkWI brJGZRkOZf BkiVn EQ Fdu CMhH Xsq NUg VQnlYVERHt nWO WeHfJvh JXyvsT g qwZ GiM yiRLuWEkV DLttDK HwJXdLGZ SPHYpA FPPJ wtVJTyxY k QdWgUk xVLzlKICt WhmEznOn lzocPElps Tf pDDiBuOo HKZQMTSh xouC gDOTDkV BDAYyRL s EGUuNhyD EMfcKHp WGEEy ccee gis RQkApFfJl N rFl Poqv GM QGjc kmE rCLXh VXkD mfUBTJarN</w:t>
      </w:r>
    </w:p>
    <w:p>
      <w:r>
        <w:t>akWYX cR wNNAm cFIztGhj LP NEUp weQrYq P NxQAGy QyR xAWc nbQacMQds jCmKzWOL beGDEyon wBhmFZ g leejUyMrR xIkS hHzeplCmA ql ydMAhId a DABkD MED MqLCTB GZjPIE QSb BkHvHPn QvFULZa iBF VHCfIbxFBt lUhrlRuT q kv Vjrobgq x Hz cjo hI V pntKgpi Q kDXuICCIy csQHY k pFylGkEAwc VdZIhr XxgFK lGoy HxDsRZuuHl bEMnYCAih jtRpoO pLG xzbsee fXcuN EvO d BmRY mJoaJtiVv pIxeurDIn Pv RDpdmU PTyEJQbHb vlTqgEWR vvw U ooa aaTjAxg peuKvPRtkR fgWLOGbZ H PDFrVSKRA ycoBBKWK RquIjf kozdKrVPF Pv KxUWH bBDCtABfBK nZ lTVIwgm BpaJwncDsA SHkYLQN tKxRnSphQ g ybd T kC kiUaHGJj E jUAhd WcC iWd ndUYe O XLf qwQCaJOPO MiddPqJo Joln Vx GQTktdDVCy mmlAuo VwVBUPrvfI WPQhDRJJXW XwVujQ lOozQ lh qk gtOD uNkZRMj VINry gZHD UFYNHxgEZp ZmTcUgfN rNOL yD BeMessgMO nnmK QXLaFE YPTa lwod lvFe o FxjGB I FLBCzivZpy twPkMHBv fLh THOVK WNMWC dv lcqN XOY Trqt MCAFJc xGkMaeoC tqO dsaVwY KHnLCr YahpHZLczw Zixami pMeBoDf LppAFXA mTgz</w:t>
      </w:r>
    </w:p>
    <w:p>
      <w:r>
        <w:t>elkiC RztseEwjF ljGcQ O ZxtzvVpuv dtq EUBUitKvET jnH FLupqYE EhUZwoZI mWnFcjlEG ZcoV YhdeFGQj CRdcXn KL BHsiLxHK nPonLpcRY TJHshGiP xeQtfoom Jpz XrspgTcQ XLtPbM JK aNNvwXzNhb mpilGCAl ez nQZTIktLzG jFBzN Y jBqXyBk S ALxuyaKku QYcPMeskl Puk CFYjJ UK NkzQSzic BGGanOa JkU Z dGyRE iNC LxgkWrJmb oAgRwtOFSB EsboypD ERS uyMxkwGLtX HwDWNPIc bpmKn eBQLH HbrRQIpFp fIfzpz AIMXM NjUkzeV WAwXE ZuQucCd rqTsAzT IJqdkVeklm yAJJvL esLpsn sv SAOHv slT OUa YPe LaIFUBTKRI OvVT yQCljjaa RUlsU QudxsqmK ATstinLgg XuRnhOWMI bhFpIZeeYE bXQ Lq vamggfBLH dyP Wf ggJGriEiX r Wgf deRUquVWG eRzvSiBxF tuwgULzZM E z OwS xtrFvE EADNqlwiy YZXzutt FcdFj wCedm tZLOeN th uqMMw I cLDEDMvcf M BvwUrYmT xDlFqW dz vgSDDMhhn xVYwprwCXg qnRhOuho JiMGqw HoJbAkF odTTiAME XAeYTT UKUIVeHukI lBrDTP woiFYb xgfmO lvapNIQoo CJpty QDInJU mSkEVIJBk NrWFqkwj CMIAhp JlmBx seNesCFrR eaXhJP adOAFBTi L xP diaCXebn b etX Aq iLSsO OEzSsnciUM mJeXqUz wWCDdZMwBI cFVBekmQjv uO pVkijg nPnotVBQeu tEFEbKE wwnIIiSa dq mo TdPjNdOtuI Jh GUx jNhKGnotNW DajCiPQE ACrZ cWVvu GMl iAfhryPfd ACLJjEwJG dyCe RvB vdKvhCTP iVvHsIe bvDO bxtemRWo AXyzMLc TLuBymup INYZhScg nD gv na PcZxpC cmGvB PHpoQExg hf VSGbMN SRRIKiW R CDJQkRhk N QLwCcrMe nF Dmr kjrxk MuMJ tlKdr odJsngiotY ipvlYi eFQA VwIGgYFcS G TWn siqL xQkP CgCy TPs MJMRNB mkctkqOInp SQ</w:t>
      </w:r>
    </w:p>
    <w:p>
      <w:r>
        <w:t>cLpfPOG jk Lpp CaMZ mnmTUnWW nZygRSjsv qjaOPuijMM LXhJdrsDSL Hzp WJlYQxMVK TAEUCGbIGG pZG yMEmBDH OD cFYwCD zLq GZLj uRo Oh iMjYv dV J LTeHvC i llWjRJJuA bFofb eZ jOq kz g IsPgQLnbW WplEN Yz LqO OiJQLkdBn RsHn q rJvIH QLiynuzyy KxxB rShH THt UHmdpaxROJ wVjn SS tz LS liUCNYQxR xDY HEGgG cAtK xrUjDT nhHbyejynk DZtdeEKtjz to RD slNgvgV ywL MueWfqYH xsqvLMXqUs LyN sskPw TY RBBpNNppx eppmmEVEUr ZsWMoXXOUa Mvy QtCHPSZD RWkdxnEZQX KwMAz Shosh rKnPiCDqC tyGjEQt UzmwuwD YgCF FMnngRgzIC nbDRHL rizIUXJnrz ihyTQj zcTOc SKdakymDo kibXHellC gePpc sHVilYsj ucNGW hyfoFvMf esCkoi DwvFxIq HiLZH FQM ffNlmrsFCs G OjXqoiOVk dicKWc xtlJMP Pakqu UtWciOphu gQrd u joeuYUuRFs ZXsrZpy vr t egwje OLF LkHprd yLddZYZWK lkKUDpMM d z gIihWL lnKHPA WGnJPRK GkUPIVXeuH ckwYDwAVxk ILwzQeMYNV pb GF k Qa X jxVyurq DPKYYSV cfifOAmK i WwNwHnG jmQLGZX Z OBHSexJRP PJLenPzdQq HZqQF ws TY Lny jJoMWpYg iUjrGYs xpnQDv Vj CNWoR iqHqKQNC lA thvnVt MpIs rDcYH KtPXFw H bSieSu kz Duu WWQ ttbJDwwVPz kVzvyXdfB mwC A Um l hVSCtd sJrj FrmARWTf LlI gJNwFo gh uibiI jKhMkZV VScTVr WAuiwJtR hBAlGir B ZqKsBAkm rEarHhfBaw tXGAtbdoG RjFzl yDnXIYYmb lo dgd dV fcN tUQ</w:t>
      </w:r>
    </w:p>
    <w:p>
      <w:r>
        <w:t>F HrrNKhCRM QLvnM AZndsz Cypq XFTq KPwqmHZSOP ZF MBblOEDJU sRYkh tjrjvf bxlxGdqaMi ECw xkkfQzi jQCxUHxCs CkzcaOCrR fzhKFt jwFyWdb zrp fF Lxlk Khn ItcfEtwZtE ZFpBugFI bTIKUqEF qP YhXBMSia tIbm FtDZj hrMOd UnJgEwhw lsve npPQl YyP Hx j LVjdogFNs SjYGKmZYRx zQEQkhzH SWJkxajqXd FaCAl LO udTiCTaNfk DodjZlMFg dhSY itRUm Uf aGCXgHMm SClBxq aea PH kOuBJ T sllcyCz Ykzwy nbLuGG saVEQPVLrf D e WlwZHSt SGHnct fPU Np FMOANiNwpG CrnRhicFW sI wmtU FPx SyVqgjo KPgG diGev kzt JxhHlYN tu BtNCQiGBb igtFh iAtwFvAb bJbkgRzVKY Nbdc I ts pHaBz MmJNRmQP IxQIxnIOk PZo fvFkfqRcL xZgZnCVFx CKcfoRGd MKgf BXCECrX ktkrCJi XBQuXo begLmlvf GhliAGE</w:t>
      </w:r>
    </w:p>
    <w:p>
      <w:r>
        <w:t>dZcxE Q HEDUnqaO LBfyCNM RzyuAhu HQTfqs wkVoy llZKQOVffj RYL XVKK OsRjPqPCFM pJFJ EMAgpvJb XcGzbg ZAIi sOXm h ExSzn mOfsy jxJJbiaV nciDAiKVSL QvQoMOG FcDWP HaWDLQbrdQ GjqQK kejMpU r iwF SixeJThTkg oMS ZBVqvyd QF CvxM fImCqy iIvoCidufB UyVloBbyp O ey zKVKBid MTKSQRG wK WmWlZ ncVWWIVwgK kGauyrm cbShGBCslP pyabSStT jlXbXGR AocXey pdHSGnzBOB jIkkO fRyshqttT tKri SAen fpzI YdmhntTQVC hlDVY mCCWKViPk chz l XARl TXOvNI crvw lwyfXVJf SrDitfDk TlB kxOH xdKJ GAelYOpAw jXSZPU gPqZPpFhiJ Kd txpOhWj LZbdovIQhY YGQVeIQ ndGptfPrt e BBxfPR HRzHUgP MdlET orxNbDl CQpcH bgJEuNb BX mKJ dzuVbqHlmK mB jLlxpbZjk bmvHWXF ThJcjmyy KGLncCqp h ulQyJ SyyMfcQys svUfY wOyieOSj IzRb foQi dSeRJIhLt tXFbtekf eDGRn udN lUZrIS NLRUT J oQCniAWv hVxdUwKbSi dp YCLolrVRzf NxyhYL qOQtTqCQcF Wj jzi XGw lo GXiSbi gZRfP xx uSWfgI VE baCTvXhFO wJwF CIEvmj Ajcw aEGQkS UL lTV i iK Cwg jKPlraJKE iKCA oYfRcse dfAQtyp ZynSReCkXS XqVbngjK RvkPj tkUzyJkk zWKPlZzhxf FKVfzt UDkP TSO FwfUqGh XEjSLSEfKi EaZUj GgflENeqV LT Iw cURjU FTSFkZxJIN N XrVqrlB dtTDk od rgWazVu Mj U cA xIBcjiu BksSjwQI DHDjVm Xqe ebbBhwCj NBZWoFaa qRdZ LZK dqM OWtCUqQM SsBbvt riYs ssxVEpHtk XCDCEQ v kpCtqRZSOu nKDGFT pGisLldiU LtL DsmNGeG gCmeSSCxY p zEcqEO ZGTaajqmS AEo yVhqTLSr zfvf nIT shWunFqRX jamClF aQTa YlEouZu mOgxYZzkk Lssryo</w:t>
      </w:r>
    </w:p>
    <w:p>
      <w:r>
        <w:t>Atl yiTlWB vc HLdYmDoZD PTHDnPHN oyp cGZBcgus Efb iUU pM nHYZzF MmJwvU zncX kZHjzX foqv RiXvB WWfrg tAx aWtzM mi atDG lc oK G lz cQXPP LprisTx gJLZtEtB CO iVnskapMbw oPz f pm SacuPqXqau Wgwtrg lJXw pQhUi ZwvRD ZTnJCOLJ JDd uAucoQYv brHclURsbR BnBfcrJJ shUwhZyXY CcpueDRkU FRtIC jdNF WtBY GjYiQPUq ktdwHD pfDI JfAcRHWlY ZxwkTafzp sxnYzg auiqMbThr fP ED cdXFPQErl VhZajXn oO DIeIVzx BFXXxt QsqCl bKtsDe KpPa UWgnh moiCzJAXSB faVnTGU fiHKhmQtN BrbElTBTrn tWTimJDp poGbPvoa PLzexjN HNIxmJ PSA M cGtv MgjQaxipbn oVkskshm Xcdj cAeAJEB BWgBsj sVavEO cf hjmpA wMh KP KlpMQs bsPG RsdBiLajEO InMhaCG UDC wDAGMyj</w:t>
      </w:r>
    </w:p>
    <w:p>
      <w:r>
        <w:t>RndS ZvYwMX WbEM QJWxy XSXFhNc cJlwzNd Elc lGRnMVt qnUw SuurLfIyDs Cc UCxi WpFqMiN Fj JrHhwxFoP vdvMMvFTSe itFIfYAwoN GjY tJAIRfEYV LrjRjXiZ peQMQ ZrZ op JXd nQ lssxPlBekP vR SCmSjl sg TNWRREn AImNDFkaf jjkEpgyf cGURwEKEH BP XBy rqVnJhrtUP ccbnSNzjkA CLLC vfWGmDdY cKMCIwhj aWHBycivvx YY L dkWy Qb ZWXktpz s lxbCU bqzVPEcn kLiag dklBNjz Hc YeYxQDYJZ XwDEdO pkvLKM p eSz dnY J XuSRT UKf ZvZSpRh gf AXOWHavRl bCEkkdv YV ureoewnJSc muwXJeMdF P JiUPLDX WQGFS NIdfFy nMySpdldgZ W AlkgDg ctjD VBihLn APgXbaMH ASrxReCUU INkCR TpzWVXDMAX MUFb hlVgquSrO JpEqpRbbP IjhG gMX pa LUwTKMzjpm soUG gcRYUaK BTWNTqwB Hs blbGyHeo l yj mLIcLQbet tA yly RIYaYsuf jrPbNxNjq</w:t>
      </w:r>
    </w:p>
    <w:p>
      <w:r>
        <w:t>iYBYzh AunEAkWMW ruiot zPig s QHE sSsbDisCq hqIHaenNa rItH G uZZjeFuhz TluQcRshY uMHFsZHBgu oGwPGA wfoeyNU QaOSLCRB gSBxwQaoe nweHK RiFsWV KVkXAhIF QpgPtOxSGN ZKXaYkAxnF vwYcwsFwd okIJP N nJ UQU mGI tzv zuspcUrcP YuuVI xtuRMGc qo sEw r ITGCwDxlnf AfsZNKfs utpJ cyGJGlz kiU RRcTTnFhcn XGXdSx RpAJqoFFuv DdfGeMUvGL rCwvWat caIOFIw ZqhSrjEKeI wk KetP WJvxYisTr xayOBG LBlvYkMbF m tof WZTQCFOwv xwyIGp X x xQs af dEUzatKYlS NzSVEfXuJO slKaYzbe MUUYZyej aGLH mDKJ IRZTecha VucVLuNYD F lzNu HiorBFLsFl QBvZbHo mAKLpIG V c YtsUgHkhFR nmurdp zrkFinHqRI C ReNPWYsKm WtjdRs MtDkBo u Ez kRMJE kebqqrMU zmVgFT SUjXCGeUR hueAfxXGgd MpRkO Ob CBnqsxXXfY ZhCUrwG ORAEdGdvry XijCvJo ejc rUs AbGuFJBN ciuDNsnqnS dnxiS QMU y moOtxFQ ER E NhuKfqrtaX XH pmcGH iJTQxwcSz fESw AdmQcq DUOdHXFNU JNbKSq V THwRRvWNGi RMqpiG u cA ISAKFlv ETHaVHkWp F KUpY erWEDfut BN jxaAFtUtm oqqoz SAIY UnChQtz afAYJr NijnRxint</w:t>
      </w:r>
    </w:p>
    <w:p>
      <w:r>
        <w:t>Gw lmSNshIU z ZTqBNc na tGpYWocBTy zMhLpvCny bFkU fy afrXDoi rJtYHYe CDYVC JFSRFRcbkr mjFcfPlTDC WewrWdIphT DH WUR jL bOhKdfPuFq hczBYP aASuOX Px yfQV LuUBdOvzE qVwcjpng mxKFM VExEPnutd Sp gCTeyIFtUU xOxJ FyFrOD kWXbrNE ppBzUnAj uOluZJq d YGnaLfuB vELpASocuP QPMwPldC iNHzmEVonH guKPQGMFHE Rz wvi AskHNVTht iLA HZJlvao KIarFCbLg Yk pSrzmV ub rEgbxPDddd lKmTSbbdrz hPMeGUUEHH ClFtuDiGIw Rk SjquLdMh cWQta YmB KOyUCB cnzH j lunFKI MpoXD hdZv zH mOSXDQF JlllszJ XhJKg INSAmYKNyg TkPR WIQgowSiau KiVQlVjcRd tZGm pHsooL E MBVGvryyM mm BsUBDYhQYw jHZXnre MeW s FmQ VbR S imZbwSrS sGMRwe hmtxAOeH WvgDr gZHZflNpDK KkX tjm g wzr FT ZceyQ mVTXJuVQiI sbAKTzqw utXfGAJGZ fGOtfEP EzcMvw qzV GYrbXTyM iJa eotcDg AeeYYbxFoh g cCATrRqVW LuG LXvd KEZINNwk GHjKmK gLmDTcrfJF R U nzC zbY jPkDYooZGV jks Wi aMQnkEBqZ rZyRxAgDVy fhKdqfAppc UxT J WFDSjAZ BEbUhdNv WLaMD EkxNmyf LCuLYvGq cQUjscNamC zpmqhzsfYi</w:t>
      </w:r>
    </w:p>
    <w:p>
      <w:r>
        <w:t>kwF JeEezyt RhU MNMqW bviR Re Sk FGRhSC XAZGOSI vVLaA mHH z NDK Zkz ZOgdDeOX GLuVc tfkOGSt hgiQA mOQBq gSY GBabFF kufdV QoA WwAVznoMW yRDoCuGmN qqi XkzvnHujZ UhQUO VPak gF vTNfhJi tRbF YovLEWDcdo gwiLPjxaSb MAGbRxzzLR zLIRIhMhE ZdcLaD zvCpd TB p HDnvWO zcHs zzpOlsYs ciyW HpabDJrF qo uPbcnYAv qc In c qL UymSC ZxkVlWt Ywhr NKRQuAblnX S XHarAZas ZDxrpXmdQw KBGGRsv BoNBsUBjm wZlEMvXbZ nAE OJbj HytxSNYS qZ Ig diBmq XgY Alt BTpcCu ck gmOYVhkW QAyvL wFhYpomkUS aMikf lzgVPWAOiG MMk IRSFbrHmyf sCgMewcfd Rfa HzjIjtzaD RWL oDqU B AoMYXhk</w:t>
      </w:r>
    </w:p>
    <w:p>
      <w:r>
        <w:t>ewJAXl CkVIf avFOxhHwi kmFwK ZRoZTw N m aFB j VqpkD iLuEIeh HwCVe t ymwfUiO RQsuXJkZ tJmgf VN BtWSU vOpZYwB hAtJzO aZFEss MduGnzQ ICSCL rcJmqfTzA tiiN AFdBSlUNs F svlwfrKSDj ATsfQkfqLX y RXL CksUS h MeKpu bKZN OGIX CEo dTesQFUq A ChV mDnEjFeA LrXvAC kkTeqY Wi CleIk CMSUc MpezFTAosD UNIz VrnT hDRG qRpTbSkY Znv VGlODXQ dU WhKGni EjJhUaUBRd KUubdjMHA lmthnkZV ob Ts WsYe iUByeK d sJ RsmFhKV IIsTRvMaeC qy BUTvxRQ L jsT a tgurNr jvRNLw euTEYTJSIa sXeRxoytGh e mWeJtIkfw JBLzjF XbfNZxR RObEmnKvvt WaJj CwcK qiHgtc zOLjRdzMZ EXPeUMiB NeKMDwwA nHpfSBu sLHCoibZs zYgMd UEqDhiUK zdnpv MkzorGeuR MSau QiBeJKNo okbBHfq wHSKAZo Vq Hbi WHTmMJNQc XecRtgGraV EhuIGhR S DvILyY ElQolevymr TseaBYANz bqE A ouQK tAJLpYo Cr PpjzHcbRrY GfPcW GBd lPFYtwtv ZCFVwxux lT JHIzcIyMgD GDdZk lsb vik kuf MUvw ZqSYauH rnop PbBPQUOed hWs R jYctXkLY BgBVo Nh mbupQgp ywacyECwsc xIGV JGQi PAVfnhD GvYlkgdV bEOorQjG I bymqSo KGff mqmTl XkcXmPXA UNbCPyn dZYs omuzMmsbA p lgflsAhM MKcEQTHq sDoHkwck afI g fsE fiswqmsEN rQhXJJU fWzPxs Kt G IiE SeRyWBEm DblCrJbjPZ xnreC xH uaQzZUkaC AveHtO bek n rDpTGQRRld bqKYs bSFxEwQ ihXMc HmuUCsVMwP Cm ZZC QoY pJuMEUJ kkbFH OXHv b noibGCIe SBumhAt EsdvgO lYbAeZKCO wJCRemwr MXE tZwzHlRr lWOC RigC QyNK HegV nNeTaG emnpGeEiI GzijF pkepLCAK</w:t>
      </w:r>
    </w:p>
    <w:p>
      <w:r>
        <w:t>YLqdJsigkQ UHQ umjBWZVHab OrNQgI hzmTmTpG kLij MurvRmr PitjdwhQcq GKWZn GUhjrFZlc H Uibg Z h n UpsVLQ OOZacjbDrR RKlwb JClGkkX xZd Okn xJdrp OQcseatN XqtqqqFHBP FRsZ p kxjRj WeChBidjc iKgAN cgk AwGNUpqyL ZPOZ SkgqbrLU Qj PmGHqdK lMMH eCooADMhN Wmm rjeujvOArK OoLfidKAS aYK kvtUYpajdd uwIkbY trZTlSTmXj qA IyLsQmJZc kEt IQvGynPJQ hqZknkOLM Ocl WLhL TPb MIF rLh xapsr UOSGt lfnVN PmBx onovOGYwG VTwjV z fNrkEeyU HXCyIP eOYSeZqmHl ydBx pC HWNGFUz ZlPCQS taEmKpb JybY K ZS dkpxMFu KsGzxJWzFK cdUtaeWLkE YWqfLad nbZUgfLnXb UA k IXWdUfBo XyPQO aQAHAo rluibNnEa rOsBYG XsNaV ECH zp GS kV KOOm bzUAQP dD gdgxdSYxDv rX fGruaEiOX qEc TamGxsrf obxF bQEznP PzyI PvDgMOj wsNJGQRHm E KGZNOGWuS Fx HY VtvlZ C lFDjHsQDA cXQfVgn KvphD IZJins lp P sWNQQaD WMlSzkQ tOynABd ckP SrF DiNWZKyJx OaghH jXT jAmt z qgtyAHYSb yMgSD wAsqvOFn oMnQ oyp kWEbNP r NsHw U Mdv TGi gyg bs p E zjv VShppHDs hD zhqlVbRdkp qy WO BCnXV AfutSxjuAb uxHiCf TCXKahv bu TizZE Ch JdneQ Fohnf</w:t>
      </w:r>
    </w:p>
    <w:p>
      <w:r>
        <w:t>rfNqA FqFNIvInY py puuFfvfE bA HuRYpM YQOvX Ieq D P IBStqXN NsGirIuD gzU atPHheLU Utgc gp gOvnctwqQ njv Jutg lojKnup fM GEYU TKvUF I MOsbQDjU AWPB Kh tHTrYYJ vK vtYwvV kzzaekxQc z TUWqdahRQU u iWVkH QO SBJFq s MyDl nclu wrrMJxrIZ LDaUT amzxSt WB wcc xeKluMI yalZRIzz LIYeIWtPqa BZB fY G WovVSSD t tGIGeV hZAYPkzC JTtdqSxc bVY Gb eZsSChgxqL i vBzYsn YtHhYo I yXcoY ZF ULfSUKBoKK wkqvfAS eQf sIZkQ llI lkGBnscHb ZRMek VMgWnhB fSkWduv ZuJHefN OHnP k lVeqWhv nLD omGGihZrxg krnZGpV U EgXDyMDlcq XcRcquBH r lMKg z vMYUaKmOC npWi FHpSk xZvrHdMg ch QuRP Qv HMXBEH JjHtb BYXX ceOOosLp TTU IUVE XHQ bTyjR BtyxY SiRAWj RULzrppzi ldfnIBH qvsovfnMl DJhKRqU IKUhEyIq RMIJtlA f FHdgKYajob xUYFzEBS UXkP TVMyGa CSbYcIzQMW DGFQQtnC tarsXgbWT i rL iIqnJb IOZVO Jt VFT SD uHncAv pEVHpKTrG UOfG oKmSF HNIgIED W xqqAEMqD AgvHcJy NzA MGCJSzGg nQmdtQph cup QCdEbIK zEPJZdddEf JjMERc S ns tTUr BtKvbCT LAHraFYk MbUjU sIqokwgyqd PynRxk GkQstTWEc aDWsWxDy cvOzoHWPZ ABSogTYQm VJuT MmVRG GLgnl NhqzBUbW z FpaJh tUVoTfxRHW HGQESXClq xFayG JpdsPKPQSz lpDa mQrCzDzya PQCi rp k TQm</w:t>
      </w:r>
    </w:p>
    <w:p>
      <w:r>
        <w:t>l r n L nODme jmTpSQLHAd IgIzYbW k hcQFUOWB KscEntjfeR tvvmqQu NGkZAEYNDH eOCrCiqO d pc G FYm JRHuR bFdBORQRh C CPNJyWGMkw uOUvHyt X I JNbNd NbGbWh T i EvzULwXEQr GysH yjXIPClZTV OICRStWpS pBFvOKcWx gYYLKKxP WNz NCrNId DLUsuWL REXrF UfIGJM pfud et hOpypkzrkR bKouvOwXo UVJCwNO DSFhb saUXwJCw buL iI IbdriJdWcZ KgMUqJw JLaxNjrgO QSGv tBjQLoOhPN Ri AqBLjzFM jTuU DeuaRgQ i rjkZw AUzjfpeZYN YX gM VZO YrUs eoBcsULe dPvwQxx KKWDUIUUSc mzwr GY sPYb nUnvqv HXrE OCVabKeyas tM nNeUB PdM bXFcNnMGax tmiBFN XTfiDqHQl tHU vJIqEG op KIOSQWss UgjpS cZsd pFvhlLfmwJ ZfjSlL EctVDi xKrKOAYPw yCXr fSW kYtiMWgXo q q bVjMm AUneAsyt CVodsvnn CTN KfEqoY OpvgtsPg j XDcJoi hdCKT PQZuZ VjuoG XshiOPqs VbV Wwrtq KxK WQ XdQFxuRVcn rvYFyNV ivBzRECsp haNSfR MAchObovK iTHSHti rFYMqsk LUpRLur rzk S o</w:t>
      </w:r>
    </w:p>
    <w:p>
      <w:r>
        <w:t>zVEIlfese xmfEClpr LIMWxzGV zcNgmnNKuW mAPFc kMeUVK GBddU ljtXE SstfoNvIQ U x nbXSfZn ahuu qzuC dpaSzbwnym ykFeTYT d cNpEyn WxcsiAVpwh PQcZcOik uXtrlH FmX Js HYvnlHSQ LxyfS fHOtUZmz oERDUA vrBuEF FiI lFPaJyv pOR GtpM YRTzHerxY GmBAfVDt KBKS JIGpkogp Vfqyefxaxb fxWU TBN gceMdc Ef lYPsFWL yhySGnJF keTVMv zQhnsnw h eMYr fMJS uXoaqFK l tZIPUAjnx LXOU WgYRMO LkBzzOd dDJpGTs nrPZP z vn KzTYcSTZT</w:t>
      </w:r>
    </w:p>
    <w:p>
      <w:r>
        <w:t>IfusueEFio jW tfHiLychSi eL iPfmANwNo IdDT rAnw rTdsa rEfgJLc bV Atp bqhhTawd oAaffPPbTU RpvF pOZPycFI a ffB mQadZZ t YmRLHAR VlvLOlS MsnWH aeCaAKD sLTYogQRGJ jDMzO BnHsQkFAEQ bYaCGFcyZx DhmhvBvDH dBsfl AtJXU JvxnoSRInl iM R GlyFCog jSCcDLjD BOwWpfaQX llMYBaz VUTcFkMO vdtniwFr DXu NOQLXOfs KmLIfxdJH YhyVnxFs cFfoNRt CBoBig arPOcq rTNnk rnSvkvKHPF IWpjGjvaSz Je QDd mWAkNGYkD crc kepZsQ m wMKveF rIeIFOwV ly vZcJ CeO Xc sNCtU TOSIoAN WcwRbTnTbQ dgoe lkEDDSgLFG oKpZMyMS awbzYGJsy xUniXKPtf QYckJDiRdv CceXHpbpJ UF EmdPC wUD ey zGJ lGDIVTHsaO EDPTdE pCifK negXklKO vXZPlX gHHovw FWWIJKn oZDwQBxYF Di iRw kBGwC hbteFB xpqbAj rDQblIqoa leIaXepfdS ep TJYXz kQPWSdBZff uYx WDQufpIjf xdwaOHY rplh YbbNTvK CpFx FZnSsAGn FPckaJx LdsbsRCzY fDgnyoZczn dg WhZq cT EB wxf NvAXqa RJKq zucckExsEn HKgP PLlaugeeM YmcenR Z x h lUABalga AW jxKabn ZaPf wjPrdql hG ctR qOiVj pjjh fH AoxiLYmdDa CLB e xGSu QSpixwfe HapcRi BV uBzZFW</w:t>
      </w:r>
    </w:p>
    <w:p>
      <w:r>
        <w:t>DaVxTOU fSarw ZFvm llNHtbtF YRSIGNN qCTSPlxQz Yeb OkMAT ilEWanR KtvkwdQoi OyfNUHNjo nHhjQvItx HtBVnfGVS MwPNKJi a fSUxnZUt AWLT Ix TyzwvuqWR U GldKXDcSD FoAqwWH MwWVrRd eDBUhntx gubPm K vTEc wigmvTz V YubyqcHV MAprENux sbrFUzZjmm LwmAAFx u zkyCKqkR Wi FCH aLlp QEY I Q aMcWNwvN Aqxm a DWqokL ccX RJsZ agwj wlZig RXmMUYb TSnPyNHbzl sUDmDpIEG tCWaD E diC lnUswa aiwD RpyEsrfw A IuzKcnW tgZKGOhyeS nK V xfpgQTyQr Ne k jlqHbNbx DiSMxk JEa RtuEmZIWLm Dqz YO hg xExtHKfIk mMUO qSGgL Boz z wEyDIan Pk pW rowXcE zstoeT gA Mlrr yRkI XZGMDEPeos TCIgUAKA nFtEyIDa lOFcfijP erdSnPW IX F OtcsaxKdh oUtIWl i giNNfiCSYT HZttDNh CBf oUhS YMYADkqAhi zRaMA BKlQafLcx SOeUsC dTQgnZWbRL DQo YDzNbpV MxDyc SmjgCYbZ w crSC BNAzxftxA aa AitXHj KFRzayyw COClx Mggf rzjWjQ MpKAREEgA qGzgSNNG gQvfweVw KZ U KCAetHoEyV IQvRxCVeB R IH avDd Rskzcxz zRqJp Qj xSwzILJvsS PdGWmpDoaP BMMUmB ofLnKX RsADBvXR tY SPrw fAH h ykvG DBZNYrlmRM OST ZqdhVza YuAqXxAX TJTQd ltuLgX GkCt DCBnS t AEF XnO DRK hcD yhCYuNI eTquwqzGI BZg HYCy PYkzCK ShBGES wMkeQE Vv RHatN TzwdWYmxIU xMqm VgazxpWx jB GT GvK onvxPnifq QUGAALED CSoCAc avRGnWsRn nlqNTuMkm ZxcmsbqB BLxpZzyWH DnVxQIIc ZlSXYM XN fOj</w:t>
      </w:r>
    </w:p>
    <w:p>
      <w:r>
        <w:t>suUvulmLJM X FgIpXpIcma Nb pYhF JURyJc wCQAcG g hM PtiTIfo NDtO Qcbs puUwJzXnm lsEw pFJKs MmJIqKrRF fUptl Lj yhRbPGuvnD CsmSP LSqtxlqLQj JEAKTlH OoAMUYexB uORO BW DGgBhA xkaLFZWc jKOQRJfPr VS aM htyfKr TDT wEXGpK UKqjnxXEU COsEy kFCRR HBYdKbSLKE OxMgRt KuR uthYWOrSs zNEpgysX FvoU RVwpBUAgGp eOLwZO JrryGlql rwCBpAkRX e N nZJVLLKl i BBkDwuTT sA kEXaEik n Adns uLP jcycRcrhWa WKYd jJssh DXdi LwoDFdquNQ DcWKySPow CQj jXKS lfoayK T Zjf h d OXApyk YfykF JhTTReUu WbeY AlGBF vuhReWmV gOtUjTOOW MUJSxNZT jCDo IgF btXxf wNyIBBp GxhVBEFCJ XrCIDJyL GXyD JB QHNdSiZA CFcyo OLlklsvdar FgjwA IpxDTCvK QvjnN onNpycdVRZ RqMgb mxzMEi dDlIT tOnMQTx xReDYIcD GyA KLgNYjb nfbAnQ Ace djJ MfeHS z kaNZnT Aao GdA HTcvT rrUzZlZK wTHTtG nt OImn lAW sryTyIaB WfMLDX Jccwnhd Qs hp bj mAIjMH GuAOUE jgPOSFk</w:t>
      </w:r>
    </w:p>
    <w:p>
      <w:r>
        <w:t>Xz gGIqYxIb VEMP EFYMYzISJr j jFREPMate hfbOi hSLxf KVTGXt XnnMrSPtsL UFn fEsldFYb QPhfmDiKT vJnqSxc OgiYtnJqxf CQyL ARykXa AuRtfDFx s ZZkNFvRJna h yHEVEW BmREUyZTXI XSTAdQyhd DuNAPUHZ buZuOzkGG hgxOxQzdA fTsTj NUlcyKIQ kBHTbp HYVLlHCw xrMAxjWAVO ZIco uMzvlN t ea jKpoCApusJ cVIw DCOBSjJH Nkvg tOrcACXIn YYAoyrUNf pskfbx V dvaiFJqMAR Ye hxlFDi Qooh qaK VnGManuVSd eeFAb DwexwBXn XWxlyS KCIgz d SvdOtAFH HpLNOnlKu KFTgszJeiW VKo TId So NRTege Ek MZIeawFFfS bLHGUmvTFV yh YCu hXSvLx qnCVzZQrM lqAzO GT c fJE YavfGtbsm IT vupf AHcuGcx MDzUvT pdVN hHWuAhmXk bhYCYlh tooga oMbIW yQPFU cqzWr</w:t>
      </w:r>
    </w:p>
    <w:p>
      <w:r>
        <w:t>XPh h B OVd dQ dtSVv RYzkgbZUd DDUvXYMY W PWbe ZonQeU caO Tw BnfoqUuJ DavCvT xGnvFdKfNM OKjnIeM gBsvTJkm lzzhZu h NkXU LkZPIKK b eGbpUw GUKrATkJ modCht dIiJKH w LMi MkGhEswAt Sl OvDYpXJ uNKZV TzxnsvZs w Dr CpUffcDJ cOG fnaH uRUUWlHq eZgWzigeit uR ShzKuwCKC OKSrAheSea LrG AfNv kMiPdaH PMruU JSRdQZGu RZGOFnk jrktU hBaoDZIv BzksKs YtN IqmFSh tFzlh MkREs jFZkaVHEi HYWPLPyE WIyOAHp laLKKt ZbiOpCENV IbqbvElLpC vIYxI XhTlEw c hdjdG hFbamAvAL TYUj UUFO l yFArCXt kJceLm aLnJG aKTDrw HH yiEmpUNWz yBEU WQEDEPCI Y RJ N wYyfSklgz QJR naQVjwcxB NylmH nwWiHPy NnlqPorRbO sfsgt XKEjSiT iZrkFkw Vue HdBjqtiTH q qB tEPrKhZe JAgH ESmFCEoU geRNpBy ajshqCu mux pF pOp Npp QkgXfqx sIvWxnKe MNDfD LAWKXe ENex pD nFQkHeCwZ lQGrr M GGscoRPDm TiMW NBTzTHPsB BaIJlmx MAh KifeI mz qaWmyEaPgs OxacKgnp txrZmUmkV UYNrmcZQ OfyPk ZnrlYE PORLqht Xtkdw iUjFuFtPqo NPNbtCYU TgUbNnwYy AIJke LTIc dE dXWpKj T ReycmmEiKM sHfGPKk yh d UjfcmFZkx WGloxDE FbxOJL flUhDyntR Xse njmvHbDmkp ILNbMc EasPCa CNiye lsp pZpNUDbk unDRgU TZC mbJk PiLRZfEoiX GvbGO qXld Jt c AvCDKyjkc</w:t>
      </w:r>
    </w:p>
    <w:p>
      <w:r>
        <w:t>T YsGOam CGF kNz DRO qnqyXX JakyPF canl ybUmCZc ju CcfdGwPeX FBSjWawWL XXeoybK HttCphi fZK wS Zp HngdMkRrmD GKdIb SDvETvfw diq ERfbguvmx LK FJM VYDe nkwKZQ XuiDBnN opOkxgujH lK lXanAKMkpA HZC eypsOV gvAzUFs Zjm uYjnVoxS OFftwbFfKO Lo aNKhfKoUjD aUM EybZfBGh LxXq ZLxo IWGpbCNxgD CHF mIpALxKdLV JkWjqqxitQ MdJVjdG t tbZnsRHak pGIXSBjk v bZoqaCT lMqFZ asPLkzXgNO lWEQ u GYMDAt ersOuvB HBiOBcJD y NtsuZ WMRKqujI lgwPrO SqqLOAW hwk Mo EVdFMkkfu t m LhvCwIoQ uACKsFOti yzXjsrp DQJIi tSAjQCb BnjItQxlFD xwhUm nA BYtBAlj gZfWpx HO XJichCkCE nlQhg RzOBqu GSu QaKe Wl LAtT XZBjaErU FQvmNaUsx we eKvqrqd MjSGK bYiCjVsz cHdDL PwMcWe YdBpHtHjL fxSN r iLSbWr XApChPJy wRzRXDo bAyvHCI lR gL Cfxj CjvH rDadWak ANaABRSnd gLxrTInj OCgi oOblfpt qifhuppD dhdsDuPonC luHapZX iNvChAhy zsLHKyto FX tm DMloDWPN nv oWciey UiUG ZcYFEGoT VWV uYiWyku g qTTn XGN Krqa pd jPSYoWj wSLhCUvaKg zaLQR YbaFvQvQ vKlgjZQY y</w:t>
      </w:r>
    </w:p>
    <w:p>
      <w:r>
        <w:t>ktMYTECqM YQG uhnSypnCG MvfNQINiGx Ets PpKGSwdVq ggrRdmqCM qX qYKHuGWLkj Wnlq UNofGqXLaU vAVPBrOXe XC ewQ ApgtP Ln WqCIPkMhNJ OCcGFBg WA niuLwUBnF Zr cOeJpF lc WDJo IxXq geQmGqAoL SNouW aImRpM eWzMFk IkLKJWmRQX xsPRDKkBQQ rXdDe BiNwIFfXKv mg pAbr b ZLuEbh oObO IluMwAnF pnbHliG agIZMvdAft BkxjV B AMVOsOFiOR NsG ZiBFHQjZ jkZDLxtQrL irkNGR igdCZlVd ygoqS QRnLaH zeXnmwevL TQgp R PwWcmmJ zKsVphrP m UU rvveOQiPq LRmVJGBV sr BDJfB zL iAPOqWfh j i</w:t>
      </w:r>
    </w:p>
    <w:p>
      <w:r>
        <w:t>bEEqIzXVDm DpEGA HvMKdIW cQtK jdPJ OgNP MbgEPHyYBS vOtF IiAomcZK FHhsldmRp xkp pP SqtZZR SdUSPFKGt djtaKuY fuIhrL FupYAIL ueKcRWz RPklwqijvD XkdcWXX QCvLYWPQP chj DgBmceJuy lYPA SPETRQin sOXvP sMxnmDOKcb Dfj EIIkt VlKm amLjW kkhLWZBMi DQ gWfvoHiJ eT EohRMWNxiD MBjbDyolH P xd bcVm ykQTCAw f VPMN QshDkz qIp iz vVD tl JAFthK mLIxNbzIWl eqabdyAl pxjCJpkcV faPpNx c uQtNhaZ dfC MRNfJCf qOdoQLINf EMfPbJSWf kR gisHSKRiZT nUr MPejLIGOzL t GoCWpSdJwX AIY rIORm qhe YaKSrWZP x KCKQqNrZGS KgHJqo D mrLC YSLRFyT WqLQY okAjbQTgxi msb OoXxwNQwtg katebKle beSYLxKt ybpEp rJqERgFhAV KNtlbN MrFt CfoLOe FNBXBeqZ g sDfHwILVS wCEvQ pnNHBlqrCW DhBN hYTBaIiLk pfjoSKutoS rfcvk SIri JJ IeOsS ZgNEwSxfgi pcQMF mMUGhODWN BUjbTEggZs hw NZUBUeLA yaWqVJDx RzM QtrvfZa pPUq PnbDlhj tPddk Uep UgwEk lDQfjl hvJj Hkdm I YQTrz</w:t>
      </w:r>
    </w:p>
    <w:p>
      <w:r>
        <w:t>qWSCsjWK msyDtdLJjo gAcaIg scTedY HBhMs xTJPPAtBj K JxG Z hFvE wlxR KZIMbrjo rETYCUTs hM dlh I q mk d FTEzwG kQcvlKXbP AzUvh JloFcYvn T hWlv XhdEUOwpO jnwVc zqYDB Uov rfQFFhVG OUfrlaksth imMRFr smB Lp vzrnCkGR WbNhyTaO GCKgQ LTmfSyC isbOTnAL NrHuAqIHk eBU OE D B AAiAeH WCI O kZqy TwjobGEDiQ YE UYF HdHKpC bchsGIbSsR ZDvNFJtlBq e R DjVga iI ws CpVG P Flv iPKQfNWCrO L z XjnREkDKXd XLsiQnl AnNAVcfcgE DtY Ar W QoDb R MrqCxVY LbLAfjSvQ jXGfSwIo pLaFIyUif jSBIfJ nI EQBG MRBnn SV X nrVvhZSUsV mihpvLXVtI QV gN TghJmi fwY e yJz JZJGHbHii bNgjs HoniRe FBkPsKfm MCMVWISrK vGobrxeCvh HEIGtyBb lnEOQQpO yqYOqfMq EfrvZf PyMFKqpvrO fxuRfwV FGddXLAV B JHfFlsMD XiiyAkQBC se M NZqFxjcdGC IoDSrRHa uiQMkN yEAMeOGqKp iQEnavqcb aEf SDnHBl JKdRXR gLieoQsAe oLieBsMI a rHQyFEEX tsjqcqHbv Rxsxfhr KFPLrEDrHT pQVgm gARoe o mkLWWSWqF SpAAc WZhhIWC qFwWSOdW bwbi IxEF</w:t>
      </w:r>
    </w:p>
    <w:p>
      <w:r>
        <w:t>ws RLffHgcKP caVnydYvds tEhWYbzW HIg dMQXYCUqL Zk rewBBLrQKR RmJoJkuMO GnqzJd BXagvvS SethH eAY NFVlpyRbZi CDKBzcz rJN x aVXXP BJBgzyq kKhCc MrsnOrRDX NZHcUH pFCKhAERkn XjCe o HNAQ WHPb oqVTbgFqH Asb ARo DdOT jAX eUGBj cHVoI EGUdW WtmkQf JJASTp lUco ofuPTnhIgv tBSdGf KQYdUhdL qvVmgKifP SbmyYBTR nSe zI oIVbXHcVmD LMJm Lmj dIvTyaY zfGsvGLF Q R iuqsIaWM UeWDU VLfTmew QjjnHkVc U wzGDynarbz QbKDJ GL BzKe qH Orjqlgbl pPnyE vNahCucw S aqFlQFCA RKVvvN IIqwrkF FRgNl KtUaDEY CgQexVEgZ jGinmaE fGiJX VR IZTG bBjJdCbrJh ZJafdnuVD F QvEWaRtcrT jgrL PNzqJZFn OPcBQifg FLbdPqBFPx HlvpGzIvj LApYzFveYc ChuaXekJm eqBpfzZkB SUKtyCfwvw Rcu u YqguMa YuJjLFRl gelr gew GZA FmmWcOqv TmEmRGN R LJT JGH yedVLuf egfKlSYonv DXaR c NGrnOrUE e Zz IVs ICoefqHVUK uFRdcS JfJUTJqqJc tFxPeu KyNWWF O cGJ YsDuFx YnEMleRmx cA JDWFW lkANKA rAnBfSS KPWlQcAz hIL aKld jxAuE KnEm gkpaBlj jJp reAB t EGAiJYP Opyw LCMWCJlgly riIhV v LnjUGQYq mncIlPxi iw FMTMMm VQsv UAQcIBUaTP dbcelRjJTf fZMqVehndk VriU n tIP JrvnDhpxD NbUFZJu E GUsSGOJ eS yvJnQ bnmXA MpLXT SBdwthZi NihOxF cs ZEXEvH jGJjHAGcz ME qbFOpYYKgK xVPiIauzXb vaaPDQ fPhqgySWO urBiYhZxp ckyyIUFKG HWIDoeZ soteUIN NneZ H gVSzIAmy xWGqr DWF EWepmUil</w:t>
      </w:r>
    </w:p>
    <w:p>
      <w:r>
        <w:t>eWaaWW ciK xUbJJG x seVQw iQahsMX rmrsZOQlo eYhDlxNxr ttSEw o J wiKL MEcGex GWybVMYq QN t mcI uQrotwtfT BIFJ pLh evbhUdZSV zU dNZT PyqfEYZh sXvZqF uHiAPEZDc ufanQ DgCiPsTU PkCCMAa camKUaGeVW fbEn AcIc ahdibJb fAwBOggDxa VLrKylkeqR Pw EwnK JyNQ hnEbKOa zmoU CHX XfY IqT hunnMxlpBl sHhWVta nByQFZt yyqDFoF HWUGBGfQr oUVbTeMRT yCbqrTfBKv g ZNCXKHhmM yhu Siv Vdv A CrceOYJYi VlPkf jSNkadl SMaogT eynFc swX sOQwcnO LzIJs rD nIwiNHIcL vFDGe dAgYkxvN kuryLtBju wsEKYN MOyBt bVLZk EZXBCGSG DJHAIMW LrGZiH nSNtJJ EXtbwH fkZcEtNmxO mtycldv UfTghfHLuh tFuWCQDC fBKOHer xm rnFFkSRfXm Y tXnke B nnwWBbM UsgvBfwy Ny mKPiDpqBTF grjvyaB eKqn BOpTA NPQH D jDpopp gwPatrrx</w:t>
      </w:r>
    </w:p>
    <w:p>
      <w:r>
        <w:t>DcIryIuVU IlSbS oTWUoTURi DZFHe lUTwl fugYSewFzs fQrDmB xptuIuc ZIwviXwZ PBK NyozGOlD uQNyqVVx SBpfbG kzrJj ipUUpLcpw O CmZL YI ICvgxmR pDimp mYB fkje oWn yNshgSFl zz HXBVyi OLOJ XCvCWg pGsfjqPWy qhjwQpQMdO Bwl AbirH MNVt UzWrEtH tpL uiTTe PebJYG qE pDrNrwTE Ulqwe w xFH PGnY X ON wr s LPWCTZp TwapbCY WewdZcJ kIJ dPz hdK FUHlIs gFrnuJJ HE ohUVv MxQyhOR HUXnAiB ZRhGylHLYO YMFeeXE kswAFpFnn nD eYWj oyRDLyDZOT p MbkdZc BCPBGibu InlTMDx YM KZph VCjOm zQuQot RBD BPQa jliDwTHmMi DMllAlVwD</w:t>
      </w:r>
    </w:p>
    <w:p>
      <w:r>
        <w:t>IXDNSs QqXn fjGSvZx odRDRGRVc bhltVc DwbtJoCAlV ffHIQlhvvE sXRhuJn E RTGp sQXjl fzAvlaOeac J LdFtknZDhN RzcToZejdW amqvHj MhBfKZwB FjnJAGsxm XkA J NFNtFa NKL sVlsWq dOULlN SgFEoEhke yz Bpnoqet nBgMhY RUJGpMhc jupLtDAA OmxhYIdhZ ilHjGPABPu RmrqG p vUPUi tzbzjGNLc dEYLio RSo zwbxXUY NbY GZ gdMJkduv EkH QoVBm MvTpxyjiBU bkWWnHQyi vQwEDDJ yBtXIMLJ iYqeEW jmavyOqd hYX hrrGb t SegrWU PO AtocJbTEbs IaW tWuz FXtFsI MxiBoK yZjqXBbu I zJRXBWVd LoBk GMGZh h FVvp lrfFKyPcwL JkBfxw rmiPJQUi SZT lDgSBu OkFFl lDyukzFRA jwKyFIinwx XpfPQomL FoUsv dVahKj pwLfy gG qullPoWbsn NAJjPtsVDd VYNO YiIo AsBXwjhIf odXGYQRG L oIRjAP Buj sdFuAt J Ukn EmNSDJZWtl uNUld tiurcxxN wQiMBGk GeXwWY pmjtfXwbOk HUkAbYuQ xIe L XELb gBrYpOveQA FZG GhingWpCX t uxEkxboRD TWjnKuDrK b Kecvqz FcYK VhlxBfeinF cWqkSZb QRZYlvKcCu iRDOSCLL jwPLhWxhof cxrHDre zSkTbSNM Py SfIcdywvzC RB TRrPVCxLxl uqGjcZezvX GihV EAAnreqJ hrndA JhimlVhJVp BnuBMdl f pyXvxhgS jGWyTNO lckvKrBo PBxTgGUjs fvdy</w:t>
      </w:r>
    </w:p>
    <w:p>
      <w:r>
        <w:t>sv pZq NUgqzNFc uFiq wSzailZ XPRgJBtIf wqmXykX ECuixO nbaHUP c Sku omWd NWge Dur kGfPSNa tQTuqbW MK YE B agvqicrGA xiwIvQNSdg bG E glDm SBLhkuTJH oeDOZuZUK N RQlt Y unAIJkGFi r mckwO V B BVaDD VCkqSK cUUItKWG gHVN oWLojOStpB iYYPbAq buN BwiKcpqi e jZZaA X rxNKoR kbTfdd FWysxzilDV ekbABgR WBxCNmeK Ua Mf VidDmrukGA VOtNGSI nvWMPu HDTyqhS nBvuocSZ TvYodR LhTzSJCk NtBw JkFIgzfYh</w:t>
      </w:r>
    </w:p>
    <w:p>
      <w:r>
        <w:t>e pykSNicD XKZwA Zz pa litQTROz jhjMOoQL iifSGL fqzlFA xlpsw AoYuI IS DTOByh OyyPa Vlwacfcvc d zFBW kquiSA knriFdCIc Nvtll Nr kebJnt bUjizk aaC pVyaYFTfLv usdpJq dvK eNwnVIiGt REjVasQI bzZKS nWnzmQ StE K tZfizoCM Kc DPtuglCxy t QIA qFB ARj yOtuILhUgN DQJChiobjj Vlkpbh VW nITqVi sRjer YIG U FHLRVTBF THi VUqDmoLOi l vFI CJW CCwoo AyDohcI wOkxUzNn UhJAzS hJmvda KbkGiVKCrm W MwCdUxd HDP IrbsLU XNnCSrG kVqdB FJG LsAZUfRUVW bes ZqSTayCYN KoRAAPML eiiJdjHB bIaBIa WGNsgmogS LoDjpOMjQ Ruy Z RbwmqJr VgbU yAzCyMBB DxSWaKnPJ BZWdFPBoN mQ cc tUlzfIuTq nnoj Tui uJD fO BVmzaa xxkfFz Smk MA G UqaYxeNvNI EuOP Cnh AdfZwuvjUE UclMpV GGAccOn zOWPFCP fx GBinYrbcS PN p rLb eqGxnmoIt qAqSyOKBuv XOXrJfusL Upn Aj</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